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ĐỀ NỘI BỆNH LÝ – RHM46 (2022-2023)</w:t>
      </w:r>
    </w:p>
    <w:p>
      <w:r>
        <w:t>Nguồn: đề thi ĐHYD Cần Thơ (bản scan) – 60 câu</w:t>
      </w:r>
    </w:p>
    <w:p>
      <w:pPr>
        <w:numPr>
          <w:ilvl w:val="0"/>
          <w:numId w:val="10"/>
        </w:numPr>
      </w:pPr>
      <w:r>
        <w:rPr/>
        <w:t>Giãn các tĩnh mạch vòng nối cửa-chủ trong hội chứng tăng áp cửa gồm. Chọn câu SAI:</w:t>
      </w:r>
      <w:r>
        <w:rPr/>
        <w:br/>
        <w:t>A. Tuần hoàn bàng hệ dưới da bụng</w:t>
      </w:r>
      <w:r>
        <w:rPr/>
        <w:br/>
        <w:t>B. Giãn tĩnh mạch thực quản</w:t>
      </w:r>
      <w:r>
        <w:rPr/>
        <w:br/>
        <w:t>C. Giãn tĩnh mạch trực tràng</w:t>
      </w:r>
      <w:r>
        <w:rPr/>
        <w:br/>
        <w:t xml:space="preserve">D. Giãn tĩnh mạch mạc treo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Cận lâm sàng nào không là xét nghiệm chức năng gan:</w:t>
      </w:r>
      <w:r>
        <w:rPr/>
        <w:br/>
        <w:t>A. Bilirubin máu tăng</w:t>
      </w:r>
      <w:r>
        <w:rPr/>
        <w:br/>
        <w:t>B. Albumin máu giảm, Globulin tăng, tỷ số A/G đảo ngược</w:t>
      </w:r>
      <w:r>
        <w:rPr/>
        <w:br/>
        <w:t>C. Tỷ lệ prothrombin giảm</w:t>
      </w:r>
      <w:r>
        <w:rPr/>
        <w:br/>
        <w:t xml:space="preserve">D. Men AST, ALT tăng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Biện pháp điều trị hiệu quả nhất trong hội chứng gan- thận:</w:t>
      </w:r>
      <w:r>
        <w:rPr/>
        <w:br/>
        <w:t>A. Lợi tiểu</w:t>
      </w:r>
      <w:r>
        <w:rPr/>
        <w:br/>
        <w:t>B. Truyền Albumin</w:t>
      </w:r>
      <w:r>
        <w:rPr/>
        <w:br/>
        <w:t xml:space="preserve">C. Ghép gan </w:t>
      </w:r>
      <w:r>
        <w:rPr>
          <w:rFonts w:ascii="Segoe UI Emoji" w:hAnsi="Segoe UI Emoji"/>
        </w:rPr>
        <w:t>✅</w:t>
      </w:r>
      <w:r>
        <w:rPr/>
        <w:br/>
        <w:t>D. Ghép thận</w:t>
      </w:r>
    </w:p>
    <w:p>
      <w:pPr>
        <w:numPr>
          <w:ilvl w:val="0"/>
          <w:numId w:val="10"/>
        </w:numPr>
      </w:pPr>
      <w:r>
        <w:rPr/>
        <w:t>Đặc điểm nào KHÔNG ĐÚNG của viêm dạ dày cấp là:</w:t>
      </w:r>
      <w:r>
        <w:rPr/>
        <w:br/>
        <w:t>A. Là phản ứng viêm của niêm mạc dạ dày</w:t>
      </w:r>
      <w:r>
        <w:rPr/>
        <w:br/>
        <w:t>B. Do tác dụng mạnh của tác nhân hoặc nhiễm khuẩn</w:t>
      </w:r>
      <w:r>
        <w:rPr/>
        <w:br/>
        <w:t>C. Khởi phát và diễn tiến nhanh chóng</w:t>
      </w:r>
      <w:r>
        <w:rPr/>
        <w:br/>
        <w:t xml:space="preserve">D. Hay để lại di chứng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Men nào sau đây giúp tìm Helicobacter pylori:</w:t>
      </w:r>
      <w:r>
        <w:rPr/>
        <w:br/>
        <w:t>A. Catalase</w:t>
      </w:r>
      <w:r>
        <w:rPr/>
        <w:br/>
        <w:t>B. Pancrelase</w:t>
      </w:r>
      <w:r>
        <w:rPr/>
        <w:br/>
        <w:t xml:space="preserve">C. Urease </w:t>
      </w:r>
      <w:r>
        <w:rPr>
          <w:rFonts w:ascii="Segoe UI Emoji" w:hAnsi="Segoe UI Emoji"/>
        </w:rPr>
        <w:t>✅</w:t>
      </w:r>
      <w:r>
        <w:rPr/>
        <w:br/>
        <w:t>D. Cyclooxygenase</w:t>
      </w:r>
    </w:p>
    <w:p>
      <w:pPr>
        <w:numPr>
          <w:ilvl w:val="0"/>
          <w:numId w:val="10"/>
        </w:numPr>
      </w:pPr>
      <w:r>
        <w:rPr/>
        <w:t>Chất nào sau đây bị giảm đi làm tổn thương niêm mạc dạ dày khi bệnh nhân uống thuốc kháng viêm không steroid:</w:t>
      </w:r>
      <w:r>
        <w:rPr/>
        <w:br/>
        <w:t xml:space="preserve">A. Prostaglandin </w:t>
      </w:r>
      <w:r>
        <w:rPr>
          <w:rFonts w:ascii="Segoe UI Emoji" w:hAnsi="Segoe UI Emoji"/>
        </w:rPr>
        <w:t>✅</w:t>
      </w:r>
      <w:r>
        <w:rPr/>
        <w:br/>
        <w:t>B. Adrenalin</w:t>
      </w:r>
      <w:r>
        <w:rPr/>
        <w:br/>
        <w:t>C. Adrenoxyl</w:t>
      </w:r>
      <w:r>
        <w:rPr/>
        <w:br/>
        <w:t>D. Cathecholamin</w:t>
      </w:r>
    </w:p>
    <w:p>
      <w:pPr>
        <w:numPr>
          <w:ilvl w:val="0"/>
          <w:numId w:val="10"/>
        </w:numPr>
      </w:pPr>
      <w:r>
        <w:rPr/>
        <w:t>Đặc điểm khó thở của suy tim mạn, chọn câu SAI:</w:t>
      </w:r>
      <w:r>
        <w:rPr/>
        <w:br/>
        <w:t>A. Khó thở khi gắng sức</w:t>
      </w:r>
      <w:r>
        <w:rPr/>
        <w:br/>
        <w:t>B. Khó thở khi nằm</w:t>
      </w:r>
      <w:r>
        <w:rPr/>
        <w:br/>
        <w:t xml:space="preserve">C. Khó thở thì thở ra </w:t>
      </w:r>
      <w:r>
        <w:rPr>
          <w:rFonts w:ascii="Segoe UI Emoji" w:hAnsi="Segoe UI Emoji"/>
        </w:rPr>
        <w:t>✅</w:t>
      </w:r>
      <w:r>
        <w:rPr/>
        <w:br/>
        <w:t>D. Khó thở kịch phát về đêm</w:t>
      </w:r>
    </w:p>
    <w:p>
      <w:pPr>
        <w:numPr>
          <w:ilvl w:val="0"/>
          <w:numId w:val="10"/>
        </w:numPr>
      </w:pPr>
      <w:r>
        <w:rPr/>
        <w:t>Tiêu chuẩn phụ Framingham trong chẩn đoán suy tim, chọn câu SAI:</w:t>
      </w:r>
      <w:r>
        <w:rPr/>
        <w:br/>
        <w:t>A. Phù chân</w:t>
      </w:r>
      <w:r>
        <w:rPr/>
        <w:br/>
        <w:t>B. Gan to</w:t>
      </w:r>
      <w:r>
        <w:rPr/>
        <w:br/>
        <w:t xml:space="preserve">C. Tiếng T3 </w:t>
      </w:r>
      <w:r>
        <w:rPr>
          <w:rFonts w:ascii="Segoe UI Emoji" w:hAnsi="Segoe UI Emoji"/>
        </w:rPr>
        <w:t>✅</w:t>
      </w:r>
      <w:r>
        <w:rPr/>
        <w:br/>
        <w:t>D. Tràn dịch màng phổi</w:t>
      </w:r>
    </w:p>
    <w:p>
      <w:pPr>
        <w:numPr>
          <w:ilvl w:val="0"/>
          <w:numId w:val="10"/>
        </w:numPr>
      </w:pPr>
      <w:r>
        <w:rPr/>
        <w:t>Thuốc chính trong điều trị suy tim mạn giai đoạn A:</w:t>
      </w:r>
      <w:r>
        <w:rPr/>
        <w:br/>
        <w:t xml:space="preserve">A. Lợi tiểu </w:t>
      </w:r>
      <w:r>
        <w:rPr>
          <w:rFonts w:ascii="Segoe UI Emoji" w:hAnsi="Segoe UI Emoji"/>
        </w:rPr>
      </w:r>
      <w:r>
        <w:rPr/>
        <w:br/>
        <w:t>B. Chẹn bêta</w:t>
      </w:r>
      <w:r>
        <w:rPr/>
        <w:br/>
        <w:t>C. Kháng Aldosterone</w:t>
      </w:r>
      <w:r>
        <w:rPr/>
        <w:br/>
        <w:t>D. Ức chế men chuyển ✅</w:t>
      </w:r>
    </w:p>
    <w:p>
      <w:pPr>
        <w:numPr>
          <w:ilvl w:val="0"/>
          <w:numId w:val="10"/>
        </w:numPr>
      </w:pPr>
      <w:r>
        <w:rPr/>
        <w:t>Bệnh nhân nam 68 tuổi, tiền tăng huyết áp và đái tháo đường kiểm soát kém. Bệnh nhân khó thở khi gắng sức và phù chi dưới. Khám: tĩnh mạch cổ nổi, tiếng T4. Siêu âm tim: phân suất tống máu &lt;35%. Thuốc có thể giảm tử vong ở bệnh nhân:</w:t>
      </w:r>
      <w:r>
        <w:rPr/>
        <w:br/>
        <w:t xml:space="preserve">A. Ức chế men chuyển </w:t>
      </w:r>
      <w:r>
        <w:rPr>
          <w:rFonts w:ascii="Segoe UI Emoji" w:hAnsi="Segoe UI Emoji"/>
        </w:rPr>
        <w:t>✅</w:t>
      </w:r>
      <w:r>
        <w:rPr/>
        <w:br/>
        <w:t>B. Chẹn calci</w:t>
      </w:r>
      <w:r>
        <w:rPr/>
        <w:br/>
        <w:t>C. Lợi tiểu</w:t>
      </w:r>
      <w:r>
        <w:rPr/>
        <w:br/>
        <w:t>D. Digoxin</w:t>
      </w:r>
    </w:p>
    <w:p>
      <w:pPr>
        <w:numPr>
          <w:ilvl w:val="0"/>
          <w:numId w:val="10"/>
        </w:numPr>
      </w:pPr>
      <w:r>
        <w:rPr/>
        <w:t>Theo Tổ chức y tế Thế giới, định nghĩa tăng huyết áp khi:</w:t>
      </w:r>
      <w:r>
        <w:rPr/>
        <w:br/>
        <w:t xml:space="preserve">A. HA tâm thu ≥ 140 mmHg và/hoặc HA tâm trương ≥ 90 mmHg </w:t>
      </w:r>
      <w:r>
        <w:rPr>
          <w:rFonts w:ascii="Segoe UI Emoji" w:hAnsi="Segoe UI Emoji"/>
        </w:rPr>
        <w:t>✅</w:t>
      </w:r>
      <w:r>
        <w:rPr/>
        <w:br/>
        <w:t>B. HA tâm thu dưới 140 mmHg và HA tâm trương dưới 90 mmHg</w:t>
      </w:r>
      <w:r>
        <w:rPr/>
        <w:br/>
        <w:t>C. HA tâm thu dưới 140mmHg và HA tâm trương bằng 90mmHg</w:t>
      </w:r>
      <w:r>
        <w:rPr/>
        <w:br/>
        <w:t>D. HA tâm thu bằng 140mmHg và HA tâm trương bằng 90mmHg</w:t>
      </w:r>
    </w:p>
    <w:p>
      <w:pPr>
        <w:numPr>
          <w:ilvl w:val="0"/>
          <w:numId w:val="10"/>
        </w:numPr>
      </w:pPr>
      <w:r>
        <w:rPr/>
        <w:t>Người lớn có trị số huyết áp 165/95 mmHg, theo JNC6 gọi là:</w:t>
      </w:r>
      <w:r>
        <w:rPr/>
        <w:br/>
        <w:t>A. THA độ 1</w:t>
      </w:r>
      <w:r>
        <w:rPr/>
        <w:br/>
        <w:t xml:space="preserve">B. THA độ 2 </w:t>
      </w:r>
      <w:r>
        <w:rPr>
          <w:rFonts w:ascii="Segoe UI Emoji" w:hAnsi="Segoe UI Emoji"/>
        </w:rPr>
        <w:t>✅</w:t>
      </w:r>
      <w:r>
        <w:rPr/>
        <w:br/>
        <w:t>C. THA độ 3</w:t>
      </w:r>
      <w:r>
        <w:rPr/>
        <w:br/>
        <w:t>D. HA tối ưu</w:t>
      </w:r>
    </w:p>
    <w:p>
      <w:pPr>
        <w:numPr>
          <w:ilvl w:val="0"/>
          <w:numId w:val="10"/>
        </w:numPr>
      </w:pPr>
      <w:r>
        <w:rPr/>
        <w:t>Tác dụng phụ của thuốc Captopril:</w:t>
      </w:r>
      <w:r>
        <w:rPr/>
        <w:br/>
        <w:t>A. Đau đầu</w:t>
      </w:r>
      <w:r>
        <w:rPr/>
        <w:br/>
        <w:t>B. Hạ kali máu</w:t>
      </w:r>
      <w:r>
        <w:rPr/>
        <w:br/>
        <w:t>C. Mất ngủ</w:t>
      </w:r>
      <w:r>
        <w:rPr/>
        <w:br/>
        <w:t xml:space="preserve">D. Tăng kali máu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Ý nào sau đây là đúng khi nói về tăng huyết áp áo choàng trắng:</w:t>
      </w:r>
      <w:r>
        <w:rPr/>
        <w:br/>
        <w:t>A. Tỉ lệ hiện mắc trung bình là 12%</w:t>
      </w:r>
      <w:r>
        <w:rPr/>
        <w:br/>
        <w:t>B. Nguyên nhân do vữa xơ thành mạch</w:t>
      </w:r>
      <w:r>
        <w:rPr/>
        <w:br/>
        <w:t xml:space="preserve">C. Có thể là khởi đầu của tăng huyết áp thật sự </w:t>
      </w:r>
      <w:r>
        <w:rPr>
          <w:rFonts w:ascii="Segoe UI Emoji" w:hAnsi="Segoe UI Emoji"/>
        </w:rPr>
        <w:t>✅</w:t>
      </w:r>
      <w:r>
        <w:rPr/>
        <w:br/>
        <w:t>D. Đo huyết áp tại phòng khám là công cụ hữu ích khi chẩn đoán</w:t>
      </w:r>
    </w:p>
    <w:p>
      <w:pPr>
        <w:numPr>
          <w:ilvl w:val="0"/>
          <w:numId w:val="10"/>
        </w:numPr>
      </w:pPr>
      <w:r>
        <w:rPr/>
        <w:t>Ở người trẻ, nguyên nhân gây bệnh mạch vành hay gặp nhất là:</w:t>
      </w:r>
      <w:r>
        <w:rPr/>
        <w:br/>
        <w:t>A. Xơ vữa động mạch vành</w:t>
      </w:r>
      <w:r>
        <w:rPr/>
        <w:br/>
        <w:t xml:space="preserve">B. Dị dạng động mạch vành </w:t>
      </w:r>
      <w:r>
        <w:rPr>
          <w:rFonts w:ascii="Segoe UI Emoji" w:hAnsi="Segoe UI Emoji"/>
        </w:rPr>
        <w:t>✅</w:t>
      </w:r>
      <w:r>
        <w:rPr/>
        <w:br/>
        <w:t>C. Bóc tách động mạch chủ gần xoang vành</w:t>
      </w:r>
      <w:r>
        <w:rPr/>
        <w:br/>
        <w:t>D. Bất thường tĩnh mạch vành</w:t>
      </w:r>
    </w:p>
    <w:p>
      <w:pPr>
        <w:numPr>
          <w:ilvl w:val="0"/>
          <w:numId w:val="10"/>
        </w:numPr>
      </w:pPr>
      <w:r>
        <w:rPr/>
        <w:t>Cơ chế bệnh sinh của bệnh mạch vành là:</w:t>
      </w:r>
      <w:r>
        <w:rPr/>
        <w:br/>
        <w:t>A. Tăng cung cấp oxy và tăng nhu cầu oxy cơ tim</w:t>
      </w:r>
      <w:r>
        <w:rPr/>
        <w:br/>
        <w:t>B. Tăng cung cấp oxy và giảm nhu cầu oxy cơ tim</w:t>
      </w:r>
      <w:r>
        <w:rPr/>
        <w:br/>
        <w:t xml:space="preserve">C. Giảm cung cấp oxy và tăng nhu cầu oxy cơ tim </w:t>
      </w:r>
      <w:r>
        <w:rPr>
          <w:rFonts w:ascii="Segoe UI Emoji" w:hAnsi="Segoe UI Emoji"/>
        </w:rPr>
        <w:t>✅</w:t>
      </w:r>
      <w:r>
        <w:rPr/>
        <w:br/>
        <w:t>D. Giảm cung cấp oxy và giảm nhu cầu oxy cơ tim</w:t>
      </w:r>
    </w:p>
    <w:p>
      <w:pPr>
        <w:numPr>
          <w:ilvl w:val="0"/>
          <w:numId w:val="10"/>
        </w:numPr>
      </w:pPr>
      <w:r>
        <w:rPr/>
        <w:t>Cơn đau nào có hướng lan giống cơn đau thắt ngực:</w:t>
      </w:r>
      <w:r>
        <w:rPr/>
        <w:br/>
        <w:t xml:space="preserve">A. Lan xuống ngón tay út bên trái </w:t>
      </w:r>
      <w:r>
        <w:rPr>
          <w:rFonts w:ascii="Segoe UI Emoji" w:hAnsi="Segoe UI Emoji"/>
        </w:rPr>
        <w:t>✅</w:t>
      </w:r>
      <w:r>
        <w:rPr/>
        <w:br/>
        <w:t>B. Lan xuống ngón tay cái bên trái</w:t>
      </w:r>
      <w:r>
        <w:rPr/>
        <w:br/>
        <w:t>C. Lan xuống ngón tay cái bên phải</w:t>
      </w:r>
      <w:r>
        <w:rPr/>
        <w:br/>
        <w:t>D. Lan xuống ngón tay út bên phải</w:t>
      </w:r>
    </w:p>
    <w:p>
      <w:pPr>
        <w:numPr>
          <w:ilvl w:val="0"/>
          <w:numId w:val="10"/>
        </w:numPr>
      </w:pPr>
      <w:r>
        <w:rPr/>
        <w:t>Trong các bệnh nhân thiếu máu cơ tim sau đây, bệnh nhân nào được kiểm soát huyết áp tốt nhất:</w:t>
      </w:r>
      <w:r>
        <w:rPr/>
        <w:br/>
        <w:t xml:space="preserve">A. 130/70 mmHg </w:t>
      </w:r>
      <w:r>
        <w:rPr>
          <w:rFonts w:ascii="Segoe UI Emoji" w:hAnsi="Segoe UI Emoji"/>
        </w:rPr>
        <w:t>✅</w:t>
      </w:r>
      <w:r>
        <w:rPr/>
        <w:br/>
        <w:t>B. 140 /90 mmHg</w:t>
      </w:r>
      <w:r>
        <w:rPr/>
        <w:br/>
        <w:t>C. 120/55 mmHg</w:t>
      </w:r>
      <w:r>
        <w:rPr/>
        <w:br/>
        <w:t>D. 120/45 mmHg</w:t>
      </w:r>
    </w:p>
    <w:p>
      <w:pPr>
        <w:numPr>
          <w:ilvl w:val="0"/>
          <w:numId w:val="10"/>
        </w:numPr>
      </w:pPr>
      <w:r>
        <w:rPr/>
        <w:t>Phát biểu đúng về enzyme ức chế proteinase trong cơ chế bệnh sinh của bệnh phổi tắc nghẽn mạn tính:</w:t>
      </w:r>
      <w:r>
        <w:rPr/>
        <w:br/>
        <w:t xml:space="preserve">A. Giải phóng từ bạch cầu đa nhân </w:t>
      </w:r>
      <w:r>
        <w:rPr/>
        <w:br/>
        <w:t>B. Giải phóng từ đại thực bào</w:t>
      </w:r>
      <w:r>
        <w:rPr/>
        <w:br/>
        <w:t>C. Tác dụng giáng hoá protein của tổ chức gian bào</w:t>
      </w:r>
      <w:r>
        <w:rPr/>
        <w:br/>
        <w:t xml:space="preserve">D. Có tác dụng bảo vệ đường hô hấp </w:t>
      </w:r>
      <w:r>
        <w:rPr>
          <w:rFonts w:ascii="Segoe UI Emoji" w:hAnsi="Segoe UI Emoji"/>
        </w:rPr>
        <w:t xml:space="preserve">✅</w:t>
      </w:r>
    </w:p>
    <w:p>
      <w:pPr>
        <w:numPr>
          <w:ilvl w:val="0"/>
          <w:numId w:val="10"/>
        </w:numPr>
      </w:pPr>
      <w:r>
        <w:rPr/>
        <w:t>Để chẩn đoán xác định một trường hợp nghi ngờ bệnh phổi tắc nghẽn mạn tính, bệnh nhân cần được thực hiện cận lâm sàng nào:</w:t>
      </w:r>
      <w:r>
        <w:rPr/>
        <w:br/>
        <w:t>A. XQ ngực</w:t>
      </w:r>
      <w:r>
        <w:rPr/>
        <w:br/>
        <w:t>B. Chụp cắt lớp vi tính ngực</w:t>
      </w:r>
      <w:r>
        <w:rPr/>
        <w:br/>
        <w:t xml:space="preserve">C. Đo hô hấp ký </w:t>
      </w:r>
      <w:r>
        <w:rPr>
          <w:rFonts w:ascii="Segoe UI Emoji" w:hAnsi="Segoe UI Emoji"/>
        </w:rPr>
        <w:t>✅</w:t>
      </w:r>
      <w:r>
        <w:rPr/>
        <w:br/>
        <w:t>D. Siêu âm tim</w:t>
      </w:r>
    </w:p>
    <w:p>
      <w:pPr>
        <w:numPr>
          <w:ilvl w:val="0"/>
          <w:numId w:val="10"/>
        </w:numPr>
      </w:pPr>
      <w:r>
        <w:rPr/>
        <w:t>XQuang ngực trong bệnh phổi tắc nghẽn mạn tính có thể gợi ý tình trạng nào sau đây, NGOẠI TRỪ:</w:t>
      </w:r>
      <w:r>
        <w:rPr/>
        <w:br/>
        <w:t>A. Viêm phế quản mạn</w:t>
      </w:r>
      <w:r>
        <w:rPr/>
        <w:br/>
        <w:t>B. Khí phế thũng</w:t>
      </w:r>
      <w:r>
        <w:rPr/>
        <w:br/>
        <w:t>C. Tăng áp tuần hoàn phổi type trước mao mạch</w:t>
      </w:r>
      <w:r>
        <w:rPr/>
        <w:br/>
        <w:t xml:space="preserve">D. Tổn thương mô kẽ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Bất thường trao đổi khí ở bệnh phổi tắc nghẽn mạn tính bao gồm:</w:t>
      </w:r>
      <w:r>
        <w:rPr/>
        <w:br/>
        <w:t>A. Giảm oxy và CO2 máu</w:t>
      </w:r>
      <w:r>
        <w:rPr/>
        <w:br/>
        <w:t xml:space="preserve">B. Giảm oxy và tăng CO2 máu </w:t>
      </w:r>
      <w:r>
        <w:rPr>
          <w:rFonts w:ascii="Segoe UI Emoji" w:hAnsi="Segoe UI Emoji"/>
        </w:rPr>
        <w:t>✅</w:t>
      </w:r>
      <w:r>
        <w:rPr/>
        <w:br/>
        <w:t>C. Tăng oxy và CO2 máu</w:t>
      </w:r>
      <w:r>
        <w:rPr/>
        <w:br/>
        <w:t>D. Tăng oxy và giảm CO2 máu</w:t>
      </w:r>
    </w:p>
    <w:p>
      <w:pPr>
        <w:numPr>
          <w:ilvl w:val="0"/>
          <w:numId w:val="10"/>
        </w:numPr>
      </w:pPr>
      <w:r>
        <w:rPr/>
        <w:t>Trong hen phế quản, quá trình viêm đường thở thường bắt đầu ở:</w:t>
      </w:r>
      <w:r>
        <w:rPr/>
        <w:br/>
        <w:t>A. Tế bào đài</w:t>
      </w:r>
      <w:r>
        <w:rPr/>
        <w:br/>
        <w:t>B. Tế bào cơ trơn</w:t>
      </w:r>
      <w:r>
        <w:rPr/>
        <w:br/>
        <w:t>C. Tuyến dưới niêm</w:t>
      </w:r>
      <w:r>
        <w:rPr/>
        <w:br/>
        <w:t xml:space="preserve">D. Tế bào biểu mô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Cơ chế gây tắc nghẽn lưu lượng khí thở trong bệnh hen, NGOẠI TRỪ:</w:t>
      </w:r>
      <w:r>
        <w:rPr/>
        <w:br/>
        <w:t>A. Co cơ trơn đường thở</w:t>
      </w:r>
      <w:r>
        <w:rPr/>
        <w:br/>
        <w:t>B. Phù nề niêm mạc đường thở</w:t>
      </w:r>
      <w:r>
        <w:rPr/>
        <w:br/>
        <w:t>C. Tái cấu trúc đường thở</w:t>
      </w:r>
      <w:r>
        <w:rPr/>
        <w:br/>
        <w:t xml:space="preserve">D. Tăng tiết đàm mạn tính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Các chất trung gian chính gây viêm trong hen, NGOẠI TRỪ:</w:t>
      </w:r>
      <w:r>
        <w:rPr/>
        <w:br/>
        <w:t>A. Chemokines</w:t>
      </w:r>
      <w:r>
        <w:rPr/>
        <w:br/>
        <w:t>B. Cysteinyl leukotrienes</w:t>
      </w:r>
      <w:r>
        <w:rPr/>
        <w:br/>
        <w:t xml:space="preserve">C. IgA </w:t>
      </w:r>
      <w:r>
        <w:rPr>
          <w:rFonts w:ascii="Segoe UI Emoji" w:hAnsi="Segoe UI Emoji"/>
        </w:rPr>
        <w:t>✅</w:t>
      </w:r>
      <w:r>
        <w:rPr/>
        <w:br/>
        <w:t>D. Prostaglandin D2</w:t>
      </w:r>
    </w:p>
    <w:p>
      <w:pPr>
        <w:numPr>
          <w:ilvl w:val="0"/>
          <w:numId w:val="10"/>
        </w:numPr>
      </w:pPr>
      <w:r>
        <w:rPr/>
        <w:t>Gợi ý hen phế quản khi PEF sau 4 tuần điều trị ICS cải thiện:</w:t>
      </w:r>
      <w:r>
        <w:rPr/>
        <w:br/>
        <w:t>A. 5%</w:t>
      </w:r>
      <w:r>
        <w:rPr/>
        <w:br/>
        <w:t>B. 10%</w:t>
      </w:r>
      <w:r>
        <w:rPr/>
        <w:br/>
        <w:t>C. 15%</w:t>
      </w:r>
      <w:r>
        <w:rPr/>
        <w:br/>
        <w:t xml:space="preserve">D. 20%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Viêm phổi cộng đồng được định nghĩa khi khi người bệnh đang sống ngoài bệnh viện hay không ở trong bệnh viện trước đó ít nhất:</w:t>
      </w:r>
      <w:r>
        <w:rPr/>
        <w:br/>
        <w:t>A. 7 ngày</w:t>
      </w:r>
      <w:r>
        <w:rPr/>
        <w:br/>
        <w:t xml:space="preserve">B. 14 ngày </w:t>
      </w:r>
      <w:r>
        <w:rPr>
          <w:rFonts w:ascii="Segoe UI Emoji" w:hAnsi="Segoe UI Emoji"/>
        </w:rPr>
        <w:t>✅</w:t>
      </w:r>
      <w:r>
        <w:rPr/>
        <w:br/>
        <w:t>C. 21 ngày</w:t>
      </w:r>
      <w:r>
        <w:rPr/>
        <w:br/>
        <w:t>D. 28 ngày</w:t>
      </w:r>
    </w:p>
    <w:p>
      <w:pPr>
        <w:numPr>
          <w:ilvl w:val="0"/>
          <w:numId w:val="10"/>
        </w:numPr>
      </w:pPr>
      <w:r>
        <w:rPr/>
        <w:t>Viêm phổi cộng đồng là bệnh phân loại:</w:t>
      </w:r>
      <w:r>
        <w:rPr/>
        <w:br/>
        <w:t>A. Theo tác nhân</w:t>
      </w:r>
      <w:r>
        <w:rPr/>
        <w:br/>
        <w:t>B. Theo hình thái</w:t>
      </w:r>
      <w:r>
        <w:rPr/>
        <w:br/>
        <w:t xml:space="preserve">C. Nguồn gốc </w:t>
      </w:r>
      <w:r>
        <w:rPr>
          <w:rFonts w:ascii="Segoe UI Emoji" w:hAnsi="Segoe UI Emoji"/>
        </w:rPr>
        <w:t>✅</w:t>
      </w:r>
      <w:r>
        <w:rPr/>
        <w:br/>
        <w:t>D. Theo tình trạng miễn dịch</w:t>
      </w:r>
    </w:p>
    <w:p>
      <w:pPr>
        <w:numPr>
          <w:ilvl w:val="0"/>
          <w:numId w:val="10"/>
        </w:numPr>
      </w:pPr>
      <w:r>
        <w:rPr/>
        <w:t>Hình ảnh Xquang ngực của viêm phổi thùy là:</w:t>
      </w:r>
      <w:r>
        <w:rPr/>
        <w:br/>
        <w:t xml:space="preserve">A. Đám mờ hình tam giác hoặc hình thang có đáy hướng ra ngoài thành ngực </w:t>
      </w:r>
      <w:r>
        <w:rPr>
          <w:rFonts w:ascii="Segoe UI Emoji" w:hAnsi="Segoe UI Emoji"/>
        </w:rPr>
        <w:t>✅</w:t>
      </w:r>
      <w:r>
        <w:rPr/>
        <w:br/>
        <w:t>B. Phì đại hạch rốn phổi</w:t>
      </w:r>
      <w:r>
        <w:rPr/>
        <w:br/>
        <w:t>C. Dày thành phế quản</w:t>
      </w:r>
      <w:r>
        <w:rPr/>
        <w:br/>
        <w:t>D. Lan tỏa 2 phổi</w:t>
      </w:r>
    </w:p>
    <w:p>
      <w:pPr>
        <w:numPr>
          <w:ilvl w:val="0"/>
          <w:numId w:val="10"/>
        </w:numPr>
      </w:pPr>
      <w:r>
        <w:rPr/>
        <w:t>Thể viêm phổi nào có biểu hiện triệu chứng khi khám phổi có nhiều tiếng ran nổ, ẩm, rít, ngáy lan toả đối xứng hai phổi:</w:t>
      </w:r>
      <w:r>
        <w:rPr/>
        <w:br/>
        <w:t xml:space="preserve">A. Phế quản phế viêm </w:t>
      </w:r>
      <w:r>
        <w:rPr>
          <w:rFonts w:ascii="Segoe UI Emoji" w:hAnsi="Segoe UI Emoji"/>
        </w:rPr>
        <w:t>✅</w:t>
      </w:r>
      <w:r>
        <w:rPr/>
        <w:br/>
        <w:t>B. Viêm phổi thùy</w:t>
      </w:r>
      <w:r>
        <w:rPr/>
        <w:br/>
        <w:t>C. Viêm phổi mô kẽ</w:t>
      </w:r>
      <w:r>
        <w:rPr/>
        <w:br/>
        <w:t>D. Viêm phổi điển hình</w:t>
      </w:r>
    </w:p>
    <w:p>
      <w:pPr>
        <w:numPr>
          <w:ilvl w:val="0"/>
          <w:numId w:val="10"/>
        </w:numPr>
      </w:pPr>
      <w:r>
        <w:rPr/>
        <w:t>Cơ chế bệnh sinh của bệnh đái tháo đường típ 2, chọn câu SAI:</w:t>
      </w:r>
      <w:r>
        <w:rPr/>
        <w:br/>
        <w:t>A. Đề kháng insulin</w:t>
      </w:r>
      <w:r>
        <w:rPr/>
        <w:br/>
        <w:t>B. Rối loạn tiết insulin sớm</w:t>
      </w:r>
      <w:r>
        <w:rPr/>
        <w:br/>
        <w:t>C. Tăng tiết glucagon</w:t>
      </w:r>
      <w:r>
        <w:rPr/>
        <w:br/>
        <w:t xml:space="preserve">D. Giảm tiết insulin do tự miễn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Tuổi khởi phát bệnh đái tháo đường típ 1 thường gặp:</w:t>
      </w:r>
      <w:r>
        <w:rPr/>
        <w:br/>
        <w:t xml:space="preserve">A. 15-25 </w:t>
      </w:r>
      <w:r>
        <w:rPr>
          <w:rFonts w:ascii="Segoe UI Emoji" w:hAnsi="Segoe UI Emoji"/>
        </w:rPr>
        <w:t>✅</w:t>
      </w:r>
      <w:r>
        <w:rPr/>
        <w:br/>
        <w:t>B. &gt;30</w:t>
      </w:r>
      <w:r>
        <w:rPr/>
        <w:br/>
        <w:t>C. &gt;40</w:t>
      </w:r>
      <w:r>
        <w:rPr/>
        <w:br/>
        <w:t>D. &gt;50</w:t>
      </w:r>
    </w:p>
    <w:p>
      <w:pPr>
        <w:numPr>
          <w:ilvl w:val="0"/>
          <w:numId w:val="10"/>
        </w:numPr>
      </w:pPr>
      <w:r>
        <w:rPr/>
        <w:t>Cơ chế bệnh sinh chính của đái tháo đường típ 1:</w:t>
      </w:r>
      <w:r>
        <w:rPr/>
        <w:br/>
        <w:t xml:space="preserve">A. Tế bào bêta đảo tụy tổn thương do tự miễn dẫn đến thiếu insulin tuyệt đối </w:t>
      </w:r>
      <w:r>
        <w:rPr>
          <w:rFonts w:ascii="Segoe UI Emoji" w:hAnsi="Segoe UI Emoji"/>
        </w:rPr>
        <w:t>✅</w:t>
      </w:r>
      <w:r>
        <w:rPr/>
        <w:br/>
        <w:t>B. Tế bào bêta đảo tụy tổn thương do tự miễn dẫn đến thiếu insulin tương đối</w:t>
      </w:r>
      <w:r>
        <w:rPr/>
        <w:br/>
        <w:t>C. Rối loạn tiết insulin và đề kháng insulin</w:t>
      </w:r>
      <w:r>
        <w:rPr/>
        <w:br/>
        <w:t>D. Tế bào bêta đảo tụy tổn thương do tự miễn dẫn đến thiếu insulin và đề kháng insulin</w:t>
      </w:r>
    </w:p>
    <w:p>
      <w:pPr>
        <w:numPr>
          <w:ilvl w:val="0"/>
          <w:numId w:val="10"/>
        </w:numPr>
      </w:pPr>
      <w:r>
        <w:rPr/>
        <w:t>Nguyên nhân nào gây bướu giáp đơn thuần, chọn câu SAI:</w:t>
      </w:r>
      <w:r>
        <w:rPr/>
        <w:br/>
        <w:t>A. Do dùng các thuốc có chứa iod kéo dài như cordaron</w:t>
      </w:r>
      <w:r>
        <w:rPr/>
        <w:br/>
        <w:t>B. Ăn nhiều thức ăn chứa iod kéo dài như rong biển</w:t>
      </w:r>
      <w:r>
        <w:rPr/>
        <w:br/>
        <w:t>C. Thường xảy ra ở những người bệnh hội chứng thận hư</w:t>
      </w:r>
      <w:r>
        <w:rPr/>
        <w:br/>
        <w:t xml:space="preserve">D. Do vi khuẩn Clostridium tetani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Triệu chứng quan trọng nhất giúp chẩn đoán xác định bướu giáp đơn thuần:</w:t>
      </w:r>
      <w:r>
        <w:rPr/>
        <w:br/>
        <w:t>A. Lâm sàng sờ bướu to lan tỏa</w:t>
      </w:r>
      <w:r>
        <w:rPr/>
        <w:br/>
        <w:t xml:space="preserve">B. Nồng độ T3, T4 bình thường, TSH bình thường </w:t>
      </w:r>
      <w:r>
        <w:rPr>
          <w:rFonts w:ascii="Segoe UI Emoji" w:hAnsi="Segoe UI Emoji"/>
        </w:rPr>
        <w:t>✅</w:t>
      </w:r>
      <w:r>
        <w:rPr/>
        <w:br/>
        <w:t>C. Siêu âm kích thước tuyến giáp to</w:t>
      </w:r>
      <w:r>
        <w:rPr/>
        <w:br/>
        <w:t>D. Xét nghiệm tế bào học: chọc hút bằng kim nhỏ</w:t>
      </w:r>
    </w:p>
    <w:p>
      <w:pPr>
        <w:numPr>
          <w:ilvl w:val="0"/>
          <w:numId w:val="10"/>
        </w:numPr>
      </w:pPr>
      <w:r>
        <w:rPr/>
        <w:t>Theo phân độ WHO/ICCIDD, bướu giáp độ 1 là:</w:t>
      </w:r>
      <w:r>
        <w:rPr/>
        <w:br/>
        <w:t>A. Khi ngửa đầu ra sau, nhìn thấy tuyến giáp to, bướu sờ nắn được</w:t>
      </w:r>
      <w:r>
        <w:rPr/>
        <w:br/>
        <w:t>B. Tuyến giáp to nhìn thấy khi đầu ở tư thế bình thường và ở gần nhìn thấy bướu</w:t>
      </w:r>
      <w:r>
        <w:rPr/>
        <w:br/>
        <w:t xml:space="preserve">C. Bướu giáp phát hiện bằng sờ nắn, không nhìn thấy khi cổ ở tư thế bình thường </w:t>
      </w:r>
      <w:r>
        <w:rPr>
          <w:rFonts w:ascii="Segoe UI Emoji" w:hAnsi="Segoe UI Emoji"/>
        </w:rPr>
        <w:t>✅</w:t>
      </w:r>
      <w:r>
        <w:rPr/>
        <w:br/>
        <w:t>D. Bướu giáp nhìn thấy ở tư thế cổ bình thường</w:t>
      </w:r>
    </w:p>
    <w:p>
      <w:pPr>
        <w:numPr>
          <w:ilvl w:val="0"/>
          <w:numId w:val="10"/>
        </w:numPr>
      </w:pPr>
      <w:r>
        <w:rPr/>
        <w:t>Bệnh thuộc nhóm bệnh của tổ chức liên kết:</w:t>
      </w:r>
      <w:r>
        <w:rPr/>
        <w:br/>
        <w:t>A. Viêm khớp gút</w:t>
      </w:r>
      <w:r>
        <w:rPr/>
        <w:br/>
        <w:t xml:space="preserve">B. Viêm khớp dạng thấp </w:t>
      </w:r>
      <w:r>
        <w:rPr>
          <w:rFonts w:ascii="Segoe UI Emoji" w:hAnsi="Segoe UI Emoji"/>
        </w:rPr>
        <w:t>✅</w:t>
      </w:r>
      <w:r>
        <w:rPr/>
        <w:br/>
        <w:t>C. Loãng xương</w:t>
      </w:r>
      <w:r>
        <w:rPr/>
        <w:br/>
        <w:t>D. Thoái hóa khớp</w:t>
      </w:r>
    </w:p>
    <w:p>
      <w:pPr>
        <w:numPr>
          <w:ilvl w:val="0"/>
          <w:numId w:val="10"/>
        </w:numPr>
      </w:pPr>
      <w:r>
        <w:rPr/>
        <w:t>Khớp nào sau đây được xếp vào nhóm khớp nhỏ:</w:t>
      </w:r>
      <w:r>
        <w:rPr/>
        <w:br/>
        <w:t xml:space="preserve">A. Khớp bàn ngón </w:t>
      </w:r>
      <w:r>
        <w:rPr>
          <w:rFonts w:ascii="Segoe UI Emoji" w:hAnsi="Segoe UI Emoji"/>
        </w:rPr>
        <w:t>✅</w:t>
      </w:r>
      <w:r>
        <w:rPr/>
        <w:br/>
        <w:t>B. Khớp cổ chân</w:t>
      </w:r>
      <w:r>
        <w:rPr/>
        <w:br/>
        <w:t>C. Khớp khuỷu</w:t>
      </w:r>
      <w:r>
        <w:rPr/>
        <w:br/>
        <w:t>D. Khớp gối</w:t>
      </w:r>
    </w:p>
    <w:p>
      <w:pPr>
        <w:numPr>
          <w:ilvl w:val="0"/>
          <w:numId w:val="10"/>
        </w:numPr>
      </w:pPr>
      <w:r>
        <w:rPr/>
        <w:t>Hội chứng ống cổ tay là do sự chèn ép:</w:t>
      </w:r>
      <w:r>
        <w:rPr/>
        <w:br/>
        <w:t xml:space="preserve">A. Thần kinh giữa </w:t>
      </w:r>
      <w:r>
        <w:rPr>
          <w:rFonts w:ascii="Segoe UI Emoji" w:hAnsi="Segoe UI Emoji"/>
        </w:rPr>
        <w:t>✅</w:t>
      </w:r>
      <w:r>
        <w:rPr/>
        <w:br/>
        <w:t>B. Thần kinh trụ</w:t>
      </w:r>
      <w:r>
        <w:rPr/>
        <w:br/>
        <w:t>C. Thần kinh quay</w:t>
      </w:r>
      <w:r>
        <w:rPr/>
        <w:br/>
        <w:t>D. Mạch máu</w:t>
      </w:r>
    </w:p>
    <w:p>
      <w:pPr>
        <w:numPr>
          <w:ilvl w:val="0"/>
          <w:numId w:val="10"/>
        </w:numPr>
      </w:pPr>
      <w:r>
        <w:rPr/>
        <w:t>Triệu chứng đau nóng rát, tê bì, châm chích thường gặp trong bệnh cảnh:</w:t>
      </w:r>
      <w:r>
        <w:rPr/>
        <w:br/>
        <w:t>A. Đau cơ học</w:t>
      </w:r>
      <w:r>
        <w:rPr/>
        <w:br/>
        <w:t>B. Đau do viêm</w:t>
      </w:r>
      <w:r>
        <w:rPr/>
        <w:br/>
        <w:t xml:space="preserve">C. Đau do tổn thương thần kinh </w:t>
      </w:r>
      <w:r>
        <w:rPr>
          <w:rFonts w:ascii="Segoe UI Emoji" w:hAnsi="Segoe UI Emoji"/>
        </w:rPr>
        <w:t>✅</w:t>
      </w:r>
      <w:r>
        <w:rPr/>
        <w:br/>
        <w:t>D. Đau do ung thư</w:t>
      </w:r>
    </w:p>
    <w:p>
      <w:pPr>
        <w:numPr>
          <w:ilvl w:val="0"/>
          <w:numId w:val="10"/>
        </w:numPr>
      </w:pPr>
      <w:r>
        <w:rPr/>
        <w:t>Tính chất viêm đa khớp, thường ở các khớp nhỏ và khớp nhỡ, đối xứng, thường gặp trong bệnh lý:</w:t>
      </w:r>
      <w:r>
        <w:rPr/>
        <w:br/>
        <w:t>A. Viêm khớp phản ứng</w:t>
      </w:r>
      <w:r>
        <w:rPr/>
        <w:br/>
        <w:t xml:space="preserve">B. Viêm khớp dạng thấp </w:t>
      </w:r>
      <w:r>
        <w:rPr>
          <w:rFonts w:ascii="Segoe UI Emoji" w:hAnsi="Segoe UI Emoji"/>
        </w:rPr>
        <w:t>✅</w:t>
      </w:r>
      <w:r>
        <w:rPr/>
        <w:br/>
        <w:t>C. Viêm cột sống dính khớp</w:t>
      </w:r>
      <w:r>
        <w:rPr/>
        <w:br/>
        <w:t>D. Viêm khớp gút</w:t>
      </w:r>
    </w:p>
    <w:p>
      <w:pPr>
        <w:numPr>
          <w:ilvl w:val="0"/>
          <w:numId w:val="10"/>
        </w:numPr>
      </w:pPr>
      <w:r>
        <w:rPr/>
        <w:t>Tổn thương ở khớp liên đốt xa ngón tay thường gặp trong bệnh lý:</w:t>
      </w:r>
      <w:r>
        <w:rPr/>
        <w:br/>
        <w:t>A. Lupus ban đỏ hệ thống</w:t>
      </w:r>
      <w:r>
        <w:rPr/>
        <w:br/>
        <w:t xml:space="preserve">B. Viêm khớp vẩy nến </w:t>
      </w:r>
      <w:r>
        <w:rPr>
          <w:rFonts w:ascii="Segoe UI Emoji" w:hAnsi="Segoe UI Emoji"/>
        </w:rPr>
        <w:t>✅</w:t>
      </w:r>
      <w:r>
        <w:rPr/>
        <w:br/>
        <w:t>C. Giả gút</w:t>
      </w:r>
      <w:r>
        <w:rPr/>
        <w:br/>
        <w:t>D. Viêm khớp dạng thấp</w:t>
      </w:r>
    </w:p>
    <w:p>
      <w:pPr>
        <w:numPr>
          <w:ilvl w:val="0"/>
          <w:numId w:val="10"/>
        </w:numPr>
      </w:pPr>
      <w:r>
        <w:rPr/>
        <w:t>Phân loại bệnh cầu thận có thể dựa trên: CHỌN CÂU SAI</w:t>
      </w:r>
      <w:r>
        <w:rPr/>
        <w:br/>
        <w:t>A. Nguyên nhân</w:t>
      </w:r>
      <w:r>
        <w:rPr/>
        <w:br/>
        <w:t>B. Sinh bệnh học</w:t>
      </w:r>
      <w:r>
        <w:rPr/>
        <w:br/>
        <w:t>C. Thay đổi mô học (Giải phẫu bệnh)</w:t>
      </w:r>
      <w:r>
        <w:rPr/>
        <w:br/>
        <w:t xml:space="preserve">D. Hình ảnh học </w:t>
      </w:r>
      <w:r>
        <w:rPr>
          <w:rFonts w:ascii="Segoe UI Emoji" w:hAnsi="Segoe UI Emoji"/>
        </w:rPr>
        <w:t>✅</w:t>
      </w:r>
    </w:p>
    <w:p>
      <w:pPr>
        <w:numPr>
          <w:ilvl w:val="0"/>
          <w:numId w:val="10"/>
        </w:numPr>
      </w:pPr>
      <w:r>
        <w:rPr/>
        <w:t>Đặc điểm của biểu hiện lâm sàng tiểu đạm không triệu chứng trong bệnh cầu thận:</w:t>
      </w:r>
      <w:r>
        <w:rPr/>
        <w:br/>
        <w:t>A. Tiểu đạm mức hội chứng thận hư</w:t>
      </w:r>
      <w:r>
        <w:rPr/>
        <w:br/>
        <w:t>B. Có bất thường trong xét nghiện cặn lắng nước tiểu</w:t>
      </w:r>
      <w:r>
        <w:rPr/>
        <w:br/>
        <w:t xml:space="preserve">C. Không tăng huyết áp </w:t>
      </w:r>
      <w:r>
        <w:rPr>
          <w:rFonts w:ascii="Segoe UI Emoji" w:hAnsi="Segoe UI Emoji"/>
        </w:rPr>
        <w:t>✅</w:t>
      </w:r>
      <w:r>
        <w:rPr/>
        <w:br/>
        <w:t>D. Ure và creatinine máu tăng</w:t>
      </w:r>
    </w:p>
    <w:p>
      <w:pPr>
        <w:numPr>
          <w:ilvl w:val="0"/>
          <w:numId w:val="10"/>
        </w:numPr>
      </w:pPr>
      <w:r>
        <w:rPr/>
        <w:t>Thuốc hạ áp nên được lựa chọn đầu tiên trong điều trị tăng huyết áp ở bệnh cầu thận:</w:t>
      </w:r>
      <w:r>
        <w:rPr/>
        <w:br/>
        <w:t xml:space="preserve">A. Thuốc ức chế men chuyển </w:t>
      </w:r>
      <w:r>
        <w:rPr>
          <w:rFonts w:ascii="Segoe UI Emoji" w:hAnsi="Segoe UI Emoji"/>
        </w:rPr>
        <w:t>✅</w:t>
      </w:r>
      <w:r>
        <w:rPr/>
        <w:br/>
        <w:t>B. Thuốc chẹn kênh canxi nondihydropyridine</w:t>
      </w:r>
      <w:r>
        <w:rPr/>
        <w:br/>
        <w:t>C. Thuốc chẹn kênh canxi dihydropyridine</w:t>
      </w:r>
      <w:r>
        <w:rPr/>
        <w:br/>
        <w:t>D. Thuốc chẹn beta</w:t>
      </w:r>
    </w:p>
    <w:p>
      <w:pPr>
        <w:numPr>
          <w:ilvl w:val="0"/>
          <w:numId w:val="10"/>
        </w:numPr>
      </w:pPr>
      <w:r>
        <w:rPr/>
        <w:t>Bệnh nhân có GFR dao động 65-67 ml/phút/1,73m² trong 4 tháng, biểu hiện nào sau đây có thể giúp chẩn đoán bệnh thận mạn:</w:t>
      </w:r>
      <w:r>
        <w:rPr/>
        <w:br/>
        <w:t>A. Bất thường về cấu trúc của thận</w:t>
      </w:r>
      <w:r>
        <w:rPr/>
        <w:br/>
        <w:t xml:space="preserve">B. Protein niệu ít nhất 3 tháng </w:t>
      </w:r>
      <w:r>
        <w:rPr>
          <w:rFonts w:ascii="Segoe UI Emoji" w:hAnsi="Segoe UI Emoji"/>
        </w:rPr>
        <w:t>✅</w:t>
      </w:r>
      <w:r>
        <w:rPr/>
        <w:br/>
        <w:t>C. Hồng cầu trong nước tiểu</w:t>
      </w:r>
      <w:r>
        <w:rPr/>
        <w:br/>
        <w:t>D. Không cần thêm tiêu chuẩn</w:t>
      </w:r>
    </w:p>
    <w:p>
      <w:pPr>
        <w:numPr>
          <w:ilvl w:val="0"/>
          <w:numId w:val="10"/>
        </w:numPr>
      </w:pPr>
      <w:r>
        <w:rPr/>
        <w:t>Trong sự tiến triển của bệnh thận mạn, các yếu tố nhạy cảm chủ yếu là:</w:t>
      </w:r>
      <w:r>
        <w:rPr/>
        <w:br/>
        <w:t xml:space="preserve">A. Di truyền và chủng tộc </w:t>
      </w:r>
      <w:r>
        <w:rPr>
          <w:rFonts w:ascii="Segoe UI Emoji" w:hAnsi="Segoe UI Emoji"/>
        </w:rPr>
        <w:t>✅</w:t>
      </w:r>
      <w:r>
        <w:rPr/>
        <w:br/>
        <w:t>B. Tuổi và giới</w:t>
      </w:r>
      <w:r>
        <w:rPr/>
        <w:br/>
        <w:t>C. Di truyền và tuổi</w:t>
      </w:r>
      <w:r>
        <w:rPr/>
        <w:br/>
        <w:t>D. Chủng tộc và giới</w:t>
      </w:r>
    </w:p>
    <w:p>
      <w:pPr>
        <w:numPr>
          <w:ilvl w:val="0"/>
          <w:numId w:val="10"/>
        </w:numPr>
      </w:pPr>
      <w:r>
        <w:rPr/>
        <w:t>Bệnh nhân suy thận mạn do nguyên nhân nào khi siêu âm có kích thước thận bình thường:</w:t>
      </w:r>
      <w:r>
        <w:rPr/>
        <w:br/>
        <w:t>A. Bệnh thận do đái tháo đường, lupus và bệnh thận do HIV</w:t>
      </w:r>
      <w:r>
        <w:rPr/>
        <w:br/>
        <w:t xml:space="preserve">B. Bệnh thận do đái tháo đường, amyloidosis và bệnh thận do HIV </w:t>
      </w:r>
      <w:r>
        <w:rPr>
          <w:rFonts w:ascii="Segoe UI Emoji" w:hAnsi="Segoe UI Emoji"/>
        </w:rPr>
        <w:t>✅</w:t>
      </w:r>
      <w:r>
        <w:rPr/>
        <w:br/>
        <w:t>C. Bệnh thận do đái tháo đường, amyloidosis và bệnh thận do HBV</w:t>
      </w:r>
      <w:r>
        <w:rPr/>
        <w:br/>
        <w:t>D. Bệnh thận do đái tháo đường, lupus và bệnh thận do HBV</w:t>
      </w:r>
    </w:p>
    <w:p>
      <w:pPr>
        <w:numPr>
          <w:ilvl w:val="0"/>
          <w:numId w:val="10"/>
        </w:numPr>
      </w:pPr>
      <w:r>
        <w:rPr/>
        <w:t>Hemophilia A là bệnh di truyền liên quan nhiễm sắc thể:</w:t>
      </w:r>
      <w:r>
        <w:rPr/>
        <w:br/>
        <w:t>A. Thường</w:t>
      </w:r>
      <w:r>
        <w:rPr/>
        <w:br/>
        <w:t xml:space="preserve">B. Giới tính X </w:t>
      </w:r>
      <w:r>
        <w:rPr>
          <w:rFonts w:ascii="Segoe UI Emoji" w:hAnsi="Segoe UI Emoji"/>
        </w:rPr>
        <w:t>✅</w:t>
      </w:r>
      <w:r>
        <w:rPr/>
        <w:br/>
        <w:t>C. Giới tính Y</w:t>
      </w:r>
      <w:r>
        <w:rPr/>
        <w:br/>
        <w:t>D. X và Y (các gen alen)</w:t>
      </w:r>
    </w:p>
    <w:p>
      <w:pPr>
        <w:numPr>
          <w:ilvl w:val="0"/>
          <w:numId w:val="10"/>
        </w:numPr>
      </w:pPr>
      <w:r>
        <w:rPr/>
        <w:t>Cần chẩn đoán phân biệt bệnh hemophilia với bệnh lý chính nào sau đây:</w:t>
      </w:r>
      <w:r>
        <w:rPr/>
        <w:br/>
        <w:t xml:space="preserve">A. Bệnh von Willebrand </w:t>
      </w:r>
      <w:r>
        <w:rPr>
          <w:rFonts w:ascii="Segoe UI Emoji" w:hAnsi="Segoe UI Emoji"/>
        </w:rPr>
        <w:t>✅</w:t>
      </w:r>
      <w:r>
        <w:rPr/>
        <w:br/>
        <w:t>B. Xuất huyết giảm tiểu cầu</w:t>
      </w:r>
      <w:r>
        <w:rPr/>
        <w:br/>
        <w:t>C. Xơ gan</w:t>
      </w:r>
      <w:r>
        <w:rPr/>
        <w:br/>
        <w:t>D. Henoch-Schonlein</w:t>
      </w:r>
    </w:p>
    <w:p>
      <w:pPr>
        <w:numPr>
          <w:ilvl w:val="0"/>
          <w:numId w:val="10"/>
        </w:numPr>
      </w:pPr>
      <w:r>
        <w:rPr/>
        <w:t>Môn thể thao được khuyến khích ở bệnh hemophilia bao gồm:</w:t>
      </w:r>
      <w:r>
        <w:rPr/>
        <w:br/>
        <w:t>A. Bóng đá</w:t>
      </w:r>
      <w:r>
        <w:rPr/>
        <w:br/>
        <w:t xml:space="preserve">B. Bơi lội </w:t>
      </w:r>
      <w:r>
        <w:rPr>
          <w:rFonts w:ascii="Segoe UI Emoji" w:hAnsi="Segoe UI Emoji"/>
        </w:rPr>
        <w:t>✅</w:t>
      </w:r>
      <w:r>
        <w:rPr/>
        <w:br/>
        <w:t>C. Boxing</w:t>
      </w:r>
      <w:r>
        <w:rPr/>
        <w:br/>
        <w:t>D. Nhảy cao</w:t>
      </w:r>
    </w:p>
    <w:p>
      <w:pPr>
        <w:numPr>
          <w:ilvl w:val="0"/>
          <w:numId w:val="10"/>
        </w:numPr>
      </w:pPr>
      <w:r>
        <w:rPr/>
        <w:t>Sự khác biệt quan trọng nhất về mặt dịch tễ học giữa người lớn và trẻ em trong bệnh lý xuất huyết giảm tiểu cầu miễn dịch nguyên phát:</w:t>
      </w:r>
      <w:r>
        <w:rPr/>
        <w:br/>
        <w:t>A. Độ tuổi</w:t>
      </w:r>
      <w:r>
        <w:rPr/>
        <w:br/>
        <w:t>B. Giới tính</w:t>
      </w:r>
      <w:r>
        <w:rPr/>
        <w:br/>
        <w:t xml:space="preserve">C. Tỷ lệ khỏi bệnh và tiến triển mạn tính </w:t>
      </w:r>
      <w:r>
        <w:rPr>
          <w:rFonts w:ascii="Segoe UI Emoji" w:hAnsi="Segoe UI Emoji"/>
        </w:rPr>
        <w:t>✅</w:t>
      </w:r>
      <w:r>
        <w:rPr/>
        <w:br/>
        <w:t>D. Triệu chứng lâm sàng</w:t>
      </w:r>
    </w:p>
    <w:p>
      <w:pPr>
        <w:numPr>
          <w:ilvl w:val="0"/>
          <w:numId w:val="10"/>
        </w:numPr>
      </w:pPr>
      <w:r>
        <w:rPr/>
        <w:t>Bệnh nhân nữ 40 tuổi, nhóm máu B Rhesus D (-), nghề nghiệp công nhân, chẩn đoán xuất huyết giảm tiểu cầu miễn dịch kháng corticoid. Tiền sử khỏe, PARA: 2002. Phương án điều trị có thể áp dụng tiếp theo cho bệnh nhân này. CHỌN CÂU SAI.</w:t>
      </w:r>
      <w:r>
        <w:rPr/>
        <w:br/>
        <w:t>A. Cắt lách</w:t>
      </w:r>
      <w:r>
        <w:rPr/>
        <w:br/>
        <w:t>B. Rituximab</w:t>
      </w:r>
      <w:r>
        <w:rPr/>
        <w:br/>
        <w:t xml:space="preserve">C. Anti D </w:t>
      </w:r>
      <w:r>
        <w:rPr>
          <w:rFonts w:ascii="Segoe UI Emoji" w:hAnsi="Segoe UI Emoji"/>
        </w:rPr>
        <w:t>✅</w:t>
      </w:r>
      <w:r>
        <w:rPr/>
        <w:br/>
        <w:t>D. Eltrombopag</w:t>
      </w:r>
    </w:p>
    <w:p>
      <w:pPr>
        <w:numPr>
          <w:ilvl w:val="0"/>
          <w:numId w:val="10"/>
        </w:numPr>
      </w:pPr>
      <w:r>
        <w:rPr/>
        <w:t>Trong bệnh lý xuất huyết giảm tiểu cầu miễn dịch nguyên phát, tiểu cầu gắn kháng thể bất thường thường bị tiêu hủy chủ yếu ở:</w:t>
      </w:r>
      <w:r>
        <w:rPr/>
        <w:br/>
        <w:t xml:space="preserve">A. Lách </w:t>
      </w:r>
      <w:r>
        <w:rPr>
          <w:rFonts w:ascii="Segoe UI Emoji" w:hAnsi="Segoe UI Emoji"/>
        </w:rPr>
        <w:t>✅</w:t>
      </w:r>
      <w:r>
        <w:rPr/>
        <w:br/>
        <w:t>B. Hệ võng nội mô</w:t>
      </w:r>
      <w:r>
        <w:rPr/>
        <w:br/>
        <w:t>C. Gan</w:t>
      </w:r>
      <w:r>
        <w:rPr/>
        <w:br/>
        <w:t>D. Tuỷ xương</w:t>
      </w:r>
    </w:p>
    <w:p>
      <w:pPr>
        <w:numPr>
          <w:ilvl w:val="0"/>
          <w:numId w:val="10"/>
        </w:numPr>
      </w:pPr>
      <w:r>
        <w:rPr/>
        <w:t>Khái niệm về choáng:</w:t>
      </w:r>
      <w:r>
        <w:rPr/>
        <w:br/>
        <w:t>A. Choáng là tình trạng mô nhận đủ oxy và không nhận đủ glucose cần cho hoạt động chuyển hóa bình thường vì sự suy giảm lưu lượng tuần hoàn</w:t>
      </w:r>
      <w:r>
        <w:rPr/>
        <w:br/>
        <w:t xml:space="preserve">B. Choáng là tình trạng mô không nhận đủ oxy và không nhận đủ glucose cần cho hoạt động chuyển hóa bình thường vì sự suy giảm lưu lượng tuần hoàn </w:t>
      </w:r>
      <w:r>
        <w:rPr>
          <w:rFonts w:ascii="Segoe UI Emoji" w:hAnsi="Segoe UI Emoji"/>
        </w:rPr>
        <w:t>✅</w:t>
      </w:r>
      <w:r>
        <w:rPr/>
        <w:br/>
        <w:t>C. Choáng là tình trạng mô không nhận đủ oxy và nhận đủ glucose cần cho hoạt động chuyển hóa bình thường vì sự suy giảm lưu lượng tuần hoàn</w:t>
      </w:r>
      <w:r>
        <w:rPr/>
        <w:br/>
        <w:t>D. Choáng là tình trạng mô không nhận đủ oxy và không nhận đủ glucose cần cho hoạt động chuyển hóa bình thường vì sự gia tăng lưu lượng tuần hoàn</w:t>
      </w:r>
    </w:p>
    <w:p>
      <w:pPr>
        <w:numPr>
          <w:ilvl w:val="0"/>
          <w:numId w:val="10"/>
        </w:numPr>
      </w:pPr>
      <w:r>
        <w:rPr/>
        <w:t>Choáng phản vệ thuộc phân loại của nhóm choáng nào:</w:t>
      </w:r>
      <w:r>
        <w:rPr/>
        <w:br/>
        <w:t>A. Choáng tim</w:t>
      </w:r>
      <w:r>
        <w:rPr/>
        <w:br/>
        <w:t xml:space="preserve">B. Choáng phân bố </w:t>
      </w:r>
      <w:r>
        <w:rPr>
          <w:rFonts w:ascii="Segoe UI Emoji" w:hAnsi="Segoe UI Emoji"/>
        </w:rPr>
        <w:t>✅</w:t>
      </w:r>
      <w:r>
        <w:rPr/>
        <w:br/>
        <w:t>C. Choáng giảm thể tích</w:t>
      </w:r>
      <w:r>
        <w:rPr/>
        <w:br/>
        <w:t>D. Choáng do nghẽn ngoài tim</w:t>
      </w:r>
    </w:p>
    <w:p>
      <w:pPr>
        <w:numPr>
          <w:ilvl w:val="0"/>
          <w:numId w:val="10"/>
        </w:numPr>
      </w:pPr>
      <w:r>
        <w:rPr/>
        <w:t>Các triệu chứng hô hấp trong choáng phản vệ, NGOẠI TRỪ:</w:t>
      </w:r>
      <w:r>
        <w:rPr/>
        <w:br/>
        <w:t>A. Nghẹt mũi</w:t>
      </w:r>
      <w:r>
        <w:rPr/>
        <w:br/>
        <w:t xml:space="preserve">B. Phổi nghe ran nổ </w:t>
      </w:r>
      <w:r>
        <w:rPr>
          <w:rFonts w:ascii="Segoe UI Emoji" w:hAnsi="Segoe UI Emoji"/>
        </w:rPr>
        <w:t>✅</w:t>
      </w:r>
      <w:r>
        <w:rPr/>
        <w:br/>
        <w:t>C. Khó thở</w:t>
      </w:r>
      <w:r>
        <w:rPr/>
        <w:br/>
        <w:t>D. Khàn giọng</w:t>
      </w:r>
    </w:p>
    <w:p>
      <w:pPr>
        <w:numPr>
          <w:ilvl w:val="0"/>
          <w:numId w:val="10"/>
        </w:numPr>
      </w:pPr>
      <w:r>
        <w:rPr/>
        <w:t>Rung thất là hiện tượng:</w:t>
      </w:r>
      <w:r>
        <w:rPr/>
        <w:br/>
        <w:t>A. Tim đập bình thường, xung điện thất thường làm cho buồng tâm thất rung động vô ích</w:t>
      </w:r>
      <w:r>
        <w:rPr/>
        <w:br/>
        <w:t>B. Tim đập nhanh, xung điện bình thường làm cho buồng tâm thất rung động vô ích</w:t>
      </w:r>
      <w:r>
        <w:rPr/>
        <w:br/>
        <w:t xml:space="preserve">C. Tim đập nhanh, xung điện thất thường làm cho buồng tâm thất rung động vô ích </w:t>
      </w:r>
      <w:r>
        <w:rPr>
          <w:rFonts w:ascii="Segoe UI Emoji" w:hAnsi="Segoe UI Emoji"/>
        </w:rPr>
        <w:t>✅</w:t>
      </w:r>
      <w:r>
        <w:rPr/>
        <w:br/>
        <w:t>D. Tim đập nhanh, xung điện thất thường làm cho buồng tâm thất rung động có ích</w:t>
      </w:r>
    </w:p>
    <w:p>
      <w:pPr>
        <w:numPr>
          <w:ilvl w:val="0"/>
          <w:numId w:val="10"/>
        </w:numPr>
      </w:pPr>
      <w:r>
        <w:rPr/>
        <w:t>Tỷ lệ xoa bóp tim: thông khí phù hợp khi tiến hành xoa bóp tim ngoài lồng ngực:</w:t>
      </w:r>
      <w:r>
        <w:rPr/>
        <w:br/>
        <w:t>A. 15:2</w:t>
      </w:r>
      <w:r>
        <w:rPr/>
        <w:br/>
        <w:t>B. 30:1</w:t>
      </w:r>
      <w:r>
        <w:rPr/>
        <w:br/>
        <w:t xml:space="preserve">C. 30:2 </w:t>
      </w:r>
      <w:r>
        <w:rPr>
          <w:rFonts w:ascii="Segoe UI Emoji" w:hAnsi="Segoe UI Emoji"/>
        </w:rPr>
        <w:t>✅</w:t>
      </w:r>
      <w:r>
        <w:rPr/>
        <w:br/>
        <w:t>D. 15:3</w:t>
      </w:r>
    </w:p>
    <w:p>
      <w:pPr>
        <w:numPr>
          <w:ilvl w:val="0"/>
          <w:numId w:val="10"/>
        </w:numPr>
      </w:pPr>
      <w:r>
        <w:rPr/>
        <w:t>Tiến hành hồi sinh nâng cao trong cấp cứu bệnh nhân ngừng tuần hoàn hô hấp:</w:t>
      </w:r>
      <w:r>
        <w:rPr/>
        <w:br/>
        <w:t>A. Cảm nhận hơi thở bệnh nhân</w:t>
      </w:r>
      <w:r>
        <w:rPr/>
        <w:br/>
        <w:t>B. Bắt mạch cảnh</w:t>
      </w:r>
      <w:r>
        <w:rPr/>
        <w:br/>
        <w:t>C. Xoa bóp tim ngoài lồng ngực</w:t>
      </w:r>
      <w:r>
        <w:rPr/>
        <w:br/>
        <w:t xml:space="preserve">D. Đặt airway miệng </w:t>
      </w:r>
      <w:r>
        <w:rPr>
          <w:rFonts w:ascii="Segoe UI Emoji" w:hAnsi="Segoe UI Emoji"/>
        </w:rPr>
        <w:t>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