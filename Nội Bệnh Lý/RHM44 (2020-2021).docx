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ĐỀ NỘI BỆNH LÝ – RHM44 (2020-2021)</w:t>
      </w:r>
    </w:p>
    <w:p>
      <w:r>
        <w:t>Nguồn: đề thi ĐHYD Cần Thơ (bản scan) – 60 câu</w:t>
      </w:r>
    </w:p>
    <w:p>
      <w:pPr>
        <w:numPr>
          <w:ilvl w:val="0"/>
          <w:numId w:val="10"/>
        </w:numPr>
      </w:pPr>
      <w:r>
        <w:rPr/>
        <w:t>Thuốc điều trị đầu tiên ở bệnh nhân đái tháo đường type 1 là:</w:t>
      </w:r>
      <w:r>
        <w:rPr/>
        <w:br/>
        <w:t>A. Sulfonyuera</w:t>
      </w:r>
      <w:r>
        <w:rPr/>
        <w:br/>
        <w:t>B. Metformin</w:t>
      </w:r>
      <w:r>
        <w:rPr/>
        <w:br/>
        <w:t>C. Ức chế SGLT2</w:t>
      </w:r>
      <w:r>
        <w:rPr/>
        <w:br/>
        <w:t xml:space="preserve">D. Insulin </w:t>
      </w:r>
      <w:r>
        <w:rPr>
          <w:rFonts w:ascii="Segoe UI Emoji" w:hAnsi="Segoe UI Emoji"/>
        </w:rPr>
        <w:t>✅</w:t>
      </w:r>
    </w:p>
    <w:p>
      <w:pPr>
        <w:numPr>
          <w:ilvl w:val="0"/>
          <w:numId w:val="10"/>
        </w:numPr>
      </w:pPr>
      <w:r>
        <w:rPr/>
        <w:t>Tiêu chuẩn để chuyển thuốc uống trên bệnh nhân viêm phổi cộng đồng, NGOẠI TRỪ:</w:t>
      </w:r>
      <w:r>
        <w:rPr/>
        <w:br/>
        <w:t>A. Giảm ho và khó thở</w:t>
      </w:r>
      <w:r>
        <w:rPr/>
        <w:br/>
        <w:t xml:space="preserve">B. Hết sốt hai lần cách nhau 12 giờ </w:t>
      </w:r>
      <w:r>
        <w:rPr>
          <w:rFonts w:ascii="Segoe UI Emoji" w:hAnsi="Segoe UI Emoji"/>
        </w:rPr>
        <w:t>✅</w:t>
      </w:r>
      <w:r>
        <w:rPr/>
        <w:br/>
        <w:t>C. Bạch cầu giảm</w:t>
      </w:r>
      <w:r>
        <w:rPr/>
        <w:br/>
        <w:t>D. Chức năng đường tiêu hóa ổn định</w:t>
      </w:r>
    </w:p>
    <w:p>
      <w:pPr>
        <w:numPr>
          <w:ilvl w:val="0"/>
          <w:numId w:val="10"/>
        </w:numPr>
      </w:pPr>
      <w:r>
        <w:rPr/>
        <w:t>Thời gian kiểm tra mạch ở bệnh nhân ngưng tuần hoàn:</w:t>
      </w:r>
      <w:r>
        <w:rPr/>
        <w:br/>
        <w:t>A. &lt;1 phút</w:t>
      </w:r>
      <w:r>
        <w:rPr/>
        <w:br/>
        <w:t>B. &lt;30 giây</w:t>
      </w:r>
      <w:r>
        <w:rPr/>
        <w:br/>
        <w:t>C. &lt;20 giây</w:t>
      </w:r>
      <w:r>
        <w:rPr/>
        <w:br/>
        <w:t xml:space="preserve">D. &lt;10 giây </w:t>
      </w:r>
      <w:r>
        <w:rPr>
          <w:rFonts w:ascii="Segoe UI Emoji" w:hAnsi="Segoe UI Emoji"/>
        </w:rPr>
        <w:t>✅</w:t>
      </w:r>
    </w:p>
    <w:p>
      <w:pPr>
        <w:numPr>
          <w:ilvl w:val="0"/>
          <w:numId w:val="10"/>
        </w:numPr>
      </w:pPr>
      <w:r>
        <w:rPr/>
        <w:t>Liều spironolacton khởi đầu trong điều trị cổ chướng do xơ gan:</w:t>
      </w:r>
      <w:r>
        <w:rPr/>
        <w:br/>
        <w:t>A. 50mg</w:t>
      </w:r>
      <w:r>
        <w:rPr/>
        <w:br/>
        <w:t>B. 25mg</w:t>
      </w:r>
      <w:r>
        <w:rPr/>
        <w:br/>
        <w:t xml:space="preserve">C. 100mg </w:t>
      </w:r>
      <w:r>
        <w:rPr>
          <w:rFonts w:ascii="Segoe UI Emoji" w:hAnsi="Segoe UI Emoji"/>
        </w:rPr>
        <w:t>✅</w:t>
      </w:r>
      <w:r>
        <w:rPr/>
        <w:br/>
        <w:t>D. 200mg</w:t>
      </w:r>
    </w:p>
    <w:p>
      <w:pPr>
        <w:numPr>
          <w:ilvl w:val="0"/>
          <w:numId w:val="10"/>
        </w:numPr>
      </w:pPr>
      <w:r>
        <w:rPr/>
        <w:t>Dấu hiệu phì đại thất trái trên điện tim:</w:t>
      </w:r>
      <w:r>
        <w:rPr/>
        <w:br/>
        <w:t xml:space="preserve">A. SV1+ RV5 &gt;35mm. </w:t>
      </w:r>
      <w:r>
        <w:rPr>
          <w:rFonts w:ascii="Segoe UI Emoji" w:hAnsi="Segoe UI Emoji"/>
        </w:rPr>
        <w:t>✅</w:t>
      </w:r>
      <w:r>
        <w:rPr/>
        <w:br/>
        <w:t>B. SV5 + RV1 &gt;35mm</w:t>
      </w:r>
      <w:r>
        <w:rPr/>
        <w:br/>
        <w:t>C. RV5 &gt;11 mm.</w:t>
      </w:r>
      <w:r>
        <w:rPr/>
        <w:br/>
        <w:t>D. Cornell nam &gt;20mm, nữ &gt;28mm</w:t>
      </w:r>
    </w:p>
    <w:p>
      <w:pPr>
        <w:numPr>
          <w:ilvl w:val="0"/>
          <w:numId w:val="10"/>
        </w:numPr>
      </w:pPr>
      <w:r>
        <w:rPr/>
        <w:t>Thuốc kháng giáp gồm, chọn câu SAI:</w:t>
      </w:r>
      <w:r>
        <w:rPr/>
        <w:br/>
        <w:t>A. Propyl thiouracil</w:t>
      </w:r>
      <w:r>
        <w:rPr/>
        <w:br/>
        <w:t>B. Thyrozole</w:t>
      </w:r>
      <w:r>
        <w:rPr/>
        <w:br/>
        <w:t xml:space="preserve">C. Levothyroxine </w:t>
      </w:r>
      <w:r>
        <w:rPr>
          <w:rFonts w:ascii="Segoe UI Emoji" w:hAnsi="Segoe UI Emoji"/>
        </w:rPr>
        <w:t>✅</w:t>
      </w:r>
      <w:r>
        <w:rPr/>
        <w:br/>
        <w:t>D. Carbimazole</w:t>
      </w:r>
    </w:p>
    <w:p>
      <w:pPr>
        <w:numPr>
          <w:ilvl w:val="0"/>
          <w:numId w:val="10"/>
        </w:numPr>
      </w:pPr>
      <w:r>
        <w:rPr/>
        <w:t>Thuốc ức chế chọn lọc COX 2, NGOẠI TRỪ:</w:t>
      </w:r>
      <w:r>
        <w:rPr/>
        <w:br/>
        <w:t>A. Celecoxib</w:t>
      </w:r>
      <w:r>
        <w:rPr/>
        <w:br/>
        <w:t>B. Meloxicam</w:t>
      </w:r>
      <w:r>
        <w:rPr/>
        <w:br/>
        <w:t xml:space="preserve">C. Diclofenac </w:t>
      </w:r>
      <w:r>
        <w:rPr>
          <w:rFonts w:ascii="Segoe UI Emoji" w:hAnsi="Segoe UI Emoji"/>
        </w:rPr>
        <w:t>✅</w:t>
      </w:r>
      <w:r>
        <w:rPr/>
        <w:br/>
        <w:t>D. Etoricoxib</w:t>
      </w:r>
    </w:p>
    <w:p>
      <w:pPr>
        <w:numPr>
          <w:ilvl w:val="0"/>
          <w:numId w:val="10"/>
        </w:numPr>
      </w:pPr>
      <w:r>
        <w:rPr/>
        <w:t>Vai trò của Metoprolol trong điều trị bệnh mạch vành:</w:t>
      </w:r>
      <w:r>
        <w:rPr/>
        <w:br/>
        <w:t>A. Co mạch ngoại biên</w:t>
      </w:r>
      <w:r>
        <w:rPr/>
        <w:br/>
        <w:t>B. Chống kết tập tiểu cầu</w:t>
      </w:r>
      <w:r>
        <w:rPr/>
        <w:br/>
        <w:t>C. Giãn mạch vành</w:t>
      </w:r>
      <w:r>
        <w:rPr/>
        <w:br/>
        <w:t xml:space="preserve">D. Giảm sức co bóp cơ tim </w:t>
      </w:r>
      <w:r>
        <w:rPr>
          <w:rFonts w:ascii="Segoe UI Emoji" w:hAnsi="Segoe UI Emoji"/>
        </w:rPr>
        <w:t>✅</w:t>
      </w:r>
    </w:p>
    <w:p>
      <w:pPr>
        <w:numPr>
          <w:ilvl w:val="0"/>
          <w:numId w:val="10"/>
        </w:numPr>
      </w:pPr>
      <w:r>
        <w:rPr/>
        <w:t>Choáng nhiễm trùng được phân loại thuộc nhóm:</w:t>
      </w:r>
      <w:r>
        <w:rPr/>
        <w:br/>
        <w:t xml:space="preserve">A. Choáng phân bố </w:t>
      </w:r>
      <w:r>
        <w:rPr>
          <w:rFonts w:ascii="Segoe UI Emoji" w:hAnsi="Segoe UI Emoji"/>
        </w:rPr>
        <w:t>✅</w:t>
      </w:r>
      <w:r>
        <w:rPr/>
        <w:br/>
        <w:t>B. Choáng do tắc nghẽn</w:t>
      </w:r>
      <w:r>
        <w:rPr/>
        <w:br/>
        <w:t>C. Choáng giảm thể tích</w:t>
      </w:r>
      <w:r>
        <w:rPr/>
        <w:br/>
        <w:t>D. Choáng tim</w:t>
      </w:r>
    </w:p>
    <w:p>
      <w:pPr>
        <w:numPr>
          <w:ilvl w:val="0"/>
          <w:numId w:val="10"/>
        </w:numPr>
      </w:pPr>
      <w:r>
        <w:rPr/>
        <w:t>Hậu quả của quá trình viêm đường thở trong hen phế quản ảnh hưởng chủ yếu ở:</w:t>
      </w:r>
      <w:r>
        <w:rPr/>
        <w:br/>
        <w:t>A. Phế quản lớn</w:t>
      </w:r>
      <w:r>
        <w:rPr/>
        <w:br/>
        <w:t xml:space="preserve">B. Phế quản trung bình </w:t>
      </w:r>
      <w:r>
        <w:rPr>
          <w:rFonts w:ascii="Segoe UI Emoji" w:hAnsi="Segoe UI Emoji"/>
        </w:rPr>
        <w:t>✅</w:t>
      </w:r>
      <w:r>
        <w:rPr/>
        <w:br/>
        <w:t>C. Tiểu phế quản</w:t>
      </w:r>
      <w:r>
        <w:rPr/>
        <w:br/>
        <w:t>D. Phế nang</w:t>
      </w:r>
    </w:p>
    <w:p>
      <w:pPr>
        <w:numPr>
          <w:ilvl w:val="0"/>
          <w:numId w:val="10"/>
        </w:numPr>
      </w:pPr>
      <w:r>
        <w:rPr/>
        <w:t>Biến chứng của tăng huyết áp, chọn câu SAI</w:t>
      </w:r>
      <w:r>
        <w:rPr/>
        <w:br/>
        <w:t>A. Suy tim</w:t>
      </w:r>
      <w:r>
        <w:rPr/>
        <w:br/>
        <w:t>B. Đột quy</w:t>
      </w:r>
      <w:r>
        <w:rPr/>
        <w:br/>
        <w:t>C. Bệnh thận mạn</w:t>
      </w:r>
      <w:r>
        <w:rPr/>
        <w:br/>
        <w:t xml:space="preserve">D. Đái tháo đường </w:t>
      </w:r>
      <w:r>
        <w:rPr>
          <w:rFonts w:ascii="Segoe UI Emoji" w:hAnsi="Segoe UI Emoji"/>
        </w:rPr>
        <w:t>✅</w:t>
      </w:r>
    </w:p>
    <w:p>
      <w:pPr>
        <w:numPr>
          <w:ilvl w:val="0"/>
          <w:numId w:val="10"/>
        </w:numPr>
      </w:pPr>
      <w:r>
        <w:rPr/>
        <w:t>Kháng thể đóng vai trò chính trong sinh bệnh học choáng phản vệ là:</w:t>
      </w:r>
      <w:r>
        <w:rPr/>
        <w:br/>
        <w:t>A. IgA</w:t>
      </w:r>
      <w:r>
        <w:rPr/>
        <w:br/>
        <w:t>B. IgM</w:t>
      </w:r>
      <w:r>
        <w:rPr/>
        <w:br/>
        <w:t xml:space="preserve">C. IgE </w:t>
      </w:r>
      <w:r>
        <w:rPr>
          <w:rFonts w:ascii="Segoe UI Emoji" w:hAnsi="Segoe UI Emoji"/>
        </w:rPr>
        <w:t>✅</w:t>
      </w:r>
      <w:r>
        <w:rPr/>
        <w:br/>
        <w:t>D. IgG</w:t>
      </w:r>
    </w:p>
    <w:p>
      <w:pPr>
        <w:numPr>
          <w:ilvl w:val="0"/>
          <w:numId w:val="10"/>
        </w:numPr>
      </w:pPr>
      <w:r>
        <w:rPr/>
        <w:t>Nguyên nhân hàng đầu của viêm dạ dày mạn là do:</w:t>
      </w:r>
      <w:r>
        <w:rPr/>
        <w:br/>
        <w:t xml:space="preserve">A. Helicobacter pylori </w:t>
      </w:r>
      <w:r>
        <w:rPr>
          <w:rFonts w:ascii="Segoe UI Emoji" w:hAnsi="Segoe UI Emoji"/>
        </w:rPr>
        <w:t>✅</w:t>
      </w:r>
      <w:r>
        <w:rPr/>
        <w:br/>
        <w:t>B. Thuốc kháng viêm không steroid</w:t>
      </w:r>
      <w:r>
        <w:rPr/>
        <w:br/>
        <w:t>C. Aspirin</w:t>
      </w:r>
      <w:r>
        <w:rPr/>
        <w:br/>
        <w:t>D. Dị ứng</w:t>
      </w:r>
    </w:p>
    <w:p>
      <w:pPr>
        <w:numPr>
          <w:ilvl w:val="0"/>
          <w:numId w:val="10"/>
        </w:numPr>
      </w:pPr>
      <w:r>
        <w:rPr/>
        <w:t>Vị trí chảy máu thường gặp nhất của hemophilia A:</w:t>
      </w:r>
      <w:r>
        <w:rPr/>
        <w:br/>
        <w:t>A. Da</w:t>
      </w:r>
      <w:r>
        <w:rPr/>
        <w:br/>
        <w:t>B. Niêm</w:t>
      </w:r>
      <w:r>
        <w:rPr/>
        <w:br/>
        <w:t>C. Cơ</w:t>
      </w:r>
      <w:r>
        <w:rPr/>
        <w:br/>
        <w:t xml:space="preserve">D. Khớp </w:t>
      </w:r>
      <w:r>
        <w:rPr>
          <w:rFonts w:ascii="Segoe UI Emoji" w:hAnsi="Segoe UI Emoji"/>
        </w:rPr>
        <w:t>✅</w:t>
      </w:r>
    </w:p>
    <w:p>
      <w:pPr>
        <w:numPr>
          <w:ilvl w:val="0"/>
          <w:numId w:val="10"/>
        </w:numPr>
      </w:pPr>
      <w:r>
        <w:rPr/>
        <w:t>Liều Moxifloxacin trong điều trị viêm phổi cộng đồng:</w:t>
      </w:r>
      <w:r>
        <w:rPr/>
        <w:br/>
        <w:t>A. 500mg x 2 lần/ngày</w:t>
      </w:r>
      <w:r>
        <w:rPr/>
        <w:br/>
        <w:t xml:space="preserve">B. 400mg x 1 lần/ngày </w:t>
      </w:r>
      <w:r>
        <w:rPr>
          <w:rFonts w:ascii="Segoe UI Emoji" w:hAnsi="Segoe UI Emoji"/>
        </w:rPr>
        <w:t>✅</w:t>
      </w:r>
      <w:r>
        <w:rPr/>
        <w:br/>
        <w:t>C. 750mg x 1 lần/ngày</w:t>
      </w:r>
      <w:r>
        <w:rPr/>
        <w:br/>
        <w:t>D. 100mg x 2 lần/ngày</w:t>
      </w:r>
    </w:p>
    <w:p>
      <w:pPr>
        <w:numPr>
          <w:ilvl w:val="0"/>
          <w:numId w:val="10"/>
        </w:numPr>
      </w:pPr>
      <w:r>
        <w:rPr/>
        <w:t>Thuốc hạ áp được lựa chọn đầu tiên (nếu không chống chỉ định) trong điều trị hạ áp ở bệnh cầu thận:</w:t>
      </w:r>
      <w:r>
        <w:rPr/>
        <w:br/>
        <w:t>A. Lợi tiểu</w:t>
      </w:r>
      <w:r>
        <w:rPr/>
        <w:br/>
        <w:t>B. Ức chế Canci</w:t>
      </w:r>
      <w:r>
        <w:rPr/>
        <w:br/>
        <w:t>C. Ức chế Beta</w:t>
      </w:r>
      <w:r>
        <w:rPr/>
        <w:br/>
        <w:t xml:space="preserve">D. Ức chế men chuyển </w:t>
      </w:r>
      <w:r>
        <w:rPr>
          <w:rFonts w:ascii="Segoe UI Emoji" w:hAnsi="Segoe UI Emoji"/>
        </w:rPr>
        <w:t>✅</w:t>
      </w:r>
    </w:p>
    <w:p>
      <w:pPr>
        <w:numPr>
          <w:ilvl w:val="0"/>
          <w:numId w:val="10"/>
        </w:numPr>
      </w:pPr>
      <w:r>
        <w:rPr/>
        <w:t>Hemophilia A là bệnh di truyền liên quan nhiễm sắc thể:</w:t>
      </w:r>
      <w:r>
        <w:rPr/>
        <w:br/>
        <w:t>A. Thường</w:t>
      </w:r>
      <w:r>
        <w:rPr/>
        <w:br/>
        <w:t xml:space="preserve">B. Giới tính X </w:t>
      </w:r>
      <w:r>
        <w:rPr>
          <w:rFonts w:ascii="Segoe UI Emoji" w:hAnsi="Segoe UI Emoji"/>
        </w:rPr>
        <w:t>✅</w:t>
      </w:r>
      <w:r>
        <w:rPr/>
        <w:br/>
        <w:t>C. Giới tính Y</w:t>
      </w:r>
      <w:r>
        <w:rPr/>
        <w:br/>
        <w:t>D. Tất cả sai</w:t>
      </w:r>
    </w:p>
    <w:p>
      <w:pPr>
        <w:numPr>
          <w:ilvl w:val="0"/>
          <w:numId w:val="10"/>
        </w:numPr>
      </w:pPr>
      <w:r>
        <w:rPr/>
        <w:t>Tiêu chí chẩn đoán đái tháo đường dựa vào HbA1C theo ADA:</w:t>
      </w:r>
      <w:r>
        <w:rPr/>
        <w:br/>
        <w:t>A. ≥5,5%</w:t>
      </w:r>
      <w:r>
        <w:rPr/>
        <w:br/>
        <w:t>B. ≥6,0%</w:t>
      </w:r>
      <w:r>
        <w:rPr/>
        <w:br/>
        <w:t xml:space="preserve">C. ≥6,5% </w:t>
      </w:r>
      <w:r>
        <w:rPr>
          <w:rFonts w:ascii="Segoe UI Emoji" w:hAnsi="Segoe UI Emoji"/>
        </w:rPr>
        <w:t>✅</w:t>
      </w:r>
      <w:r>
        <w:rPr/>
        <w:br/>
        <w:t>D. ≥7,0%</w:t>
      </w:r>
    </w:p>
    <w:p>
      <w:pPr>
        <w:numPr>
          <w:ilvl w:val="0"/>
          <w:numId w:val="10"/>
        </w:numPr>
      </w:pPr>
      <w:r>
        <w:rPr/>
        <w:t>Tiêu chuẩn chính chẩn đoán suy tim theo Framingham, chọn câu SAI:</w:t>
      </w:r>
      <w:r>
        <w:rPr/>
        <w:br/>
        <w:t>A. Khó thở kịch phát về đêm</w:t>
      </w:r>
      <w:r>
        <w:rPr/>
        <w:br/>
        <w:t xml:space="preserve">B. Gan to </w:t>
      </w:r>
      <w:r>
        <w:rPr>
          <w:rFonts w:ascii="Segoe UI Emoji" w:hAnsi="Segoe UI Emoji"/>
        </w:rPr>
        <w:t>✅</w:t>
      </w:r>
      <w:r>
        <w:rPr/>
        <w:br/>
        <w:t>C. Tiếng T3</w:t>
      </w:r>
      <w:r>
        <w:rPr/>
        <w:br/>
        <w:t>D. Tim lớn</w:t>
      </w:r>
    </w:p>
    <w:p>
      <w:pPr>
        <w:numPr>
          <w:ilvl w:val="0"/>
          <w:numId w:val="10"/>
        </w:numPr>
      </w:pPr>
      <w:r>
        <w:rPr/>
        <w:t>Người lớn có trị số huyết áp 165/105 mmHg, phân độ theo JNC6:</w:t>
      </w:r>
      <w:r>
        <w:rPr/>
        <w:br/>
        <w:t>A. Tiền tăng huyết áp</w:t>
      </w:r>
      <w:r>
        <w:rPr/>
        <w:br/>
        <w:t>B. THA độ 1</w:t>
      </w:r>
      <w:r>
        <w:rPr/>
        <w:br/>
        <w:t xml:space="preserve">C. THA độ 2 </w:t>
      </w:r>
      <w:r>
        <w:rPr>
          <w:rFonts w:ascii="Segoe UI Emoji" w:hAnsi="Segoe UI Emoji"/>
        </w:rPr>
        <w:t>✅</w:t>
      </w:r>
      <w:r>
        <w:rPr/>
        <w:br/>
        <w:t>D. THA độ 3</w:t>
      </w:r>
    </w:p>
    <w:p>
      <w:pPr>
        <w:numPr>
          <w:ilvl w:val="0"/>
          <w:numId w:val="10"/>
        </w:numPr>
      </w:pPr>
      <w:r>
        <w:rPr/>
        <w:t>Dấu hiệu quyết định chẩn đoán viêm dạ dày cấp là:</w:t>
      </w:r>
      <w:r>
        <w:rPr/>
        <w:br/>
        <w:t>A. Đau bụng thượng vị đột ngột</w:t>
      </w:r>
      <w:r>
        <w:rPr/>
        <w:br/>
        <w:t>B. Hình XQ niêm mạc thô to, phì đại</w:t>
      </w:r>
      <w:r>
        <w:rPr/>
        <w:br/>
        <w:t>C. Hình ảnh nội soi có hình ảnh viêm cấp tính</w:t>
      </w:r>
      <w:r>
        <w:rPr/>
        <w:br/>
        <w:t xml:space="preserve">D. Hình ảnh nội soi có thâm nhiễm bạch cầu đa nhân </w:t>
      </w:r>
      <w:r>
        <w:rPr>
          <w:rFonts w:ascii="Segoe UI Emoji" w:hAnsi="Segoe UI Emoji"/>
        </w:rPr>
        <w:t>✅</w:t>
      </w:r>
    </w:p>
    <w:p>
      <w:pPr>
        <w:numPr>
          <w:ilvl w:val="0"/>
          <w:numId w:val="10"/>
        </w:numPr>
      </w:pPr>
      <w:r>
        <w:rPr/>
        <w:t>Nguyên nhân gây suy thận mạn do nhiễm trùng và tắc nghẽn, chọn câu SAI:</w:t>
      </w:r>
      <w:r>
        <w:rPr/>
        <w:br/>
        <w:t xml:space="preserve">A. Viêm cầu thận mạn tính </w:t>
      </w:r>
      <w:r>
        <w:rPr>
          <w:rFonts w:ascii="Segoe UI Emoji" w:hAnsi="Segoe UI Emoji"/>
        </w:rPr>
        <w:t>✅</w:t>
      </w:r>
      <w:r>
        <w:rPr/>
        <w:br/>
        <w:t>B. Bệnh thận trào ngược</w:t>
      </w:r>
      <w:r>
        <w:rPr/>
        <w:br/>
        <w:t>C. Phì đại lành tính tuyến tiền liệt</w:t>
      </w:r>
      <w:r>
        <w:rPr/>
        <w:br/>
        <w:t>D. Bệnh sỏi thận</w:t>
      </w:r>
    </w:p>
    <w:p>
      <w:pPr>
        <w:numPr>
          <w:ilvl w:val="0"/>
          <w:numId w:val="10"/>
        </w:numPr>
      </w:pPr>
      <w:r>
        <w:rPr/>
        <w:t>Giá trị BNP trong chẩn đoán suy tim mạn:</w:t>
      </w:r>
      <w:r>
        <w:rPr/>
        <w:br/>
        <w:t>A. BNP &gt;100 pg/ml</w:t>
      </w:r>
      <w:r>
        <w:rPr/>
        <w:br/>
        <w:t xml:space="preserve">B. BNP &gt;125 pg/ml </w:t>
      </w:r>
      <w:r>
        <w:rPr>
          <w:rFonts w:ascii="Segoe UI Emoji" w:hAnsi="Segoe UI Emoji"/>
        </w:rPr>
        <w:t xml:space="preserve">✅</w:t>
      </w:r>
      <w:r>
        <w:rPr/>
        <w:br/>
        <w:t xml:space="preserve">C. BNP &gt;400 pg/ml </w:t>
      </w:r>
      <w:r>
        <w:rPr/>
        <w:br/>
        <w:t>D. BNP &gt;2000 pg/ml</w:t>
      </w:r>
    </w:p>
    <w:p>
      <w:pPr>
        <w:numPr>
          <w:ilvl w:val="0"/>
          <w:numId w:val="10"/>
        </w:numPr>
      </w:pPr>
      <w:r>
        <w:rPr/>
        <w:t>Thuốc có thể giảm hay làm ngưng sự tiến triển của bệnh viêm khớp dạng thấp:</w:t>
      </w:r>
      <w:r>
        <w:rPr/>
        <w:br/>
        <w:t>A. Paracetamol</w:t>
      </w:r>
      <w:r>
        <w:rPr/>
        <w:br/>
        <w:t>B. Meloxicam</w:t>
      </w:r>
      <w:r>
        <w:rPr/>
        <w:br/>
        <w:t>C. Glucosamine sulfate</w:t>
      </w:r>
      <w:r>
        <w:rPr/>
        <w:br/>
        <w:t xml:space="preserve">D. Methotrexate </w:t>
      </w:r>
      <w:r>
        <w:rPr>
          <w:rFonts w:ascii="Segoe UI Emoji" w:hAnsi="Segoe UI Emoji"/>
        </w:rPr>
        <w:t>✅</w:t>
      </w:r>
    </w:p>
    <w:p>
      <w:pPr>
        <w:numPr>
          <w:ilvl w:val="0"/>
          <w:numId w:val="10"/>
        </w:numPr>
      </w:pPr>
      <w:r>
        <w:rPr/>
        <w:t>Bệnh khớp Charcot là hậu quả do tổn thương thần kinh của bệnh:</w:t>
      </w:r>
      <w:r>
        <w:rPr/>
        <w:br/>
        <w:t>A. Tăng huyết áp</w:t>
      </w:r>
      <w:r>
        <w:rPr/>
        <w:br/>
        <w:t xml:space="preserve">B. Đái tháo đường </w:t>
      </w:r>
      <w:r>
        <w:rPr>
          <w:rFonts w:ascii="Segoe UI Emoji" w:hAnsi="Segoe UI Emoji"/>
        </w:rPr>
        <w:t>✅</w:t>
      </w:r>
      <w:r>
        <w:rPr/>
        <w:br/>
        <w:t>C. Rối loạn lipid máu</w:t>
      </w:r>
      <w:r>
        <w:rPr/>
        <w:br/>
        <w:t>D. Viêm gan</w:t>
      </w:r>
    </w:p>
    <w:p>
      <w:pPr>
        <w:numPr>
          <w:ilvl w:val="0"/>
          <w:numId w:val="10"/>
        </w:numPr>
      </w:pPr>
      <w:r>
        <w:rPr/>
        <w:t>Nguy cơ nhiễm pneumococci kháng thuốc, chọn câu SAI:</w:t>
      </w:r>
      <w:r>
        <w:rPr/>
        <w:br/>
        <w:t>A. Tuổi trên 65</w:t>
      </w:r>
      <w:r>
        <w:rPr/>
        <w:br/>
        <w:t>B. Có điều trị beta-lactam trong 3 tháng cuối</w:t>
      </w:r>
      <w:r>
        <w:rPr/>
        <w:br/>
        <w:t xml:space="preserve">C. Có bệnh lý cấu trúc phổi </w:t>
      </w:r>
      <w:r>
        <w:rPr>
          <w:rFonts w:ascii="Segoe UI Emoji" w:hAnsi="Segoe UI Emoji"/>
        </w:rPr>
        <w:t>✅</w:t>
      </w:r>
      <w:r>
        <w:rPr/>
        <w:br/>
        <w:t>D. Tiếp xúc với trẻ điều trị tại các cơ sở điều trị ban ngày</w:t>
      </w:r>
    </w:p>
    <w:p>
      <w:pPr>
        <w:numPr>
          <w:ilvl w:val="0"/>
          <w:numId w:val="10"/>
        </w:numPr>
      </w:pPr>
      <w:r>
        <w:rPr/>
        <w:t>Thuốc vận mạch ưu tiên sử dụng trong choáng nhiễm trùng:</w:t>
      </w:r>
      <w:r>
        <w:rPr/>
        <w:br/>
        <w:t>A. Dopamin</w:t>
      </w:r>
      <w:r>
        <w:rPr/>
        <w:br/>
        <w:t>B. Dobutamin</w:t>
      </w:r>
      <w:r>
        <w:rPr/>
        <w:br/>
        <w:t xml:space="preserve">C. Noradrenalin </w:t>
      </w:r>
      <w:r>
        <w:rPr>
          <w:rFonts w:ascii="Segoe UI Emoji" w:hAnsi="Segoe UI Emoji"/>
        </w:rPr>
        <w:t>✅</w:t>
      </w:r>
      <w:r>
        <w:rPr/>
        <w:br/>
        <w:t>D. Adrenalin</w:t>
      </w:r>
    </w:p>
    <w:p>
      <w:pPr>
        <w:numPr>
          <w:ilvl w:val="0"/>
          <w:numId w:val="10"/>
        </w:numPr>
      </w:pPr>
      <w:r>
        <w:rPr/>
        <w:t>Cận lâm sàng giúp chẩn đoán xác định nhồi máu cơ tim cấp:</w:t>
      </w:r>
      <w:r>
        <w:rPr/>
        <w:br/>
        <w:t xml:space="preserve">A. Troponin </w:t>
      </w:r>
      <w:r>
        <w:rPr>
          <w:rFonts w:ascii="Segoe UI Emoji" w:hAnsi="Segoe UI Emoji"/>
        </w:rPr>
        <w:t xml:space="preserve">✅</w:t>
      </w:r>
      <w:r>
        <w:rPr/>
        <w:br/>
        <w:t>B. Siêu âm tim</w:t>
      </w:r>
      <w:r>
        <w:rPr/>
        <w:br/>
        <w:t>C. CRP-hs</w:t>
      </w:r>
      <w:r>
        <w:rPr/>
        <w:br/>
        <w:t xml:space="preserve">D. Chụp mạch vành </w:t>
      </w:r>
    </w:p>
    <w:p>
      <w:pPr>
        <w:numPr>
          <w:ilvl w:val="0"/>
          <w:numId w:val="10"/>
        </w:numPr>
      </w:pPr>
      <w:r>
        <w:rPr/>
        <w:t>Bệnh nhân có huyết áp 220/120mmHg, kèm phù phổi cấp. Chọn chẩn đoán phù hợp:</w:t>
      </w:r>
      <w:r>
        <w:rPr/>
        <w:br/>
        <w:t>A. Tăng huyết áp đơn thuần</w:t>
      </w:r>
      <w:r>
        <w:rPr/>
        <w:br/>
        <w:t xml:space="preserve">B. Tăng huyết áp cấp cứu </w:t>
      </w:r>
      <w:r>
        <w:rPr>
          <w:rFonts w:ascii="Segoe UI Emoji" w:hAnsi="Segoe UI Emoji"/>
        </w:rPr>
        <w:t>✅</w:t>
      </w:r>
      <w:r>
        <w:rPr/>
        <w:br/>
        <w:t>C. Tăng huyết áp khẩn trương</w:t>
      </w:r>
      <w:r>
        <w:rPr/>
        <w:br/>
        <w:t>D. Tăng huyết áp kháng trị</w:t>
      </w:r>
    </w:p>
    <w:p>
      <w:pPr>
        <w:numPr>
          <w:ilvl w:val="0"/>
          <w:numId w:val="10"/>
        </w:numPr>
      </w:pPr>
      <w:r>
        <w:rPr/>
        <w:t>Cơ chế bệnh sinh của bệnh mạch vành là:</w:t>
      </w:r>
      <w:r>
        <w:rPr/>
        <w:br/>
        <w:t xml:space="preserve">A. Giảm cung cấp oxy và tăng nhu cầu oxy cơ tim </w:t>
      </w:r>
      <w:r>
        <w:rPr>
          <w:rFonts w:ascii="Segoe UI Emoji" w:hAnsi="Segoe UI Emoji"/>
        </w:rPr>
        <w:t>✅</w:t>
      </w:r>
      <w:r>
        <w:rPr/>
        <w:br/>
        <w:t>B. Giảm cung cấp oxy và giảm nhu cầu oxy cơ tim</w:t>
      </w:r>
      <w:r>
        <w:rPr/>
        <w:br/>
        <w:t>C. Tăng cung cấp oxy và tăng nhu cầu oxy cơ tim</w:t>
      </w:r>
      <w:r>
        <w:rPr/>
        <w:br/>
        <w:t>D. Tăng cung cấp oxy và giảm nhu cầu oxy cơ tim</w:t>
      </w:r>
    </w:p>
    <w:p>
      <w:pPr>
        <w:numPr>
          <w:ilvl w:val="0"/>
          <w:numId w:val="10"/>
        </w:numPr>
      </w:pPr>
      <w:r>
        <w:rPr/>
        <w:t>Bệnh nhân nam 14 tuổi (P=38Kg), vào viện vì chảy máu chân răng. Tiền sử: khỏe. Xét nghiệm Hb= 13,2g/dL     TC =12*10⁹/L     BC = 4,7*10⁹/L. Tất cả các xét nghiệm tìm nguyên nhân giảm tiểu cầu đều trong giới hạn bình thường. Hãy chọn phương án điều trị tốt nhất cho bệnh nhân tại thời điểm hiện tại?</w:t>
      </w:r>
      <w:r>
        <w:rPr/>
        <w:br/>
        <w:t>A. Truyền tiểu cầu duy trì số lượng tiểu cầu &gt;30*10⁹/L</w:t>
      </w:r>
      <w:r>
        <w:rPr/>
        <w:br/>
        <w:t>B. Gamma globulin 2,5g 7 lọ (TTM)/ngày</w:t>
      </w:r>
      <w:r>
        <w:rPr/>
        <w:br/>
        <w:t xml:space="preserve">C. Medrol 16mg 2 viên (uống)/ngày </w:t>
      </w:r>
      <w:r>
        <w:rPr>
          <w:rFonts w:ascii="Segoe UI Emoji" w:hAnsi="Segoe UI Emoji"/>
        </w:rPr>
        <w:t>✅</w:t>
      </w:r>
      <w:r>
        <w:rPr/>
        <w:br/>
        <w:t>D. Không điều trị vì xuất huyết nhẹ</w:t>
      </w:r>
    </w:p>
    <w:p>
      <w:pPr>
        <w:numPr>
          <w:ilvl w:val="0"/>
          <w:numId w:val="10"/>
        </w:numPr>
      </w:pPr>
      <w:r>
        <w:rPr/>
        <w:t>Trong các mục tiêu điều trị chung của các bệnh lý Cơ Xương Khớp, mục tiêu cần được nhấn mạnh để thay đổi diễn tiến tự nhiên của bệnh là:</w:t>
      </w:r>
      <w:r>
        <w:rPr/>
        <w:br/>
        <w:t>A. Điều trị triệu chứng</w:t>
      </w:r>
      <w:r>
        <w:rPr/>
        <w:br/>
        <w:t xml:space="preserve">B. Điều trị cơ bản </w:t>
      </w:r>
      <w:r>
        <w:rPr>
          <w:rFonts w:ascii="Segoe UI Emoji" w:hAnsi="Segoe UI Emoji"/>
        </w:rPr>
        <w:t>✅</w:t>
      </w:r>
      <w:r>
        <w:rPr/>
        <w:br/>
        <w:t>C. Điều trị hỗ trợ</w:t>
      </w:r>
      <w:r>
        <w:rPr/>
        <w:br/>
        <w:t>D. Điều trị và phòng ngừa biến chứng</w:t>
      </w:r>
    </w:p>
    <w:p>
      <w:pPr>
        <w:numPr>
          <w:ilvl w:val="0"/>
          <w:numId w:val="10"/>
        </w:numPr>
      </w:pPr>
      <w:r>
        <w:rPr/>
        <w:t>Bệnh nào sau đây là bệnh của tổ chức liên kết:</w:t>
      </w:r>
      <w:r>
        <w:rPr/>
        <w:br/>
        <w:t>A. Viêm khớp gout</w:t>
      </w:r>
      <w:r>
        <w:rPr/>
        <w:br/>
        <w:t xml:space="preserve">B. Viêm khớp dạng thấp </w:t>
      </w:r>
      <w:r>
        <w:rPr>
          <w:rFonts w:ascii="Segoe UI Emoji" w:hAnsi="Segoe UI Emoji"/>
        </w:rPr>
        <w:t>✅</w:t>
      </w:r>
      <w:r>
        <w:rPr/>
        <w:br/>
        <w:t>C. Loãng xương</w:t>
      </w:r>
      <w:r>
        <w:rPr/>
        <w:br/>
        <w:t>D. Thoái hóa khớp</w:t>
      </w:r>
    </w:p>
    <w:p>
      <w:pPr>
        <w:numPr>
          <w:ilvl w:val="0"/>
          <w:numId w:val="10"/>
        </w:numPr>
      </w:pPr>
      <w:r>
        <w:rPr/>
        <w:t>Bệnh nhân nữ 70 tuổi được chẩn đoán viêm phổi cộng đồng, có tri giác tỉnh táo, nhịp thở 25 lần/phút, huyết áp 110/70mmHg, Xquang có hình ảnh thâm nhiễm đáy phổi (P), ure máu 8mmol/L. Chấm điểm CURB-65:</w:t>
      </w:r>
      <w:r>
        <w:rPr/>
        <w:br/>
        <w:t>A. 1 điểm</w:t>
      </w:r>
      <w:r>
        <w:rPr/>
        <w:br/>
        <w:t xml:space="preserve">B. 2 điểm </w:t>
      </w:r>
      <w:r>
        <w:rPr>
          <w:rFonts w:ascii="Segoe UI Emoji" w:hAnsi="Segoe UI Emoji"/>
        </w:rPr>
        <w:t>✅</w:t>
      </w:r>
      <w:r>
        <w:rPr/>
        <w:br/>
        <w:t>C. 3 điểm</w:t>
      </w:r>
      <w:r>
        <w:rPr/>
        <w:br/>
        <w:t>D. 4 điểm</w:t>
      </w:r>
    </w:p>
    <w:p>
      <w:pPr>
        <w:numPr>
          <w:ilvl w:val="0"/>
          <w:numId w:val="10"/>
        </w:numPr>
      </w:pPr>
      <w:r>
        <w:rPr/>
        <w:t>Đây không phải là nguyên nhân ngừng tuần hoàn-hô hấp:</w:t>
      </w:r>
      <w:r>
        <w:rPr/>
        <w:br/>
        <w:t xml:space="preserve">A. Tăng glucose máu </w:t>
      </w:r>
      <w:r>
        <w:rPr>
          <w:rFonts w:ascii="Segoe UI Emoji" w:hAnsi="Segoe UI Emoji"/>
        </w:rPr>
        <w:t>✅</w:t>
      </w:r>
      <w:r>
        <w:rPr/>
        <w:br/>
        <w:t>B. Toan chuyển hóa</w:t>
      </w:r>
      <w:r>
        <w:rPr/>
        <w:br/>
        <w:t>C. Chèn ép tim cấp</w:t>
      </w:r>
      <w:r>
        <w:rPr/>
        <w:br/>
        <w:t>D. Giảm oxy máu</w:t>
      </w:r>
    </w:p>
    <w:p>
      <w:pPr>
        <w:numPr>
          <w:ilvl w:val="0"/>
          <w:numId w:val="10"/>
        </w:numPr>
      </w:pPr>
      <w:r>
        <w:rPr/>
        <w:t>Trong bệnh lý xuất huyết giảm tiểu cầu miễn dịch nguyên phát, tiểu cầu gắn kháng thể bất thường có thể bị tiêu hủy ở đâu? 1. Lách 2. Gan 3. Thận 4. Hệ võng nội mô</w:t>
      </w:r>
      <w:r>
        <w:rPr/>
        <w:br/>
        <w:t>A. Câu 1, 2, 3 đúng</w:t>
      </w:r>
      <w:r>
        <w:rPr/>
        <w:br/>
        <w:t>B. Câu 1, 3, 4 đúng</w:t>
      </w:r>
      <w:r>
        <w:rPr/>
        <w:br/>
        <w:t xml:space="preserve">C. Câu 1, 2, 4 đúng </w:t>
      </w:r>
      <w:r>
        <w:rPr>
          <w:rFonts w:ascii="Segoe UI Emoji" w:hAnsi="Segoe UI Emoji"/>
        </w:rPr>
        <w:t>✅</w:t>
      </w:r>
      <w:r>
        <w:rPr/>
        <w:br/>
        <w:t>D. Câu 2, 3, 4 đúng</w:t>
      </w:r>
    </w:p>
    <w:p>
      <w:pPr>
        <w:numPr>
          <w:ilvl w:val="0"/>
          <w:numId w:val="10"/>
        </w:numPr>
      </w:pPr>
      <w:r>
        <w:rPr/>
        <w:t>Nguyên nhân gây suy tim thường gặp nhất ở bệnh nhân trẻ &lt;40 tuổi tại Việt Nam:</w:t>
      </w:r>
      <w:r>
        <w:rPr/>
        <w:br/>
        <w:t>A. Bệnh động mạch vành</w:t>
      </w:r>
      <w:r>
        <w:rPr/>
        <w:br/>
        <w:t>B. Tăng huyết áp</w:t>
      </w:r>
      <w:r>
        <w:rPr/>
        <w:br/>
        <w:t>C. Bệnh cơ tim</w:t>
      </w:r>
      <w:r>
        <w:rPr/>
        <w:br/>
        <w:t xml:space="preserve">D. Bệnh van tim </w:t>
      </w:r>
      <w:r>
        <w:rPr>
          <w:rFonts w:ascii="Segoe UI Emoji" w:hAnsi="Segoe UI Emoji"/>
        </w:rPr>
        <w:t>✅</w:t>
      </w:r>
    </w:p>
    <w:p>
      <w:pPr>
        <w:numPr>
          <w:ilvl w:val="0"/>
          <w:numId w:val="10"/>
        </w:numPr>
      </w:pPr>
      <w:r>
        <w:rPr/>
        <w:t>Thuốc sử dụng đầu tiên trong điều trị cơn hen phế quản:</w:t>
      </w:r>
      <w:r>
        <w:rPr/>
        <w:br/>
        <w:t xml:space="preserve">A. SABA </w:t>
      </w:r>
      <w:r>
        <w:rPr>
          <w:rFonts w:ascii="Segoe UI Emoji" w:hAnsi="Segoe UI Emoji"/>
        </w:rPr>
        <w:t>✅</w:t>
      </w:r>
      <w:r>
        <w:rPr/>
        <w:br/>
        <w:t>B. SAMA</w:t>
      </w:r>
      <w:r>
        <w:rPr/>
        <w:br/>
        <w:t>C. LABA</w:t>
      </w:r>
      <w:r>
        <w:rPr/>
        <w:br/>
        <w:t>D. LAMA</w:t>
      </w:r>
    </w:p>
    <w:p>
      <w:pPr>
        <w:numPr>
          <w:ilvl w:val="0"/>
          <w:numId w:val="10"/>
        </w:numPr>
      </w:pPr>
      <w:r>
        <w:rPr/>
        <w:t>Biểu hiện lâm sàng KHÔNG PHÙ HỢP trong bệnh Basedow:</w:t>
      </w:r>
      <w:r>
        <w:rPr/>
        <w:br/>
        <w:t>A. Uống nhiều, khát nhiều, tiểu nhiều</w:t>
      </w:r>
      <w:r>
        <w:rPr/>
        <w:br/>
        <w:t>B. Hồi hộp, đánh trống ngực, tim nhanh</w:t>
      </w:r>
      <w:r>
        <w:rPr/>
        <w:br/>
        <w:t>C. Run tay ở đầu ngón, biên độ nhỏ</w:t>
      </w:r>
      <w:r>
        <w:rPr/>
        <w:br/>
        <w:t xml:space="preserve">D. Sợ lạnh, thích nóng </w:t>
      </w:r>
      <w:r>
        <w:rPr>
          <w:rFonts w:ascii="Segoe UI Emoji" w:hAnsi="Segoe UI Emoji"/>
        </w:rPr>
        <w:t>✅</w:t>
      </w:r>
    </w:p>
    <w:p>
      <w:pPr>
        <w:numPr>
          <w:ilvl w:val="0"/>
          <w:numId w:val="10"/>
        </w:numPr>
      </w:pPr>
      <w:r>
        <w:rPr/>
        <w:t>Biến chứng thường gặp nhất trong xơ gan:</w:t>
      </w:r>
      <w:r>
        <w:rPr/>
        <w:br/>
        <w:t xml:space="preserve">A. Xuất huyết tiêu hoá </w:t>
      </w:r>
      <w:r>
        <w:rPr>
          <w:rFonts w:ascii="Segoe UI Emoji" w:hAnsi="Segoe UI Emoji"/>
        </w:rPr>
        <w:t>✅</w:t>
      </w:r>
      <w:r>
        <w:rPr/>
        <w:br/>
        <w:t>B. Nhiễm trùng</w:t>
      </w:r>
      <w:r>
        <w:rPr/>
        <w:br/>
        <w:t>C. Loét dạ dày tá tràng</w:t>
      </w:r>
      <w:r>
        <w:rPr/>
        <w:br/>
        <w:t>D. Rối loạn đông máu</w:t>
      </w:r>
    </w:p>
    <w:p>
      <w:pPr>
        <w:numPr>
          <w:ilvl w:val="0"/>
          <w:numId w:val="10"/>
        </w:numPr>
      </w:pPr>
      <w:r>
        <w:rPr/>
        <w:t>Cận lâm sàng phù hợp trong bệnh Basedow:</w:t>
      </w:r>
      <w:r>
        <w:rPr/>
        <w:br/>
        <w:t>A. FT4 bt, TSH↑</w:t>
      </w:r>
      <w:r>
        <w:rPr/>
        <w:br/>
        <w:t>B. FT4↑, TSH↑</w:t>
      </w:r>
      <w:r>
        <w:rPr/>
        <w:br/>
        <w:t>C. FT4 bt, TSH↓</w:t>
      </w:r>
      <w:r>
        <w:rPr/>
        <w:br/>
        <w:t xml:space="preserve">D. FT4↑, TSH↓ </w:t>
      </w:r>
      <w:r>
        <w:rPr>
          <w:rFonts w:ascii="Segoe UI Emoji" w:hAnsi="Segoe UI Emoji"/>
        </w:rPr>
        <w:t>✅</w:t>
      </w:r>
    </w:p>
    <w:p>
      <w:pPr>
        <w:numPr>
          <w:ilvl w:val="0"/>
          <w:numId w:val="10"/>
        </w:numPr>
      </w:pPr>
      <w:r>
        <w:rPr/>
        <w:t>Hình thức ngưng tuần hoàn chiếm tỷ lệ cao nhất:</w:t>
      </w:r>
      <w:r>
        <w:rPr/>
        <w:br/>
        <w:t xml:space="preserve">A. Rung thất </w:t>
      </w:r>
      <w:r>
        <w:rPr>
          <w:rFonts w:ascii="Segoe UI Emoji" w:hAnsi="Segoe UI Emoji"/>
        </w:rPr>
        <w:t>✅</w:t>
      </w:r>
      <w:r>
        <w:rPr/>
        <w:br/>
        <w:t>B. Nhịp nhanh kịch phát trên thất</w:t>
      </w:r>
      <w:r>
        <w:rPr/>
        <w:br/>
        <w:t>C. Vô tâm thu</w:t>
      </w:r>
      <w:r>
        <w:rPr/>
        <w:br/>
        <w:t>D. Hoạt động điện vô mạch</w:t>
      </w:r>
    </w:p>
    <w:p>
      <w:pPr>
        <w:numPr>
          <w:ilvl w:val="0"/>
          <w:numId w:val="10"/>
        </w:numPr>
      </w:pPr>
      <w:r>
        <w:rPr/>
        <w:t>Cơ chế bệnh sinh của tăng huyết áp trong suy thận mạn, chọn câu SAI:</w:t>
      </w:r>
      <w:r>
        <w:rPr/>
        <w:br/>
        <w:t>A. Ứ muối và nước</w:t>
      </w:r>
      <w:r>
        <w:rPr/>
        <w:br/>
        <w:t>B. Giảm ức chế hệ RAA</w:t>
      </w:r>
      <w:r>
        <w:rPr/>
        <w:br/>
        <w:t>C. Hoạt hoá hệ thần kinh giao cảm</w:t>
      </w:r>
      <w:r>
        <w:rPr/>
        <w:br/>
        <w:t xml:space="preserve">D. Tăng Nitric Oxid và Endothelin </w:t>
      </w:r>
      <w:r>
        <w:rPr>
          <w:rFonts w:ascii="Segoe UI Emoji" w:hAnsi="Segoe UI Emoji"/>
        </w:rPr>
        <w:t>✅</w:t>
      </w:r>
    </w:p>
    <w:p>
      <w:pPr>
        <w:numPr>
          <w:ilvl w:val="0"/>
          <w:numId w:val="10"/>
        </w:numPr>
      </w:pPr>
      <w:r>
        <w:rPr/>
        <w:t>Cơ chế chính gây thiếu máu ở bệnh nhân suy thận mạn:</w:t>
      </w:r>
      <w:r>
        <w:rPr/>
        <w:br/>
        <w:t xml:space="preserve">A. Thiếu Erythropoietin </w:t>
      </w:r>
      <w:r>
        <w:rPr>
          <w:rFonts w:ascii="Segoe UI Emoji" w:hAnsi="Segoe UI Emoji"/>
        </w:rPr>
        <w:t>✅</w:t>
      </w:r>
      <w:r>
        <w:rPr/>
        <w:br/>
        <w:t>B. Hội chứng ure máu cao</w:t>
      </w:r>
      <w:r>
        <w:rPr/>
        <w:br/>
        <w:t>C. Mất máu</w:t>
      </w:r>
      <w:r>
        <w:rPr/>
        <w:br/>
        <w:t>D. Thiếu sắt</w:t>
      </w:r>
    </w:p>
    <w:p>
      <w:pPr>
        <w:numPr>
          <w:ilvl w:val="0"/>
          <w:numId w:val="10"/>
        </w:numPr>
      </w:pPr>
      <w:r>
        <w:rPr/>
        <w:t>Nguyên nhân gây xơ gan, NGOẠI TRỪ:</w:t>
      </w:r>
      <w:r>
        <w:rPr/>
        <w:br/>
        <w:t>A. Do rượu</w:t>
      </w:r>
      <w:r>
        <w:rPr/>
        <w:br/>
        <w:t xml:space="preserve">B. Do siêu vi A </w:t>
      </w:r>
      <w:r>
        <w:rPr>
          <w:rFonts w:ascii="Segoe UI Emoji" w:hAnsi="Segoe UI Emoji"/>
        </w:rPr>
        <w:t>✅</w:t>
      </w:r>
      <w:r>
        <w:rPr/>
        <w:br/>
        <w:t>C. Do viêm gan tự miễn</w:t>
      </w:r>
      <w:r>
        <w:rPr/>
        <w:br/>
        <w:t>D. Bệnh gan nhiễm mỡ không do rượu</w:t>
      </w:r>
    </w:p>
    <w:p>
      <w:pPr>
        <w:numPr>
          <w:ilvl w:val="0"/>
          <w:numId w:val="10"/>
        </w:numPr>
      </w:pPr>
      <w:r>
        <w:rPr/>
        <w:t>Thuốc kháng aicd dạ dày:</w:t>
      </w:r>
      <w:r>
        <w:rPr/>
        <w:br/>
        <w:t xml:space="preserve">A. Maalox </w:t>
      </w:r>
      <w:r>
        <w:rPr>
          <w:rFonts w:ascii="Segoe UI Emoji" w:hAnsi="Segoe UI Emoji"/>
        </w:rPr>
        <w:t>✅</w:t>
      </w:r>
      <w:r>
        <w:rPr/>
        <w:br/>
        <w:t>B. Omeprazole</w:t>
      </w:r>
      <w:r>
        <w:rPr/>
        <w:br/>
        <w:t>C. Cimetidine</w:t>
      </w:r>
      <w:r>
        <w:rPr/>
        <w:br/>
        <w:t>D. Sulpiride</w:t>
      </w:r>
    </w:p>
    <w:p>
      <w:pPr>
        <w:numPr>
          <w:ilvl w:val="0"/>
          <w:numId w:val="10"/>
        </w:numPr>
      </w:pPr>
      <w:r>
        <w:rPr/>
        <w:t>Bệnh nhân bệnh phổi tắc nghẽn mạn tính, kết quả hô hấp ký sau test hồi phục phế quản FEV1/FVC = 0,62 và FEV1 = 84%. Kết luận giai đoạn bệnh:</w:t>
      </w:r>
      <w:r>
        <w:rPr/>
        <w:br/>
        <w:t xml:space="preserve">A. GOLD 1 </w:t>
      </w:r>
      <w:r>
        <w:rPr>
          <w:rFonts w:ascii="Segoe UI Emoji" w:hAnsi="Segoe UI Emoji"/>
        </w:rPr>
        <w:t>✅</w:t>
      </w:r>
      <w:r>
        <w:rPr/>
        <w:br/>
        <w:t>B. GOLD 2</w:t>
      </w:r>
      <w:r>
        <w:rPr/>
        <w:br/>
        <w:t>C. GOLD 3</w:t>
      </w:r>
      <w:r>
        <w:rPr/>
        <w:br/>
        <w:t>D. GOLD 4</w:t>
      </w:r>
    </w:p>
    <w:p>
      <w:pPr>
        <w:numPr>
          <w:ilvl w:val="0"/>
          <w:numId w:val="10"/>
        </w:numPr>
      </w:pPr>
      <w:r>
        <w:rPr/>
        <w:t>Thay đổi bổ thể trong viêm cầu thận cấp hậu nhiễm liên cầu trùng:</w:t>
      </w:r>
      <w:r>
        <w:rPr/>
        <w:br/>
        <w:t>A. C₃ bình thường, C₄ giảm</w:t>
      </w:r>
      <w:r>
        <w:rPr/>
        <w:br/>
        <w:t xml:space="preserve">B. C₃ giảm, C₄ bình thường </w:t>
      </w:r>
      <w:r>
        <w:rPr>
          <w:rFonts w:ascii="Segoe UI Emoji" w:hAnsi="Segoe UI Emoji"/>
        </w:rPr>
        <w:t>✅</w:t>
      </w:r>
      <w:r>
        <w:rPr/>
        <w:br/>
        <w:t>C. C₃ giảm, C₄ giảm</w:t>
      </w:r>
      <w:r>
        <w:rPr/>
        <w:br/>
        <w:t>D. C₃ bình thường, C₄ bình thường</w:t>
      </w:r>
    </w:p>
    <w:p>
      <w:pPr>
        <w:numPr>
          <w:ilvl w:val="0"/>
          <w:numId w:val="10"/>
        </w:numPr>
      </w:pPr>
      <w:r>
        <w:rPr/>
        <w:t>Cơ chế chính gây chảy máu trong bệnh xuất huyết giảm tiểu cầu miễn dịch nguyên phát:</w:t>
      </w:r>
      <w:r>
        <w:rPr/>
        <w:br/>
        <w:t xml:space="preserve">A. Giảm số lượng tiểu cầu </w:t>
      </w:r>
      <w:r>
        <w:rPr>
          <w:rFonts w:ascii="Segoe UI Emoji" w:hAnsi="Segoe UI Emoji"/>
        </w:rPr>
        <w:t>✅</w:t>
      </w:r>
      <w:r>
        <w:rPr/>
        <w:br/>
        <w:t>B. Rối loạn đông máu</w:t>
      </w:r>
      <w:r>
        <w:rPr/>
        <w:br/>
        <w:t>C. Giảm chất lượng tiểu cầu</w:t>
      </w:r>
      <w:r>
        <w:rPr/>
        <w:br/>
        <w:t>D. Giảm chất lượng thành mạch</w:t>
      </w:r>
    </w:p>
    <w:p>
      <w:pPr>
        <w:numPr>
          <w:ilvl w:val="0"/>
          <w:numId w:val="10"/>
        </w:numPr>
      </w:pPr>
      <w:r>
        <w:rPr/>
        <w:t>Thuốc KHÔNG có tác dụng ức chế miễn dịch trong điều trị bệnh tự miễn:</w:t>
      </w:r>
      <w:r>
        <w:rPr/>
        <w:br/>
        <w:t xml:space="preserve">A. Codein </w:t>
      </w:r>
      <w:r>
        <w:rPr>
          <w:rFonts w:ascii="Segoe UI Emoji" w:hAnsi="Segoe UI Emoji"/>
        </w:rPr>
        <w:t>✅</w:t>
      </w:r>
      <w:r>
        <w:rPr/>
        <w:br/>
        <w:t>B. Prednisone</w:t>
      </w:r>
      <w:r>
        <w:rPr/>
        <w:br/>
        <w:t>C. Cyclophosphamide</w:t>
      </w:r>
      <w:r>
        <w:rPr/>
        <w:br/>
        <w:t>D. Cyclosporine A</w:t>
      </w:r>
    </w:p>
    <w:p>
      <w:pPr>
        <w:numPr>
          <w:ilvl w:val="0"/>
          <w:numId w:val="10"/>
        </w:numPr>
      </w:pPr>
      <w:r>
        <w:rPr/>
        <w:t>Liều Furosemide tối đa ở bệnh nhân suy thận mạn có độ lọc cầu thận 15 ml/phút:</w:t>
      </w:r>
      <w:r>
        <w:rPr/>
        <w:br/>
        <w:t>A. Tĩnh mạch: 160 mg/ngày, uống: 200 mg/ngày</w:t>
      </w:r>
      <w:r>
        <w:rPr/>
        <w:br/>
        <w:t xml:space="preserve">B. Tĩnh mạch: 200mg/ gày, uống: 240 mg/ngày </w:t>
      </w:r>
      <w:r>
        <w:rPr/>
        <w:br/>
        <w:t xml:space="preserve">C. Tĩnh mạch: 160 mg/ngày, uống: 240 mg/ngày </w:t>
      </w:r>
      <w:r>
        <w:rPr>
          <w:rFonts w:ascii="Segoe UI Emoji" w:hAnsi="Segoe UI Emoji"/>
        </w:rPr>
        <w:t xml:space="preserve">✅</w:t>
      </w:r>
      <w:r>
        <w:rPr/>
        <w:br/>
        <w:t>D. Tĩnh mạch và uống: 200 mg/ngày</w:t>
      </w:r>
    </w:p>
    <w:p>
      <w:pPr>
        <w:numPr>
          <w:ilvl w:val="0"/>
          <w:numId w:val="10"/>
        </w:numPr>
      </w:pPr>
      <w:r>
        <w:rPr/>
        <w:t>Bệnh nhân có bệnh cầu thận, kết quả sinh thiết dạng sang thương tối thiểu. Biểu hiện lâm sàng thường gặp là:</w:t>
      </w:r>
      <w:r>
        <w:rPr/>
        <w:br/>
        <w:t>A. Hội chứng thận viêm</w:t>
      </w:r>
      <w:r>
        <w:rPr/>
        <w:br/>
        <w:t>B. Bất thường nước tiểu không triệu chứng</w:t>
      </w:r>
      <w:r>
        <w:rPr/>
        <w:br/>
        <w:t>C. Viêm cầu thận tiến triển nhanh</w:t>
      </w:r>
      <w:r>
        <w:rPr/>
        <w:br/>
        <w:t xml:space="preserve">D. Hội chứng thận hư </w:t>
      </w:r>
      <w:r>
        <w:rPr>
          <w:rFonts w:ascii="Segoe UI Emoji" w:hAnsi="Segoe UI Emoji"/>
        </w:rPr>
        <w:t>✅</w:t>
      </w:r>
    </w:p>
    <w:p>
      <w:pPr>
        <w:numPr>
          <w:ilvl w:val="0"/>
          <w:numId w:val="10"/>
        </w:numPr>
      </w:pPr>
      <w:r>
        <w:rPr/>
        <w:t>Đặc điểm bệnh hen phế quản. CHỌN CÂU SAI:</w:t>
      </w:r>
      <w:r>
        <w:rPr/>
        <w:br/>
        <w:t>A. Viêm mạn tính đường thở</w:t>
      </w:r>
      <w:r>
        <w:rPr/>
        <w:br/>
        <w:t xml:space="preserve">B. Cơn hen không thể hồi phục tự nhiên </w:t>
      </w:r>
      <w:r>
        <w:rPr>
          <w:rFonts w:ascii="Segoe UI Emoji" w:hAnsi="Segoe UI Emoji"/>
        </w:rPr>
        <w:t>✅</w:t>
      </w:r>
      <w:r>
        <w:rPr/>
        <w:br/>
        <w:t>C. Giới hạn luồng khí thở ra dao động</w:t>
      </w:r>
      <w:r>
        <w:rPr/>
        <w:br/>
        <w:t>D. Các cơn hen xảy ra với mức độ khác nhau</w:t>
      </w:r>
    </w:p>
    <w:p>
      <w:pPr>
        <w:numPr>
          <w:ilvl w:val="0"/>
          <w:numId w:val="10"/>
        </w:numPr>
      </w:pPr>
      <w:r>
        <w:rPr/>
        <w:t>Chọn kết luận đúng với bệnh nhân ngưng tuần hoàn có ECG sau: [có hình ECG]</w:t>
      </w:r>
      <w:r>
        <w:rPr/>
        <w:br/>
        <w:t>A. Nhịp nhanh thất</w:t>
      </w:r>
      <w:r>
        <w:rPr/>
        <w:br/>
        <w:t xml:space="preserve">B. Rung thất </w:t>
      </w:r>
      <w:r>
        <w:rPr>
          <w:rFonts w:ascii="Segoe UI Emoji" w:hAnsi="Segoe UI Emoji"/>
        </w:rPr>
        <w:t>✅</w:t>
      </w:r>
      <w:r>
        <w:rPr/>
        <w:br/>
        <w:t>C. Vô tâm thu</w:t>
      </w:r>
      <w:r>
        <w:rPr/>
        <w:br/>
        <w:t>D. Hoạt động điện vô mạch</w:t>
      </w:r>
    </w:p>
    <w:p>
      <w:pPr>
        <w:numPr>
          <w:ilvl w:val="0"/>
          <w:numId w:val="10"/>
        </w:numPr>
      </w:pPr>
      <w:r>
        <w:rPr/>
        <w:t>Xét nghiệm KHÔNG phù hợp với bệnh đái tháo đường type 1:</w:t>
      </w:r>
      <w:r>
        <w:rPr/>
        <w:br/>
        <w:t>A. C-peptid huyết thanh thấp</w:t>
      </w:r>
      <w:r>
        <w:rPr/>
        <w:br/>
        <w:t>B. Các tự kháng thể (+)</w:t>
      </w:r>
      <w:r>
        <w:rPr/>
        <w:br/>
        <w:t>C. HbA1C tăng</w:t>
      </w:r>
      <w:r>
        <w:rPr/>
        <w:br/>
        <w:t xml:space="preserve">D. Insulin máu tăng </w:t>
      </w:r>
      <w:r>
        <w:rPr>
          <w:rFonts w:ascii="Segoe UI Emoji" w:hAnsi="Segoe UI Emoji"/>
        </w:rPr>
        <w:t>✅</w:t>
      </w:r>
    </w:p>
    <w:p>
      <w:pPr>
        <w:numPr>
          <w:ilvl w:val="0"/>
          <w:numId w:val="10"/>
        </w:numPr>
      </w:pPr>
      <w:r>
        <w:rPr/>
        <w:t>Nguy cơ đái tháo đường type 2, chọn câu SAI:</w:t>
      </w:r>
      <w:r>
        <w:rPr/>
        <w:br/>
        <w:t xml:space="preserve">A. Tuổi &gt;40 </w:t>
      </w:r>
      <w:r>
        <w:rPr>
          <w:rFonts w:ascii="Segoe UI Emoji" w:hAnsi="Segoe UI Emoji"/>
        </w:rPr>
        <w:t>✅</w:t>
      </w:r>
      <w:r>
        <w:rPr/>
        <w:br/>
        <w:t>B. BMI ≥25 kg/m²</w:t>
      </w:r>
      <w:r>
        <w:rPr/>
        <w:br/>
        <w:t>C. Tăng huyết áp</w:t>
      </w:r>
      <w:r>
        <w:rPr/>
        <w:br/>
        <w:t>D. Hội chứng buồng trứng đa nang</w:t>
      </w:r>
    </w:p>
    <w:p>
      <w:pPr>
        <w:numPr>
          <w:ilvl w:val="0"/>
          <w:numId w:val="10"/>
        </w:numPr>
      </w:pPr>
      <w:r>
        <w:rPr/>
        <w:t>Bệnh nhân uống thuốc kháng vitamin K, theo dõi hiệu quả điều trị bằng xét nghiệm nào:</w:t>
      </w:r>
      <w:r>
        <w:rPr/>
        <w:br/>
        <w:t>A. PT</w:t>
      </w:r>
      <w:r>
        <w:rPr/>
        <w:br/>
        <w:t>B. aPTT</w:t>
      </w:r>
      <w:r>
        <w:rPr/>
        <w:br/>
        <w:t xml:space="preserve">C. INR </w:t>
      </w:r>
      <w:r>
        <w:rPr>
          <w:rFonts w:ascii="Segoe UI Emoji" w:hAnsi="Segoe UI Emoji"/>
        </w:rPr>
        <w:t>✅</w:t>
      </w:r>
      <w:r>
        <w:rPr/>
        <w:br/>
        <w:t>D. TS</w:t>
      </w:r>
    </w:p>
    <w:p>
      <w:pPr>
        <w:numPr>
          <w:ilvl w:val="0"/>
          <w:numId w:val="10"/>
        </w:numPr>
      </w:pPr>
      <w:r>
        <w:rPr/>
        <w:t>Bệnh nhân nhồi máu cơ tim cũ có triệu chứng khó thở khi gắng sức được phân giai đoạn suy tim:</w:t>
      </w:r>
      <w:r>
        <w:rPr/>
        <w:br/>
        <w:t>A. Giai đoạn A</w:t>
      </w:r>
      <w:r>
        <w:rPr/>
        <w:br/>
        <w:t>B. Giai đoạn B</w:t>
      </w:r>
      <w:r>
        <w:rPr/>
        <w:br/>
        <w:t xml:space="preserve">C. Giai đoạn C </w:t>
      </w:r>
      <w:r>
        <w:rPr>
          <w:rFonts w:ascii="Segoe UI Emoji" w:hAnsi="Segoe UI Emoji"/>
        </w:rPr>
        <w:t>✅</w:t>
      </w:r>
      <w:r>
        <w:rPr/>
        <w:br/>
        <w:t>D. Giai đoạn D</w:t>
      </w:r>
    </w:p>
    <w:p>
      <w:pPr>
        <w:numPr>
          <w:ilvl w:val="0"/>
          <w:numId w:val="10"/>
        </w:numPr>
      </w:pPr>
      <w:r>
        <w:rPr/>
        <w:t>Dấu hiệu Hoover:</w:t>
      </w:r>
      <w:r>
        <w:rPr/>
        <w:br/>
        <w:t>A. Thở chu môi</w:t>
      </w:r>
      <w:r>
        <w:rPr/>
        <w:br/>
        <w:t xml:space="preserve">B. Giảm đường kính lồng ngực dưới ở thì hít vào </w:t>
      </w:r>
      <w:r>
        <w:rPr>
          <w:rFonts w:ascii="Segoe UI Emoji" w:hAnsi="Segoe UI Emoji"/>
        </w:rPr>
        <w:t>✅</w:t>
      </w:r>
      <w:r>
        <w:rPr/>
        <w:br/>
        <w:t>C. Co kéo cơ hô hấp vùng cổ</w:t>
      </w:r>
      <w:r>
        <w:rPr/>
        <w:br/>
        <w:t>D. Khí quản đi xuống ở thì hít vào</w:t>
      </w:r>
    </w:p>
    <w:p>
      <w:pPr>
        <w:numPr>
          <w:ilvl w:val="0"/>
          <w:numId w:val="10"/>
        </w:numPr>
      </w:pPr>
      <w:r>
        <w:rPr/>
        <w:t>Cơ chế bệnh sinh của COPD, chọn câu SAI:</w:t>
      </w:r>
      <w:r>
        <w:rPr/>
        <w:br/>
        <w:t>A. Mất cân bằng của hệ thống Proteinase và Antiproteinase</w:t>
      </w:r>
      <w:r>
        <w:rPr/>
        <w:br/>
        <w:t>B. Sự tấn công của các gốc oxy tự do</w:t>
      </w:r>
      <w:r>
        <w:rPr/>
        <w:br/>
        <w:t xml:space="preserve">C. Tình trạng tăng tiết Histamin, Prostaglandin </w:t>
      </w:r>
      <w:r>
        <w:rPr>
          <w:rFonts w:ascii="Segoe UI Emoji" w:hAnsi="Segoe UI Emoji"/>
        </w:rPr>
        <w:t>✅</w:t>
      </w:r>
      <w:r>
        <w:rPr/>
        <w:br/>
        <w:t>D. Phản ứng viêm của đường hô hấp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