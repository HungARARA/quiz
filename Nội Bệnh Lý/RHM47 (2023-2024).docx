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ĐỀ NỘI BỆNH LÝ – RHM47 (2023-2024)</w:t>
      </w:r>
    </w:p>
    <w:p>
      <w:r>
        <w:t>Nguồn: đề thi ĐHYD Cần Thơ (bản scan) – 60 câu</w:t>
      </w:r>
    </w:p>
    <w:p>
      <w:pPr>
        <w:numPr>
          <w:ilvl w:val="0"/>
          <w:numId w:val="10"/>
        </w:numPr>
      </w:pPr>
      <w:r>
        <w:rPr/>
        <w:t>Cơn hen phế quản biểu hiện, NGOẠI TRỪ:</w:t>
      </w:r>
      <w:r>
        <w:rPr/>
        <w:br/>
        <w:t>A. Tăng triệu chứng khó thở, khò khè, đau ngực, ho</w:t>
      </w:r>
      <w:r>
        <w:rPr/>
        <w:br/>
        <w:t xml:space="preserve">B. Thường không có dấu hiệu báo trước </w:t>
      </w:r>
      <w:r>
        <w:rPr>
          <w:rFonts w:ascii="Segoe UI Emoji" w:hAnsi="Segoe UI Emoji"/>
        </w:rPr>
        <w:t>✅</w:t>
      </w:r>
      <w:r>
        <w:rPr/>
        <w:br/>
        <w:t>C. Cần thay đổi điều trị so với thường ngày</w:t>
      </w:r>
      <w:r>
        <w:rPr/>
        <w:br/>
        <w:t>D. Cơn hen phế quản thường xảy ra khi có yếu tố kích phát</w:t>
      </w:r>
    </w:p>
    <w:p>
      <w:pPr>
        <w:numPr>
          <w:ilvl w:val="0"/>
          <w:numId w:val="10"/>
        </w:numPr>
      </w:pPr>
      <w:r>
        <w:rPr/>
        <w:t>Cận lâm sàng nên thực hiện để đánh giá mức độ nặng của cơn hen cấp, NGOẠI TRỪ:</w:t>
      </w:r>
      <w:r>
        <w:rPr/>
        <w:br/>
        <w:t>A. FEV1</w:t>
      </w:r>
      <w:r>
        <w:rPr/>
        <w:br/>
        <w:t>B. Khí máu động mạch</w:t>
      </w:r>
      <w:r>
        <w:rPr/>
        <w:br/>
        <w:t xml:space="preserve">C. Công thức máu </w:t>
      </w:r>
      <w:r>
        <w:rPr>
          <w:rFonts w:ascii="Segoe UI Emoji" w:hAnsi="Segoe UI Emoji"/>
        </w:rPr>
        <w:t>✅</w:t>
      </w:r>
      <w:r>
        <w:rPr/>
        <w:br/>
        <w:t>D. PEF</w:t>
      </w:r>
    </w:p>
    <w:p>
      <w:pPr>
        <w:numPr>
          <w:ilvl w:val="0"/>
          <w:numId w:val="10"/>
        </w:numPr>
      </w:pPr>
      <w:r>
        <w:rPr/>
        <w:t>Tác nhân vi sinh thường gặp nhất trong viêm phổi cộng đồng:</w:t>
      </w:r>
      <w:r>
        <w:rPr/>
        <w:br/>
        <w:t>A. Pseudomonas aeruginosa</w:t>
      </w:r>
      <w:r>
        <w:rPr/>
        <w:br/>
        <w:t>B. Legionella pneumonia</w:t>
      </w:r>
      <w:r>
        <w:rPr/>
        <w:br/>
        <w:t>C. Staphylococcuc aureus</w:t>
      </w:r>
      <w:r>
        <w:rPr/>
        <w:br/>
        <w:t xml:space="preserve">D. Streptococcus pneumoniae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Các yếu tố nguy cơ nhiễm tụ cầu kháng Methicilline ở bệnh nhân viêm phổi cộng đồng bao gồm:</w:t>
      </w:r>
      <w:r>
        <w:rPr/>
        <w:br/>
        <w:t>A. Có bệnh cấu trúc phổi</w:t>
      </w:r>
      <w:r>
        <w:rPr/>
        <w:br/>
        <w:t>B. Bệnh phổi tắc nghẽn mạn tính mức độ nặng</w:t>
      </w:r>
      <w:r>
        <w:rPr/>
        <w:br/>
        <w:t>C. Mở khí quản</w:t>
      </w:r>
      <w:r>
        <w:rPr/>
        <w:br/>
        <w:t xml:space="preserve">D. Nhiễm trùng da tái diễn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Hình ảnh Xquang ngực của viêm phổi kẽ là:</w:t>
      </w:r>
      <w:r>
        <w:rPr/>
        <w:br/>
        <w:t>A. Đám mờ hình tam giác hoặc hình thang có đáy hướng ra ngoài thành ngực</w:t>
      </w:r>
      <w:r>
        <w:rPr/>
        <w:br/>
        <w:t>B. Thường gặp ở thùy giữa và thùy dưới</w:t>
      </w:r>
      <w:r>
        <w:rPr/>
        <w:br/>
        <w:t>C. Dày thành phế quản</w:t>
      </w:r>
      <w:r>
        <w:rPr/>
        <w:br/>
        <w:t xml:space="preserve">D. Dạng kính mờ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Trong phế quản phế viêm, các tổn thương viêm chủ yếu ở:</w:t>
      </w:r>
      <w:r>
        <w:rPr/>
        <w:br/>
        <w:t xml:space="preserve">A. Tiểu phế quản tận cùng </w:t>
      </w:r>
      <w:r>
        <w:rPr>
          <w:rFonts w:ascii="Segoe UI Emoji" w:hAnsi="Segoe UI Emoji"/>
        </w:rPr>
        <w:t>✅</w:t>
      </w:r>
      <w:r>
        <w:rPr/>
        <w:br/>
        <w:t>B. Phế quản lớn</w:t>
      </w:r>
      <w:r>
        <w:rPr/>
        <w:br/>
        <w:t>C. Vách phế nang</w:t>
      </w:r>
      <w:r>
        <w:rPr/>
        <w:br/>
        <w:t>D. Mô kẽ phế nang</w:t>
      </w:r>
    </w:p>
    <w:p>
      <w:pPr>
        <w:numPr>
          <w:ilvl w:val="0"/>
          <w:numId w:val="10"/>
        </w:numPr>
      </w:pPr>
      <w:r>
        <w:rPr/>
        <w:t>Tiêu chuẩn chẩn đoán tiền đái tháo đường theo đường huyết tương đói:</w:t>
      </w:r>
      <w:r>
        <w:rPr/>
        <w:br/>
        <w:t>A. 80-125mg/dL</w:t>
      </w:r>
      <w:r>
        <w:rPr/>
        <w:br/>
        <w:t>B. 80-130mg/dL</w:t>
      </w:r>
      <w:r>
        <w:rPr/>
        <w:br/>
        <w:t xml:space="preserve">C. 100-125mg/dL </w:t>
      </w:r>
      <w:r>
        <w:rPr>
          <w:rFonts w:ascii="Segoe UI Emoji" w:hAnsi="Segoe UI Emoji"/>
        </w:rPr>
        <w:t>✅</w:t>
      </w:r>
      <w:r>
        <w:rPr/>
        <w:br/>
        <w:t>D. 100-130mg/dL</w:t>
      </w:r>
    </w:p>
    <w:p>
      <w:pPr>
        <w:numPr>
          <w:ilvl w:val="0"/>
          <w:numId w:val="10"/>
        </w:numPr>
      </w:pPr>
      <w:r>
        <w:rPr/>
        <w:t>Đặc điểm phù hợp với bệnh đái tháo đường típ 2:</w:t>
      </w:r>
      <w:r>
        <w:rPr/>
        <w:br/>
        <w:t xml:space="preserve">A. Đáp ứng với thuốc viên hạ đường huyết </w:t>
      </w:r>
      <w:r>
        <w:rPr>
          <w:rFonts w:ascii="Segoe UI Emoji" w:hAnsi="Segoe UI Emoji"/>
        </w:rPr>
        <w:t>✅</w:t>
      </w:r>
      <w:r>
        <w:rPr/>
        <w:br/>
        <w:t>B. Tiến triển nhanh</w:t>
      </w:r>
      <w:r>
        <w:rPr/>
        <w:br/>
        <w:t>C. Dễ bị nhiễm ceton acid</w:t>
      </w:r>
      <w:r>
        <w:rPr/>
        <w:br/>
        <w:t>D. Ít biến chứng muộn</w:t>
      </w:r>
    </w:p>
    <w:p>
      <w:pPr>
        <w:numPr>
          <w:ilvl w:val="0"/>
          <w:numId w:val="10"/>
        </w:numPr>
      </w:pPr>
      <w:r>
        <w:rPr/>
        <w:t>Bệnh nhân nam, 54 tuổi, tiền căn đái tháo đường típ 1, đến viện tái khám định kỳ. Cận lâm sàng có đường huyết lúc đói 180mg/dL, HbA1c 10%, có ceton và glucose trong nước tiểu. Xét nghiệm phản ánh nồng độ đường huyết tăng cao trong máu kéo dài:</w:t>
      </w:r>
      <w:r>
        <w:rPr/>
        <w:br/>
        <w:t>A. Đường huyết đói</w:t>
      </w:r>
      <w:r>
        <w:rPr/>
        <w:br/>
        <w:t xml:space="preserve">B. HbA1c </w:t>
      </w:r>
      <w:r>
        <w:rPr>
          <w:rFonts w:ascii="Segoe UI Emoji" w:hAnsi="Segoe UI Emoji"/>
        </w:rPr>
        <w:t>✅</w:t>
      </w:r>
      <w:r>
        <w:rPr/>
        <w:br/>
        <w:t>C. Ceton trong nước tiểu</w:t>
      </w:r>
      <w:r>
        <w:rPr/>
        <w:br/>
        <w:t>D. Glucose trong nước tiểu</w:t>
      </w:r>
    </w:p>
    <w:p>
      <w:pPr>
        <w:numPr>
          <w:ilvl w:val="0"/>
          <w:numId w:val="10"/>
        </w:numPr>
      </w:pPr>
      <w:r>
        <w:rPr/>
        <w:t>Nguyên nhân nào gây bướu giáp đơn thuần, chọn câu SAI:</w:t>
      </w:r>
      <w:r>
        <w:rPr/>
        <w:br/>
        <w:t>A. Do dùng các thuốc có chứa iod kéo dài như cordaron</w:t>
      </w:r>
      <w:r>
        <w:rPr/>
        <w:br/>
        <w:t>B. Ăn nhiều thức ăn chứa iod kéo dài như rong biển</w:t>
      </w:r>
      <w:r>
        <w:rPr/>
        <w:br/>
        <w:t>C. Thường xảy ra ở những người bệnh hội chứng thận hư</w:t>
      </w:r>
      <w:r>
        <w:rPr/>
        <w:br/>
        <w:t xml:space="preserve">D. Do vi khuẩn Clostridium tetani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Nguyên nhân gây bướu giáp đơn thuần:</w:t>
      </w:r>
      <w:r>
        <w:rPr/>
        <w:br/>
        <w:t xml:space="preserve">A. Do thiếu iod </w:t>
      </w:r>
      <w:r>
        <w:rPr>
          <w:rFonts w:ascii="Segoe UI Emoji" w:hAnsi="Segoe UI Emoji"/>
        </w:rPr>
        <w:t>✅</w:t>
      </w:r>
      <w:r>
        <w:rPr/>
        <w:br/>
        <w:t>B. Do thừa iod kéo dài</w:t>
      </w:r>
      <w:r>
        <w:rPr/>
        <w:br/>
        <w:t>C. Do trong khoai mì có chứa chất sinh bướu giáp</w:t>
      </w:r>
      <w:r>
        <w:rPr/>
        <w:br/>
        <w:t>D. Do tự miễn</w:t>
      </w:r>
    </w:p>
    <w:p>
      <w:pPr>
        <w:numPr>
          <w:ilvl w:val="0"/>
          <w:numId w:val="10"/>
        </w:numPr>
      </w:pPr>
      <w:r>
        <w:rPr/>
        <w:t>Phân độ bướu giáp theo WHO/ UNICEF/ ICCIDD sau 1993, bướu giáp nhìn thấy ở tư thế cổ bình thường:</w:t>
      </w:r>
      <w:r>
        <w:rPr/>
        <w:br/>
        <w:t>A. I</w:t>
      </w:r>
      <w:r>
        <w:rPr/>
        <w:br/>
        <w:t>B. IA</w:t>
      </w:r>
      <w:r>
        <w:rPr/>
        <w:br/>
        <w:t>C. IB</w:t>
      </w:r>
      <w:r>
        <w:rPr/>
        <w:br/>
        <w:t xml:space="preserve">D. II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Bệnh thuộc nhóm bệnh liên quan đến rối loạn xương và sụn:</w:t>
      </w:r>
      <w:r>
        <w:rPr/>
        <w:br/>
        <w:t>A. Viêm khớp gút</w:t>
      </w:r>
      <w:r>
        <w:rPr/>
        <w:br/>
        <w:t>B. Thoái hóa cột sống</w:t>
      </w:r>
      <w:r>
        <w:rPr/>
        <w:br/>
        <w:t xml:space="preserve">C. Hoại tử vô mạch chỏm xương </w:t>
      </w:r>
      <w:r>
        <w:rPr>
          <w:rFonts w:ascii="Segoe UI Emoji" w:hAnsi="Segoe UI Emoji"/>
        </w:rPr>
        <w:t>✅</w:t>
      </w:r>
      <w:r>
        <w:rPr/>
        <w:br/>
        <w:t>D. Viêm cột sống dính khớp</w:t>
      </w:r>
    </w:p>
    <w:p>
      <w:pPr>
        <w:numPr>
          <w:ilvl w:val="0"/>
          <w:numId w:val="10"/>
        </w:numPr>
      </w:pPr>
      <w:r>
        <w:rPr/>
        <w:t>Đặc điểm của bệnh lý cạnh khớp, chọn câu SAI:</w:t>
      </w:r>
      <w:r>
        <w:rPr/>
        <w:br/>
        <w:t xml:space="preserve">A. Do tổn thương các cấu trúc gân, dây chằng, sụn khớp </w:t>
      </w:r>
      <w:r>
        <w:rPr>
          <w:rFonts w:ascii="Segoe UI Emoji" w:hAnsi="Segoe UI Emoji"/>
        </w:rPr>
        <w:t>✅</w:t>
      </w:r>
      <w:r>
        <w:rPr/>
        <w:br/>
        <w:t>B. Ấn nắn thường thấy điểm đau khu trú</w:t>
      </w:r>
      <w:r>
        <w:rPr/>
        <w:br/>
        <w:t>C. Đau khi vận động chủ động</w:t>
      </w:r>
      <w:r>
        <w:rPr/>
        <w:br/>
        <w:t>D. Các bệnh như viêm gân, kén hoạt dịch</w:t>
      </w:r>
    </w:p>
    <w:p>
      <w:pPr>
        <w:numPr>
          <w:ilvl w:val="0"/>
          <w:numId w:val="10"/>
        </w:numPr>
      </w:pPr>
      <w:r>
        <w:rPr/>
        <w:t>Đặc điểm của bệnh lý khớp viêm:</w:t>
      </w:r>
      <w:r>
        <w:rPr/>
        <w:br/>
        <w:t xml:space="preserve">A. Đau liên tục, tăng vào nửa đêm đến rạng sáng </w:t>
      </w:r>
      <w:r>
        <w:rPr>
          <w:rFonts w:ascii="Segoe UI Emoji" w:hAnsi="Segoe UI Emoji"/>
        </w:rPr>
        <w:t>✅</w:t>
      </w:r>
      <w:r>
        <w:rPr/>
        <w:br/>
        <w:t>B. Ít khi có sưng, nóng đỏ khớp</w:t>
      </w:r>
      <w:r>
        <w:rPr/>
        <w:br/>
        <w:t>C. Triệu chứng cứng khớp buổi sáng nhẹ, ngắn</w:t>
      </w:r>
      <w:r>
        <w:rPr/>
        <w:br/>
        <w:t>D. Không có dấu hiệu toàn thân</w:t>
      </w:r>
    </w:p>
    <w:p>
      <w:pPr>
        <w:numPr>
          <w:ilvl w:val="0"/>
          <w:numId w:val="10"/>
        </w:numPr>
      </w:pPr>
      <w:r>
        <w:rPr/>
        <w:t>Triệu chứng đau nóng rát, tê bì, châm chích thường gặp trong bệnh cảnh:</w:t>
      </w:r>
      <w:r>
        <w:rPr/>
        <w:br/>
        <w:t>A. Đau cơ học</w:t>
      </w:r>
      <w:r>
        <w:rPr/>
        <w:br/>
        <w:t>B. Đau do viêm</w:t>
      </w:r>
      <w:r>
        <w:rPr/>
        <w:br/>
        <w:t xml:space="preserve">C. Đau do tổn thương thần kinh </w:t>
      </w:r>
      <w:r>
        <w:rPr>
          <w:rFonts w:ascii="Segoe UI Emoji" w:hAnsi="Segoe UI Emoji"/>
        </w:rPr>
        <w:t>✅</w:t>
      </w:r>
      <w:r>
        <w:rPr/>
        <w:br/>
        <w:t>D. Đau do ung thư</w:t>
      </w:r>
    </w:p>
    <w:p>
      <w:pPr>
        <w:numPr>
          <w:ilvl w:val="0"/>
          <w:numId w:val="10"/>
        </w:numPr>
      </w:pPr>
      <w:r>
        <w:rPr/>
        <w:t>Bệnh lý thường gây tổn thương đa khớp, chọn câu SAI:</w:t>
      </w:r>
      <w:r>
        <w:rPr/>
        <w:br/>
        <w:t>A. Viêm khớp dạng thấp</w:t>
      </w:r>
      <w:r>
        <w:rPr/>
        <w:br/>
        <w:t>B. Lupus ban đỏ hệ thống</w:t>
      </w:r>
      <w:r>
        <w:rPr/>
        <w:br/>
        <w:t xml:space="preserve">C. Viêm khớp nhiễm khuẩn </w:t>
      </w:r>
      <w:r>
        <w:rPr>
          <w:rFonts w:ascii="Segoe UI Emoji" w:hAnsi="Segoe UI Emoji"/>
        </w:rPr>
        <w:t>✅</w:t>
      </w:r>
      <w:r>
        <w:rPr/>
        <w:br/>
        <w:t>D. Viêm khớp vảy nến</w:t>
      </w:r>
    </w:p>
    <w:p>
      <w:pPr>
        <w:numPr>
          <w:ilvl w:val="0"/>
          <w:numId w:val="10"/>
        </w:numPr>
      </w:pPr>
      <w:r>
        <w:rPr/>
        <w:t>Theo phân loại của Hội Thấp khớp học Hoa Kỳ 1983, các bệnh lý sau được xếp cùng nhóm, chọn câu SAI:</w:t>
      </w:r>
      <w:r>
        <w:rPr/>
        <w:br/>
        <w:t xml:space="preserve">A. Viêm khớp gút </w:t>
      </w:r>
      <w:r>
        <w:rPr>
          <w:rFonts w:ascii="Segoe UI Emoji" w:hAnsi="Segoe UI Emoji"/>
        </w:rPr>
        <w:t xml:space="preserve">✅</w:t>
      </w:r>
      <w:r>
        <w:rPr/>
        <w:br/>
        <w:t>B. Bệnh khớp Charcot</w:t>
      </w:r>
      <w:r>
        <w:rPr/>
        <w:br/>
        <w:t>C. Ngón tay lò xo</w:t>
      </w:r>
      <w:r>
        <w:rPr/>
        <w:br/>
        <w:t xml:space="preserve">D. Loạn dưỡng giao cảm phản xạ </w:t>
      </w:r>
    </w:p>
    <w:p>
      <w:pPr>
        <w:numPr>
          <w:ilvl w:val="0"/>
          <w:numId w:val="10"/>
        </w:numPr>
      </w:pPr>
      <w:r>
        <w:rPr/>
        <w:t>Phân loại bệnh cầu thận có thể dựa trên: CHỌN CÂU SAI</w:t>
      </w:r>
      <w:r>
        <w:rPr/>
        <w:br/>
        <w:t>A. Nguyên nhân</w:t>
      </w:r>
      <w:r>
        <w:rPr/>
        <w:br/>
        <w:t>B. Sinh bệnh học</w:t>
      </w:r>
      <w:r>
        <w:rPr/>
        <w:br/>
        <w:t>C. Thay đổi mô học (Giải phẫu bệnh)</w:t>
      </w:r>
      <w:r>
        <w:rPr/>
        <w:br/>
        <w:t xml:space="preserve">D. Hình ảnh học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Hình ảnh thận to trên siêu âm (chiều dài&gt; 14cm) có thể gặp trong bệnh cầu thận liên quan đến: CHỌN CÂU SAI</w:t>
      </w:r>
      <w:r>
        <w:rPr/>
        <w:br/>
        <w:t>A. Đái tháo đường</w:t>
      </w:r>
      <w:r>
        <w:rPr/>
        <w:br/>
        <w:t>B. Bệnh amyloid</w:t>
      </w:r>
      <w:r>
        <w:rPr/>
        <w:br/>
        <w:t xml:space="preserve">C. Viêm gan siêu vi B </w:t>
      </w:r>
      <w:r>
        <w:rPr>
          <w:rFonts w:ascii="Segoe UI Emoji" w:hAnsi="Segoe UI Emoji"/>
        </w:rPr>
        <w:t>✅</w:t>
      </w:r>
      <w:r>
        <w:rPr/>
        <w:br/>
        <w:t>D. Nhiễm HIV</w:t>
      </w:r>
    </w:p>
    <w:p>
      <w:pPr>
        <w:numPr>
          <w:ilvl w:val="0"/>
          <w:numId w:val="10"/>
        </w:numPr>
      </w:pPr>
      <w:r>
        <w:rPr/>
        <w:t>Bệnh cầu thận do đái tháo đường là:</w:t>
      </w:r>
      <w:r>
        <w:rPr/>
        <w:br/>
        <w:t>A. Bệnh cầu thận nguyên phát</w:t>
      </w:r>
      <w:r>
        <w:rPr/>
        <w:br/>
        <w:t>B. Bệnh cầu thận vô căn</w:t>
      </w:r>
      <w:r>
        <w:rPr/>
        <w:br/>
        <w:t xml:space="preserve">C. Bệnh cầu thận thứ phát </w:t>
      </w:r>
      <w:r>
        <w:rPr>
          <w:rFonts w:ascii="Segoe UI Emoji" w:hAnsi="Segoe UI Emoji"/>
        </w:rPr>
        <w:t>✅</w:t>
      </w:r>
      <w:r>
        <w:rPr/>
        <w:br/>
        <w:t>D. Bệnh cầu thận nguyên phát hoặc vô căn</w:t>
      </w:r>
    </w:p>
    <w:p>
      <w:pPr>
        <w:numPr>
          <w:ilvl w:val="0"/>
          <w:numId w:val="10"/>
        </w:numPr>
      </w:pPr>
      <w:r>
        <w:rPr/>
        <w:t>Bệnh nhân có GFR dao động 65-67 ml/phút/1,73m2 trong 4 tháng, biểu hiện nào sau đây có thể giúp chẩn đoán bệnh thận mạn:</w:t>
      </w:r>
      <w:r>
        <w:rPr/>
        <w:br/>
        <w:t>A. Bất thường về cấu trúc của thận</w:t>
      </w:r>
      <w:r>
        <w:rPr/>
        <w:br/>
        <w:t xml:space="preserve">B. Protein niệu ít nhất 3 tháng </w:t>
      </w:r>
      <w:r>
        <w:rPr>
          <w:rFonts w:ascii="Segoe UI Emoji" w:hAnsi="Segoe UI Emoji"/>
        </w:rPr>
        <w:t>✅</w:t>
      </w:r>
      <w:r>
        <w:rPr/>
        <w:br/>
        <w:t>C. Hồng cầu trong nước tiểu</w:t>
      </w:r>
      <w:r>
        <w:rPr/>
        <w:br/>
        <w:t>D. Không cần thêm tiêu chuẩn</w:t>
      </w:r>
    </w:p>
    <w:p>
      <w:pPr>
        <w:numPr>
          <w:ilvl w:val="0"/>
          <w:numId w:val="10"/>
        </w:numPr>
      </w:pPr>
      <w:r>
        <w:rPr/>
        <w:t>Cơ chế chính gây thiếu máu ở bệnh nhân suy thận mạn:</w:t>
      </w:r>
      <w:r>
        <w:rPr/>
        <w:br/>
        <w:t xml:space="preserve">A. Thiếu Erythropoietin </w:t>
      </w:r>
      <w:r>
        <w:rPr>
          <w:rFonts w:ascii="Segoe UI Emoji" w:hAnsi="Segoe UI Emoji"/>
        </w:rPr>
        <w:t>✅</w:t>
      </w:r>
      <w:r>
        <w:rPr/>
        <w:br/>
        <w:t>B. Hội chứng ure máu cao</w:t>
      </w:r>
      <w:r>
        <w:rPr/>
        <w:br/>
        <w:t>C. Mất máu</w:t>
      </w:r>
      <w:r>
        <w:rPr/>
        <w:br/>
        <w:t>D. Thiếu sắt</w:t>
      </w:r>
    </w:p>
    <w:p>
      <w:pPr>
        <w:numPr>
          <w:ilvl w:val="0"/>
          <w:numId w:val="10"/>
        </w:numPr>
      </w:pPr>
      <w:r>
        <w:rPr/>
        <w:t>Bệnh nhân suy thận mạn do nguyên nhân nào khi siêu âm có kích thước thận bình thường: Cơ chế gây xuất huyết ở bệnh nhân suy thận mạn liên quan đến tiểu cầu, chọn câu SAI:</w:t>
      </w:r>
      <w:r>
        <w:rPr/>
        <w:br/>
        <w:t>A. Ức chế kết dính tiểu cầu vào tế bào nội mạch</w:t>
      </w:r>
      <w:r>
        <w:rPr/>
        <w:br/>
        <w:t xml:space="preserve">B. Giảm kết dính tiểu cầu vào thành mạch, </w:t>
      </w:r>
      <w:r>
        <w:rPr/>
        <w:br/>
        <w:t>C. Giảm chất lượng tiểu cầu</w:t>
      </w:r>
      <w:r>
        <w:rPr/>
        <w:br/>
        <w:t xml:space="preserve">D. Giảm số lượng tiểu cầu </w:t>
      </w:r>
      <w:r>
        <w:rPr>
          <w:rFonts w:ascii="Segoe UI Emoji" w:hAnsi="Segoe UI Emoji"/>
        </w:rPr>
        <w:t xml:space="preserve">✅</w:t>
      </w:r>
    </w:p>
    <w:p>
      <w:pPr>
        <w:numPr>
          <w:ilvl w:val="0"/>
          <w:numId w:val="10"/>
        </w:numPr>
      </w:pPr>
      <w:r>
        <w:rPr/>
        <w:t>Hemophilia A là bệnh di truyền liên quan nhiễm sắc thể:</w:t>
      </w:r>
      <w:r>
        <w:rPr/>
        <w:br/>
        <w:t>A. Thường</w:t>
      </w:r>
      <w:r>
        <w:rPr/>
        <w:br/>
        <w:t xml:space="preserve">B. Giới tính X </w:t>
      </w:r>
      <w:r>
        <w:rPr>
          <w:rFonts w:ascii="Segoe UI Emoji" w:hAnsi="Segoe UI Emoji"/>
        </w:rPr>
        <w:t>✅</w:t>
      </w:r>
      <w:r>
        <w:rPr/>
        <w:br/>
        <w:t>C. Giới tính Y</w:t>
      </w:r>
      <w:r>
        <w:rPr/>
        <w:br/>
        <w:t>D. X và Y (các gen alen)</w:t>
      </w:r>
    </w:p>
    <w:p>
      <w:pPr>
        <w:numPr>
          <w:ilvl w:val="0"/>
          <w:numId w:val="10"/>
        </w:numPr>
      </w:pPr>
      <w:r>
        <w:rPr/>
        <w:t>Vị trí chảy máu thường gặp nhất của hemophilia A:</w:t>
      </w:r>
      <w:r>
        <w:rPr/>
        <w:br/>
        <w:t>A. Da</w:t>
      </w:r>
      <w:r>
        <w:rPr/>
        <w:br/>
        <w:t>B. Niêm</w:t>
      </w:r>
      <w:r>
        <w:rPr/>
        <w:br/>
        <w:t>C. Cơ</w:t>
      </w:r>
      <w:r>
        <w:rPr/>
        <w:br/>
        <w:t xml:space="preserve">D. Khớp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Đặc điểm về cận lâm sàng của bệnh hemophilia B là:</w:t>
      </w:r>
      <w:r>
        <w:rPr/>
        <w:br/>
        <w:t xml:space="preserve">A. PT bình thường </w:t>
      </w:r>
      <w:r>
        <w:rPr>
          <w:rFonts w:ascii="Segoe UI Emoji" w:hAnsi="Segoe UI Emoji"/>
        </w:rPr>
        <w:t>✅</w:t>
      </w:r>
      <w:r>
        <w:rPr/>
        <w:br/>
        <w:t>B. aPTT bình thường</w:t>
      </w:r>
      <w:r>
        <w:rPr/>
        <w:br/>
        <w:t>C. TS kéo dài</w:t>
      </w:r>
      <w:r>
        <w:rPr/>
        <w:br/>
        <w:t>D. Định lượng yếu tố VIII giảm</w:t>
      </w:r>
    </w:p>
    <w:p>
      <w:pPr>
        <w:numPr>
          <w:ilvl w:val="0"/>
          <w:numId w:val="10"/>
        </w:numPr>
      </w:pPr>
      <w:r>
        <w:rPr/>
        <w:t>CHỌN CÂU SAI. Đặc điểm dịch tễ học của bệnh giảm tiểu cầu miễn dịch nguyên phát ở trẻ em:</w:t>
      </w:r>
      <w:r>
        <w:rPr/>
        <w:br/>
        <w:t>A. Thường gặp 4 – 5 tuổi</w:t>
      </w:r>
      <w:r>
        <w:rPr/>
        <w:br/>
        <w:t xml:space="preserve">B. Nữ dễ mắc hơn nam </w:t>
      </w:r>
      <w:r>
        <w:rPr>
          <w:rFonts w:ascii="Segoe UI Emoji" w:hAnsi="Segoe UI Emoji"/>
        </w:rPr>
        <w:t>✅</w:t>
      </w:r>
      <w:r>
        <w:rPr/>
        <w:br/>
        <w:t>C. Khoảng 70 – 80 khỏi bệnh hoàn toàn</w:t>
      </w:r>
      <w:r>
        <w:rPr/>
        <w:br/>
        <w:t>D. Đáp ứng điều trị tốt</w:t>
      </w:r>
    </w:p>
    <w:p>
      <w:pPr>
        <w:numPr>
          <w:ilvl w:val="0"/>
          <w:numId w:val="10"/>
        </w:numPr>
      </w:pPr>
      <w:r>
        <w:rPr/>
        <w:t>Bệnh nhân nữ 40 tuổi, nhóm máu B Rhesus D (-), nghề nghiệp công nhân, chẩn đoán xuất huyết giảm tiểu cầu miễn dịch kháng corticoid. Tiền sử khỏe, PARA: 2002. Phương án điều trị có thể áp dụng tiếp theo cho bệnh nhân này. CHỌN CÂU SAI.</w:t>
      </w:r>
      <w:r>
        <w:rPr/>
        <w:br/>
        <w:t>A. Cắt lách</w:t>
      </w:r>
      <w:r>
        <w:rPr/>
        <w:br/>
        <w:t>B. Rituximab</w:t>
      </w:r>
      <w:r>
        <w:rPr/>
        <w:br/>
        <w:t xml:space="preserve">C. Anti D </w:t>
      </w:r>
      <w:r>
        <w:rPr>
          <w:rFonts w:ascii="Segoe UI Emoji" w:hAnsi="Segoe UI Emoji"/>
        </w:rPr>
        <w:t>✅</w:t>
      </w:r>
      <w:r>
        <w:rPr/>
        <w:br/>
        <w:t>D. Eltrombopag</w:t>
      </w:r>
    </w:p>
    <w:p>
      <w:pPr>
        <w:numPr>
          <w:ilvl w:val="0"/>
          <w:numId w:val="10"/>
        </w:numPr>
      </w:pPr>
      <w:r>
        <w:rPr/>
        <w:t>Phần lớn các trường hợp xuất huyết não xảy ra trên các bệnh nhân giảm tiểu cầu tự miễn dịch với số lượng tiểu cầu:</w:t>
      </w:r>
      <w:r>
        <w:rPr/>
        <w:br/>
        <w:t>A. &lt;30 x10^9/L</w:t>
      </w:r>
      <w:r>
        <w:rPr/>
        <w:br/>
        <w:t>B. &lt;20 x10^9/L</w:t>
      </w:r>
      <w:r>
        <w:rPr/>
        <w:br/>
        <w:t xml:space="preserve">C. &lt;10 x10^9/L </w:t>
      </w:r>
      <w:r>
        <w:rPr>
          <w:rFonts w:ascii="Segoe UI Emoji" w:hAnsi="Segoe UI Emoji"/>
        </w:rPr>
        <w:t xml:space="preserve">✅</w:t>
      </w:r>
      <w:r>
        <w:rPr/>
        <w:br/>
        <w:t xml:space="preserve">D. &lt;1 x10^9/L </w:t>
      </w:r>
    </w:p>
    <w:p>
      <w:pPr>
        <w:numPr>
          <w:ilvl w:val="0"/>
          <w:numId w:val="10"/>
        </w:numPr>
      </w:pPr>
      <w:r>
        <w:rPr/>
        <w:t>Cung lượng tim giảm gây thiếu oxy cơ tim và tim suy dần gặp ở giai đoạn nào của choáng:</w:t>
      </w:r>
      <w:r>
        <w:rPr/>
        <w:br/>
        <w:t>A. Giai đoạn báo động</w:t>
      </w:r>
      <w:r>
        <w:rPr/>
        <w:br/>
        <w:t xml:space="preserve">B. Giai đoạn phản ứng bù </w:t>
      </w:r>
      <w:r>
        <w:rPr>
          <w:rFonts w:ascii="Segoe UI Emoji" w:hAnsi="Segoe UI Emoji"/>
        </w:rPr>
        <w:t>✅</w:t>
      </w:r>
      <w:r>
        <w:rPr/>
        <w:br/>
        <w:t>C. Giai đoạn rối loạn chuyển hóa</w:t>
      </w:r>
      <w:r>
        <w:rPr/>
        <w:br/>
        <w:t>D. Giai đoạn hoại tử tế bào</w:t>
      </w:r>
    </w:p>
    <w:p>
      <w:pPr>
        <w:numPr>
          <w:ilvl w:val="0"/>
          <w:numId w:val="10"/>
        </w:numPr>
      </w:pPr>
      <w:r>
        <w:rPr/>
        <w:t>Choáng do chấn thương cột sống đứt tủy là:</w:t>
      </w:r>
      <w:r>
        <w:rPr/>
        <w:br/>
        <w:t>A. Choáng giảm thể tích</w:t>
      </w:r>
      <w:r>
        <w:rPr/>
        <w:br/>
        <w:t>B. Choáng do nghẽn ngoài tim</w:t>
      </w:r>
      <w:r>
        <w:rPr/>
        <w:br/>
        <w:t xml:space="preserve">C. Choáng phân bố </w:t>
      </w:r>
      <w:r>
        <w:rPr>
          <w:rFonts w:ascii="Segoe UI Emoji" w:hAnsi="Segoe UI Emoji"/>
        </w:rPr>
        <w:t>✅</w:t>
      </w:r>
      <w:r>
        <w:rPr/>
        <w:br/>
        <w:t>D. Choáng tim</w:t>
      </w:r>
    </w:p>
    <w:p>
      <w:pPr>
        <w:numPr>
          <w:ilvl w:val="0"/>
          <w:numId w:val="10"/>
        </w:numPr>
      </w:pPr>
      <w:r>
        <w:rPr/>
        <w:t>Các triệu chứng trong phản vệ thể nhẹ, NGOẠI TRỪ:</w:t>
      </w:r>
      <w:r>
        <w:rPr/>
        <w:br/>
        <w:t>A. Đỏ da</w:t>
      </w:r>
      <w:r>
        <w:rPr/>
        <w:br/>
        <w:t xml:space="preserve">B. Đau bụng </w:t>
      </w:r>
      <w:r>
        <w:rPr>
          <w:rFonts w:ascii="Segoe UI Emoji" w:hAnsi="Segoe UI Emoji"/>
        </w:rPr>
        <w:t>✅</w:t>
      </w:r>
      <w:r>
        <w:rPr/>
        <w:br/>
        <w:t>C. Nổi mày đay</w:t>
      </w:r>
      <w:r>
        <w:rPr/>
        <w:br/>
        <w:t>D. Phù môi</w:t>
      </w:r>
    </w:p>
    <w:p>
      <w:pPr>
        <w:numPr>
          <w:ilvl w:val="0"/>
          <w:numId w:val="10"/>
        </w:numPr>
      </w:pPr>
      <w:r>
        <w:rPr/>
        <w:t>Hình thức gây ngừng tuần hoàn hô hấp thường gặp nhất:</w:t>
      </w:r>
      <w:r>
        <w:rPr/>
        <w:br/>
        <w:t>A. Vô tâm thu</w:t>
      </w:r>
      <w:r>
        <w:rPr/>
        <w:br/>
        <w:t xml:space="preserve">B. Rung thất </w:t>
      </w:r>
      <w:r>
        <w:rPr>
          <w:rFonts w:ascii="Segoe UI Emoji" w:hAnsi="Segoe UI Emoji"/>
        </w:rPr>
        <w:t>✅</w:t>
      </w:r>
      <w:r>
        <w:rPr/>
        <w:br/>
        <w:t>C. Hoạt động điện vô mạch</w:t>
      </w:r>
      <w:r>
        <w:rPr/>
        <w:br/>
        <w:t>D. Phân ly điện cơ</w:t>
      </w:r>
    </w:p>
    <w:p>
      <w:pPr>
        <w:numPr>
          <w:ilvl w:val="0"/>
          <w:numId w:val="10"/>
        </w:numPr>
      </w:pPr>
      <w:r>
        <w:rPr/>
        <w:t>Kỹ thuật xoa bóp tim ngoài lồng ngực theo hội tim mạch Hoa Kỳ: nhấn nhanh, mạnh và tần số là:</w:t>
      </w:r>
      <w:r>
        <w:rPr/>
        <w:br/>
        <w:t xml:space="preserve">A. 100-120 lần/phút </w:t>
      </w:r>
      <w:r>
        <w:rPr>
          <w:rFonts w:ascii="Segoe UI Emoji" w:hAnsi="Segoe UI Emoji"/>
        </w:rPr>
        <w:t>✅</w:t>
      </w:r>
      <w:r>
        <w:rPr/>
        <w:br/>
        <w:t>B. 100-150 lần/phút</w:t>
      </w:r>
      <w:r>
        <w:rPr/>
        <w:br/>
        <w:t>C. 120-150 lần/phút</w:t>
      </w:r>
      <w:r>
        <w:rPr/>
        <w:br/>
        <w:t>D. 150-200 lần/phút</w:t>
      </w:r>
    </w:p>
    <w:p>
      <w:pPr>
        <w:numPr>
          <w:ilvl w:val="0"/>
          <w:numId w:val="10"/>
        </w:numPr>
      </w:pPr>
      <w:r>
        <w:rPr/>
        <w:t>Khai thông đường thở và đánh giá nhịp thở khi cấp cứu bệnh nhân ngừng tuần hoàn hô hấp thực hiện nghiệm pháp:</w:t>
      </w:r>
      <w:r>
        <w:rPr/>
        <w:br/>
        <w:t>A. Nghiệm pháp giữ nguyên đầu, nâng hàm</w:t>
      </w:r>
      <w:r>
        <w:rPr/>
        <w:br/>
        <w:t>B. Nghiệm pháp giữ nguyên đầu, hàm bình thường</w:t>
      </w:r>
      <w:r>
        <w:rPr/>
        <w:br/>
        <w:t xml:space="preserve">C. Nghiệm pháp nghiêng đầu, nâng hàm </w:t>
      </w:r>
      <w:r>
        <w:rPr>
          <w:rFonts w:ascii="Segoe UI Emoji" w:hAnsi="Segoe UI Emoji"/>
        </w:rPr>
        <w:t>✅</w:t>
      </w:r>
      <w:r>
        <w:rPr/>
        <w:br/>
        <w:t>D. Nghiệm pháp nghiêng đầu, hàm bình thường</w:t>
      </w:r>
    </w:p>
    <w:p>
      <w:pPr>
        <w:numPr>
          <w:ilvl w:val="0"/>
          <w:numId w:val="10"/>
        </w:numPr>
      </w:pPr>
      <w:r>
        <w:rPr/>
        <w:t>Các triệu chứng thực thể của hội chứng suy tế bào gan. Cổ trướng phù chi là do:</w:t>
      </w:r>
      <w:r>
        <w:rPr/>
        <w:br/>
        <w:t>A. Gan suy không bài tiết được mật</w:t>
      </w:r>
      <w:r>
        <w:rPr/>
        <w:br/>
        <w:t>B. Gan suy không tổng hợp được yếu tố đông máu</w:t>
      </w:r>
      <w:r>
        <w:rPr/>
        <w:br/>
        <w:t xml:space="preserve">C. Gan suy không tổng hợp được albumin </w:t>
      </w:r>
      <w:r>
        <w:rPr>
          <w:rFonts w:ascii="Segoe UI Emoji" w:hAnsi="Segoe UI Emoji"/>
        </w:rPr>
        <w:t>✅</w:t>
      </w:r>
      <w:r>
        <w:rPr/>
        <w:br/>
        <w:t>D. Gan suy không thải được các chất giãn mạch</w:t>
      </w:r>
    </w:p>
    <w:p>
      <w:pPr>
        <w:numPr>
          <w:ilvl w:val="0"/>
          <w:numId w:val="10"/>
        </w:numPr>
      </w:pPr>
      <w:r>
        <w:rPr/>
        <w:t>Cận lâm sàng quyết định trong chẩn đoán xơ gan:</w:t>
      </w:r>
      <w:r>
        <w:rPr/>
        <w:br/>
        <w:t>A. Bilirubin máu</w:t>
      </w:r>
      <w:r>
        <w:rPr/>
        <w:br/>
        <w:t>B. Siêu âm</w:t>
      </w:r>
      <w:r>
        <w:rPr/>
        <w:br/>
        <w:t>C. Chụp cắt lớp tỉ trọng</w:t>
      </w:r>
      <w:r>
        <w:rPr/>
        <w:br/>
        <w:t xml:space="preserve">D. Sinh thiết gan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Các triệu chứng của hội chứng tăng áp cửa. Chọn câu SAI:</w:t>
      </w:r>
      <w:r>
        <w:rPr/>
        <w:br/>
        <w:t>A. Giãn tĩnh mạch thực quản</w:t>
      </w:r>
      <w:r>
        <w:rPr/>
        <w:br/>
        <w:t>B. Cổ trướng</w:t>
      </w:r>
      <w:r>
        <w:rPr/>
        <w:br/>
        <w:t xml:space="preserve">C. Sao mạch </w:t>
      </w:r>
      <w:r>
        <w:rPr>
          <w:rFonts w:ascii="Segoe UI Emoji" w:hAnsi="Segoe UI Emoji"/>
        </w:rPr>
        <w:t>✅</w:t>
      </w:r>
      <w:r>
        <w:rPr/>
        <w:br/>
        <w:t>D. Lách to</w:t>
      </w:r>
    </w:p>
    <w:p>
      <w:pPr>
        <w:numPr>
          <w:ilvl w:val="0"/>
          <w:numId w:val="10"/>
        </w:numPr>
      </w:pPr>
      <w:r>
        <w:rPr/>
        <w:t>Đặc điểm nào KHÔNG ĐÚNG của viêm dạ dày cấp là:</w:t>
      </w:r>
      <w:r>
        <w:rPr/>
        <w:br/>
        <w:t>A. Là phản ứng viêm của niêm mạc dạ dày.</w:t>
      </w:r>
      <w:r>
        <w:rPr/>
        <w:br/>
        <w:t>B. Do tác dụng mạnh của tác nhân hoặc nhiễm khuẩn</w:t>
      </w:r>
      <w:r>
        <w:rPr/>
        <w:br/>
        <w:t>C. Khởi phát và diễn tiến nhanh chóng</w:t>
      </w:r>
      <w:r>
        <w:rPr/>
        <w:br/>
        <w:t xml:space="preserve">D. Hay để lại di chứng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Viêm dạ dày mạn type A có tổn thương ở:</w:t>
      </w:r>
      <w:r>
        <w:rPr/>
        <w:br/>
        <w:t xml:space="preserve">A. Thân và đáy vị </w:t>
      </w:r>
      <w:r>
        <w:rPr>
          <w:rFonts w:ascii="Segoe UI Emoji" w:hAnsi="Segoe UI Emoji"/>
        </w:rPr>
        <w:t>✅</w:t>
      </w:r>
      <w:r>
        <w:rPr/>
        <w:br/>
        <w:t>B. Thân và hang vị</w:t>
      </w:r>
      <w:r>
        <w:rPr/>
        <w:br/>
        <w:t>C. Hang vị và môn vị</w:t>
      </w:r>
      <w:r>
        <w:rPr/>
        <w:br/>
        <w:t>D. Đáy vị và hang vị</w:t>
      </w:r>
    </w:p>
    <w:p>
      <w:pPr>
        <w:numPr>
          <w:ilvl w:val="0"/>
          <w:numId w:val="10"/>
        </w:numPr>
      </w:pPr>
      <w:r>
        <w:rPr/>
        <w:t>Đặc điểm điển hình của đau do loét hành tá tràng:</w:t>
      </w:r>
      <w:r>
        <w:rPr/>
        <w:br/>
        <w:t>A. Đau sau ăn no</w:t>
      </w:r>
      <w:r>
        <w:rPr/>
        <w:br/>
        <w:t>B. Đau sau ăn no và hết đau khi thức ăn ra khỏi dạ dày</w:t>
      </w:r>
      <w:r>
        <w:rPr/>
        <w:br/>
        <w:t>C. Đau lúc đói</w:t>
      </w:r>
      <w:r>
        <w:rPr/>
        <w:br/>
        <w:t xml:space="preserve">D. Đau lúc đói, ăn vào giảm đau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Đặc điểm phù của suy tim mạn, chọn câu SAI:</w:t>
      </w:r>
      <w:r>
        <w:rPr/>
        <w:br/>
        <w:t>A. Phù đối xứng hai bên</w:t>
      </w:r>
      <w:r>
        <w:rPr/>
        <w:br/>
        <w:t>B. Phù xuất hiện đầu tiên ở bàn chân và cổ chân</w:t>
      </w:r>
      <w:r>
        <w:rPr/>
        <w:br/>
        <w:t>C. Phù mềm</w:t>
      </w:r>
      <w:r>
        <w:rPr/>
        <w:br/>
        <w:t xml:space="preserve">D. Phù tăng vào buổi sáng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Tiêu chuẩn chính Framingham, chọn câu SAI:</w:t>
      </w:r>
      <w:r>
        <w:rPr/>
        <w:br/>
        <w:t>A. Tĩnh mạch cổ nổi</w:t>
      </w:r>
      <w:r>
        <w:rPr/>
        <w:br/>
        <w:t>B. Phổi rale</w:t>
      </w:r>
      <w:r>
        <w:rPr/>
        <w:br/>
        <w:t xml:space="preserve">C. Khó thở khi gắng sức </w:t>
      </w:r>
      <w:r>
        <w:rPr>
          <w:rFonts w:ascii="Segoe UI Emoji" w:hAnsi="Segoe UI Emoji"/>
        </w:rPr>
        <w:t>✅</w:t>
      </w:r>
      <w:r>
        <w:rPr/>
        <w:br/>
        <w:t>D. Tim lớn</w:t>
      </w:r>
    </w:p>
    <w:p>
      <w:pPr>
        <w:numPr>
          <w:ilvl w:val="0"/>
          <w:numId w:val="10"/>
        </w:numPr>
      </w:pPr>
      <w:r>
        <w:rPr/>
        <w:t>Cận lâm sàng nào giúp chẩn đoán suy tim, chọn câu SAI:</w:t>
      </w:r>
      <w:r>
        <w:rPr/>
        <w:br/>
        <w:t>A. BNP hoặc NT-proBNP</w:t>
      </w:r>
      <w:r>
        <w:rPr/>
        <w:br/>
        <w:t xml:space="preserve">B. Điện tâm đồ </w:t>
      </w:r>
      <w:r>
        <w:rPr>
          <w:rFonts w:ascii="Segoe UI Emoji" w:hAnsi="Segoe UI Emoji"/>
        </w:rPr>
        <w:t>✅</w:t>
      </w:r>
      <w:r>
        <w:rPr/>
        <w:br/>
        <w:t>C. Siêu âm tim</w:t>
      </w:r>
      <w:r>
        <w:rPr/>
        <w:br/>
        <w:t>D. X quang tim phổi</w:t>
      </w:r>
    </w:p>
    <w:p>
      <w:pPr>
        <w:numPr>
          <w:ilvl w:val="0"/>
          <w:numId w:val="10"/>
        </w:numPr>
      </w:pPr>
      <w:r>
        <w:rPr/>
        <w:t>Điều trị không dùng thuốc ở bệnh nhân suy tim, chọn câu SAI:</w:t>
      </w:r>
      <w:r>
        <w:rPr/>
        <w:br/>
        <w:t xml:space="preserve">A. Hạn chế muối 4-5 g/ngày </w:t>
      </w:r>
      <w:r>
        <w:rPr/>
        <w:br/>
        <w:t>B. Ngưng uống rượu</w:t>
      </w:r>
      <w:r>
        <w:rPr/>
        <w:br/>
        <w:t xml:space="preserve">C. Hạn chế dịch khoảng 3 lít/ngày </w:t>
      </w:r>
      <w:r>
        <w:rPr>
          <w:rFonts w:ascii="Segoe UI Emoji" w:hAnsi="Segoe UI Emoji"/>
        </w:rPr>
        <w:t xml:space="preserve">✅</w:t>
      </w:r>
      <w:r>
        <w:rPr/>
        <w:br/>
        <w:t>D. Giảm cân ở bệnh nhân béo phì</w:t>
      </w:r>
    </w:p>
    <w:p>
      <w:pPr>
        <w:numPr>
          <w:ilvl w:val="0"/>
          <w:numId w:val="10"/>
        </w:numPr>
      </w:pPr>
      <w:r>
        <w:rPr/>
        <w:t>Theo Tổ chức y tế Thế giới, định nghĩa tăng huyết áp khi:</w:t>
      </w:r>
      <w:r>
        <w:rPr/>
        <w:br/>
        <w:t xml:space="preserve">A. HA tâm thu ≥ 140 mmHg và/hoặc HA tâm trương ≥ 90 mmHg </w:t>
      </w:r>
      <w:r>
        <w:rPr>
          <w:rFonts w:ascii="Segoe UI Emoji" w:hAnsi="Segoe UI Emoji"/>
        </w:rPr>
        <w:t>✅</w:t>
      </w:r>
      <w:r>
        <w:rPr/>
        <w:br/>
        <w:t>B. HA tâm thu dưới 140 mmHg và HA tâm trương dưới 90 mmHg</w:t>
      </w:r>
      <w:r>
        <w:rPr/>
        <w:br/>
        <w:t>C. HA tâm thu dưới 140mmHg và HA tâm trương bằng 90mmHg</w:t>
      </w:r>
      <w:r>
        <w:rPr/>
        <w:br/>
        <w:t>D. HA tâm thu bằng 140mmHg và HA tâm trương bằng 90mmHg</w:t>
      </w:r>
    </w:p>
    <w:p>
      <w:pPr>
        <w:numPr>
          <w:ilvl w:val="0"/>
          <w:numId w:val="10"/>
        </w:numPr>
      </w:pPr>
      <w:r>
        <w:rPr/>
        <w:t>Người lớn có trị số huyết áp 135/85 mmHg, theo JNC6 gọi là:</w:t>
      </w:r>
      <w:r>
        <w:rPr/>
        <w:br/>
        <w:t>A. HA tối ưu</w:t>
      </w:r>
      <w:r>
        <w:rPr/>
        <w:br/>
        <w:t>B. HA bình thường</w:t>
      </w:r>
      <w:r>
        <w:rPr/>
        <w:br/>
        <w:t xml:space="preserve">C. HA bình thường cao </w:t>
      </w:r>
      <w:r>
        <w:rPr>
          <w:rFonts w:ascii="Segoe UI Emoji" w:hAnsi="Segoe UI Emoji"/>
        </w:rPr>
        <w:t>✅</w:t>
      </w:r>
      <w:r>
        <w:rPr/>
        <w:br/>
        <w:t>D. THA độ 1</w:t>
      </w:r>
    </w:p>
    <w:p>
      <w:pPr>
        <w:numPr>
          <w:ilvl w:val="0"/>
          <w:numId w:val="10"/>
        </w:numPr>
      </w:pPr>
      <w:r>
        <w:rPr/>
        <w:t>Bệnh nhân 25 tuổi vào viện vì đánh trống ngực, đo huyết áp thấy 200/100mmHg, bác sĩ nghĩ bệnh nhân bị tăng huyết áp thứ phát, nguyên nhân nào sau đây là thường gặp:</w:t>
      </w:r>
      <w:r>
        <w:rPr/>
        <w:br/>
        <w:t xml:space="preserve">A. U tủy thượng thận </w:t>
      </w:r>
      <w:r>
        <w:rPr>
          <w:rFonts w:ascii="Segoe UI Emoji" w:hAnsi="Segoe UI Emoji"/>
        </w:rPr>
        <w:t>✅</w:t>
      </w:r>
      <w:r>
        <w:rPr/>
        <w:br/>
        <w:t>B. Cường Aldosteron</w:t>
      </w:r>
      <w:r>
        <w:rPr/>
        <w:br/>
        <w:t>C. Do dùng NSAIDs</w:t>
      </w:r>
      <w:r>
        <w:rPr/>
        <w:br/>
        <w:t>D. Đột quỵ não</w:t>
      </w:r>
    </w:p>
    <w:p>
      <w:pPr>
        <w:numPr>
          <w:ilvl w:val="0"/>
          <w:numId w:val="10"/>
        </w:numPr>
      </w:pPr>
      <w:r>
        <w:rPr/>
        <w:t>Khi nói về tăng huyết áp giả tạo, điều nào sau đây là ĐÚNG:</w:t>
      </w:r>
      <w:r>
        <w:rPr/>
        <w:br/>
        <w:t>A. Thường gặp ở người trung niên</w:t>
      </w:r>
      <w:r>
        <w:rPr/>
        <w:br/>
        <w:t>B. Ước tính 2,5% người &gt;55 tuổi có tăng huyết áp giả tạo</w:t>
      </w:r>
      <w:r>
        <w:rPr/>
        <w:br/>
        <w:t>C. Do hoạt hóa hệ RAA</w:t>
      </w:r>
      <w:r>
        <w:rPr/>
        <w:br/>
        <w:t xml:space="preserve">D. Thành động mạch ngoại biên cứng do vữa xơ thành mạch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Ở người lớn tuổi, nguyên nhân gây bệnh mạch vành thường gặp nhất là:</w:t>
      </w:r>
      <w:r>
        <w:rPr/>
        <w:br/>
        <w:t xml:space="preserve">A. Xơ vữa động mạch vành </w:t>
      </w:r>
      <w:r>
        <w:rPr>
          <w:rFonts w:ascii="Segoe UI Emoji" w:hAnsi="Segoe UI Emoji"/>
        </w:rPr>
        <w:t>✅</w:t>
      </w:r>
      <w:r>
        <w:rPr/>
        <w:br/>
        <w:t>B. Dị dạng động mạch vành</w:t>
      </w:r>
      <w:r>
        <w:rPr/>
        <w:br/>
        <w:t>C. Bóc tách động mạch vành</w:t>
      </w:r>
      <w:r>
        <w:rPr/>
        <w:br/>
        <w:t>D. Huyết khối động mạch vành</w:t>
      </w:r>
    </w:p>
    <w:p>
      <w:pPr>
        <w:numPr>
          <w:ilvl w:val="0"/>
          <w:numId w:val="10"/>
        </w:numPr>
      </w:pPr>
      <w:r>
        <w:rPr/>
        <w:t>Các yếu tố nào sau đây KHÔNG là yếu tố nguy cơ bệnh mạch vành:</w:t>
      </w:r>
      <w:r>
        <w:rPr/>
        <w:br/>
        <w:t xml:space="preserve">A. Tăng HDL </w:t>
      </w:r>
      <w:r>
        <w:rPr>
          <w:rFonts w:ascii="Segoe UI Emoji" w:hAnsi="Segoe UI Emoji"/>
        </w:rPr>
        <w:t>✅</w:t>
      </w:r>
      <w:r>
        <w:rPr/>
        <w:br/>
        <w:t>B. Tăng LDL</w:t>
      </w:r>
      <w:r>
        <w:rPr/>
        <w:br/>
        <w:t>C. Tăng đường huyết</w:t>
      </w:r>
      <w:r>
        <w:rPr/>
        <w:br/>
        <w:t>D. Tăng huyết áp</w:t>
      </w:r>
    </w:p>
    <w:p>
      <w:pPr>
        <w:numPr>
          <w:ilvl w:val="0"/>
          <w:numId w:val="10"/>
        </w:numPr>
      </w:pPr>
      <w:r>
        <w:rPr/>
        <w:t>Cơn đau nào có hướng lan giống cơn đau thắt ngực:</w:t>
      </w:r>
      <w:r>
        <w:rPr/>
        <w:br/>
        <w:t>A. Lan xuống ngón tay cái bên trái</w:t>
      </w:r>
      <w:r>
        <w:rPr/>
        <w:br/>
        <w:t xml:space="preserve">B. Lan xuống ngón tay út bên trái </w:t>
      </w:r>
      <w:r>
        <w:rPr>
          <w:rFonts w:ascii="Segoe UI Emoji" w:hAnsi="Segoe UI Emoji"/>
        </w:rPr>
        <w:t>✅</w:t>
      </w:r>
      <w:r>
        <w:rPr/>
        <w:br/>
        <w:t>C. Lan xuống ngón tay cái bên phải</w:t>
      </w:r>
      <w:r>
        <w:rPr/>
        <w:br/>
        <w:t>D. Lan xuống ngón tay út bên phải</w:t>
      </w:r>
    </w:p>
    <w:p>
      <w:pPr>
        <w:numPr>
          <w:ilvl w:val="0"/>
          <w:numId w:val="10"/>
        </w:numPr>
      </w:pPr>
      <w:r>
        <w:rPr/>
        <w:t>Nguyên nhân nào sau đây đóng vai trò quan trọng gây vỡ mảng xơ vữa ở bệnh nhân nhồi máu cơ tim cấp:</w:t>
      </w:r>
      <w:r>
        <w:rPr/>
        <w:br/>
        <w:t>A. Tăng cung cấp và tăng nhu cầu oxy cơ tim</w:t>
      </w:r>
      <w:r>
        <w:rPr/>
        <w:br/>
        <w:t>B. Huyết khối tĩnh mạch chi dưới</w:t>
      </w:r>
      <w:r>
        <w:rPr/>
        <w:br/>
        <w:t xml:space="preserve">C. Quá trình viêm không nhiễm trùng </w:t>
      </w:r>
      <w:r>
        <w:rPr>
          <w:rFonts w:ascii="Segoe UI Emoji" w:hAnsi="Segoe UI Emoji"/>
        </w:rPr>
        <w:t>✅</w:t>
      </w:r>
      <w:r>
        <w:rPr/>
        <w:br/>
        <w:t>D. Chấn thương</w:t>
      </w:r>
    </w:p>
    <w:p>
      <w:pPr>
        <w:numPr>
          <w:ilvl w:val="0"/>
          <w:numId w:val="10"/>
        </w:numPr>
      </w:pPr>
      <w:r>
        <w:rPr/>
        <w:t>Phát biểu nào sau đây KHÔNG phù hợp với bệnh phổi tắc nghẽn mạn tính:</w:t>
      </w:r>
      <w:r>
        <w:rPr/>
        <w:br/>
        <w:t>A. Triệu chứng hô hấp và giới hạn luồng khí thở dai dẳng</w:t>
      </w:r>
      <w:r>
        <w:rPr/>
        <w:br/>
        <w:t>B. Bất thường ở đường dẫn khí hoặc phế nang</w:t>
      </w:r>
      <w:r>
        <w:rPr/>
        <w:br/>
        <w:t xml:space="preserve">C. Thể lâm sàng bao gồm viêm phế quản mạn và khí phế thũng </w:t>
      </w:r>
      <w:r>
        <w:rPr>
          <w:rFonts w:ascii="Segoe UI Emoji" w:hAnsi="Segoe UI Emoji"/>
        </w:rPr>
        <w:t>✅</w:t>
      </w:r>
      <w:r>
        <w:rPr/>
        <w:br/>
        <w:t>D. Được chẩn đoán xác định bằng hô hấp ký</w:t>
      </w:r>
    </w:p>
    <w:p>
      <w:pPr>
        <w:numPr>
          <w:ilvl w:val="0"/>
          <w:numId w:val="10"/>
        </w:numPr>
      </w:pPr>
      <w:r>
        <w:rPr/>
        <w:t>Để chẩn đoán xác định một trường hợp nghi ngờ bệnh phổi tắc nghẽn mạn tính, bệnh nhân cần được thực hiện cận lâm sàng nào:</w:t>
      </w:r>
      <w:r>
        <w:rPr/>
        <w:br/>
        <w:t>A. XQ ngực</w:t>
      </w:r>
      <w:r>
        <w:rPr/>
        <w:br/>
        <w:t>B. Chụp cắt lớp vi tính ngực</w:t>
      </w:r>
      <w:r>
        <w:rPr/>
        <w:br/>
        <w:t xml:space="preserve">C. Đo hô hấp ký </w:t>
      </w:r>
      <w:r>
        <w:rPr>
          <w:rFonts w:ascii="Segoe UI Emoji" w:hAnsi="Segoe UI Emoji"/>
        </w:rPr>
        <w:t>✅</w:t>
      </w:r>
      <w:r>
        <w:rPr/>
        <w:br/>
        <w:t>D. Siêu âm tim</w:t>
      </w:r>
    </w:p>
    <w:p>
      <w:pPr>
        <w:numPr>
          <w:ilvl w:val="0"/>
          <w:numId w:val="10"/>
        </w:numPr>
      </w:pPr>
      <w:r>
        <w:rPr/>
        <w:t>XQuang ngực trong bệnh phổi tắc nghẽn mạn tính có thể gợi ý tình trạng nào sau đây, NGOẠI TRỪ:</w:t>
      </w:r>
      <w:r>
        <w:rPr/>
        <w:br/>
        <w:t>A. Viêm phế quản mạn</w:t>
      </w:r>
      <w:r>
        <w:rPr/>
        <w:br/>
        <w:t>B. Khí phế thũng</w:t>
      </w:r>
      <w:r>
        <w:rPr/>
        <w:br/>
        <w:t>C. Tăng áp tuần hoàn phổi type trước mao mạch</w:t>
      </w:r>
      <w:r>
        <w:rPr/>
        <w:br/>
        <w:t xml:space="preserve">D. Tổn thương mô kẽ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Bệnh nhân bệnh phổi tắc nghẽn mạn tính, kết quả hô hấp ký sau test hồi phục phế quản FEV1/FVC = 0,45 và FEV1 35%. Hãy kết luận giai đoạn bệnh:</w:t>
      </w:r>
      <w:r>
        <w:rPr/>
        <w:br/>
        <w:t>A. GOLD 1</w:t>
      </w:r>
      <w:r>
        <w:rPr/>
        <w:br/>
        <w:t>B. GOLD 2</w:t>
      </w:r>
      <w:r>
        <w:rPr/>
        <w:br/>
        <w:t xml:space="preserve">C. GOLD 3 </w:t>
      </w:r>
      <w:r>
        <w:rPr>
          <w:rFonts w:ascii="Segoe UI Emoji" w:hAnsi="Segoe UI Emoji"/>
        </w:rPr>
        <w:t>✅</w:t>
      </w:r>
      <w:r>
        <w:rPr/>
        <w:br/>
        <w:t>D. GOLD 4</w:t>
      </w:r>
    </w:p>
    <w:p>
      <w:pPr>
        <w:numPr>
          <w:ilvl w:val="0"/>
          <w:numId w:val="10"/>
        </w:numPr>
      </w:pPr>
      <w:r>
        <w:rPr/>
        <w:t>Triệu chứng cơ năng đặc trưng của hen phế quản, NGOẠI TRỪ:</w:t>
      </w:r>
      <w:r>
        <w:rPr/>
        <w:br/>
        <w:t>A. Khó thở</w:t>
      </w:r>
      <w:r>
        <w:rPr/>
        <w:br/>
        <w:t>B. Khò khè</w:t>
      </w:r>
      <w:r>
        <w:rPr/>
        <w:br/>
        <w:t>C. Nặng ngực</w:t>
      </w:r>
      <w:r>
        <w:rPr/>
        <w:br/>
        <w:t xml:space="preserve">D. Ran rít, ran ngáy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Bệnh có tắc nghẽn luồng khí cần chẩn đoán phân biệt với hen:</w:t>
      </w:r>
      <w:r>
        <w:rPr/>
        <w:br/>
        <w:t xml:space="preserve">A. Ung thư phổi xâm lấn đường thở </w:t>
      </w:r>
      <w:r>
        <w:rPr>
          <w:rFonts w:ascii="Segoe UI Emoji" w:hAnsi="Segoe UI Emoji"/>
        </w:rPr>
        <w:t>✅</w:t>
      </w:r>
      <w:r>
        <w:rPr/>
        <w:br/>
        <w:t>B. Hội chứng ho mạn tính</w:t>
      </w:r>
      <w:r>
        <w:rPr/>
        <w:br/>
        <w:t>C. Hội chứng tăng thông khí</w:t>
      </w:r>
      <w:r>
        <w:rPr/>
        <w:br/>
        <w:t>D. Rối loạn dây thanh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