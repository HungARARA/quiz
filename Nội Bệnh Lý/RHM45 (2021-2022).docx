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NỘI BỆNH LÝ – RHM45 (2021-2022)</w:t>
      </w:r>
    </w:p>
    <w:p>
      <w:r>
        <w:t>Nguồn: đề thi ĐHYD Cần Thơ (bản scan) – 60 câu</w:t>
      </w:r>
    </w:p>
    <w:p>
      <w:pPr>
        <w:numPr>
          <w:ilvl w:val="0"/>
          <w:numId w:val="10"/>
        </w:numPr>
      </w:pPr>
      <w:r>
        <w:rPr/>
        <w:t>Triệu chứng cơ năng của suy tim:</w:t>
      </w:r>
      <w:r>
        <w:rPr/>
        <w:br/>
        <w:t xml:space="preserve">A. Phù chân </w:t>
      </w:r>
      <w:r>
        <w:rPr>
          <w:rFonts w:ascii="Segoe UI Emoji" w:hAnsi="Segoe UI Emoji"/>
        </w:rPr>
        <w:t>✅</w:t>
      </w:r>
      <w:r>
        <w:rPr/>
        <w:br/>
        <w:t>B. Tĩnh mạch cổ nổi</w:t>
      </w:r>
      <w:r>
        <w:rPr/>
        <w:br/>
        <w:t>C. Gan to</w:t>
      </w:r>
      <w:r>
        <w:rPr/>
        <w:br/>
        <w:t>D. Phổi ran ẩm</w:t>
      </w:r>
    </w:p>
    <w:p>
      <w:pPr>
        <w:numPr>
          <w:ilvl w:val="0"/>
          <w:numId w:val="10"/>
        </w:numPr>
      </w:pPr>
      <w:r>
        <w:rPr/>
        <w:t>Thuốc điều trị tăng huyết áp nào sau đây thuộc nhóm ức chế men chuyển:</w:t>
      </w:r>
      <w:r>
        <w:rPr/>
        <w:br/>
        <w:t xml:space="preserve">A. Lisinopril </w:t>
      </w:r>
      <w:r>
        <w:rPr>
          <w:rFonts w:ascii="Segoe UI Emoji" w:hAnsi="Segoe UI Emoji"/>
        </w:rPr>
        <w:t xml:space="preserve">✅</w:t>
      </w:r>
      <w:r>
        <w:rPr/>
        <w:br/>
        <w:t>B. Nifedipine</w:t>
      </w:r>
      <w:r>
        <w:rPr/>
        <w:br/>
        <w:t xml:space="preserve">C. Diltiazem </w:t>
      </w:r>
      <w:r>
        <w:rPr/>
        <w:br/>
        <w:t>D. Avlocardyl</w:t>
      </w:r>
    </w:p>
    <w:p>
      <w:pPr>
        <w:numPr>
          <w:ilvl w:val="0"/>
          <w:numId w:val="10"/>
        </w:numPr>
      </w:pPr>
      <w:r>
        <w:rPr/>
        <w:t>Thuốc thuộc nhóm kháng viêm không steroid:</w:t>
      </w:r>
      <w:r>
        <w:rPr/>
        <w:br/>
        <w:t xml:space="preserve">A. Diclofenac </w:t>
      </w:r>
      <w:r>
        <w:rPr>
          <w:rFonts w:ascii="Segoe UI Emoji" w:hAnsi="Segoe UI Emoji"/>
        </w:rPr>
        <w:t>✅</w:t>
      </w:r>
      <w:r>
        <w:rPr/>
        <w:br/>
        <w:t>B. Paracetamol</w:t>
      </w:r>
      <w:r>
        <w:rPr/>
        <w:br/>
        <w:t>C. Corticoid</w:t>
      </w:r>
      <w:r>
        <w:rPr/>
        <w:br/>
        <w:t>D. Tramadol</w:t>
      </w:r>
    </w:p>
    <w:p>
      <w:pPr>
        <w:numPr>
          <w:ilvl w:val="0"/>
          <w:numId w:val="10"/>
        </w:numPr>
      </w:pPr>
      <w:r>
        <w:rPr/>
        <w:t>Bệnh cầu thận có biểu hiện lâm sàng tiểu máu đại thể (không phù, không tăng huyết áp) thường gặp là:</w:t>
      </w:r>
      <w:r>
        <w:rPr/>
        <w:br/>
        <w:t>A. Viêm cầu thận hậu nhiễm ✅</w:t>
      </w:r>
      <w:r>
        <w:rPr/>
        <w:br/>
        <w:t>B. Hội chứng Alport</w:t>
      </w:r>
      <w:r>
        <w:rPr/>
        <w:br/>
        <w:t>C. Bệnh thận màng</w:t>
      </w:r>
      <w:r>
        <w:rPr/>
        <w:br/>
        <w:t xml:space="preserve">D. Bệnh thận IgA </w:t>
      </w:r>
      <w:r>
        <w:rPr>
          <w:rFonts w:ascii="Segoe UI Emoji" w:hAnsi="Segoe UI Emoji"/>
        </w:rPr>
      </w:r>
    </w:p>
    <w:p>
      <w:pPr>
        <w:numPr>
          <w:ilvl w:val="0"/>
          <w:numId w:val="10"/>
        </w:numPr>
      </w:pPr>
      <w:r>
        <w:rPr/>
        <w:t>Gen đột biến của bệnh hemophilia B nằm ở vị trí nào của nhiễm sắc thể (NST):</w:t>
      </w:r>
      <w:r>
        <w:rPr/>
        <w:br/>
        <w:t>A. NST X, vùng Xq2.8</w:t>
      </w:r>
      <w:r>
        <w:rPr/>
        <w:br/>
        <w:t>B. NST Y, vùng Xq2.6</w:t>
      </w:r>
      <w:r>
        <w:rPr/>
        <w:br/>
        <w:t>C. NST Y, vùng Xq2.8</w:t>
      </w:r>
      <w:r>
        <w:rPr/>
        <w:br/>
        <w:t xml:space="preserve">D. NST X, vùng Xq2.6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yếu tố nguy cơ nhiễm P.aeruginosa đề kháng kháng sinh ở bệnh nhân viêm phổi cộng đồng bao gồm:</w:t>
      </w:r>
      <w:r>
        <w:rPr/>
        <w:br/>
        <w:t>A. Tiền sử đã nhiễm phế cầu kháng Penicilline</w:t>
      </w:r>
      <w:r>
        <w:rPr/>
        <w:br/>
        <w:t>B. Tiền sử đã nhiễm tụ cầu kháng Methicilline</w:t>
      </w:r>
      <w:r>
        <w:rPr/>
        <w:br/>
        <w:t xml:space="preserve">C. Có bệnh cấu trúc phổi </w:t>
      </w:r>
      <w:r>
        <w:rPr>
          <w:rFonts w:ascii="Segoe UI Emoji" w:hAnsi="Segoe UI Emoji"/>
        </w:rPr>
        <w:t>✅</w:t>
      </w:r>
      <w:r>
        <w:rPr/>
        <w:br/>
        <w:t>D. Nhiễm trùng da tái diễn</w:t>
      </w:r>
    </w:p>
    <w:p>
      <w:pPr>
        <w:numPr>
          <w:ilvl w:val="0"/>
          <w:numId w:val="10"/>
        </w:numPr>
      </w:pPr>
      <w:r>
        <w:rPr/>
        <w:t>Dạng kết hợp nào gây tăng kali máu trong điều trị suy tim mạn:</w:t>
      </w:r>
      <w:r>
        <w:rPr/>
        <w:br/>
        <w:t>A. UCMC + chẹn bêta</w:t>
      </w:r>
      <w:r>
        <w:rPr/>
        <w:br/>
        <w:t xml:space="preserve">B. UCMC + kháng aldosterone </w:t>
      </w:r>
      <w:r>
        <w:rPr>
          <w:rFonts w:ascii="Segoe UI Emoji" w:hAnsi="Segoe UI Emoji"/>
        </w:rPr>
        <w:t>✅</w:t>
      </w:r>
      <w:r>
        <w:rPr/>
        <w:br/>
        <w:t>C. Lợi tiểu quai + kháng aldosterone</w:t>
      </w:r>
      <w:r>
        <w:rPr/>
        <w:br/>
        <w:t>D. Digoxin + chẹn bêta</w:t>
      </w:r>
    </w:p>
    <w:p>
      <w:pPr>
        <w:numPr>
          <w:ilvl w:val="0"/>
          <w:numId w:val="10"/>
        </w:numPr>
      </w:pPr>
      <w:r>
        <w:rPr/>
        <w:t>Bệnh nhân nhồi máu cơ tim cấp, có phù phổi cấp. Phân độ Killip:</w:t>
      </w:r>
      <w:r>
        <w:rPr/>
        <w:br/>
        <w:t>A. Killip 1</w:t>
      </w:r>
      <w:r>
        <w:rPr/>
        <w:br/>
        <w:t>B. Killip 2</w:t>
      </w:r>
      <w:r>
        <w:rPr/>
        <w:br/>
        <w:t>C. Killip 4</w:t>
      </w:r>
      <w:r>
        <w:rPr/>
        <w:br/>
        <w:t xml:space="preserve">D. Killip 3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Khi đề cập đến biến chứng tại tim do tăng huyết áp, biến chứng nào sau đây là SAI:</w:t>
      </w:r>
      <w:r>
        <w:rPr/>
        <w:br/>
        <w:t>A. Tái cấu trúc cơ tim</w:t>
      </w:r>
      <w:r>
        <w:rPr/>
        <w:br/>
        <w:t xml:space="preserve">B. Phì đại thất phải </w:t>
      </w:r>
      <w:r>
        <w:rPr>
          <w:rFonts w:ascii="Segoe UI Emoji" w:hAnsi="Segoe UI Emoji"/>
        </w:rPr>
        <w:t>✅</w:t>
      </w:r>
      <w:r>
        <w:rPr/>
        <w:br/>
        <w:t>C. Suy tim</w:t>
      </w:r>
      <w:r>
        <w:rPr/>
        <w:br/>
        <w:t>D. Xơ hóa cơ tim</w:t>
      </w:r>
    </w:p>
    <w:p>
      <w:pPr>
        <w:numPr>
          <w:ilvl w:val="0"/>
          <w:numId w:val="10"/>
        </w:numPr>
      </w:pPr>
      <w:r>
        <w:rPr/>
        <w:t>Rối loạn tim mạch nào trong suy thận mạn thường được cải thiện với một chương trình lọc máu tối ưu và điều trị liên quan:</w:t>
      </w:r>
      <w:r>
        <w:rPr/>
        <w:br/>
        <w:t>A. Hạ huyết áp</w:t>
      </w:r>
      <w:r>
        <w:rPr/>
        <w:br/>
        <w:t xml:space="preserve">B. Suy tim sung huyết </w:t>
      </w:r>
      <w:r>
        <w:rPr>
          <w:rFonts w:ascii="Segoe UI Emoji" w:hAnsi="Segoe UI Emoji"/>
        </w:rPr>
        <w:t>✅</w:t>
      </w:r>
      <w:r>
        <w:rPr/>
        <w:br/>
        <w:t>C. Loạn nhịp tim</w:t>
      </w:r>
      <w:r>
        <w:rPr/>
        <w:br/>
        <w:t>D. Vôi hóa mạch máu</w:t>
      </w:r>
    </w:p>
    <w:p>
      <w:pPr>
        <w:numPr>
          <w:ilvl w:val="0"/>
          <w:numId w:val="10"/>
        </w:numPr>
      </w:pPr>
      <w:r>
        <w:rPr/>
        <w:t>Chẩn đoán nhiễm trùng huyết nặng khi:</w:t>
      </w:r>
      <w:r>
        <w:rPr/>
        <w:br/>
        <w:t>A. Lactate máu dưới 2 mmol/L</w:t>
      </w:r>
      <w:r>
        <w:rPr/>
        <w:br/>
        <w:t xml:space="preserve">B. Tiểu cầu &lt;100.000 </w:t>
      </w:r>
      <w:r>
        <w:rPr>
          <w:rFonts w:ascii="Segoe UI Emoji" w:hAnsi="Segoe UI Emoji"/>
        </w:rPr>
        <w:t>✅</w:t>
      </w:r>
      <w:r>
        <w:rPr/>
        <w:br/>
        <w:t>C. Da nổi mày đay, mẩn ngứa</w:t>
      </w:r>
      <w:r>
        <w:rPr/>
        <w:br/>
        <w:t>D. Thời gian đổ đầy mao mạch 1 giây</w:t>
      </w:r>
    </w:p>
    <w:p>
      <w:pPr>
        <w:numPr>
          <w:ilvl w:val="0"/>
          <w:numId w:val="10"/>
        </w:numPr>
      </w:pPr>
      <w:r>
        <w:rPr/>
        <w:t>Bệnh nhân nữ, 43 tuổi, tiền sử hen phế quản, vào viện vì tăng khò khè. Tình trạng nhập viện: Kích thích nhẹ, trả lời câu ngắn, M 112 lần/phút, co kéo cơ hô hấp phụ, khò khè suốt thì thở ra. Chẩn đoán mức độ cơn hen:</w:t>
      </w:r>
      <w:r>
        <w:rPr/>
        <w:br/>
        <w:t>A. Nhẹ</w:t>
      </w:r>
      <w:r>
        <w:rPr/>
        <w:br/>
        <w:t xml:space="preserve">B. Trung bình </w:t>
      </w:r>
      <w:r>
        <w:rPr>
          <w:rFonts w:ascii="Segoe UI Emoji" w:hAnsi="Segoe UI Emoji"/>
        </w:rPr>
        <w:t>✅</w:t>
      </w:r>
      <w:r>
        <w:rPr/>
        <w:br/>
        <w:t>C. Nặng</w:t>
      </w:r>
      <w:r>
        <w:rPr/>
        <w:br/>
        <w:t>D. Nguy kịch</w:t>
      </w:r>
    </w:p>
    <w:p>
      <w:pPr>
        <w:numPr>
          <w:ilvl w:val="0"/>
          <w:numId w:val="10"/>
        </w:numPr>
      </w:pPr>
      <w:r>
        <w:rPr/>
        <w:t>Yếu tố nguy cơ của bệnh đái tháo đường típ 2, chọn câu SAI:</w:t>
      </w:r>
      <w:r>
        <w:rPr/>
        <w:br/>
        <w:t>A. Tăng huyết áp</w:t>
      </w:r>
      <w:r>
        <w:rPr/>
        <w:br/>
        <w:t>B. Rối loạn lipid máu</w:t>
      </w:r>
      <w:r>
        <w:rPr/>
        <w:br/>
        <w:t xml:space="preserve">C. Gầy </w:t>
      </w:r>
      <w:r>
        <w:rPr>
          <w:rFonts w:ascii="Segoe UI Emoji" w:hAnsi="Segoe UI Emoji"/>
        </w:rPr>
        <w:t>✅</w:t>
      </w:r>
      <w:r>
        <w:rPr/>
        <w:br/>
        <w:t>D. Cha hoặc mẹ mắc bệnh đái tháo đường típ 2</w:t>
      </w:r>
    </w:p>
    <w:p>
      <w:pPr>
        <w:numPr>
          <w:ilvl w:val="0"/>
          <w:numId w:val="10"/>
        </w:numPr>
      </w:pPr>
      <w:r>
        <w:rPr/>
        <w:t>Các nguyên nhân thường gặp gây xuất huyết do giảm số lượng tiểu cầu: 1. Cúm 2. Dùng thuốc aspirin 3. Suy tủy thực sự 4. Heparin</w:t>
      </w:r>
      <w:r>
        <w:rPr/>
        <w:br/>
        <w:t>A. Câu 1, 2, 3 đúng</w:t>
      </w:r>
      <w:r>
        <w:rPr/>
        <w:br/>
        <w:t>B. Câu 1, 2, 4 đúng</w:t>
      </w:r>
      <w:r>
        <w:rPr/>
        <w:br/>
        <w:t xml:space="preserve">C. Câu 1, 3, 4 đúng </w:t>
      </w:r>
      <w:r>
        <w:rPr>
          <w:rFonts w:ascii="Segoe UI Emoji" w:hAnsi="Segoe UI Emoji"/>
        </w:rPr>
        <w:t>✅</w:t>
      </w:r>
      <w:r>
        <w:rPr/>
        <w:br/>
        <w:t>D. Câu 2, 3, 4 đúng</w:t>
      </w:r>
    </w:p>
    <w:p>
      <w:pPr>
        <w:numPr>
          <w:ilvl w:val="0"/>
          <w:numId w:val="10"/>
        </w:numPr>
      </w:pPr>
      <w:r>
        <w:rPr/>
        <w:t>Bệnh nhân nữ 70 tuổi được chẩn đoán viêm phổi cộng đồng, có tri giác tỉnh táo, nhịp thở 25 lần/phút, huyết áp 110/70mmHg, Xquang có hình ảnh thâm nhiễm đáy phổi (P), ure máu 6mmol/L. Chấm điểm CURB-65:</w:t>
      </w:r>
      <w:r>
        <w:rPr/>
        <w:br/>
        <w:t xml:space="preserve">A. 1 điểm </w:t>
      </w:r>
      <w:r>
        <w:rPr>
          <w:rFonts w:ascii="Segoe UI Emoji" w:hAnsi="Segoe UI Emoji"/>
        </w:rPr>
        <w:t>✅</w:t>
      </w:r>
      <w:r>
        <w:rPr/>
        <w:br/>
        <w:t>B. 2 điểm</w:t>
      </w:r>
      <w:r>
        <w:rPr/>
        <w:br/>
        <w:t>C. 3 điểm</w:t>
      </w:r>
      <w:r>
        <w:rPr/>
        <w:br/>
        <w:t>D. 4 điểm</w:t>
      </w:r>
    </w:p>
    <w:p>
      <w:pPr>
        <w:numPr>
          <w:ilvl w:val="0"/>
          <w:numId w:val="10"/>
        </w:numPr>
      </w:pPr>
      <w:r>
        <w:rPr/>
        <w:t>Viêm dạ dày cấp sẽ phục hồi hoàn toàn sau bao lâu:</w:t>
      </w:r>
      <w:r>
        <w:rPr/>
        <w:br/>
        <w:t>A. 3-4 tuần</w:t>
      </w:r>
      <w:r>
        <w:rPr/>
        <w:br/>
        <w:t xml:space="preserve">B. 1-2 tuần </w:t>
      </w:r>
      <w:r>
        <w:rPr>
          <w:rFonts w:ascii="Segoe UI Emoji" w:hAnsi="Segoe UI Emoji"/>
        </w:rPr>
        <w:t>✅</w:t>
      </w:r>
      <w:r>
        <w:rPr/>
        <w:br/>
        <w:t>C. 5-10 ngày</w:t>
      </w:r>
      <w:r>
        <w:rPr/>
        <w:br/>
        <w:t>D. 1-2 tháng</w:t>
      </w:r>
    </w:p>
    <w:p>
      <w:pPr>
        <w:numPr>
          <w:ilvl w:val="0"/>
          <w:numId w:val="10"/>
        </w:numPr>
      </w:pPr>
      <w:r>
        <w:rPr/>
        <w:t>Đặc điểm phù hợp với bệnh đái tháo đường típ 2, chọn câu SAI:</w:t>
      </w:r>
      <w:r>
        <w:rPr/>
        <w:br/>
        <w:t>A. Do rối loạn bài tiết insulin hoặc rối loạn tác dụng của insulin</w:t>
      </w:r>
      <w:r>
        <w:rPr/>
        <w:br/>
        <w:t xml:space="preserve">B. Triệu chứng lâm sàng thường điển hình </w:t>
      </w:r>
      <w:r>
        <w:rPr>
          <w:rFonts w:ascii="Segoe UI Emoji" w:hAnsi="Segoe UI Emoji"/>
        </w:rPr>
        <w:t>✅</w:t>
      </w:r>
      <w:r>
        <w:rPr/>
        <w:br/>
        <w:t>C. Nồng độ đường huyết tăng</w:t>
      </w:r>
      <w:r>
        <w:rPr/>
        <w:br/>
        <w:t>D. HbA1c tăng</w:t>
      </w:r>
    </w:p>
    <w:p>
      <w:pPr>
        <w:numPr>
          <w:ilvl w:val="0"/>
          <w:numId w:val="10"/>
        </w:numPr>
      </w:pPr>
      <w:r>
        <w:rPr/>
        <w:t>Cơ chế chính gây chảy máu trong bệnh xuất huyết giảm tiểu cầu miễn dịch nguyên phát:</w:t>
      </w:r>
      <w:r>
        <w:rPr/>
        <w:br/>
        <w:t xml:space="preserve">A. Giảm số lượng tiểu cầu </w:t>
      </w:r>
      <w:r>
        <w:rPr>
          <w:rFonts w:ascii="Segoe UI Emoji" w:hAnsi="Segoe UI Emoji"/>
        </w:rPr>
        <w:t>✅</w:t>
      </w:r>
      <w:r>
        <w:rPr/>
        <w:br/>
        <w:t>B. Rối loạn đông máu</w:t>
      </w:r>
      <w:r>
        <w:rPr/>
        <w:br/>
        <w:t>C. Giảm chất lượng tiểu cầu</w:t>
      </w:r>
      <w:r>
        <w:rPr/>
        <w:br/>
        <w:t>D. Giảm chất lượng thành mạch</w:t>
      </w:r>
    </w:p>
    <w:p>
      <w:pPr>
        <w:numPr>
          <w:ilvl w:val="0"/>
          <w:numId w:val="10"/>
        </w:numPr>
      </w:pPr>
      <w:r>
        <w:rPr/>
        <w:t>Các triệu chứng thực thể của hội chứng suy tế bào gan. Triệu chứng nào là do gan suy không thải được các chất giãn mạch:</w:t>
      </w:r>
      <w:r>
        <w:rPr/>
        <w:br/>
        <w:t>A. Vàng da niêm</w:t>
      </w:r>
      <w:r>
        <w:rPr/>
        <w:br/>
        <w:t xml:space="preserve">B. Sao mạch, bàn tay son </w:t>
      </w:r>
      <w:r>
        <w:rPr>
          <w:rFonts w:ascii="Segoe UI Emoji" w:hAnsi="Segoe UI Emoji"/>
        </w:rPr>
        <w:t>✅</w:t>
      </w:r>
      <w:r>
        <w:rPr/>
        <w:br/>
        <w:t>C. Xuất huyết da-niêm</w:t>
      </w:r>
      <w:r>
        <w:rPr/>
        <w:br/>
        <w:t>D. Cổ trướng</w:t>
      </w:r>
    </w:p>
    <w:p>
      <w:pPr>
        <w:numPr>
          <w:ilvl w:val="0"/>
          <w:numId w:val="10"/>
        </w:numPr>
      </w:pPr>
      <w:r>
        <w:rPr/>
        <w:t>Người lớn có trị số huyết áp 220/105 mmHg, theo JNC6 gọi là:</w:t>
      </w:r>
      <w:r>
        <w:rPr/>
        <w:br/>
        <w:t>A. THA độ 1</w:t>
      </w:r>
      <w:r>
        <w:rPr/>
        <w:br/>
        <w:t>B. THA độ 2</w:t>
      </w:r>
      <w:r>
        <w:rPr/>
        <w:br/>
        <w:t xml:space="preserve">C. THA độ 3 </w:t>
      </w:r>
      <w:r>
        <w:rPr>
          <w:rFonts w:ascii="Segoe UI Emoji" w:hAnsi="Segoe UI Emoji"/>
        </w:rPr>
        <w:t>✅</w:t>
      </w:r>
      <w:r>
        <w:rPr/>
        <w:br/>
        <w:t>D. HA tối ưu</w:t>
      </w:r>
    </w:p>
    <w:p>
      <w:pPr>
        <w:numPr>
          <w:ilvl w:val="0"/>
          <w:numId w:val="10"/>
        </w:numPr>
      </w:pPr>
      <w:r>
        <w:rPr/>
        <w:t>Sinh lý tuyến giáp, chọn câu SAI:</w:t>
      </w:r>
      <w:r>
        <w:rPr/>
        <w:br/>
        <w:t>A. T3, T4 là hormon có vai trò quan trọng trong biệt hóa tế bào</w:t>
      </w:r>
      <w:r>
        <w:rPr/>
        <w:br/>
        <w:t xml:space="preserve">B. Hormon giáp tác động lên sự biệt hóa và quá trình hủy xương của người trưởng thành </w:t>
      </w:r>
      <w:r>
        <w:rPr>
          <w:rFonts w:ascii="Segoe UI Emoji" w:hAnsi="Segoe UI Emoji"/>
        </w:rPr>
        <w:t>✅</w:t>
      </w:r>
      <w:r>
        <w:rPr/>
        <w:br/>
        <w:t>C. Hormon giáp tác động lên quá trình sinh nhiệt và điều hòa nhiệt của cơ thể</w:t>
      </w:r>
      <w:r>
        <w:rPr/>
        <w:br/>
        <w:t>D. Hormon giáp rất cần cho sự phát triển bình thường của các cơ quan như não và xương ở thai nhi</w:t>
      </w:r>
    </w:p>
    <w:p>
      <w:pPr>
        <w:numPr>
          <w:ilvl w:val="0"/>
          <w:numId w:val="10"/>
        </w:numPr>
      </w:pPr>
      <w:r>
        <w:rPr/>
        <w:t>Tiêu chuẩn để chuyển thuốc uống trên bệnh nhân viêm phổi cộng đồng, NGOẠI TRỪ:</w:t>
      </w:r>
      <w:r>
        <w:rPr/>
        <w:br/>
        <w:t>A. Giảm ho và khó thở</w:t>
      </w:r>
      <w:r>
        <w:rPr/>
        <w:br/>
        <w:t>B. Chức năng đường tiêu hóa ổn định</w:t>
      </w:r>
      <w:r>
        <w:rPr/>
        <w:br/>
        <w:t>C. Bạch cầu giảm</w:t>
      </w:r>
      <w:r>
        <w:rPr/>
        <w:br/>
        <w:t xml:space="preserve">D. Hết sốt hai lần cách nhau 12 giờ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nhân đái tháo đường típ 2 đang được điều trị với metformin, cần giảm liều metformin khi eGFR (ml/phút/1,73 m2 da):</w:t>
      </w:r>
      <w:r>
        <w:rPr/>
        <w:br/>
        <w:t>A. &lt;90</w:t>
      </w:r>
      <w:r>
        <w:rPr/>
        <w:br/>
        <w:t xml:space="preserve">B. &lt;45 </w:t>
      </w:r>
      <w:r>
        <w:rPr>
          <w:rFonts w:ascii="Segoe UI Emoji" w:hAnsi="Segoe UI Emoji"/>
        </w:rPr>
        <w:t>✅</w:t>
      </w:r>
      <w:r>
        <w:rPr/>
        <w:br/>
        <w:t>C. &lt;50</w:t>
      </w:r>
      <w:r>
        <w:rPr/>
        <w:br/>
        <w:t>D. &lt;60</w:t>
      </w:r>
    </w:p>
    <w:p>
      <w:pPr>
        <w:numPr>
          <w:ilvl w:val="0"/>
          <w:numId w:val="10"/>
        </w:numPr>
      </w:pPr>
      <w:r>
        <w:rPr/>
        <w:t>Trong bệnh cầu thận, kháng nguyên nội sinh Goodpasture ở:</w:t>
      </w:r>
      <w:r>
        <w:rPr/>
        <w:br/>
        <w:t>A. Tế bào biểu mô</w:t>
      </w:r>
      <w:r>
        <w:rPr/>
        <w:br/>
        <w:t xml:space="preserve">B. Màng đáy cầu thận </w:t>
      </w:r>
      <w:r>
        <w:rPr>
          <w:rFonts w:ascii="Segoe UI Emoji" w:hAnsi="Segoe UI Emoji"/>
        </w:rPr>
        <w:t>✅</w:t>
      </w:r>
      <w:r>
        <w:rPr/>
        <w:br/>
        <w:t>C. Tế bào trung mô</w:t>
      </w:r>
      <w:r>
        <w:rPr/>
        <w:br/>
        <w:t>D. Tế bào biểu mô, màng đáy cầu thận.</w:t>
      </w:r>
    </w:p>
    <w:p>
      <w:pPr>
        <w:numPr>
          <w:ilvl w:val="0"/>
          <w:numId w:val="10"/>
        </w:numPr>
      </w:pPr>
      <w:r>
        <w:rPr/>
        <w:t>Bệnh lý thường gây tổn thương đa khớp, chọn câu SAI:</w:t>
      </w:r>
      <w:r>
        <w:rPr/>
        <w:br/>
        <w:t>A. Viêm khớp vảy nến</w:t>
      </w:r>
      <w:r>
        <w:rPr/>
        <w:br/>
        <w:t>B. Lupus ban đỏ hệ thống</w:t>
      </w:r>
      <w:r>
        <w:rPr/>
        <w:br/>
        <w:t xml:space="preserve">C. Viêm khớp nhiễm khuẩn </w:t>
      </w:r>
      <w:r>
        <w:rPr>
          <w:rFonts w:ascii="Segoe UI Emoji" w:hAnsi="Segoe UI Emoji"/>
        </w:rPr>
        <w:t>✅</w:t>
      </w:r>
      <w:r>
        <w:rPr/>
        <w:br/>
        <w:t>D. Viêm khớp dạng thấp</w:t>
      </w:r>
    </w:p>
    <w:p>
      <w:pPr>
        <w:numPr>
          <w:ilvl w:val="0"/>
          <w:numId w:val="10"/>
        </w:numPr>
      </w:pPr>
      <w:r>
        <w:rPr/>
        <w:t>Enzyme ức chế proteinase trong cơ chế bệnh sinh của bệnh phổi tắc nghẽn mạn tính bao gồm, NGOẠI TRỪ:</w:t>
      </w:r>
      <w:r>
        <w:rPr/>
        <w:br/>
        <w:t>A. α2-macroglobulin,</w:t>
      </w:r>
      <w:r>
        <w:rPr/>
        <w:br/>
        <w:t>B. Alpha-1 antitrypsin</w:t>
      </w:r>
      <w:r>
        <w:rPr/>
        <w:br/>
        <w:t>C. β1-anticollagenase</w:t>
      </w:r>
      <w:r>
        <w:rPr/>
        <w:br/>
        <w:t xml:space="preserve">D. Elastase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Hội thấp khớp học Hoa Kỳ 1983 đã chia các bệnh lý cơ xương khớp thành bao nhiêu nhóm:</w:t>
      </w:r>
      <w:r>
        <w:rPr/>
        <w:br/>
        <w:t>A. 12</w:t>
      </w:r>
      <w:r>
        <w:rPr/>
        <w:br/>
        <w:t>B. 14</w:t>
      </w:r>
      <w:r>
        <w:rPr/>
        <w:br/>
        <w:t>C. 8</w:t>
      </w:r>
      <w:r>
        <w:rPr/>
        <w:br/>
        <w:t xml:space="preserve">D. 10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Tình trạng viêm đường thở trong hen:</w:t>
      </w:r>
      <w:r>
        <w:rPr/>
        <w:br/>
        <w:t xml:space="preserve">A. Tồn tại dai dẳng ngay cả khi không có triệu chứng </w:t>
      </w:r>
      <w:r>
        <w:rPr>
          <w:rFonts w:ascii="Segoe UI Emoji" w:hAnsi="Segoe UI Emoji"/>
        </w:rPr>
        <w:t>✅</w:t>
      </w:r>
      <w:r>
        <w:rPr/>
        <w:br/>
        <w:t>B. Chỉ ảnh hưởng đến các đường thở nhỏ</w:t>
      </w:r>
      <w:r>
        <w:rPr/>
        <w:br/>
        <w:t>C. Hen càng nặng thì mức độ viêm càng nhiều</w:t>
      </w:r>
      <w:r>
        <w:rPr/>
        <w:br/>
        <w:t>D. Chỉ tồn tại trong cơn hen cấp</w:t>
      </w:r>
    </w:p>
    <w:p>
      <w:pPr>
        <w:numPr>
          <w:ilvl w:val="0"/>
          <w:numId w:val="10"/>
        </w:numPr>
      </w:pPr>
      <w:r>
        <w:rPr/>
        <w:t>Tiêu chí chẩn đoán đái tháo đường theo ADA, chọn câu SAI:</w:t>
      </w:r>
      <w:r>
        <w:rPr/>
        <w:br/>
        <w:t>A. Đường máu 2 giờ sau nghiệm pháp dung nạp glucose đường uống (OGTT) ≥200mg/dL</w:t>
      </w:r>
      <w:r>
        <w:rPr/>
        <w:br/>
        <w:t>B. Triệu chứng lâm sàng của tăng đường huyết và đường huyết tương bất kỳ ≥200mg/dL</w:t>
      </w:r>
      <w:r>
        <w:rPr/>
        <w:br/>
        <w:t>C. HbA1c ≥6,5%</w:t>
      </w:r>
      <w:r>
        <w:rPr/>
        <w:br/>
        <w:t xml:space="preserve">D. Đường huyết tương lúc đói ≥140mg/dL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Liều moxifloxacin trong điều trị viêm phổi cộng đồng được khuyến cáo:</w:t>
      </w:r>
      <w:r>
        <w:rPr/>
        <w:br/>
        <w:t>A. 320mg/ngày</w:t>
      </w:r>
      <w:r>
        <w:rPr/>
        <w:br/>
        <w:t>B. 1000mg/ngày</w:t>
      </w:r>
      <w:r>
        <w:rPr/>
        <w:br/>
        <w:t xml:space="preserve">C. 400mg/ngày </w:t>
      </w:r>
      <w:r>
        <w:rPr>
          <w:rFonts w:ascii="Segoe UI Emoji" w:hAnsi="Segoe UI Emoji"/>
        </w:rPr>
        <w:t>✅</w:t>
      </w:r>
      <w:r>
        <w:rPr/>
        <w:br/>
        <w:t>D. 750mg/ngày</w:t>
      </w:r>
    </w:p>
    <w:p>
      <w:pPr>
        <w:numPr>
          <w:ilvl w:val="0"/>
          <w:numId w:val="10"/>
        </w:numPr>
      </w:pPr>
      <w:r>
        <w:rPr/>
        <w:t>Phân độ bướu giáp theo WHO/ UNICEF/ ICCIDD sau 1993, bướu giáp nhìn thấy ở tư thế cổ bình thường:</w:t>
      </w:r>
      <w:r>
        <w:rPr/>
        <w:br/>
        <w:t>A. IB</w:t>
      </w:r>
      <w:r>
        <w:rPr/>
        <w:br/>
        <w:t>B. I</w:t>
      </w:r>
      <w:r>
        <w:rPr/>
        <w:br/>
        <w:t>C. IA</w:t>
      </w:r>
      <w:r>
        <w:rPr/>
        <w:br/>
        <w:t xml:space="preserve">D. II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Phân loại khó thở mạn tính theo mMRC có bao nhiêu giai đoạn:</w:t>
      </w:r>
      <w:r>
        <w:rPr/>
        <w:br/>
        <w:t>A. 3</w:t>
      </w:r>
      <w:r>
        <w:rPr/>
        <w:br/>
        <w:t>B. 4</w:t>
      </w:r>
      <w:r>
        <w:rPr/>
        <w:br/>
        <w:t xml:space="preserve">C. 5 </w:t>
      </w:r>
      <w:r>
        <w:rPr>
          <w:rFonts w:ascii="Segoe UI Emoji" w:hAnsi="Segoe UI Emoji"/>
        </w:rPr>
        <w:t>✅</w:t>
      </w:r>
      <w:r>
        <w:rPr/>
        <w:br/>
        <w:t>D. 6</w:t>
      </w:r>
    </w:p>
    <w:p>
      <w:pPr>
        <w:numPr>
          <w:ilvl w:val="0"/>
          <w:numId w:val="10"/>
        </w:numPr>
      </w:pPr>
      <w:r>
        <w:rPr/>
        <w:t>Nhóm thuốc giúp cải thiện chất lượng cuộc sống và khả năng gắng sức nhiều nhất ở bệnh nhân suy tim:</w:t>
      </w:r>
      <w:r>
        <w:rPr/>
        <w:br/>
        <w:t xml:space="preserve">A. Lợi tiểu </w:t>
      </w:r>
      <w:r>
        <w:rPr>
          <w:rFonts w:ascii="Segoe UI Emoji" w:hAnsi="Segoe UI Emoji"/>
        </w:rPr>
        <w:t>✅</w:t>
      </w:r>
      <w:r>
        <w:rPr/>
        <w:br/>
        <w:t>B. Digoxin</w:t>
      </w:r>
      <w:r>
        <w:rPr/>
        <w:br/>
        <w:t>C. Kháng aldosterone</w:t>
      </w:r>
      <w:r>
        <w:rPr/>
        <w:br/>
        <w:t>D. Chẹn bêta</w:t>
      </w:r>
    </w:p>
    <w:p>
      <w:pPr>
        <w:numPr>
          <w:ilvl w:val="0"/>
          <w:numId w:val="10"/>
        </w:numPr>
      </w:pPr>
      <w:r>
        <w:rPr/>
        <w:t>Hiện tượng tim đập nhanh, xung điện thất thường làm cho buồng tâm thất rung động vô ích thay vì bơm máu đi, được gọi là:</w:t>
      </w:r>
      <w:r>
        <w:rPr/>
        <w:br/>
        <w:t>A. Hoạt động điện vô mạch</w:t>
      </w:r>
      <w:r>
        <w:rPr/>
        <w:br/>
        <w:t>B. Vô tâm thu</w:t>
      </w:r>
      <w:r>
        <w:rPr/>
        <w:br/>
        <w:t>C. Phân ly điện cơ</w:t>
      </w:r>
      <w:r>
        <w:rPr/>
        <w:br/>
        <w:t xml:space="preserve">D. Rung thất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Nhóm bệnh khớp liên quan đến chuyển hóa và rối loạn nội tiết, chọn câu SAI:</w:t>
      </w:r>
      <w:r>
        <w:rPr/>
        <w:br/>
        <w:t>A. Bệnh khớp do vi tinh thể</w:t>
      </w:r>
      <w:r>
        <w:rPr/>
        <w:br/>
        <w:t>B. Các bệnh về nội tiết</w:t>
      </w:r>
      <w:r>
        <w:rPr/>
        <w:br/>
        <w:t>C. Các bệnh do suy giảm miễn dịch</w:t>
      </w:r>
      <w:r>
        <w:rPr/>
        <w:br/>
        <w:t xml:space="preserve">D. Thoái hóa khớp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Đặc điểm KHÔNG ĐÚNG của viêm dạ dày cấp là:</w:t>
      </w:r>
      <w:r>
        <w:rPr/>
        <w:br/>
        <w:t>A. Do tác dụng mạnh của tác nhân hoặc nhiễm khuẩn</w:t>
      </w:r>
      <w:r>
        <w:rPr/>
        <w:br/>
        <w:t xml:space="preserve">B. Hay để lại di chứng </w:t>
      </w:r>
      <w:r>
        <w:rPr>
          <w:rFonts w:ascii="Segoe UI Emoji" w:hAnsi="Segoe UI Emoji"/>
        </w:rPr>
        <w:t>✅</w:t>
      </w:r>
      <w:r>
        <w:rPr/>
        <w:br/>
        <w:t>C. Khởi phát và diễn tiến nhanh chóng</w:t>
      </w:r>
      <w:r>
        <w:rPr/>
        <w:br/>
        <w:t>D. Là phản ứng viêm của niêm mạc dạ dày</w:t>
      </w:r>
    </w:p>
    <w:p>
      <w:pPr>
        <w:numPr>
          <w:ilvl w:val="0"/>
          <w:numId w:val="10"/>
        </w:numPr>
      </w:pPr>
      <w:r>
        <w:rPr/>
        <w:t>Tác dụng của Noradrenalin trong xử trí choáng:</w:t>
      </w:r>
      <w:r>
        <w:rPr/>
        <w:br/>
        <w:t>A. Giảm sức cản ngoại biên</w:t>
      </w:r>
      <w:r>
        <w:rPr/>
        <w:br/>
        <w:t xml:space="preserve">B. Co mạch mạnh </w:t>
      </w:r>
      <w:r>
        <w:rPr>
          <w:rFonts w:ascii="Segoe UI Emoji" w:hAnsi="Segoe UI Emoji"/>
        </w:rPr>
        <w:t>✅</w:t>
      </w:r>
      <w:r>
        <w:rPr/>
        <w:br/>
        <w:t>C. Giảm co bóp</w:t>
      </w:r>
      <w:r>
        <w:rPr/>
        <w:br/>
        <w:t>D. Giảm tần số tim</w:t>
      </w:r>
    </w:p>
    <w:p>
      <w:pPr>
        <w:numPr>
          <w:ilvl w:val="0"/>
          <w:numId w:val="10"/>
        </w:numPr>
      </w:pPr>
      <w:r>
        <w:rPr/>
        <w:t>Thuốc chống tổng hợp acid uric trong điều trị bệnh gút:</w:t>
      </w:r>
      <w:r>
        <w:rPr/>
        <w:br/>
        <w:t>A. Bisphosphonates</w:t>
      </w:r>
      <w:r>
        <w:rPr/>
        <w:br/>
        <w:t>B. Rituximab</w:t>
      </w:r>
      <w:r>
        <w:rPr/>
        <w:br/>
        <w:t xml:space="preserve">C. Febuxostat </w:t>
      </w:r>
      <w:r>
        <w:rPr>
          <w:rFonts w:ascii="Segoe UI Emoji" w:hAnsi="Segoe UI Emoji"/>
        </w:rPr>
        <w:t>✅</w:t>
      </w:r>
      <w:r>
        <w:rPr/>
        <w:br/>
        <w:t>D. Probenecide</w:t>
      </w:r>
    </w:p>
    <w:p>
      <w:pPr>
        <w:numPr>
          <w:ilvl w:val="0"/>
          <w:numId w:val="10"/>
        </w:numPr>
      </w:pPr>
      <w:r>
        <w:rPr/>
        <w:t>Đặc điểm bệnh Basedow, chọn câu SAI:</w:t>
      </w:r>
      <w:r>
        <w:rPr/>
        <w:br/>
        <w:t xml:space="preserve">A. Lâm sàng thường điển hình </w:t>
      </w:r>
      <w:r>
        <w:rPr>
          <w:rFonts w:ascii="Segoe UI Emoji" w:hAnsi="Segoe UI Emoji"/>
        </w:rPr>
        <w:t>✅</w:t>
      </w:r>
      <w:r>
        <w:rPr/>
        <w:br/>
        <w:t>B. Thường xuất hiện ở tuổi &gt;35</w:t>
      </w:r>
      <w:r>
        <w:rPr/>
        <w:br/>
        <w:t>C. Ít gặp ở dân da đen</w:t>
      </w:r>
      <w:r>
        <w:rPr/>
        <w:br/>
        <w:t>D. Tỷ lệ nam ít hơn nữ</w:t>
      </w:r>
    </w:p>
    <w:p>
      <w:pPr>
        <w:numPr>
          <w:ilvl w:val="0"/>
          <w:numId w:val="10"/>
        </w:numPr>
      </w:pPr>
      <w:r>
        <w:rPr/>
        <w:t>Thuốc ức chế tiết acid dạ dày:</w:t>
      </w:r>
      <w:r>
        <w:rPr/>
        <w:br/>
        <w:t xml:space="preserve">A. Pantoprazole </w:t>
      </w:r>
      <w:r>
        <w:rPr>
          <w:rFonts w:ascii="Segoe UI Emoji" w:hAnsi="Segoe UI Emoji"/>
        </w:rPr>
        <w:t>✅</w:t>
      </w:r>
      <w:r>
        <w:rPr/>
        <w:br/>
        <w:t>B. Domperidone</w:t>
      </w:r>
      <w:r>
        <w:rPr/>
        <w:br/>
        <w:t>C. Phosphalugel</w:t>
      </w:r>
      <w:r>
        <w:rPr/>
        <w:br/>
        <w:t>D. Sucralfate</w:t>
      </w:r>
    </w:p>
    <w:p>
      <w:pPr>
        <w:numPr>
          <w:ilvl w:val="0"/>
          <w:numId w:val="10"/>
        </w:numPr>
      </w:pPr>
      <w:r>
        <w:rPr/>
        <w:t>Các tế bào cấu trúc đường thở góp phần vào tình trạng viêm dai dẳng đường thở trong bệnh hen, NGOẠI TRỪ:</w:t>
      </w:r>
      <w:r>
        <w:rPr/>
        <w:br/>
        <w:t>A. Tế bào biểu mô</w:t>
      </w:r>
      <w:r>
        <w:rPr/>
        <w:br/>
        <w:t>B. Nguyên bào sợi cơ</w:t>
      </w:r>
      <w:r>
        <w:rPr/>
        <w:br/>
        <w:t xml:space="preserve">C. Tế bào đuôi gai </w:t>
      </w:r>
      <w:r>
        <w:rPr>
          <w:rFonts w:ascii="Segoe UI Emoji" w:hAnsi="Segoe UI Emoji"/>
        </w:rPr>
        <w:t>✅</w:t>
      </w:r>
      <w:r>
        <w:rPr/>
        <w:br/>
        <w:t>D. Tế bào cơ trơn</w:t>
      </w:r>
    </w:p>
    <w:p>
      <w:pPr>
        <w:numPr>
          <w:ilvl w:val="0"/>
          <w:numId w:val="10"/>
        </w:numPr>
      </w:pPr>
      <w:r>
        <w:rPr/>
        <w:t>Nguyên nhân gây xơ gan. Chọn câu SAI:</w:t>
      </w:r>
      <w:r>
        <w:rPr/>
        <w:br/>
        <w:t>A. Nhiễm trùng, kí sinh trùng</w:t>
      </w:r>
      <w:r>
        <w:rPr/>
        <w:br/>
        <w:t>B. Suy dinh dưỡng ✅</w:t>
      </w:r>
      <w:r>
        <w:rPr/>
        <w:br/>
        <w:t xml:space="preserve">C. Vô căn </w:t>
      </w:r>
      <w:r>
        <w:rPr>
          <w:rFonts w:ascii="Segoe UI Emoji" w:hAnsi="Segoe UI Emoji"/>
        </w:rPr>
      </w:r>
      <w:r>
        <w:rPr/>
        <w:br/>
        <w:t>D. Suy tim trái</w:t>
      </w:r>
    </w:p>
    <w:p>
      <w:pPr>
        <w:numPr>
          <w:ilvl w:val="0"/>
          <w:numId w:val="10"/>
        </w:numPr>
      </w:pPr>
      <w:r>
        <w:rPr/>
        <w:t>Thay đổi bổ thể trong viêm cầu thận hậu nhiễm liên cầu trùng:</w:t>
      </w:r>
      <w:r>
        <w:rPr/>
        <w:br/>
        <w:t xml:space="preserve">A. C3 giảm, C4 bình thường, CH50 giảm </w:t>
      </w:r>
      <w:r>
        <w:rPr>
          <w:rFonts w:ascii="Segoe UI Emoji" w:hAnsi="Segoe UI Emoji"/>
        </w:rPr>
        <w:t>✅</w:t>
      </w:r>
      <w:r>
        <w:rPr/>
        <w:br/>
        <w:t>B. C3 bình thường, C4 giảm, CH50 giảm</w:t>
      </w:r>
      <w:r>
        <w:rPr/>
        <w:br/>
        <w:t>C. C3 giảm, C4 giảm, CH50 giảm</w:t>
      </w:r>
      <w:r>
        <w:rPr/>
        <w:br/>
        <w:t>D. C3 giảm, C4 giảm, CH50 bình thường</w:t>
      </w:r>
    </w:p>
    <w:p>
      <w:pPr>
        <w:numPr>
          <w:ilvl w:val="0"/>
          <w:numId w:val="10"/>
        </w:numPr>
      </w:pPr>
      <w:r>
        <w:rPr/>
        <w:t>Nguyên nhân gây suy thận mạn do bẩm sinh/gia đình/di truyền:</w:t>
      </w:r>
      <w:r>
        <w:rPr/>
        <w:br/>
        <w:t xml:space="preserve">A. Bệnh thận đa nang </w:t>
      </w:r>
      <w:r>
        <w:rPr>
          <w:rFonts w:ascii="Segoe UI Emoji" w:hAnsi="Segoe UI Emoji"/>
        </w:rPr>
        <w:t>✅</w:t>
      </w:r>
      <w:r>
        <w:rPr/>
        <w:br/>
        <w:t>B. Xơ cứng bì</w:t>
      </w:r>
      <w:r>
        <w:rPr/>
        <w:br/>
        <w:t>C. Rối loạn chuyển hoá gây sỏi thận</w:t>
      </w:r>
      <w:r>
        <w:rPr/>
        <w:br/>
        <w:t>D. Bệnh thận đa nang và rối loạn chuyển hoá gây sỏi thận</w:t>
      </w:r>
    </w:p>
    <w:p>
      <w:pPr>
        <w:numPr>
          <w:ilvl w:val="0"/>
          <w:numId w:val="10"/>
        </w:numPr>
      </w:pPr>
      <w:r>
        <w:rPr/>
        <w:t>Bệnh đau xơ cơ thuộc nhóm bệnh:</w:t>
      </w:r>
      <w:r>
        <w:rPr/>
        <w:br/>
        <w:t>A. Các rối loạn thần kinh – mạch máu</w:t>
      </w:r>
      <w:r>
        <w:rPr/>
        <w:br/>
        <w:t>B. Viêm khớp do chuyển hóa và rối loạn nội tiết</w:t>
      </w:r>
      <w:r>
        <w:rPr/>
        <w:br/>
        <w:t xml:space="preserve">C. Các rối loạn ngoài khớp </w:t>
      </w:r>
      <w:r>
        <w:rPr>
          <w:rFonts w:ascii="Segoe UI Emoji" w:hAnsi="Segoe UI Emoji"/>
        </w:rPr>
        <w:t>✅</w:t>
      </w:r>
      <w:r>
        <w:rPr/>
        <w:br/>
        <w:t>D. Các bệnh của tổ chức liên kết</w:t>
      </w:r>
    </w:p>
    <w:p>
      <w:pPr>
        <w:numPr>
          <w:ilvl w:val="0"/>
          <w:numId w:val="10"/>
        </w:numPr>
      </w:pPr>
      <w:r>
        <w:rPr/>
        <w:t>Ở bệnh nhân nữ suy thận mạn mang thai có liên quan với tỷ lệ sẩy thai tự nhiên khi GFR giảm đến mức nào:</w:t>
      </w:r>
      <w:r>
        <w:rPr/>
        <w:br/>
        <w:t>A. 60 ml/ phút</w:t>
      </w:r>
      <w:r>
        <w:rPr/>
        <w:br/>
        <w:t>B. 50 ml/ phút</w:t>
      </w:r>
      <w:r>
        <w:rPr/>
        <w:br/>
        <w:t xml:space="preserve">C. 40 ml/ phút </w:t>
      </w:r>
      <w:r>
        <w:rPr>
          <w:rFonts w:ascii="Segoe UI Emoji" w:hAnsi="Segoe UI Emoji"/>
        </w:rPr>
        <w:t>✅</w:t>
      </w:r>
      <w:r>
        <w:rPr/>
        <w:br/>
        <w:t>D. 30 ml/ phút</w:t>
      </w:r>
    </w:p>
    <w:p>
      <w:pPr>
        <w:numPr>
          <w:ilvl w:val="0"/>
          <w:numId w:val="10"/>
        </w:numPr>
      </w:pPr>
      <w:r>
        <w:rPr/>
        <w:t>Lách to trong tăng áp cửa. Chọn câu ĐÚNG:</w:t>
      </w:r>
      <w:r>
        <w:rPr/>
        <w:br/>
        <w:t xml:space="preserve">A. Trong trường hợp xuất huyết tiêu hóa có thể làm lách nhỏ lại </w:t>
      </w:r>
      <w:r>
        <w:rPr>
          <w:rFonts w:ascii="Segoe UI Emoji" w:hAnsi="Segoe UI Emoji"/>
        </w:rPr>
        <w:t>✅</w:t>
      </w:r>
      <w:r>
        <w:rPr/>
        <w:br/>
        <w:t>B. Thường to độ 4</w:t>
      </w:r>
      <w:r>
        <w:rPr/>
        <w:br/>
        <w:t>C. Lúc nào cũng chắc, cứng</w:t>
      </w:r>
      <w:r>
        <w:rPr/>
        <w:br/>
        <w:t>D. Cổ trướng ít chỉ có thể phát hiện lách to qua dấu cục đá nổi</w:t>
      </w:r>
    </w:p>
    <w:p>
      <w:pPr>
        <w:numPr>
          <w:ilvl w:val="0"/>
          <w:numId w:val="10"/>
        </w:numPr>
      </w:pPr>
      <w:r>
        <w:rPr/>
        <w:t>Vị trí chảy máu HIẾM GẶP của bệnh hemophilia:</w:t>
      </w:r>
      <w:r>
        <w:rPr/>
        <w:br/>
        <w:t>A. Cơ</w:t>
      </w:r>
      <w:r>
        <w:rPr/>
        <w:br/>
        <w:t>B. Niêm</w:t>
      </w:r>
      <w:r>
        <w:rPr/>
        <w:br/>
        <w:t xml:space="preserve">C. Não </w:t>
      </w:r>
      <w:r>
        <w:rPr>
          <w:rFonts w:ascii="Segoe UI Emoji" w:hAnsi="Segoe UI Emoji"/>
        </w:rPr>
        <w:t>✅</w:t>
      </w:r>
      <w:r>
        <w:rPr/>
        <w:br/>
        <w:t>D. Khớp</w:t>
      </w:r>
    </w:p>
    <w:p>
      <w:pPr>
        <w:numPr>
          <w:ilvl w:val="0"/>
          <w:numId w:val="10"/>
        </w:numPr>
      </w:pPr>
      <w:r>
        <w:rPr/>
        <w:t>Trong bệnh hemophilia, kết quả xét nghiệm fibrinogen sẽ:</w:t>
      </w:r>
      <w:r>
        <w:rPr/>
        <w:br/>
        <w:t xml:space="preserve">A. Bình thường </w:t>
      </w:r>
      <w:r>
        <w:rPr>
          <w:rFonts w:ascii="Segoe UI Emoji" w:hAnsi="Segoe UI Emoji"/>
        </w:rPr>
        <w:t>✅</w:t>
      </w:r>
      <w:r>
        <w:rPr/>
        <w:br/>
        <w:t>B. Tăng</w:t>
      </w:r>
      <w:r>
        <w:rPr/>
        <w:br/>
        <w:t>C. Giảm</w:t>
      </w:r>
      <w:r>
        <w:rPr/>
        <w:br/>
        <w:t>D. Giảm trong trường hợp hemophilia thể nặng</w:t>
      </w:r>
    </w:p>
    <w:p>
      <w:pPr>
        <w:numPr>
          <w:ilvl w:val="0"/>
          <w:numId w:val="10"/>
        </w:numPr>
      </w:pPr>
      <w:r>
        <w:rPr/>
        <w:t>Hướng lan nào sau đây điển hình của cơn đau thắt ngực:</w:t>
      </w:r>
      <w:r>
        <w:rPr/>
        <w:br/>
        <w:t>A. Lan ra sau lưng</w:t>
      </w:r>
      <w:r>
        <w:rPr/>
        <w:br/>
        <w:t>B. Lan lên cổ, mặt</w:t>
      </w:r>
      <w:r>
        <w:rPr/>
        <w:br/>
        <w:t xml:space="preserve">C. Lan ra cánh tay trái </w:t>
      </w:r>
      <w:r>
        <w:rPr>
          <w:rFonts w:ascii="Segoe UI Emoji" w:hAnsi="Segoe UI Emoji"/>
        </w:rPr>
        <w:t>✅</w:t>
      </w:r>
      <w:r>
        <w:rPr/>
        <w:br/>
        <w:t>D. Lan xuống thượng vị</w:t>
      </w:r>
    </w:p>
    <w:p>
      <w:pPr>
        <w:numPr>
          <w:ilvl w:val="0"/>
          <w:numId w:val="10"/>
        </w:numPr>
      </w:pPr>
      <w:r>
        <w:rPr/>
        <w:t>Trong bệnh lý xuất huyết giảm tiểu cầu miễn dịch nguyên phát, tiểu cầu gắn kháng thể bất thường bị tiêu hủy ở đâu là chủ yếu?</w:t>
      </w:r>
      <w:r>
        <w:rPr/>
        <w:br/>
        <w:t xml:space="preserve">A. Lách </w:t>
      </w:r>
      <w:r>
        <w:rPr>
          <w:rFonts w:ascii="Segoe UI Emoji" w:hAnsi="Segoe UI Emoji"/>
        </w:rPr>
        <w:t>✅</w:t>
      </w:r>
      <w:r>
        <w:rPr/>
        <w:br/>
        <w:t>B. Lòng mạch máu</w:t>
      </w:r>
      <w:r>
        <w:rPr/>
        <w:br/>
        <w:t>C. Tủy xương</w:t>
      </w:r>
      <w:r>
        <w:rPr/>
        <w:br/>
        <w:t>D. Tất cả mọi cơ quan trong cơ thể</w:t>
      </w:r>
    </w:p>
    <w:p>
      <w:pPr>
        <w:numPr>
          <w:ilvl w:val="0"/>
          <w:numId w:val="10"/>
        </w:numPr>
      </w:pPr>
      <w:r>
        <w:rPr/>
        <w:t>Cận lâm sàng nào giúp chẩn đoán suy tim, chọn câu SAI:</w:t>
      </w:r>
      <w:r>
        <w:rPr/>
        <w:br/>
        <w:t>A. X quang tim phổi</w:t>
      </w:r>
      <w:r>
        <w:rPr/>
        <w:br/>
        <w:t>B. Siêu âm tim</w:t>
      </w:r>
      <w:r>
        <w:rPr/>
        <w:br/>
        <w:t xml:space="preserve">C. Điện tâm đồ </w:t>
      </w:r>
      <w:r>
        <w:rPr>
          <w:rFonts w:ascii="Segoe UI Emoji" w:hAnsi="Segoe UI Emoji"/>
        </w:rPr>
        <w:t>✅</w:t>
      </w:r>
      <w:r>
        <w:rPr/>
        <w:br/>
        <w:t>D. BNP hoặc NT-proBNP</w:t>
      </w:r>
    </w:p>
    <w:p>
      <w:pPr>
        <w:numPr>
          <w:ilvl w:val="0"/>
          <w:numId w:val="10"/>
        </w:numPr>
      </w:pPr>
      <w:r>
        <w:rPr/>
        <w:t>Phát biểu nào sau đây KHÔNG ĐÚNG về cơ chế bệnh sinh của bệnh mạch vành:</w:t>
      </w:r>
      <w:r>
        <w:rPr/>
        <w:br/>
        <w:t>A. Lúc gắng sức nhu cầu oxy tăng, thiếu máu cơ tim sẽ xuất hiện ở vùng cơ tim được cấp máu</w:t>
      </w:r>
      <w:r>
        <w:rPr/>
        <w:br/>
        <w:t>B. Xơ vữa động mạch vành làm lòng động mạch bị hẹp, dẫn đến giảm sự cung cấp máu và oxy</w:t>
      </w:r>
      <w:r>
        <w:rPr/>
        <w:br/>
        <w:t>C. Thiếu máu cơ tim là kết quả của sự mất cân bằng giữa cung cấp và nhu cầu oxy cơ tim</w:t>
      </w:r>
      <w:r>
        <w:rPr/>
        <w:br/>
        <w:t xml:space="preserve">D. Giảm co thắt mạch vành có thể gây thiếu máu cơ tim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Đâu KHÔNG phải là nguyên nhân ngừng tuần hoàn-hô hấp:</w:t>
      </w:r>
      <w:r>
        <w:rPr/>
        <w:br/>
        <w:t xml:space="preserve">A. Tăng glucose máu </w:t>
      </w:r>
      <w:r>
        <w:rPr>
          <w:rFonts w:ascii="Segoe UI Emoji" w:hAnsi="Segoe UI Emoji"/>
        </w:rPr>
        <w:t>✅</w:t>
      </w:r>
      <w:r>
        <w:rPr/>
        <w:br/>
        <w:t>B. Toan chuyển hóa</w:t>
      </w:r>
      <w:r>
        <w:rPr/>
        <w:br/>
        <w:t>C. Chèn ép tim cấp</w:t>
      </w:r>
      <w:r>
        <w:rPr/>
        <w:br/>
        <w:t>D. Giảm oxy máu</w:t>
      </w:r>
    </w:p>
    <w:p>
      <w:pPr>
        <w:numPr>
          <w:ilvl w:val="0"/>
          <w:numId w:val="10"/>
        </w:numPr>
      </w:pPr>
      <w:r>
        <w:rPr/>
        <w:t>Tiêm tĩnh mạch adrenalin 1mg/3-5 phút được chỉ định trong trường hợp:</w:t>
      </w:r>
      <w:r>
        <w:rPr/>
        <w:br/>
        <w:t>A. Rung thất</w:t>
      </w:r>
      <w:r>
        <w:rPr/>
        <w:br/>
        <w:t>B. Rung nhĩ</w:t>
      </w:r>
      <w:r>
        <w:rPr/>
        <w:br/>
        <w:t xml:space="preserve">C. Vô tâm thu </w:t>
      </w:r>
      <w:r>
        <w:rPr>
          <w:rFonts w:ascii="Segoe UI Emoji" w:hAnsi="Segoe UI Emoji"/>
        </w:rPr>
        <w:t>✅</w:t>
      </w:r>
      <w:r>
        <w:rPr/>
        <w:br/>
        <w:t>D. Nhịp nhanh thất</w:t>
      </w:r>
    </w:p>
    <w:p>
      <w:pPr>
        <w:numPr>
          <w:ilvl w:val="0"/>
          <w:numId w:val="10"/>
        </w:numPr>
      </w:pPr>
      <w:r>
        <w:rPr/>
        <w:t>Theo khuyến cáo của Hội tim mạch Hoa Kỳ (2015), khi xoa bóp tim ngoài lồng ngực, biên độ ép tim cho phép:</w:t>
      </w:r>
      <w:r>
        <w:rPr/>
        <w:br/>
        <w:t>A. 1-2 cm</w:t>
      </w:r>
      <w:r>
        <w:rPr/>
        <w:br/>
        <w:t>B. 2-3 cm</w:t>
      </w:r>
      <w:r>
        <w:rPr/>
        <w:br/>
        <w:t>C. 3-4 cm</w:t>
      </w:r>
      <w:r>
        <w:rPr/>
        <w:br/>
        <w:t xml:space="preserve">D. 4-5 cm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Phụ nữ mang thai bị tăng huyết áp. Thuốc chống tăng huyết áp được sử dụng:</w:t>
      </w:r>
      <w:r>
        <w:rPr/>
        <w:br/>
        <w:t>A. Lisinopril</w:t>
      </w:r>
      <w:r>
        <w:rPr/>
        <w:br/>
        <w:t>B. Methyldopa</w:t>
      </w:r>
      <w:r>
        <w:rPr/>
        <w:br/>
        <w:t>C. Captopril</w:t>
      </w:r>
      <w:r>
        <w:rPr/>
        <w:br/>
        <w:t xml:space="preserve">D. Diltiazem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Thuốc quan trọng nhất trong điều trị choáng phản vệ:</w:t>
      </w:r>
      <w:r>
        <w:rPr/>
        <w:br/>
        <w:t>A. Dopamin</w:t>
      </w:r>
      <w:r>
        <w:rPr/>
        <w:br/>
        <w:t>B. Dobutamin</w:t>
      </w:r>
      <w:r>
        <w:rPr/>
        <w:br/>
        <w:t>C. Noradrenalin</w:t>
      </w:r>
      <w:r>
        <w:rPr/>
        <w:br/>
        <w:t xml:space="preserve">D. Adrenalin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Thuốc KHÔNG có tác dụng ức chế miễn dịch trong điều trị bệnh tự miễn:</w:t>
      </w:r>
      <w:r>
        <w:rPr/>
        <w:br/>
        <w:t>A. Cyclophosphamide</w:t>
      </w:r>
      <w:r>
        <w:rPr/>
        <w:br/>
        <w:t>B. Cyclosporine A</w:t>
      </w:r>
      <w:r>
        <w:rPr/>
        <w:br/>
        <w:t>C. Prednisone</w:t>
      </w:r>
      <w:r>
        <w:rPr/>
        <w:br/>
        <w:t xml:space="preserve">D. Codein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Bệnh nhân bệnh phổi tắc nghẽn mạn tính, kết quả hô hấp ký sau test hồi phục phế quản FEV1/FVC &lt;0,7 và FEV1 &lt;30%. Hãy kết luận giai đoạn bệnh:</w:t>
      </w:r>
      <w:r>
        <w:rPr/>
        <w:br/>
        <w:t>A. GOLD 3</w:t>
      </w:r>
      <w:r>
        <w:rPr/>
        <w:br/>
        <w:t xml:space="preserve">B. GOLD 4 </w:t>
      </w:r>
      <w:r>
        <w:rPr>
          <w:rFonts w:ascii="Segoe UI Emoji" w:hAnsi="Segoe UI Emoji"/>
        </w:rPr>
        <w:t>✅</w:t>
      </w:r>
      <w:r>
        <w:rPr/>
        <w:br/>
        <w:t>C. GOLD 1</w:t>
      </w:r>
      <w:r>
        <w:rPr/>
        <w:br/>
        <w:t>D. GOLD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