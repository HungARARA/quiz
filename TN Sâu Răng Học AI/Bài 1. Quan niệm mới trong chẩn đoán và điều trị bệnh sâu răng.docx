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Bài 1 Quan niệm mới trong chẩn đoán và điều trị bệnh sâu răng</w:t>
      </w:r>
    </w:p>
    <w:p>
      <w:r>
        <w:t>Đề trắc nghiệm mô phỏng gồm 120 câu từ kiến thức nền đến vận dụng lâm sàng</w:t>
      </w:r>
    </w:p>
    <w:p>
      <w:r>
        <w:t>Mỗi câu có một đáp án đúng nhất. Hãy tự chọn trước khi xem đáp án và lời giải. Khi làm bài trên website, đáp án chỉ hiện sau khi trả lời.</w:t>
      </w:r>
    </w:p>
    <w:p>
      <w:pPr>
        <w:pStyle w:val="Heading1"/>
        <w:keepNext/>
      </w:pPr>
      <w:r>
        <w:rPr>
          <w:color w:val="000000"/>
        </w:rPr>
        <w:t>Nhận biết và hiểu</w:t>
      </w:r>
    </w:p>
    <w:p>
      <w:pPr>
        <w:pStyle w:val="Question"/>
        <w:keepNext/>
        <w:keepLines/>
      </w:pPr>
      <w:r>
        <w:rPr>
          <w:b/>
          <w:color w:val="000000"/>
        </w:rPr>
        <w:t>Câu 1. Định nghĩa nào mô tả đúng nhất bệnh sâu răng?</w:t>
      </w:r>
    </w:p>
    <w:p>
      <w:pPr>
        <w:pStyle w:val="Option"/>
        <w:keepNext/>
        <w:keepLines/>
      </w:pPr>
      <w:r>
        <w:rPr>
          <w:color w:val="000000"/>
        </w:rPr>
        <w:t>A. Bệnh qua trung gian mảng bám, chịu tác động của đường và nhiều yếu tố khác</w:t>
      </w:r>
    </w:p>
    <w:p>
      <w:pPr>
        <w:pStyle w:val="Option"/>
        <w:keepNext/>
        <w:keepLines/>
      </w:pPr>
      <w:r>
        <w:rPr>
          <w:color w:val="000000"/>
        </w:rPr>
        <w:t>B. Tổn thương mô cứng do acid từ thức ăn, không cần quá trình lên men trong mảng bám</w:t>
      </w:r>
    </w:p>
    <w:p>
      <w:pPr>
        <w:pStyle w:val="Option"/>
        <w:keepNext/>
        <w:keepLines/>
      </w:pPr>
      <w:r>
        <w:rPr>
          <w:color w:val="000000"/>
        </w:rPr>
        <w:t>C. Bệnh do một loài vi khuẩn đặc hiệu, mức tổn thương phụ thuộc chủ yếu số lượng loài đó</w:t>
      </w:r>
    </w:p>
    <w:p>
      <w:pPr>
        <w:pStyle w:val="Option"/>
        <w:keepNext/>
        <w:keepLines/>
      </w:pPr>
      <w:r>
        <w:rPr>
          <w:color w:val="000000"/>
        </w:rPr>
        <w:t>D. Khiếm khuyết khoáng hóa xuất hiện lúc tạo răng, sau mọc mới nhận thấy trên lâm sàng</w:t>
      </w:r>
    </w:p>
    <w:p>
      <w:pPr>
        <w:pStyle w:val="Answer"/>
        <w:keepNext/>
        <w:keepLines/>
      </w:pPr>
      <w:r>
        <w:rPr>
          <w:color w:val="000000"/>
        </w:rPr>
        <w:t>Đáp án: A</w:t>
      </w:r>
    </w:p>
    <w:p>
      <w:pPr>
        <w:pStyle w:val="Answer"/>
        <w:keepNext w:val="0"/>
        <w:keepLines/>
      </w:pPr>
      <w:r>
        <w:rPr>
          <w:color w:val="000000"/>
        </w:rPr>
        <w:t>Giải thích: Sâu răng là quá trình bệnh qua trung gian mảng bám, chịu tác động của đường và nhiều yếu tố. Acid từ thức ăn trực tiếp gây mất mô thuộc cơ chế xói mòn; khiếm khuyết có từ lúc tạo răng thuộc rối loạn phát triển.</w:t>
      </w:r>
    </w:p>
    <w:p>
      <w:pPr>
        <w:pStyle w:val="Question"/>
        <w:keepNext/>
        <w:keepLines/>
      </w:pPr>
      <w:r>
        <w:rPr>
          <w:b/>
          <w:color w:val="000000"/>
        </w:rPr>
        <w:t>Câu 2. Một răng có mảng bám vi khuẩn nhưng chưa xuất hiện tổn thương. Nhận định nào giải thích đúng nhất?</w:t>
      </w:r>
    </w:p>
    <w:p>
      <w:pPr>
        <w:pStyle w:val="Option"/>
        <w:keepNext/>
        <w:keepLines/>
      </w:pPr>
      <w:r>
        <w:rPr>
          <w:color w:val="000000"/>
        </w:rPr>
        <w:t>A. Các yếu tố bảo vệ vẫn có thể duy trì cân bằng khoáng</w:t>
      </w:r>
    </w:p>
    <w:p>
      <w:pPr>
        <w:pStyle w:val="Option"/>
        <w:keepNext/>
        <w:keepLines/>
      </w:pPr>
      <w:r>
        <w:rPr>
          <w:color w:val="000000"/>
        </w:rPr>
        <w:t>B. Bề mặt men nguyên vẹn ngăn hoàn toàn sự trao đổi acid và ion khoáng</w:t>
      </w:r>
    </w:p>
    <w:p>
      <w:pPr>
        <w:pStyle w:val="Option"/>
        <w:keepNext/>
        <w:keepLines/>
      </w:pPr>
      <w:r>
        <w:rPr>
          <w:color w:val="000000"/>
        </w:rPr>
        <w:t>C. Vi khuẩn phải xâm nhập vào ngà trước khi tạo acid ở bề mặt men răng</w:t>
      </w:r>
    </w:p>
    <w:p>
      <w:pPr>
        <w:pStyle w:val="Option"/>
        <w:keepNext/>
        <w:keepLines/>
      </w:pPr>
      <w:r>
        <w:rPr>
          <w:color w:val="000000"/>
        </w:rPr>
        <w:t>D. Mảng bám phải biến thành cao răng trước khi có thể gây mất khoáng men</w:t>
      </w:r>
    </w:p>
    <w:p>
      <w:pPr>
        <w:pStyle w:val="Answer"/>
        <w:keepNext/>
        <w:keepLines/>
      </w:pPr>
      <w:r>
        <w:rPr>
          <w:color w:val="000000"/>
        </w:rPr>
        <w:t>Đáp án: A</w:t>
      </w:r>
    </w:p>
    <w:p>
      <w:pPr>
        <w:pStyle w:val="Answer"/>
        <w:keepNext w:val="0"/>
        <w:keepLines/>
      </w:pPr>
      <w:r>
        <w:rPr>
          <w:color w:val="000000"/>
        </w:rPr>
        <w:t>Giải thích: Có mảng bám chưa đủ để kết luận có sâu răng. Tần suất đường, nước bọt, fluor và thời gian quyết định cân bằng khoáng; acid có thể khuếch tán khi men chưa tạo lỗ.</w:t>
      </w:r>
    </w:p>
    <w:p>
      <w:pPr>
        <w:pStyle w:val="Question"/>
        <w:keepNext/>
        <w:keepLines/>
      </w:pPr>
      <w:r>
        <w:rPr>
          <w:b/>
          <w:color w:val="000000"/>
        </w:rPr>
        <w:t>Câu 3. Loài vi khuẩn nào thường liên quan đến mảng bám gây sâu răng ở giai đoạn đầu?</w:t>
      </w:r>
    </w:p>
    <w:p>
      <w:pPr>
        <w:pStyle w:val="Option"/>
        <w:keepNext/>
        <w:keepLines/>
      </w:pPr>
      <w:r>
        <w:rPr>
          <w:color w:val="000000"/>
        </w:rPr>
        <w:t>A. Tannerella forsythia</w:t>
      </w:r>
    </w:p>
    <w:p>
      <w:pPr>
        <w:pStyle w:val="Option"/>
        <w:keepNext/>
        <w:keepLines/>
      </w:pPr>
      <w:r>
        <w:rPr>
          <w:color w:val="000000"/>
        </w:rPr>
        <w:t>B. Streptococcus mutans</w:t>
      </w:r>
    </w:p>
    <w:p>
      <w:pPr>
        <w:pStyle w:val="Option"/>
        <w:keepNext/>
        <w:keepLines/>
      </w:pPr>
      <w:r>
        <w:rPr>
          <w:color w:val="000000"/>
        </w:rPr>
        <w:t>C. Porphyromonas gingivalis</w:t>
      </w:r>
    </w:p>
    <w:p>
      <w:pPr>
        <w:pStyle w:val="Option"/>
        <w:keepNext/>
        <w:keepLines/>
      </w:pPr>
      <w:r>
        <w:rPr>
          <w:color w:val="000000"/>
        </w:rPr>
        <w:t>D. Streptococcus sanguinis</w:t>
      </w:r>
    </w:p>
    <w:p>
      <w:pPr>
        <w:pStyle w:val="Answer"/>
        <w:keepNext/>
        <w:keepLines/>
      </w:pPr>
      <w:r>
        <w:rPr>
          <w:color w:val="000000"/>
        </w:rPr>
        <w:t>Đáp án: B</w:t>
      </w:r>
    </w:p>
    <w:p>
      <w:pPr>
        <w:pStyle w:val="Answer"/>
        <w:keepNext w:val="0"/>
        <w:keepLines/>
      </w:pPr>
      <w:r>
        <w:rPr>
          <w:color w:val="000000"/>
        </w:rPr>
        <w:t>Giải thích: S. mutans thường liên quan đến mảng bám sinh acid; sâu răng là bệnh của cả hệ vi sinh mảng bám, không do một loài duy nhất quyết định.</w:t>
      </w:r>
    </w:p>
    <w:p>
      <w:pPr>
        <w:pStyle w:val="Question"/>
        <w:keepNext/>
        <w:keepLines/>
      </w:pPr>
      <w:r>
        <w:rPr>
          <w:b/>
          <w:color w:val="000000"/>
        </w:rPr>
        <w:t>Câu 4. Loài vi khuẩn nào thường được tìm thấy khi tổn thương sâu đã tiến vào ngà?</w:t>
      </w:r>
    </w:p>
    <w:p>
      <w:pPr>
        <w:pStyle w:val="Option"/>
        <w:keepNext/>
        <w:keepLines/>
      </w:pPr>
      <w:r>
        <w:rPr>
          <w:color w:val="000000"/>
        </w:rPr>
        <w:t>A. Porphyromonas gingivalis</w:t>
      </w:r>
    </w:p>
    <w:p>
      <w:pPr>
        <w:pStyle w:val="Option"/>
        <w:keepNext/>
        <w:keepLines/>
      </w:pPr>
      <w:r>
        <w:rPr>
          <w:color w:val="000000"/>
        </w:rPr>
        <w:t>B. Streptococcus sanguinis</w:t>
      </w:r>
    </w:p>
    <w:p>
      <w:pPr>
        <w:pStyle w:val="Option"/>
        <w:keepNext/>
        <w:keepLines/>
      </w:pPr>
      <w:r>
        <w:rPr>
          <w:color w:val="000000"/>
        </w:rPr>
        <w:t>C. Lactobacillus acidophilus</w:t>
      </w:r>
    </w:p>
    <w:p>
      <w:pPr>
        <w:pStyle w:val="Option"/>
        <w:keepNext/>
        <w:keepLines/>
      </w:pPr>
      <w:r>
        <w:rPr>
          <w:color w:val="000000"/>
        </w:rPr>
        <w:t>D. Aggregatibacter actinomycetemcomitans</w:t>
      </w:r>
    </w:p>
    <w:p>
      <w:pPr>
        <w:pStyle w:val="Answer"/>
        <w:keepNext/>
        <w:keepLines/>
      </w:pPr>
      <w:r>
        <w:rPr>
          <w:color w:val="000000"/>
        </w:rPr>
        <w:t>Đáp án: C</w:t>
      </w:r>
    </w:p>
    <w:p>
      <w:pPr>
        <w:pStyle w:val="Answer"/>
        <w:keepNext w:val="0"/>
        <w:keepLines/>
      </w:pPr>
      <w:r>
        <w:rPr>
          <w:color w:val="000000"/>
        </w:rPr>
        <w:t>Giải thích: Lactobacillus thường liên quan đến môi trường acid và tổn thương đã tiến triển; riêng sự hiện diện của nó không đủ chẩn đoán độ sâu.</w:t>
      </w:r>
    </w:p>
    <w:p>
      <w:pPr>
        <w:pStyle w:val="Question"/>
        <w:keepNext/>
        <w:keepLines/>
      </w:pPr>
      <w:r>
        <w:rPr>
          <w:b/>
          <w:color w:val="000000"/>
        </w:rPr>
        <w:t>Câu 5. Polysaccharide ngoại bào do S. mutans tổng hợp từ sucrose góp phần gây sâu răng chủ yếu bằng cách nào?</w:t>
      </w:r>
    </w:p>
    <w:p>
      <w:pPr>
        <w:pStyle w:val="Option"/>
        <w:keepNext/>
        <w:keepLines/>
      </w:pPr>
      <w:r>
        <w:rPr>
          <w:color w:val="000000"/>
        </w:rPr>
        <w:t>A. Tăng đệm acid trong dịch mảng bám</w:t>
      </w:r>
    </w:p>
    <w:p>
      <w:pPr>
        <w:pStyle w:val="Option"/>
        <w:keepNext/>
        <w:keepLines/>
      </w:pPr>
      <w:r>
        <w:rPr>
          <w:color w:val="000000"/>
        </w:rPr>
        <w:t>B. Tăng kết dính và lưu giữ mảng bám</w:t>
      </w:r>
    </w:p>
    <w:p>
      <w:pPr>
        <w:pStyle w:val="Option"/>
        <w:keepNext/>
        <w:keepLines/>
      </w:pPr>
      <w:r>
        <w:rPr>
          <w:color w:val="000000"/>
        </w:rPr>
        <w:t>C. Tăng cung cấp khoáng từ tuyến nước bọt</w:t>
      </w:r>
    </w:p>
    <w:p>
      <w:pPr>
        <w:pStyle w:val="Option"/>
        <w:keepNext/>
        <w:keepLines/>
      </w:pPr>
      <w:r>
        <w:rPr>
          <w:color w:val="000000"/>
        </w:rPr>
        <w:t>D. Giảm nguồn đường mà vi khuẩn sử dụng</w:t>
      </w:r>
    </w:p>
    <w:p>
      <w:pPr>
        <w:pStyle w:val="Answer"/>
        <w:keepNext/>
        <w:keepLines/>
      </w:pPr>
      <w:r>
        <w:rPr>
          <w:color w:val="000000"/>
        </w:rPr>
        <w:t>Đáp án: B</w:t>
      </w:r>
    </w:p>
    <w:p>
      <w:pPr>
        <w:pStyle w:val="Answer"/>
        <w:keepNext w:val="0"/>
        <w:keepLines/>
      </w:pPr>
      <w:r>
        <w:rPr>
          <w:color w:val="000000"/>
        </w:rPr>
        <w:t>Giải thích: Glucan ngoại bào được tạo từ sucrose góp phần tạo chất nền và giữ vi khuẩn trong mảng bám. Đây là vai trò bám dính, khác với chức năng đệm acid của nước bọt.</w:t>
      </w:r>
    </w:p>
    <w:p>
      <w:pPr>
        <w:pStyle w:val="Question"/>
        <w:keepNext/>
        <w:keepLines/>
      </w:pPr>
      <w:r>
        <w:rPr>
          <w:b/>
          <w:color w:val="000000"/>
        </w:rPr>
        <w:t>Câu 6. Đường nào vừa được lên men tạo acid, vừa là cơ chất trực tiếp để glucosyltransferase của S. mutans tổng hợp glucan ngoại bào?</w:t>
      </w:r>
    </w:p>
    <w:p>
      <w:pPr>
        <w:pStyle w:val="Option"/>
        <w:keepNext/>
        <w:keepLines/>
      </w:pPr>
      <w:r>
        <w:rPr>
          <w:color w:val="000000"/>
        </w:rPr>
        <w:t>A. Fructose</w:t>
      </w:r>
    </w:p>
    <w:p>
      <w:pPr>
        <w:pStyle w:val="Option"/>
        <w:keepNext/>
        <w:keepLines/>
      </w:pPr>
      <w:r>
        <w:rPr>
          <w:color w:val="000000"/>
        </w:rPr>
        <w:t>B. Lactose</w:t>
      </w:r>
    </w:p>
    <w:p>
      <w:pPr>
        <w:pStyle w:val="Option"/>
        <w:keepNext/>
        <w:keepLines/>
      </w:pPr>
      <w:r>
        <w:rPr>
          <w:color w:val="000000"/>
        </w:rPr>
        <w:t>C. Sucrose</w:t>
      </w:r>
    </w:p>
    <w:p>
      <w:pPr>
        <w:pStyle w:val="Option"/>
        <w:keepNext/>
        <w:keepLines/>
      </w:pPr>
      <w:r>
        <w:rPr>
          <w:color w:val="000000"/>
        </w:rPr>
        <w:t>D. Glucose</w:t>
      </w:r>
    </w:p>
    <w:p>
      <w:pPr>
        <w:pStyle w:val="Answer"/>
        <w:keepNext/>
        <w:keepLines/>
      </w:pPr>
      <w:r>
        <w:rPr>
          <w:color w:val="000000"/>
        </w:rPr>
        <w:t>Đáp án: C</w:t>
      </w:r>
    </w:p>
    <w:p>
      <w:pPr>
        <w:pStyle w:val="Answer"/>
        <w:keepNext w:val="0"/>
        <w:keepLines/>
      </w:pPr>
      <w:r>
        <w:rPr>
          <w:color w:val="000000"/>
        </w:rPr>
        <w:t>Giải thích: Nhiều loại đường có thể lên men tạo acid. Sucrose còn là cơ chất đặc biệt cho tổng hợp glucan ngoại bào qua glucosyltransferase, hỗ trợ mảng bám bám dính.</w:t>
      </w:r>
    </w:p>
    <w:p>
      <w:pPr>
        <w:pStyle w:val="Question"/>
        <w:keepNext/>
        <w:keepLines/>
      </w:pPr>
      <w:r>
        <w:rPr>
          <w:b/>
          <w:color w:val="000000"/>
        </w:rPr>
        <w:t>Câu 7. Ở người có tiết nước bọt bình thường, dạng biến đổi điển hình của pH mảng bám sau một lần ăn đường là gì?</w:t>
      </w:r>
    </w:p>
    <w:p>
      <w:pPr>
        <w:pStyle w:val="Option"/>
        <w:keepNext/>
        <w:keepLines/>
      </w:pPr>
      <w:r>
        <w:rPr>
          <w:color w:val="000000"/>
        </w:rPr>
        <w:t>A. Không đổi rồi tăng sau bữa ăn</w:t>
      </w:r>
    </w:p>
    <w:p>
      <w:pPr>
        <w:pStyle w:val="Option"/>
        <w:keepNext/>
        <w:keepLines/>
      </w:pPr>
      <w:r>
        <w:rPr>
          <w:color w:val="000000"/>
        </w:rPr>
        <w:t>B. Giảm chậm rồi giữ ổn định thấp</w:t>
      </w:r>
    </w:p>
    <w:p>
      <w:pPr>
        <w:pStyle w:val="Option"/>
        <w:keepNext/>
        <w:keepLines/>
      </w:pPr>
      <w:r>
        <w:rPr>
          <w:color w:val="000000"/>
        </w:rPr>
        <w:t>C. Tăng nhanh rồi trở về ban đầu</w:t>
      </w:r>
    </w:p>
    <w:p>
      <w:pPr>
        <w:pStyle w:val="Option"/>
        <w:keepNext/>
        <w:keepLines/>
      </w:pPr>
      <w:r>
        <w:rPr>
          <w:color w:val="000000"/>
        </w:rPr>
        <w:t>D. Giảm nhanh rồi hồi phục dần</w:t>
      </w:r>
    </w:p>
    <w:p>
      <w:pPr>
        <w:pStyle w:val="Answer"/>
        <w:keepNext/>
        <w:keepLines/>
      </w:pPr>
      <w:r>
        <w:rPr>
          <w:color w:val="000000"/>
        </w:rPr>
        <w:t>Đáp án: D</w:t>
      </w:r>
    </w:p>
    <w:p>
      <w:pPr>
        <w:pStyle w:val="Answer"/>
        <w:keepNext w:val="0"/>
        <w:keepLines/>
      </w:pPr>
      <w:r>
        <w:rPr>
          <w:color w:val="000000"/>
        </w:rPr>
        <w:t>Giải thích: Sau tiếp xúc đường, vi khuẩn tạo acid làm pH giảm nhanh, sau đó nước bọt giúp hồi phục. Thời gian hồi phục không phải hằng số 30 phút ở mọi người.</w:t>
      </w:r>
    </w:p>
    <w:p>
      <w:pPr>
        <w:pStyle w:val="Question"/>
        <w:keepNext/>
        <w:keepLines/>
      </w:pPr>
      <w:r>
        <w:rPr>
          <w:b/>
          <w:color w:val="000000"/>
        </w:rPr>
        <w:t>Câu 8. Tại sao ăn vặt chứa đường nhiều lần trong ngày làm tăng nguy cơ sâu răng?</w:t>
      </w:r>
    </w:p>
    <w:p>
      <w:pPr>
        <w:pStyle w:val="Option"/>
        <w:keepNext/>
        <w:keepLines/>
      </w:pPr>
      <w:r>
        <w:rPr>
          <w:color w:val="000000"/>
        </w:rPr>
        <w:t>A. Giảm nguy cơ mất khoáng nhờ kích thích nhai liên tục</w:t>
      </w:r>
    </w:p>
    <w:p>
      <w:pPr>
        <w:pStyle w:val="Option"/>
        <w:keepNext/>
        <w:keepLines/>
      </w:pPr>
      <w:r>
        <w:rPr>
          <w:color w:val="000000"/>
        </w:rPr>
        <w:t>B. Tạo nhiều đợt pH thấp, rút ngắn thời gian hồi phục</w:t>
      </w:r>
    </w:p>
    <w:p>
      <w:pPr>
        <w:pStyle w:val="Option"/>
        <w:keepNext/>
        <w:keepLines/>
      </w:pPr>
      <w:r>
        <w:rPr>
          <w:color w:val="000000"/>
        </w:rPr>
        <w:t>C. Tăng tổng lượng đường nhưng không đổi thời gian pH thấp</w:t>
      </w:r>
    </w:p>
    <w:p>
      <w:pPr>
        <w:pStyle w:val="Option"/>
        <w:keepNext/>
        <w:keepLines/>
      </w:pPr>
      <w:r>
        <w:rPr>
          <w:color w:val="000000"/>
        </w:rPr>
        <w:t>D. Làm acid tồn tại chủ yếu trong buồng tủy sau mỗi bữa</w:t>
      </w:r>
    </w:p>
    <w:p>
      <w:pPr>
        <w:pStyle w:val="Answer"/>
        <w:keepNext/>
        <w:keepLines/>
      </w:pPr>
      <w:r>
        <w:rPr>
          <w:color w:val="000000"/>
        </w:rPr>
        <w:t>Đáp án: B</w:t>
      </w:r>
    </w:p>
    <w:p>
      <w:pPr>
        <w:pStyle w:val="Answer"/>
        <w:keepNext w:val="0"/>
        <w:keepLines/>
      </w:pPr>
      <w:r>
        <w:rPr>
          <w:color w:val="000000"/>
        </w:rPr>
        <w:t>Giải thích: Các lần tiếp xúc đường lặp lại tạo nhiều đợt acid, giảm thời gian tái khoáng giữa các đợt.</w:t>
      </w:r>
    </w:p>
    <w:p>
      <w:pPr>
        <w:pStyle w:val="Question"/>
        <w:keepNext/>
        <w:keepLines/>
      </w:pPr>
      <w:r>
        <w:rPr>
          <w:b/>
          <w:color w:val="000000"/>
        </w:rPr>
        <w:t>Câu 9. Đặc điểm nào của răng khiến mảng bám dễ lưu giữ nhất?</w:t>
      </w:r>
    </w:p>
    <w:p>
      <w:pPr>
        <w:pStyle w:val="Option"/>
        <w:keepNext/>
        <w:keepLines/>
      </w:pPr>
      <w:r>
        <w:rPr>
          <w:color w:val="000000"/>
        </w:rPr>
        <w:t>A. Vùng kẽ rộng được làm sạch</w:t>
      </w:r>
    </w:p>
    <w:p>
      <w:pPr>
        <w:pStyle w:val="Option"/>
        <w:keepNext/>
        <w:keepLines/>
      </w:pPr>
      <w:r>
        <w:rPr>
          <w:color w:val="000000"/>
        </w:rPr>
        <w:t>B. Mặt nhai được trám bít kín</w:t>
      </w:r>
    </w:p>
    <w:p>
      <w:pPr>
        <w:pStyle w:val="Option"/>
        <w:keepNext/>
        <w:keepLines/>
      </w:pPr>
      <w:r>
        <w:rPr>
          <w:color w:val="000000"/>
        </w:rPr>
        <w:t>C. Hố rãnh mặt nhai sâu và hẹp</w:t>
      </w:r>
    </w:p>
    <w:p>
      <w:pPr>
        <w:pStyle w:val="Option"/>
        <w:keepNext/>
        <w:keepLines/>
      </w:pPr>
      <w:r>
        <w:rPr>
          <w:color w:val="000000"/>
        </w:rPr>
        <w:t>D. Mặt ngoài lồi nhẵn dễ chải</w:t>
      </w:r>
    </w:p>
    <w:p>
      <w:pPr>
        <w:pStyle w:val="Answer"/>
        <w:keepNext/>
        <w:keepLines/>
      </w:pPr>
      <w:r>
        <w:rPr>
          <w:color w:val="000000"/>
        </w:rPr>
        <w:t>Đáp án: C</w:t>
      </w:r>
    </w:p>
    <w:p>
      <w:pPr>
        <w:pStyle w:val="Answer"/>
        <w:keepNext w:val="0"/>
        <w:keepLines/>
      </w:pPr>
      <w:r>
        <w:rPr>
          <w:color w:val="000000"/>
        </w:rPr>
        <w:t>Giải thích: Hố rãnh sâu tạo nơi lưu giữ cơ học cho vi khuẩn và thức ăn.</w:t>
      </w:r>
    </w:p>
    <w:p>
      <w:pPr>
        <w:pStyle w:val="Question"/>
        <w:keepNext/>
        <w:keepLines/>
      </w:pPr>
      <w:r>
        <w:rPr>
          <w:b/>
          <w:color w:val="000000"/>
        </w:rPr>
        <w:t>Câu 10. Thành phần nào của nước bọt góp phần quan trọng vào khả năng đệm acid?</w:t>
      </w:r>
    </w:p>
    <w:p>
      <w:pPr>
        <w:pStyle w:val="Option"/>
        <w:keepNext/>
        <w:keepLines/>
      </w:pPr>
      <w:r>
        <w:rPr>
          <w:color w:val="000000"/>
        </w:rPr>
        <w:t>A. Bicarbonate</w:t>
      </w:r>
    </w:p>
    <w:p>
      <w:pPr>
        <w:pStyle w:val="Option"/>
        <w:keepNext/>
        <w:keepLines/>
      </w:pPr>
      <w:r>
        <w:rPr>
          <w:color w:val="000000"/>
        </w:rPr>
        <w:t>B. Glucose</w:t>
      </w:r>
    </w:p>
    <w:p>
      <w:pPr>
        <w:pStyle w:val="Option"/>
        <w:keepNext/>
        <w:keepLines/>
      </w:pPr>
      <w:r>
        <w:rPr>
          <w:color w:val="000000"/>
        </w:rPr>
        <w:t>C. Calcium</w:t>
      </w:r>
    </w:p>
    <w:p>
      <w:pPr>
        <w:pStyle w:val="Option"/>
        <w:keepNext/>
        <w:keepLines/>
      </w:pPr>
      <w:r>
        <w:rPr>
          <w:color w:val="000000"/>
        </w:rPr>
        <w:t>D. Fluoride</w:t>
      </w:r>
    </w:p>
    <w:p>
      <w:pPr>
        <w:pStyle w:val="Answer"/>
        <w:keepNext/>
        <w:keepLines/>
      </w:pPr>
      <w:r>
        <w:rPr>
          <w:color w:val="000000"/>
        </w:rPr>
        <w:t>Đáp án: A</w:t>
      </w:r>
    </w:p>
    <w:p>
      <w:pPr>
        <w:pStyle w:val="Answer"/>
        <w:keepNext w:val="0"/>
        <w:keepLines/>
      </w:pPr>
      <w:r>
        <w:rPr>
          <w:color w:val="000000"/>
        </w:rPr>
        <w:t>Giải thích: Bicarbonate là thành phần quan trọng của hệ đệm nước bọt. Calcium và fluoride liên quan cân bằng khoáng, không phải đáp án chính cho cơ chế đệm acid được hỏi.</w:t>
      </w:r>
    </w:p>
    <w:p>
      <w:pPr>
        <w:pStyle w:val="Question"/>
        <w:keepNext/>
        <w:keepLines/>
      </w:pPr>
      <w:r>
        <w:rPr>
          <w:b/>
          <w:color w:val="000000"/>
        </w:rPr>
        <w:t>Câu 11. Hai ion nào trong nước bọt cung cấp nguyên liệu trực tiếp để bồi khoáng apatite của răng?</w:t>
      </w:r>
    </w:p>
    <w:p>
      <w:pPr>
        <w:pStyle w:val="Option"/>
        <w:keepNext/>
        <w:keepLines/>
      </w:pPr>
      <w:r>
        <w:rPr>
          <w:color w:val="000000"/>
        </w:rPr>
        <w:t>A. Calcium và phosphate</w:t>
      </w:r>
    </w:p>
    <w:p>
      <w:pPr>
        <w:pStyle w:val="Option"/>
        <w:keepNext/>
        <w:keepLines/>
      </w:pPr>
      <w:r>
        <w:rPr>
          <w:color w:val="000000"/>
        </w:rPr>
        <w:t>B. Natri và chloride</w:t>
      </w:r>
    </w:p>
    <w:p>
      <w:pPr>
        <w:pStyle w:val="Option"/>
        <w:keepNext/>
        <w:keepLines/>
      </w:pPr>
      <w:r>
        <w:rPr>
          <w:color w:val="000000"/>
        </w:rPr>
        <w:t>C. Kali và bicarbonate</w:t>
      </w:r>
    </w:p>
    <w:p>
      <w:pPr>
        <w:pStyle w:val="Option"/>
        <w:keepNext/>
        <w:keepLines/>
      </w:pPr>
      <w:r>
        <w:rPr>
          <w:color w:val="000000"/>
        </w:rPr>
        <w:t>D. Magnesium và sulfate</w:t>
      </w:r>
    </w:p>
    <w:p>
      <w:pPr>
        <w:pStyle w:val="Answer"/>
        <w:keepNext/>
        <w:keepLines/>
      </w:pPr>
      <w:r>
        <w:rPr>
          <w:color w:val="000000"/>
        </w:rPr>
        <w:t>Đáp án: A</w:t>
      </w:r>
    </w:p>
    <w:p>
      <w:pPr>
        <w:pStyle w:val="Answer"/>
        <w:keepNext w:val="0"/>
        <w:keepLines/>
      </w:pPr>
      <w:r>
        <w:rPr>
          <w:color w:val="000000"/>
        </w:rPr>
        <w:t>Giải thích: Calcium và phosphate là các ion tạo nên khoáng apatite. Fluoride hỗ trợ hạn chế mất khoáng và thúc đẩy tái khoáng nhưng không thay thế nguồn calcium/phosphate.</w:t>
      </w:r>
    </w:p>
    <w:p>
      <w:pPr>
        <w:pStyle w:val="Question"/>
        <w:keepNext/>
        <w:keepLines/>
      </w:pPr>
      <w:r>
        <w:rPr>
          <w:b/>
          <w:color w:val="000000"/>
        </w:rPr>
        <w:t>Câu 12. Sealant phòng ngừa sâu răng chủ yếu theo cơ chế nào?</w:t>
      </w:r>
    </w:p>
    <w:p>
      <w:pPr>
        <w:pStyle w:val="Option"/>
        <w:keepNext/>
        <w:keepLines/>
      </w:pPr>
      <w:r>
        <w:rPr>
          <w:color w:val="000000"/>
        </w:rPr>
        <w:t>A. Làm giảm tần suất dùng đường</w:t>
      </w:r>
    </w:p>
    <w:p>
      <w:pPr>
        <w:pStyle w:val="Option"/>
        <w:keepNext/>
        <w:keepLines/>
      </w:pPr>
      <w:r>
        <w:rPr>
          <w:color w:val="000000"/>
        </w:rPr>
        <w:t>B. Tạo hàng rào bịt kín hố rãnh</w:t>
      </w:r>
    </w:p>
    <w:p>
      <w:pPr>
        <w:pStyle w:val="Option"/>
        <w:keepNext/>
        <w:keepLines/>
      </w:pPr>
      <w:r>
        <w:rPr>
          <w:color w:val="000000"/>
        </w:rPr>
        <w:t>C. Trung hòa acid toàn bộ miệng</w:t>
      </w:r>
    </w:p>
    <w:p>
      <w:pPr>
        <w:pStyle w:val="Option"/>
        <w:keepNext/>
        <w:keepLines/>
      </w:pPr>
      <w:r>
        <w:rPr>
          <w:color w:val="000000"/>
        </w:rPr>
        <w:t>D. Làm tăng lượng nước bọt nền</w:t>
      </w:r>
    </w:p>
    <w:p>
      <w:pPr>
        <w:pStyle w:val="Answer"/>
        <w:keepNext/>
        <w:keepLines/>
      </w:pPr>
      <w:r>
        <w:rPr>
          <w:color w:val="000000"/>
        </w:rPr>
        <w:t>Đáp án: B</w:t>
      </w:r>
    </w:p>
    <w:p>
      <w:pPr>
        <w:pStyle w:val="Answer"/>
        <w:keepNext w:val="0"/>
        <w:keepLines/>
      </w:pPr>
      <w:r>
        <w:rPr>
          <w:color w:val="000000"/>
        </w:rPr>
        <w:t>Giải thích: Sealant cô lập hố rãnh khỏi môi trường cung cấp cơ chất và giúp bề mặt dễ làm sạch. Tác động này chủ yếu tại vùng được trám bít.</w:t>
      </w:r>
    </w:p>
    <w:p>
      <w:pPr>
        <w:pStyle w:val="Question"/>
        <w:keepNext/>
        <w:keepLines/>
      </w:pPr>
      <w:r>
        <w:rPr>
          <w:b/>
          <w:color w:val="000000"/>
        </w:rPr>
        <w:t>Câu 13. Ở điều kiện nước bọt điển hình, hydroxyapatite của men dễ mất khoáng khi pH xuống khoảng mức nào?</w:t>
      </w:r>
    </w:p>
    <w:p>
      <w:pPr>
        <w:pStyle w:val="Option"/>
        <w:keepNext/>
        <w:keepLines/>
      </w:pPr>
      <w:r>
        <w:rPr>
          <w:color w:val="000000"/>
        </w:rPr>
        <w:t>A. Khoảng pH 7,5</w:t>
      </w:r>
    </w:p>
    <w:p>
      <w:pPr>
        <w:pStyle w:val="Option"/>
        <w:keepNext/>
        <w:keepLines/>
      </w:pPr>
      <w:r>
        <w:rPr>
          <w:color w:val="000000"/>
        </w:rPr>
        <w:t>B. Khoảng pH 6,5</w:t>
      </w:r>
    </w:p>
    <w:p>
      <w:pPr>
        <w:pStyle w:val="Option"/>
        <w:keepNext/>
        <w:keepLines/>
      </w:pPr>
      <w:r>
        <w:rPr>
          <w:color w:val="000000"/>
        </w:rPr>
        <w:t>C. Khoảng pH 4,0</w:t>
      </w:r>
    </w:p>
    <w:p>
      <w:pPr>
        <w:pStyle w:val="Option"/>
        <w:keepNext/>
        <w:keepLines/>
      </w:pPr>
      <w:r>
        <w:rPr>
          <w:color w:val="000000"/>
        </w:rPr>
        <w:t>D. Khoảng pH 5,5</w:t>
      </w:r>
    </w:p>
    <w:p>
      <w:pPr>
        <w:pStyle w:val="Answer"/>
        <w:keepNext/>
        <w:keepLines/>
      </w:pPr>
      <w:r>
        <w:rPr>
          <w:color w:val="000000"/>
        </w:rPr>
        <w:t>Đáp án: D</w:t>
      </w:r>
    </w:p>
    <w:p>
      <w:pPr>
        <w:pStyle w:val="Answer"/>
        <w:keepNext w:val="0"/>
        <w:keepLines/>
      </w:pPr>
      <w:r>
        <w:rPr>
          <w:color w:val="000000"/>
        </w:rPr>
        <w:t>Giải thích: Khoảng pH 5,5 thường dùng để minh họa ngưỡng hòa tan của hydroxyapatite men. Ngưỡng thực tế phụ thuộc nồng độ calcium và phosphate trong môi trường miệng.</w:t>
      </w:r>
    </w:p>
    <w:p>
      <w:pPr>
        <w:pStyle w:val="Question"/>
        <w:keepNext/>
        <w:keepLines/>
      </w:pPr>
      <w:r>
        <w:rPr>
          <w:b/>
          <w:color w:val="000000"/>
        </w:rPr>
        <w:t>Câu 14. Một đốm trắng sâu men còn nguyên bề mặt, chưa tạo lỗ. Hướng xử trí ban đầu nào phù hợp nhất?</w:t>
      </w:r>
    </w:p>
    <w:p>
      <w:pPr>
        <w:pStyle w:val="Option"/>
        <w:keepNext/>
        <w:keepLines/>
      </w:pPr>
      <w:r>
        <w:rPr>
          <w:color w:val="000000"/>
        </w:rPr>
        <w:t>A. Kiểm soát nguy cơ và hỗ trợ tái khoáng</w:t>
      </w:r>
    </w:p>
    <w:p>
      <w:pPr>
        <w:pStyle w:val="Option"/>
        <w:keepNext/>
        <w:keepLines/>
      </w:pPr>
      <w:r>
        <w:rPr>
          <w:color w:val="000000"/>
        </w:rPr>
        <w:t>B. Mở xoang phục hồi ngay vùng đổi màu</w:t>
      </w:r>
    </w:p>
    <w:p>
      <w:pPr>
        <w:pStyle w:val="Option"/>
        <w:keepNext/>
        <w:keepLines/>
      </w:pPr>
      <w:r>
        <w:rPr>
          <w:color w:val="000000"/>
        </w:rPr>
        <w:t>C. Theo dõi đến khi tạo lỗ mới can thiệp</w:t>
      </w:r>
    </w:p>
    <w:p>
      <w:pPr>
        <w:pStyle w:val="Option"/>
        <w:keepNext/>
        <w:keepLines/>
      </w:pPr>
      <w:r>
        <w:rPr>
          <w:color w:val="000000"/>
        </w:rPr>
        <w:t>D. Đánh bóng hết đốm rồi ngừng theo dõi</w:t>
      </w:r>
    </w:p>
    <w:p>
      <w:pPr>
        <w:pStyle w:val="Answer"/>
        <w:keepNext/>
        <w:keepLines/>
      </w:pPr>
      <w:r>
        <w:rPr>
          <w:color w:val="000000"/>
        </w:rPr>
        <w:t>Đáp án: A</w:t>
      </w:r>
    </w:p>
    <w:p>
      <w:pPr>
        <w:pStyle w:val="Answer"/>
        <w:keepNext w:val="0"/>
        <w:keepLines/>
      </w:pPr>
      <w:r>
        <w:rPr>
          <w:color w:val="000000"/>
        </w:rPr>
        <w:t>Giải thích: Tổn thương men sớm còn có cơ hội được kiểm soát và tái khoáng; ưu tiên can thiệp không xâm lấn.</w:t>
      </w:r>
    </w:p>
    <w:p>
      <w:pPr>
        <w:pStyle w:val="Question"/>
        <w:keepNext/>
        <w:keepLines/>
      </w:pPr>
      <w:r>
        <w:rPr>
          <w:b/>
          <w:color w:val="000000"/>
        </w:rPr>
        <w:t>Câu 15. Trong sâu ngà, phản ứng bảo vệ do kết tủa khoáng làm giảm tính thấm ống ngà gọi là gì?</w:t>
      </w:r>
    </w:p>
    <w:p>
      <w:pPr>
        <w:pStyle w:val="Option"/>
        <w:keepNext/>
        <w:keepLines/>
      </w:pPr>
      <w:r>
        <w:rPr>
          <w:color w:val="000000"/>
        </w:rPr>
        <w:t>A. Xơ cứng ống ngà</w:t>
      </w:r>
    </w:p>
    <w:p>
      <w:pPr>
        <w:pStyle w:val="Option"/>
        <w:keepNext/>
        <w:keepLines/>
      </w:pPr>
      <w:r>
        <w:rPr>
          <w:color w:val="000000"/>
        </w:rPr>
        <w:t>B. Tiêu ngà bên trong</w:t>
      </w:r>
    </w:p>
    <w:p>
      <w:pPr>
        <w:pStyle w:val="Option"/>
        <w:keepNext/>
        <w:keepLines/>
      </w:pPr>
      <w:r>
        <w:rPr>
          <w:color w:val="000000"/>
        </w:rPr>
        <w:t>C. Khử khoáng ngà</w:t>
      </w:r>
    </w:p>
    <w:p>
      <w:pPr>
        <w:pStyle w:val="Option"/>
        <w:keepNext/>
        <w:keepLines/>
      </w:pPr>
      <w:r>
        <w:rPr>
          <w:color w:val="000000"/>
        </w:rPr>
        <w:t>D. Tạo ngà thứ ba</w:t>
      </w:r>
    </w:p>
    <w:p>
      <w:pPr>
        <w:pStyle w:val="Answer"/>
        <w:keepNext/>
        <w:keepLines/>
      </w:pPr>
      <w:r>
        <w:rPr>
          <w:color w:val="000000"/>
        </w:rPr>
        <w:t>Đáp án: A</w:t>
      </w:r>
    </w:p>
    <w:p>
      <w:pPr>
        <w:pStyle w:val="Answer"/>
        <w:keepNext w:val="0"/>
        <w:keepLines/>
      </w:pPr>
      <w:r>
        <w:rPr>
          <w:color w:val="000000"/>
        </w:rPr>
        <w:t>Giải thích: Sự lắng đọng khoáng trong/quanh ống ngà tạo ngà xơ cứng, hạn chế đường lan vào sâu hơn.</w:t>
      </w:r>
    </w:p>
    <w:p>
      <w:pPr>
        <w:pStyle w:val="Question"/>
        <w:keepNext/>
        <w:keepLines/>
      </w:pPr>
      <w:r>
        <w:rPr>
          <w:b/>
          <w:color w:val="000000"/>
        </w:rPr>
        <w:t>Câu 16. Trong đánh giá một vùng ngà đổi màu, nhận định nào đúng nhất?</w:t>
      </w:r>
    </w:p>
    <w:p>
      <w:pPr>
        <w:pStyle w:val="Option"/>
        <w:keepNext/>
        <w:keepLines/>
      </w:pPr>
      <w:r>
        <w:rPr>
          <w:color w:val="000000"/>
        </w:rPr>
        <w:t>A. Ngà vàng nhạt cho biết tủy vẫn khỏe mạnh</w:t>
      </w:r>
    </w:p>
    <w:p>
      <w:pPr>
        <w:pStyle w:val="Option"/>
        <w:keepNext/>
        <w:keepLines/>
      </w:pPr>
      <w:r>
        <w:rPr>
          <w:color w:val="000000"/>
        </w:rPr>
        <w:t>B. Ngà nâu sẫm cho biết tổn thương đã bất hoạt</w:t>
      </w:r>
    </w:p>
    <w:p>
      <w:pPr>
        <w:pStyle w:val="Option"/>
        <w:keepNext/>
        <w:keepLines/>
      </w:pPr>
      <w:r>
        <w:rPr>
          <w:color w:val="000000"/>
        </w:rPr>
        <w:t>C. Màu ngà cần đọc cùng độ cứng và diễn tiến</w:t>
      </w:r>
    </w:p>
    <w:p>
      <w:pPr>
        <w:pStyle w:val="Option"/>
        <w:keepNext/>
        <w:keepLines/>
      </w:pPr>
      <w:r>
        <w:rPr>
          <w:color w:val="000000"/>
        </w:rPr>
        <w:t>D. Độ sẫm màu cho biết chính xác độ sâu xoang</w:t>
      </w:r>
    </w:p>
    <w:p>
      <w:pPr>
        <w:pStyle w:val="Answer"/>
        <w:keepNext/>
        <w:keepLines/>
      </w:pPr>
      <w:r>
        <w:rPr>
          <w:color w:val="000000"/>
        </w:rPr>
        <w:t>Đáp án: C</w:t>
      </w:r>
    </w:p>
    <w:p>
      <w:pPr>
        <w:pStyle w:val="Answer"/>
        <w:keepNext w:val="0"/>
        <w:keepLines/>
      </w:pPr>
      <w:r>
        <w:rPr>
          <w:color w:val="000000"/>
        </w:rPr>
        <w:t>Giải thích: Ngà có thể vàng hoặc nâu ở cả tổn thương hoạt động và bất hoạt. Đánh giá hoạt tính cần độ cứng, bề mặt, mảng bám và diễn tiến; màu đơn lẻ không đủ.</w:t>
      </w:r>
    </w:p>
    <w:p>
      <w:pPr>
        <w:pStyle w:val="Question"/>
        <w:keepNext/>
        <w:keepLines/>
      </w:pPr>
      <w:r>
        <w:rPr>
          <w:b/>
          <w:color w:val="000000"/>
        </w:rPr>
        <w:t>Câu 17. Trong mô tả mô học cổ điển, lớp ngà nhiễm trùng phía ngoài thường có đặc điểm nào?</w:t>
      </w:r>
    </w:p>
    <w:p>
      <w:pPr>
        <w:pStyle w:val="Option"/>
        <w:keepNext/>
        <w:keepLines/>
      </w:pPr>
      <w:r>
        <w:rPr>
          <w:color w:val="000000"/>
        </w:rPr>
        <w:t>A. Khoáng lắng đọng làm bít phần lớn ống ngà</w:t>
      </w:r>
    </w:p>
    <w:p>
      <w:pPr>
        <w:pStyle w:val="Option"/>
        <w:keepNext/>
        <w:keepLines/>
      </w:pPr>
      <w:r>
        <w:rPr>
          <w:color w:val="000000"/>
        </w:rPr>
        <w:t>B. Collagen còn bảo tồn và lượng vi khuẩn thấp</w:t>
      </w:r>
    </w:p>
    <w:p>
      <w:pPr>
        <w:pStyle w:val="Option"/>
        <w:keepNext/>
        <w:keepLines/>
      </w:pPr>
      <w:r>
        <w:rPr>
          <w:color w:val="000000"/>
        </w:rPr>
        <w:t>C. Collagen hư hại nhiều và lượng vi khuẩn cao</w:t>
      </w:r>
    </w:p>
    <w:p>
      <w:pPr>
        <w:pStyle w:val="Option"/>
        <w:keepNext/>
        <w:keepLines/>
      </w:pPr>
      <w:r>
        <w:rPr>
          <w:color w:val="000000"/>
        </w:rPr>
        <w:t>D. Ngà mới được tạo thêm ở phía buồng tủy</w:t>
      </w:r>
    </w:p>
    <w:p>
      <w:pPr>
        <w:pStyle w:val="Answer"/>
        <w:keepNext/>
        <w:keepLines/>
      </w:pPr>
      <w:r>
        <w:rPr>
          <w:color w:val="000000"/>
        </w:rPr>
        <w:t>Đáp án: C</w:t>
      </w:r>
    </w:p>
    <w:p>
      <w:pPr>
        <w:pStyle w:val="Answer"/>
        <w:keepNext w:val="0"/>
        <w:keepLines/>
      </w:pPr>
      <w:r>
        <w:rPr>
          <w:color w:val="000000"/>
        </w:rPr>
        <w:t>Giải thích: Ngà nhiễm trùng lớp ngoài thường mềm, nhiều vi khuẩn và collagen hư hại khó tái khoáng. Phân chia mô học này không có nghĩa phải lấy sạch đến ngà cứng ở mọi vị trí sát tủy.</w:t>
      </w:r>
    </w:p>
    <w:p>
      <w:pPr>
        <w:pStyle w:val="Question"/>
        <w:keepNext/>
        <w:keepLines/>
      </w:pPr>
      <w:r>
        <w:rPr>
          <w:b/>
          <w:color w:val="000000"/>
        </w:rPr>
        <w:t>Câu 18. Lớp ngà bên trong bị ảnh hưởng có tính chất nào?</w:t>
      </w:r>
    </w:p>
    <w:p>
      <w:pPr>
        <w:pStyle w:val="Option"/>
        <w:keepNext/>
        <w:keepLines/>
      </w:pPr>
      <w:r>
        <w:rPr>
          <w:color w:val="000000"/>
        </w:rPr>
        <w:t>A. Ngà mới hình thành phía tủy, chưa từng bị sâu</w:t>
      </w:r>
    </w:p>
    <w:p>
      <w:pPr>
        <w:pStyle w:val="Option"/>
        <w:keepNext/>
        <w:keepLines/>
      </w:pPr>
      <w:r>
        <w:rPr>
          <w:color w:val="000000"/>
        </w:rPr>
        <w:t>B. Khung collagen còn bảo tồn, có tiềm năng tái khoáng</w:t>
      </w:r>
    </w:p>
    <w:p>
      <w:pPr>
        <w:pStyle w:val="Option"/>
        <w:keepNext/>
        <w:keepLines/>
      </w:pPr>
      <w:r>
        <w:rPr>
          <w:color w:val="000000"/>
        </w:rPr>
        <w:t>C. Khung collagen đã phân hủy, khó nhận khoáng trở lại</w:t>
      </w:r>
    </w:p>
    <w:p>
      <w:pPr>
        <w:pStyle w:val="Option"/>
        <w:keepNext/>
        <w:keepLines/>
      </w:pPr>
      <w:r>
        <w:rPr>
          <w:color w:val="000000"/>
        </w:rPr>
        <w:t>D. Ống ngà bị khoáng bít kín, độ cứng tăng đồng đều</w:t>
      </w:r>
    </w:p>
    <w:p>
      <w:pPr>
        <w:pStyle w:val="Answer"/>
        <w:keepNext/>
        <w:keepLines/>
      </w:pPr>
      <w:r>
        <w:rPr>
          <w:color w:val="000000"/>
        </w:rPr>
        <w:t>Đáp án: B</w:t>
      </w:r>
    </w:p>
    <w:p>
      <w:pPr>
        <w:pStyle w:val="Answer"/>
        <w:keepNext w:val="0"/>
        <w:keepLines/>
      </w:pPr>
      <w:r>
        <w:rPr>
          <w:color w:val="000000"/>
        </w:rPr>
        <w:t>Giải thích: Ngà bị ảnh hưởng là vùng đã giảm khoáng nhưng khung collagen còn tương đối bảo tồn. Khả năng tái khoáng không đồng nghĩa có thể xác định lớp này chỉ dựa vào màu hoặc cảm giác đau.</w:t>
      </w:r>
    </w:p>
    <w:p>
      <w:pPr>
        <w:pStyle w:val="Question"/>
        <w:keepNext/>
        <w:keepLines/>
      </w:pPr>
      <w:r>
        <w:rPr>
          <w:b/>
          <w:color w:val="000000"/>
        </w:rPr>
        <w:t>Câu 19. Trong đánh giá sâu răng, cách tiếp cận nào là quá hạn hẹp?</w:t>
      </w:r>
    </w:p>
    <w:p>
      <w:pPr>
        <w:pStyle w:val="Option"/>
        <w:keepNext/>
        <w:keepLines/>
      </w:pPr>
      <w:r>
        <w:rPr>
          <w:color w:val="000000"/>
        </w:rPr>
        <w:t>A. Ghi mức độ và hoạt tính từng tổn thương</w:t>
      </w:r>
    </w:p>
    <w:p>
      <w:pPr>
        <w:pStyle w:val="Option"/>
        <w:keepNext/>
        <w:keepLines/>
      </w:pPr>
      <w:r>
        <w:rPr>
          <w:color w:val="000000"/>
        </w:rPr>
        <w:t>B. Đánh giá yếu tố nguy cơ của người bệnh</w:t>
      </w:r>
    </w:p>
    <w:p>
      <w:pPr>
        <w:pStyle w:val="Option"/>
        <w:keepNext/>
        <w:keepLines/>
      </w:pPr>
      <w:r>
        <w:rPr>
          <w:color w:val="000000"/>
        </w:rPr>
        <w:t>C. Đối chiếu khám răng với bệnh sử sâu răng</w:t>
      </w:r>
    </w:p>
    <w:p>
      <w:pPr>
        <w:pStyle w:val="Option"/>
        <w:keepNext/>
        <w:keepLines/>
      </w:pPr>
      <w:r>
        <w:rPr>
          <w:color w:val="000000"/>
        </w:rPr>
        <w:t>D. Chỉ ghi nhận những lỗ sâu nhìn thấy</w:t>
      </w:r>
    </w:p>
    <w:p>
      <w:pPr>
        <w:pStyle w:val="Answer"/>
        <w:keepNext/>
        <w:keepLines/>
      </w:pPr>
      <w:r>
        <w:rPr>
          <w:color w:val="000000"/>
        </w:rPr>
        <w:t>Đáp án: D</w:t>
      </w:r>
    </w:p>
    <w:p>
      <w:pPr>
        <w:pStyle w:val="Answer"/>
        <w:keepNext w:val="0"/>
        <w:keepLines/>
      </w:pPr>
      <w:r>
        <w:rPr>
          <w:color w:val="000000"/>
        </w:rPr>
        <w:t>Giải thích: Chỉ tìm lỗ sâu sẽ bỏ sót sang thương sớm; còn cần xác định mức độ, hoạt tính và nguy cơ của người bệnh.</w:t>
      </w:r>
    </w:p>
    <w:p>
      <w:pPr>
        <w:pStyle w:val="Question"/>
        <w:keepNext/>
        <w:keepLines/>
      </w:pPr>
      <w:r>
        <w:rPr>
          <w:b/>
          <w:color w:val="000000"/>
        </w:rPr>
        <w:t>Câu 20. Nhóm mô tả nào trực tiếp phân biệt mức chắc chắn có tổn thương và tình trạng tạo lỗ của bề mặt răng?</w:t>
      </w:r>
    </w:p>
    <w:p>
      <w:pPr>
        <w:pStyle w:val="Option"/>
        <w:keepNext/>
        <w:keepLines/>
      </w:pPr>
      <w:r>
        <w:rPr>
          <w:color w:val="000000"/>
        </w:rPr>
        <w:t>A. Nghi ngờ mất khoáng, chưa tạo lỗ, đã tạo lỗ</w:t>
      </w:r>
    </w:p>
    <w:p>
      <w:pPr>
        <w:pStyle w:val="Option"/>
        <w:keepNext/>
        <w:keepLines/>
      </w:pPr>
      <w:r>
        <w:rPr>
          <w:color w:val="000000"/>
        </w:rPr>
        <w:t>B. Sâu mặt nhai, sâu mặt bên, sâu chân răng</w:t>
      </w:r>
    </w:p>
    <w:p>
      <w:pPr>
        <w:pStyle w:val="Option"/>
        <w:keepNext/>
        <w:keepLines/>
      </w:pPr>
      <w:r>
        <w:rPr>
          <w:color w:val="000000"/>
        </w:rPr>
        <w:t>C. Hoạt động, bất hoạt, chưa xác định hoạt tính</w:t>
      </w:r>
    </w:p>
    <w:p>
      <w:pPr>
        <w:pStyle w:val="Option"/>
        <w:keepNext/>
        <w:keepLines/>
      </w:pPr>
      <w:r>
        <w:rPr>
          <w:color w:val="000000"/>
        </w:rPr>
        <w:t>D. Nguy cơ thấp, nguy cơ vừa, nguy cơ cao</w:t>
      </w:r>
    </w:p>
    <w:p>
      <w:pPr>
        <w:pStyle w:val="Answer"/>
        <w:keepNext/>
        <w:keepLines/>
      </w:pPr>
      <w:r>
        <w:rPr>
          <w:color w:val="000000"/>
        </w:rPr>
        <w:t>Đáp án: A</w:t>
      </w:r>
    </w:p>
    <w:p>
      <w:pPr>
        <w:pStyle w:val="Answer"/>
        <w:keepNext w:val="0"/>
        <w:keepLines/>
      </w:pPr>
      <w:r>
        <w:rPr>
          <w:color w:val="000000"/>
        </w:rPr>
        <w:t>Giải thích: Nhóm đầu mô tả mức chắc chắn và biểu hiện bề mặt. Vị trí, nguy cơ cá nhân và hoạt tính là những trục đánh giá khác, cần ghi bổ sung.</w:t>
      </w:r>
    </w:p>
    <w:p>
      <w:pPr>
        <w:pStyle w:val="Question"/>
        <w:keepNext/>
        <w:keepLines/>
      </w:pPr>
      <w:r>
        <w:rPr>
          <w:b/>
          <w:color w:val="000000"/>
        </w:rPr>
        <w:t>Câu 21. Bệnh sử và khám trực tiếp chưa đủ để xác định một vùng nghi sâu kẽ. Bước tiếp theo phù hợp là gì?</w:t>
      </w:r>
    </w:p>
    <w:p>
      <w:pPr>
        <w:pStyle w:val="Option"/>
        <w:keepNext/>
        <w:keepLines/>
      </w:pPr>
      <w:r>
        <w:rPr>
          <w:color w:val="000000"/>
        </w:rPr>
        <w:t>A. Mở xoang thăm dò để xác định mọi vùng tối</w:t>
      </w:r>
    </w:p>
    <w:p>
      <w:pPr>
        <w:pStyle w:val="Option"/>
        <w:keepNext/>
        <w:keepLines/>
      </w:pPr>
      <w:r>
        <w:rPr>
          <w:color w:val="000000"/>
        </w:rPr>
        <w:t>B. Hẹn theo dõi dài hạn mà không đánh giá thêm</w:t>
      </w:r>
    </w:p>
    <w:p>
      <w:pPr>
        <w:pStyle w:val="Option"/>
        <w:keepNext/>
        <w:keepLines/>
      </w:pPr>
      <w:r>
        <w:rPr>
          <w:color w:val="000000"/>
        </w:rPr>
        <w:t>C. Chọn phục hồi dựa chủ yếu vào mức nguy cơ</w:t>
      </w:r>
    </w:p>
    <w:p>
      <w:pPr>
        <w:pStyle w:val="Option"/>
        <w:keepNext/>
        <w:keepLines/>
      </w:pPr>
      <w:r>
        <w:rPr>
          <w:color w:val="000000"/>
        </w:rPr>
        <w:t>D. Bổ sung phương tiện chẩn đoán phù hợp</w:t>
      </w:r>
    </w:p>
    <w:p>
      <w:pPr>
        <w:pStyle w:val="Answer"/>
        <w:keepNext/>
        <w:keepLines/>
      </w:pPr>
      <w:r>
        <w:rPr>
          <w:color w:val="000000"/>
        </w:rPr>
        <w:t>Đáp án: D</w:t>
      </w:r>
    </w:p>
    <w:p>
      <w:pPr>
        <w:pStyle w:val="Answer"/>
        <w:keepNext w:val="0"/>
        <w:keepLines/>
      </w:pPr>
      <w:r>
        <w:rPr>
          <w:color w:val="000000"/>
        </w:rPr>
        <w:t>Giải thích: Khi thông tin ban đầu chưa đủ, cần chọn thăm khám hoặc phương tiện hỗ trợ phù hợp thay vì khẳng định hoặc can thiệp vội.</w:t>
      </w:r>
    </w:p>
    <w:p>
      <w:pPr>
        <w:pStyle w:val="Question"/>
        <w:keepNext/>
        <w:keepLines/>
      </w:pPr>
      <w:r>
        <w:rPr>
          <w:b/>
          <w:color w:val="000000"/>
        </w:rPr>
        <w:t>Câu 22. Biến chứng nào xuất hiện trực tiếp khi sâu răng tiến vào buồng tủy?</w:t>
      </w:r>
    </w:p>
    <w:p>
      <w:pPr>
        <w:pStyle w:val="Option"/>
        <w:keepNext/>
        <w:keepLines/>
      </w:pPr>
      <w:r>
        <w:rPr>
          <w:color w:val="000000"/>
        </w:rPr>
        <w:t>A. Viêm tủy, có thể tiến tới hoại tử</w:t>
      </w:r>
    </w:p>
    <w:p>
      <w:pPr>
        <w:pStyle w:val="Option"/>
        <w:keepNext/>
        <w:keepLines/>
      </w:pPr>
      <w:r>
        <w:rPr>
          <w:color w:val="000000"/>
        </w:rPr>
        <w:t>B. Viêm nướu, có thể tạo túi nha chu</w:t>
      </w:r>
    </w:p>
    <w:p>
      <w:pPr>
        <w:pStyle w:val="Option"/>
        <w:keepNext/>
        <w:keepLines/>
      </w:pPr>
      <w:r>
        <w:rPr>
          <w:color w:val="000000"/>
        </w:rPr>
        <w:t>C. Nứt dọc chân răng, gây đau khi nhai</w:t>
      </w:r>
    </w:p>
    <w:p>
      <w:pPr>
        <w:pStyle w:val="Option"/>
        <w:keepNext/>
        <w:keepLines/>
      </w:pPr>
      <w:r>
        <w:rPr>
          <w:color w:val="000000"/>
        </w:rPr>
        <w:t>D. Tiêu chân ngoài, làm ngắn chân răng</w:t>
      </w:r>
    </w:p>
    <w:p>
      <w:pPr>
        <w:pStyle w:val="Answer"/>
        <w:keepNext/>
        <w:keepLines/>
      </w:pPr>
      <w:r>
        <w:rPr>
          <w:color w:val="000000"/>
        </w:rPr>
        <w:t>Đáp án: A</w:t>
      </w:r>
    </w:p>
    <w:p>
      <w:pPr>
        <w:pStyle w:val="Answer"/>
        <w:keepNext w:val="0"/>
        <w:keepLines/>
      </w:pPr>
      <w:r>
        <w:rPr>
          <w:color w:val="000000"/>
        </w:rPr>
        <w:t>Giải thích: Tổn thương tiến tới tủy có thể gây viêm và về sau hoại tử tủy.</w:t>
      </w:r>
    </w:p>
    <w:p>
      <w:pPr>
        <w:pStyle w:val="Question"/>
        <w:keepNext/>
        <w:keepLines/>
      </w:pPr>
      <w:r>
        <w:rPr>
          <w:b/>
          <w:color w:val="000000"/>
        </w:rPr>
        <w:t>Câu 23. Kế hoạch điều trị sâu răng nào xử lý cả tổn thương hiện có và quá trình gây bệnh?</w:t>
      </w:r>
    </w:p>
    <w:p>
      <w:pPr>
        <w:pStyle w:val="Option"/>
        <w:keepNext/>
        <w:keepLines/>
      </w:pPr>
      <w:r>
        <w:rPr>
          <w:color w:val="000000"/>
        </w:rPr>
        <w:t>A. Giảm đau và chọn vật liệu mà không đánh giá nguy cơ</w:t>
      </w:r>
    </w:p>
    <w:p>
      <w:pPr>
        <w:pStyle w:val="Option"/>
        <w:keepNext/>
        <w:keepLines/>
      </w:pPr>
      <w:r>
        <w:rPr>
          <w:color w:val="000000"/>
        </w:rPr>
        <w:t>B. Phục hồi các lỗ sâu rồi kết thúc chăm sóc bệnh</w:t>
      </w:r>
    </w:p>
    <w:p>
      <w:pPr>
        <w:pStyle w:val="Option"/>
        <w:keepNext/>
        <w:keepLines/>
      </w:pPr>
      <w:r>
        <w:rPr>
          <w:color w:val="000000"/>
        </w:rPr>
        <w:t>C. Phục hồi sớm mọi đốm trắng để ngăn mất khoáng</w:t>
      </w:r>
    </w:p>
    <w:p>
      <w:pPr>
        <w:pStyle w:val="Option"/>
        <w:keepNext/>
        <w:keepLines/>
      </w:pPr>
      <w:r>
        <w:rPr>
          <w:color w:val="000000"/>
        </w:rPr>
        <w:t>D. Kiểm soát nguy cơ kết hợp phục hồi theo chỉ định</w:t>
      </w:r>
    </w:p>
    <w:p>
      <w:pPr>
        <w:pStyle w:val="Answer"/>
        <w:keepNext/>
        <w:keepLines/>
      </w:pPr>
      <w:r>
        <w:rPr>
          <w:color w:val="000000"/>
        </w:rPr>
        <w:t>Đáp án: D</w:t>
      </w:r>
    </w:p>
    <w:p>
      <w:pPr>
        <w:pStyle w:val="Answer"/>
        <w:keepNext w:val="0"/>
        <w:keepLines/>
      </w:pPr>
      <w:r>
        <w:rPr>
          <w:color w:val="000000"/>
        </w:rPr>
        <w:t>Giải thích: Điều trị không chỉ xử lý lỗ sâu mà còn giảm các yếu tố duy trì bệnh.</w:t>
      </w:r>
    </w:p>
    <w:p>
      <w:pPr>
        <w:pStyle w:val="Question"/>
        <w:keepNext/>
        <w:keepLines/>
      </w:pPr>
      <w:r>
        <w:rPr>
          <w:b/>
          <w:color w:val="000000"/>
        </w:rPr>
        <w:t>Câu 24. Vật liệu nào dưới đây có thể dùng che tủy trực tiếp trong chỉ định bảo tồn tủy sống thích hợp?</w:t>
      </w:r>
    </w:p>
    <w:p>
      <w:pPr>
        <w:pStyle w:val="Option"/>
        <w:keepNext/>
        <w:keepLines/>
      </w:pPr>
      <w:r>
        <w:rPr>
          <w:color w:val="000000"/>
        </w:rPr>
        <w:t>A. Calcium hydroxide</w:t>
      </w:r>
    </w:p>
    <w:p>
      <w:pPr>
        <w:pStyle w:val="Option"/>
        <w:keepNext/>
        <w:keepLines/>
      </w:pPr>
      <w:r>
        <w:rPr>
          <w:color w:val="000000"/>
        </w:rPr>
        <w:t>B. Glass ionomer cement</w:t>
      </w:r>
    </w:p>
    <w:p>
      <w:pPr>
        <w:pStyle w:val="Option"/>
        <w:keepNext/>
        <w:keepLines/>
      </w:pPr>
      <w:r>
        <w:rPr>
          <w:color w:val="000000"/>
        </w:rPr>
        <w:t>C. Composite phục hồi</w:t>
      </w:r>
    </w:p>
    <w:p>
      <w:pPr>
        <w:pStyle w:val="Option"/>
        <w:keepNext/>
        <w:keepLines/>
      </w:pPr>
      <w:r>
        <w:rPr>
          <w:color w:val="000000"/>
        </w:rPr>
        <w:t>D. Zinc phosphate cement</w:t>
      </w:r>
    </w:p>
    <w:p>
      <w:pPr>
        <w:pStyle w:val="Answer"/>
        <w:keepNext/>
        <w:keepLines/>
      </w:pPr>
      <w:r>
        <w:rPr>
          <w:color w:val="000000"/>
        </w:rPr>
        <w:t>Đáp án: A</w:t>
      </w:r>
    </w:p>
    <w:p>
      <w:pPr>
        <w:pStyle w:val="Answer"/>
        <w:keepNext w:val="0"/>
        <w:keepLines/>
      </w:pPr>
      <w:r>
        <w:rPr>
          <w:color w:val="000000"/>
        </w:rPr>
        <w:t>Giải thích: Calcium hydroxide là một vật liệu che tủy trong chỉ định phù hợp; calcium silicate cũng được dùng. Glass ionomer có thể làm nền nhưng không được đặt trực tiếp lên mô tủy lộ như vật liệu che tủy.</w:t>
      </w:r>
    </w:p>
    <w:p>
      <w:pPr>
        <w:pStyle w:val="Question"/>
        <w:keepNext/>
        <w:keepLines/>
      </w:pPr>
      <w:r>
        <w:rPr>
          <w:b/>
          <w:color w:val="000000"/>
        </w:rPr>
        <w:t>Câu 25. Sau xử trí một xoang sâu, bác sĩ chọn lớp lót hoặc nền có khả năng bám dính vào mô răng và giải phóng fluor. Vật liệu nào phù hợp?</w:t>
      </w:r>
    </w:p>
    <w:p>
      <w:pPr>
        <w:pStyle w:val="Option"/>
        <w:keepNext/>
        <w:keepLines/>
      </w:pPr>
      <w:r>
        <w:rPr>
          <w:color w:val="000000"/>
        </w:rPr>
        <w:t>A. Gutta-percha trám bít ống tủy</w:t>
      </w:r>
    </w:p>
    <w:p>
      <w:pPr>
        <w:pStyle w:val="Option"/>
        <w:keepNext/>
        <w:keepLines/>
      </w:pPr>
      <w:r>
        <w:rPr>
          <w:color w:val="000000"/>
        </w:rPr>
        <w:t>B. Composite lèn khối mặt nhai</w:t>
      </w:r>
    </w:p>
    <w:p>
      <w:pPr>
        <w:pStyle w:val="Option"/>
        <w:keepNext/>
        <w:keepLines/>
      </w:pPr>
      <w:r>
        <w:rPr>
          <w:color w:val="000000"/>
        </w:rPr>
        <w:t>C. Glass ionomer cement</w:t>
      </w:r>
    </w:p>
    <w:p>
      <w:pPr>
        <w:pStyle w:val="Option"/>
        <w:keepNext/>
        <w:keepLines/>
      </w:pPr>
      <w:r>
        <w:rPr>
          <w:color w:val="000000"/>
        </w:rPr>
        <w:t>D. Resin trám bít hố rãnh</w:t>
      </w:r>
    </w:p>
    <w:p>
      <w:pPr>
        <w:pStyle w:val="Answer"/>
        <w:keepNext/>
        <w:keepLines/>
      </w:pPr>
      <w:r>
        <w:rPr>
          <w:color w:val="000000"/>
        </w:rPr>
        <w:t>Đáp án: C</w:t>
      </w:r>
    </w:p>
    <w:p>
      <w:pPr>
        <w:pStyle w:val="Answer"/>
        <w:keepNext w:val="0"/>
        <w:keepLines/>
      </w:pPr>
      <w:r>
        <w:rPr>
          <w:color w:val="000000"/>
        </w:rPr>
        <w:t>Giải thích: Glass ionomer cement có thể làm lớp lót hoặc nền trong một số phục hồi. Gutta-percha dùng cho ống tủy; resin sealant nhằm bịt hố rãnh, không có cùng vai trò lớp nền.</w:t>
      </w:r>
    </w:p>
    <w:p>
      <w:pPr>
        <w:pStyle w:val="Question"/>
        <w:keepNext/>
        <w:keepLines/>
      </w:pPr>
      <w:r>
        <w:rPr>
          <w:b/>
          <w:color w:val="000000"/>
        </w:rPr>
        <w:t>Câu 26. Một xoang sâu mặt nhai đã được xử trí, có thể kiểm soát ẩm tốt. Vật liệu nào phù hợp cho phục hồi trực tiếp sau cùng?</w:t>
      </w:r>
    </w:p>
    <w:p>
      <w:pPr>
        <w:pStyle w:val="Option"/>
        <w:keepNext/>
        <w:keepLines/>
      </w:pPr>
      <w:r>
        <w:rPr>
          <w:color w:val="000000"/>
        </w:rPr>
        <w:t>A. Gutta-percha trám ống tủy</w:t>
      </w:r>
    </w:p>
    <w:p>
      <w:pPr>
        <w:pStyle w:val="Option"/>
        <w:keepNext/>
        <w:keepLines/>
      </w:pPr>
      <w:r>
        <w:rPr>
          <w:color w:val="000000"/>
        </w:rPr>
        <w:t>B. Cement trám tạm gốc eugenol</w:t>
      </w:r>
    </w:p>
    <w:p>
      <w:pPr>
        <w:pStyle w:val="Option"/>
        <w:keepNext/>
        <w:keepLines/>
      </w:pPr>
      <w:r>
        <w:rPr>
          <w:color w:val="000000"/>
        </w:rPr>
        <w:t>C. Composite phục hồi</w:t>
      </w:r>
    </w:p>
    <w:p>
      <w:pPr>
        <w:pStyle w:val="Option"/>
        <w:keepNext/>
        <w:keepLines/>
      </w:pPr>
      <w:r>
        <w:rPr>
          <w:color w:val="000000"/>
        </w:rPr>
        <w:t>D. Calcium hydroxide lót tủy</w:t>
      </w:r>
    </w:p>
    <w:p>
      <w:pPr>
        <w:pStyle w:val="Answer"/>
        <w:keepNext/>
        <w:keepLines/>
      </w:pPr>
      <w:r>
        <w:rPr>
          <w:color w:val="000000"/>
        </w:rPr>
        <w:t>Đáp án: C</w:t>
      </w:r>
    </w:p>
    <w:p>
      <w:pPr>
        <w:pStyle w:val="Answer"/>
        <w:keepNext w:val="0"/>
        <w:keepLines/>
      </w:pPr>
      <w:r>
        <w:rPr>
          <w:color w:val="000000"/>
        </w:rPr>
        <w:t>Giải thích: Composite có thể phục hồi trực tiếp xoang thân răng khi chỉ định và kiểm soát ẩm phù hợp. Vật liệu lót tủy và vật liệu trám tạm không thay thế phục hồi sau cùng chịu lực.</w:t>
      </w:r>
    </w:p>
    <w:p>
      <w:pPr>
        <w:pStyle w:val="Question"/>
        <w:keepNext/>
        <w:keepLines/>
      </w:pPr>
      <w:r>
        <w:rPr>
          <w:b/>
          <w:color w:val="000000"/>
        </w:rPr>
        <w:t>Câu 27. Kế hoạch dự phòng nào tác động đồng thời lên mảng bám, đường ăn và khả năng bảo vệ của răng?</w:t>
      </w:r>
    </w:p>
    <w:p>
      <w:pPr>
        <w:pStyle w:val="Option"/>
        <w:keepNext/>
        <w:keepLines/>
      </w:pPr>
      <w:r>
        <w:rPr>
          <w:color w:val="000000"/>
        </w:rPr>
        <w:t>A. Đổi bàn chải, tăng lực chải, kéo dài thời gian chải</w:t>
      </w:r>
    </w:p>
    <w:p>
      <w:pPr>
        <w:pStyle w:val="Option"/>
        <w:keepNext/>
        <w:keepLines/>
      </w:pPr>
      <w:r>
        <w:rPr>
          <w:color w:val="000000"/>
        </w:rPr>
        <w:t>B. Kiểm soát mảng bám, giảm đường, dùng fluor phù hợp</w:t>
      </w:r>
    </w:p>
    <w:p>
      <w:pPr>
        <w:pStyle w:val="Option"/>
        <w:keepNext/>
        <w:keepLines/>
      </w:pPr>
      <w:r>
        <w:rPr>
          <w:color w:val="000000"/>
        </w:rPr>
        <w:t>C. Dùng nước súc miệng, lấy cao răng, tăng đánh bóng</w:t>
      </w:r>
    </w:p>
    <w:p>
      <w:pPr>
        <w:pStyle w:val="Option"/>
        <w:keepNext/>
        <w:keepLines/>
      </w:pPr>
      <w:r>
        <w:rPr>
          <w:color w:val="000000"/>
        </w:rPr>
        <w:t>D. Thay miếng trám cũ, chọn màu trám, chỉnh khớp cắn</w:t>
      </w:r>
    </w:p>
    <w:p>
      <w:pPr>
        <w:pStyle w:val="Answer"/>
        <w:keepNext/>
        <w:keepLines/>
      </w:pPr>
      <w:r>
        <w:rPr>
          <w:color w:val="000000"/>
        </w:rPr>
        <w:t>Đáp án: B</w:t>
      </w:r>
    </w:p>
    <w:p>
      <w:pPr>
        <w:pStyle w:val="Answer"/>
        <w:keepNext w:val="0"/>
        <w:keepLines/>
      </w:pPr>
      <w:r>
        <w:rPr>
          <w:color w:val="000000"/>
        </w:rPr>
        <w:t>Giải thích: Ba trụ này tác động lên nguyên nhân, cơ chất và khả năng bảo vệ của răng.</w:t>
      </w:r>
    </w:p>
    <w:p>
      <w:pPr>
        <w:pStyle w:val="Question"/>
        <w:keepNext/>
        <w:keepLines/>
      </w:pPr>
      <w:r>
        <w:rPr>
          <w:b/>
          <w:color w:val="000000"/>
        </w:rPr>
        <w:t>Câu 28. Vì sao cần làm sạch vùng kẽ dù đã chải răng?</w:t>
      </w:r>
    </w:p>
    <w:p>
      <w:pPr>
        <w:pStyle w:val="Option"/>
        <w:keepNext/>
        <w:keepLines/>
      </w:pPr>
      <w:r>
        <w:rPr>
          <w:color w:val="000000"/>
        </w:rPr>
        <w:t>A. Lông bàn chải khó tiếp cận vùng tiếp xúc</w:t>
      </w:r>
    </w:p>
    <w:p>
      <w:pPr>
        <w:pStyle w:val="Option"/>
        <w:keepNext/>
        <w:keepLines/>
      </w:pPr>
      <w:r>
        <w:rPr>
          <w:color w:val="000000"/>
        </w:rPr>
        <w:t>B. Chải mặt ngoài đẩy mảng bám vào vùng kẽ</w:t>
      </w:r>
    </w:p>
    <w:p>
      <w:pPr>
        <w:pStyle w:val="Option"/>
        <w:keepNext/>
        <w:keepLines/>
      </w:pPr>
      <w:r>
        <w:rPr>
          <w:color w:val="000000"/>
        </w:rPr>
        <w:t>C. Nước bọt ít tiếp cận nên kẽ không tái khoáng</w:t>
      </w:r>
    </w:p>
    <w:p>
      <w:pPr>
        <w:pStyle w:val="Option"/>
        <w:keepNext/>
        <w:keepLines/>
      </w:pPr>
      <w:r>
        <w:rPr>
          <w:color w:val="000000"/>
        </w:rPr>
        <w:t>D. Men vùng kẽ mỏng nên không đáp ứng với fluor</w:t>
      </w:r>
    </w:p>
    <w:p>
      <w:pPr>
        <w:pStyle w:val="Answer"/>
        <w:keepNext/>
        <w:keepLines/>
      </w:pPr>
      <w:r>
        <w:rPr>
          <w:color w:val="000000"/>
        </w:rPr>
        <w:t>Đáp án: A</w:t>
      </w:r>
    </w:p>
    <w:p>
      <w:pPr>
        <w:pStyle w:val="Answer"/>
        <w:keepNext w:val="0"/>
        <w:keepLines/>
      </w:pPr>
      <w:r>
        <w:rPr>
          <w:color w:val="000000"/>
        </w:rPr>
        <w:t>Giải thích: Bàn chải thông thường khó tiếp cận hai mặt bên tiếp giáp; cần biện pháp làm sạch kẽ phù hợp.</w:t>
      </w:r>
    </w:p>
    <w:p>
      <w:pPr>
        <w:pStyle w:val="Heading1"/>
        <w:keepNext/>
      </w:pPr>
      <w:r>
        <w:rPr>
          <w:color w:val="000000"/>
        </w:rPr>
        <w:t>Vận dụng</w:t>
      </w:r>
    </w:p>
    <w:p>
      <w:pPr>
        <w:pStyle w:val="Question"/>
        <w:keepNext/>
        <w:keepLines/>
      </w:pPr>
      <w:r>
        <w:rPr>
          <w:b/>
          <w:color w:val="000000"/>
        </w:rPr>
        <w:t>Câu 29. Vì sao men của răng vĩnh viễn vừa mọc thường nhạy với acid hơn men đã trưởng thành sau mọc?</w:t>
      </w:r>
    </w:p>
    <w:p>
      <w:pPr>
        <w:pStyle w:val="Option"/>
        <w:keepNext/>
        <w:keepLines/>
      </w:pPr>
      <w:r>
        <w:rPr>
          <w:color w:val="000000"/>
        </w:rPr>
        <w:t>A. Men chưa hoàn tất trưởng thành sau mọc</w:t>
      </w:r>
    </w:p>
    <w:p>
      <w:pPr>
        <w:pStyle w:val="Option"/>
        <w:keepNext/>
        <w:keepLines/>
      </w:pPr>
      <w:r>
        <w:rPr>
          <w:color w:val="000000"/>
        </w:rPr>
        <w:t>B. Men chưa có lớp ngà nâng đỡ bên dưới</w:t>
      </w:r>
    </w:p>
    <w:p>
      <w:pPr>
        <w:pStyle w:val="Option"/>
        <w:keepNext/>
        <w:keepLines/>
      </w:pPr>
      <w:r>
        <w:rPr>
          <w:color w:val="000000"/>
        </w:rPr>
        <w:t>C. Men chưa có bất kỳ ion fluoride nào</w:t>
      </w:r>
    </w:p>
    <w:p>
      <w:pPr>
        <w:pStyle w:val="Option"/>
        <w:keepNext/>
        <w:keepLines/>
      </w:pPr>
      <w:r>
        <w:rPr>
          <w:color w:val="000000"/>
        </w:rPr>
        <w:t>D. Men tiếp xúc acid lâu hơn ở mọi vị trí</w:t>
      </w:r>
    </w:p>
    <w:p>
      <w:pPr>
        <w:pStyle w:val="Answer"/>
        <w:keepNext/>
        <w:keepLines/>
      </w:pPr>
      <w:r>
        <w:rPr>
          <w:color w:val="000000"/>
        </w:rPr>
        <w:t>Đáp án: A</w:t>
      </w:r>
    </w:p>
    <w:p>
      <w:pPr>
        <w:pStyle w:val="Answer"/>
        <w:keepNext w:val="0"/>
        <w:keepLines/>
      </w:pPr>
      <w:r>
        <w:rPr>
          <w:color w:val="000000"/>
        </w:rPr>
        <w:t>Giải thích: Men mới mọc chưa hoàn tất trưởng thành sau mọc, có các đặc điểm cấu trúc và thành phần khoáng làm dễ tổn thương hơn. Không thể suy rằng răng mới mọc không có ngà hoặc hoàn toàn không có fluoride.</w:t>
      </w:r>
    </w:p>
    <w:p>
      <w:pPr>
        <w:pStyle w:val="Question"/>
        <w:keepNext/>
        <w:keepLines/>
      </w:pPr>
      <w:r>
        <w:rPr>
          <w:b/>
          <w:color w:val="000000"/>
        </w:rPr>
        <w:t>Câu 30. Fluorapatite bền acid hơn hydroxyapatite. Ngưỡng hòa tan gần đúng của nó là khoảng pH nào?</w:t>
      </w:r>
    </w:p>
    <w:p>
      <w:pPr>
        <w:pStyle w:val="Option"/>
        <w:keepNext/>
        <w:keepLines/>
      </w:pPr>
      <w:r>
        <w:rPr>
          <w:color w:val="000000"/>
        </w:rPr>
        <w:t>A. Khoảng pH 7,5</w:t>
      </w:r>
    </w:p>
    <w:p>
      <w:pPr>
        <w:pStyle w:val="Option"/>
        <w:keepNext/>
        <w:keepLines/>
      </w:pPr>
      <w:r>
        <w:rPr>
          <w:color w:val="000000"/>
        </w:rPr>
        <w:t>B. Khoảng pH 5,5</w:t>
      </w:r>
    </w:p>
    <w:p>
      <w:pPr>
        <w:pStyle w:val="Option"/>
        <w:keepNext/>
        <w:keepLines/>
      </w:pPr>
      <w:r>
        <w:rPr>
          <w:color w:val="000000"/>
        </w:rPr>
        <w:t>C. Khoảng pH 6,5</w:t>
      </w:r>
    </w:p>
    <w:p>
      <w:pPr>
        <w:pStyle w:val="Option"/>
        <w:keepNext/>
        <w:keepLines/>
      </w:pPr>
      <w:r>
        <w:rPr>
          <w:color w:val="000000"/>
        </w:rPr>
        <w:t>D. Khoảng pH 4,5</w:t>
      </w:r>
    </w:p>
    <w:p>
      <w:pPr>
        <w:pStyle w:val="Answer"/>
        <w:keepNext/>
        <w:keepLines/>
      </w:pPr>
      <w:r>
        <w:rPr>
          <w:color w:val="000000"/>
        </w:rPr>
        <w:t>Đáp án: D</w:t>
      </w:r>
    </w:p>
    <w:p>
      <w:pPr>
        <w:pStyle w:val="Answer"/>
        <w:keepNext w:val="0"/>
        <w:keepLines/>
      </w:pPr>
      <w:r>
        <w:rPr>
          <w:color w:val="000000"/>
        </w:rPr>
        <w:t>Giải thích: Fluorapatite thường được minh họa là bền acid hơn hydroxyapatite, với ngưỡng hòa tan khoảng pH 4,5. Đây chỉ là mốc xấp xỉ, thay đổi theo môi trường ion.</w:t>
      </w:r>
    </w:p>
    <w:p>
      <w:pPr>
        <w:pStyle w:val="Question"/>
        <w:keepNext/>
        <w:keepLines/>
      </w:pPr>
      <w:r>
        <w:rPr>
          <w:b/>
          <w:color w:val="000000"/>
        </w:rPr>
        <w:t>Câu 31. Ở tổn thương sâu men khởi đầu từ hố rãnh mặt nhai, hình nón tổn thương thường hướng thế nào?</w:t>
      </w:r>
    </w:p>
    <w:p>
      <w:pPr>
        <w:pStyle w:val="Option"/>
        <w:keepNext/>
        <w:keepLines/>
      </w:pPr>
      <w:r>
        <w:rPr>
          <w:color w:val="000000"/>
        </w:rPr>
        <w:t>A. Đáy ở đường nối men–ngà, đỉnh hướng tủy</w:t>
      </w:r>
    </w:p>
    <w:p>
      <w:pPr>
        <w:pStyle w:val="Option"/>
        <w:keepNext/>
        <w:keepLines/>
      </w:pPr>
      <w:r>
        <w:rPr>
          <w:color w:val="000000"/>
        </w:rPr>
        <w:t>B. Đáy ở mặt men, đỉnh ở đường nối men–ngà</w:t>
      </w:r>
    </w:p>
    <w:p>
      <w:pPr>
        <w:pStyle w:val="Option"/>
        <w:keepNext/>
        <w:keepLines/>
      </w:pPr>
      <w:r>
        <w:rPr>
          <w:color w:val="000000"/>
        </w:rPr>
        <w:t>C. Đỉnh ở hố rãnh, đáy ở vùng cổ chân răng</w:t>
      </w:r>
    </w:p>
    <w:p>
      <w:pPr>
        <w:pStyle w:val="Option"/>
        <w:keepNext/>
        <w:keepLines/>
      </w:pPr>
      <w:r>
        <w:rPr>
          <w:color w:val="000000"/>
        </w:rPr>
        <w:t>D. Đỉnh ở mặt men, đáy ở đường nối men–ngà</w:t>
      </w:r>
    </w:p>
    <w:p>
      <w:pPr>
        <w:pStyle w:val="Answer"/>
        <w:keepNext/>
        <w:keepLines/>
      </w:pPr>
      <w:r>
        <w:rPr>
          <w:color w:val="000000"/>
        </w:rPr>
        <w:t>Đáp án: D</w:t>
      </w:r>
    </w:p>
    <w:p>
      <w:pPr>
        <w:pStyle w:val="Answer"/>
        <w:keepNext w:val="0"/>
        <w:keepLines/>
      </w:pPr>
      <w:r>
        <w:rPr>
          <w:color w:val="000000"/>
        </w:rPr>
        <w:t>Giải thích: Với kiểu sâu hố rãnh được hỏi, phần tổn thương trong men thường hẹp ở bề mặt và rộng gần đường nối men–ngà; không áp hình này cho mọi vị trí sâu men.</w:t>
      </w:r>
    </w:p>
    <w:p>
      <w:pPr>
        <w:pStyle w:val="Question"/>
        <w:keepNext/>
        <w:keepLines/>
      </w:pPr>
      <w:r>
        <w:rPr>
          <w:b/>
          <w:color w:val="000000"/>
        </w:rPr>
        <w:t>Câu 32. Đốm trắng đục ở mặt răng có đặc điểm nào gợi ý đã ngừng hoạt động?</w:t>
      </w:r>
    </w:p>
    <w:p>
      <w:pPr>
        <w:pStyle w:val="Option"/>
        <w:keepNext/>
        <w:keepLines/>
      </w:pPr>
      <w:r>
        <w:rPr>
          <w:color w:val="000000"/>
        </w:rPr>
        <w:t>A. Mờ đục và nhám khi thăm nhẹ</w:t>
      </w:r>
    </w:p>
    <w:p>
      <w:pPr>
        <w:pStyle w:val="Option"/>
        <w:keepNext/>
        <w:keepLines/>
      </w:pPr>
      <w:r>
        <w:rPr>
          <w:color w:val="000000"/>
        </w:rPr>
        <w:t>B. Trơn bóng và ổn định qua theo dõi</w:t>
      </w:r>
    </w:p>
    <w:p>
      <w:pPr>
        <w:pStyle w:val="Option"/>
        <w:keepNext/>
        <w:keepLines/>
      </w:pPr>
      <w:r>
        <w:rPr>
          <w:color w:val="000000"/>
        </w:rPr>
        <w:t>C. Mới lan rộng quanh vùng giữ mảng bám</w:t>
      </w:r>
    </w:p>
    <w:p>
      <w:pPr>
        <w:pStyle w:val="Option"/>
        <w:keepNext/>
        <w:keepLines/>
      </w:pPr>
      <w:r>
        <w:rPr>
          <w:color w:val="000000"/>
        </w:rPr>
        <w:t>D. Tiếp tục rõ hơn dù bề mặt luôn ướt</w:t>
      </w:r>
    </w:p>
    <w:p>
      <w:pPr>
        <w:pStyle w:val="Answer"/>
        <w:keepNext/>
        <w:keepLines/>
      </w:pPr>
      <w:r>
        <w:rPr>
          <w:color w:val="000000"/>
        </w:rPr>
        <w:t>Đáp án: B</w:t>
      </w:r>
    </w:p>
    <w:p>
      <w:pPr>
        <w:pStyle w:val="Answer"/>
        <w:keepNext w:val="0"/>
        <w:keepLines/>
      </w:pPr>
      <w:r>
        <w:rPr>
          <w:color w:val="000000"/>
        </w:rPr>
        <w:t>Giải thích: Bề mặt đốm trắng trơn bóng, ít giữ mảng bám và ổn định qua theo dõi gợi tổn thương đã ngừng hoạt động.</w:t>
      </w:r>
    </w:p>
    <w:p>
      <w:pPr>
        <w:pStyle w:val="Question"/>
        <w:keepNext/>
        <w:keepLines/>
      </w:pPr>
      <w:r>
        <w:rPr>
          <w:b/>
          <w:color w:val="000000"/>
        </w:rPr>
        <w:t>Câu 33. Đặc điểm cấu trúc nào giải thích khả năng tái khoáng của ngà bị ảnh hưởng?</w:t>
      </w:r>
    </w:p>
    <w:p>
      <w:pPr>
        <w:pStyle w:val="Option"/>
        <w:keepNext/>
        <w:keepLines/>
      </w:pPr>
      <w:r>
        <w:rPr>
          <w:color w:val="000000"/>
        </w:rPr>
        <w:t>A. Collagen đã bị phân hủy hoàn toàn</w:t>
      </w:r>
    </w:p>
    <w:p>
      <w:pPr>
        <w:pStyle w:val="Option"/>
        <w:keepNext/>
        <w:keepLines/>
      </w:pPr>
      <w:r>
        <w:rPr>
          <w:color w:val="000000"/>
        </w:rPr>
        <w:t>B. Khung collagen còn tương đối bảo tồn</w:t>
      </w:r>
    </w:p>
    <w:p>
      <w:pPr>
        <w:pStyle w:val="Option"/>
        <w:keepNext/>
        <w:keepLines/>
      </w:pPr>
      <w:r>
        <w:rPr>
          <w:color w:val="000000"/>
        </w:rPr>
        <w:t>C. Ngà đã mất toàn bộ cấu trúc ống ngà</w:t>
      </w:r>
    </w:p>
    <w:p>
      <w:pPr>
        <w:pStyle w:val="Option"/>
        <w:keepNext/>
        <w:keepLines/>
      </w:pPr>
      <w:r>
        <w:rPr>
          <w:color w:val="000000"/>
        </w:rPr>
        <w:t>D. Vùng tổn thương không còn ion khoáng</w:t>
      </w:r>
    </w:p>
    <w:p>
      <w:pPr>
        <w:pStyle w:val="Answer"/>
        <w:keepNext/>
        <w:keepLines/>
      </w:pPr>
      <w:r>
        <w:rPr>
          <w:color w:val="000000"/>
        </w:rPr>
        <w:t>Đáp án: B</w:t>
      </w:r>
    </w:p>
    <w:p>
      <w:pPr>
        <w:pStyle w:val="Answer"/>
        <w:keepNext w:val="0"/>
        <w:keepLines/>
      </w:pPr>
      <w:r>
        <w:rPr>
          <w:color w:val="000000"/>
        </w:rPr>
        <w:t>Giải thích: Khung collagen còn tương đối bảo tồn cho phép khoáng lắng đọng trở lại khi điều kiện phù hợp. Collagen bị phá hủy nặng làm giảm khả năng phục hồi của ngà.</w:t>
      </w:r>
    </w:p>
    <w:p>
      <w:pPr>
        <w:pStyle w:val="Question"/>
        <w:keepNext/>
        <w:keepLines/>
      </w:pPr>
      <w:r>
        <w:rPr>
          <w:b/>
          <w:color w:val="000000"/>
        </w:rPr>
        <w:t>Câu 34. Hướng hình nón của sang thương sâu ngà là gì?</w:t>
      </w:r>
    </w:p>
    <w:p>
      <w:pPr>
        <w:pStyle w:val="Option"/>
        <w:keepNext/>
        <w:keepLines/>
      </w:pPr>
      <w:r>
        <w:rPr>
          <w:color w:val="000000"/>
        </w:rPr>
        <w:t>A. Đáy ở mặt men, đỉnh ở đường nối men–ngà</w:t>
      </w:r>
    </w:p>
    <w:p>
      <w:pPr>
        <w:pStyle w:val="Option"/>
        <w:keepNext/>
        <w:keepLines/>
      </w:pPr>
      <w:r>
        <w:rPr>
          <w:color w:val="000000"/>
        </w:rPr>
        <w:t>B. Đỉnh ở mặt men, đáy ở đường nối men–ngà</w:t>
      </w:r>
    </w:p>
    <w:p>
      <w:pPr>
        <w:pStyle w:val="Option"/>
        <w:keepNext/>
        <w:keepLines/>
      </w:pPr>
      <w:r>
        <w:rPr>
          <w:color w:val="000000"/>
        </w:rPr>
        <w:t>C. Đáy ở đường nối men–ngà, đỉnh hướng tủy</w:t>
      </w:r>
    </w:p>
    <w:p>
      <w:pPr>
        <w:pStyle w:val="Option"/>
        <w:keepNext/>
        <w:keepLines/>
      </w:pPr>
      <w:r>
        <w:rPr>
          <w:color w:val="000000"/>
        </w:rPr>
        <w:t>D. Đỉnh ở đường nối men–ngà, đáy hướng tủy</w:t>
      </w:r>
    </w:p>
    <w:p>
      <w:pPr>
        <w:pStyle w:val="Answer"/>
        <w:keepNext/>
        <w:keepLines/>
      </w:pPr>
      <w:r>
        <w:rPr>
          <w:color w:val="000000"/>
        </w:rPr>
        <w:t>Đáp án: C</w:t>
      </w:r>
    </w:p>
    <w:p>
      <w:pPr>
        <w:pStyle w:val="Answer"/>
        <w:keepNext w:val="0"/>
        <w:keepLines/>
      </w:pPr>
      <w:r>
        <w:rPr>
          <w:color w:val="000000"/>
        </w:rPr>
        <w:t>Giải thích: Sâu ngà lan theo đường nối men-ngà, tạo đáy rộng ở đó và đỉnh hướng về tủy.</w:t>
      </w:r>
    </w:p>
    <w:p>
      <w:pPr>
        <w:pStyle w:val="Question"/>
        <w:keepNext/>
        <w:keepLines/>
      </w:pPr>
      <w:r>
        <w:rPr>
          <w:b/>
          <w:color w:val="000000"/>
        </w:rPr>
        <w:t>Câu 35. Răng sâu ngà sâu còn tủy sống, không có dấu viêm tủy không hồi phục và có thể phục hồi kín. Nguyên tắc lấy mô sâu nào phù hợp nhất?</w:t>
      </w:r>
    </w:p>
    <w:p>
      <w:pPr>
        <w:pStyle w:val="Option"/>
        <w:keepNext/>
        <w:keepLines/>
      </w:pPr>
      <w:r>
        <w:rPr>
          <w:color w:val="000000"/>
        </w:rPr>
        <w:t>A. Giữ ngà mềm ở bờ để giảm diện tích xoang</w:t>
      </w:r>
    </w:p>
    <w:p>
      <w:pPr>
        <w:pStyle w:val="Option"/>
        <w:keepNext/>
        <w:keepLines/>
      </w:pPr>
      <w:r>
        <w:rPr>
          <w:color w:val="000000"/>
        </w:rPr>
        <w:t>B. Lấy hết ngà đổi màu dù bờ đã đủ chắc</w:t>
      </w:r>
    </w:p>
    <w:p>
      <w:pPr>
        <w:pStyle w:val="Option"/>
        <w:keepNext/>
        <w:keepLines/>
      </w:pPr>
      <w:r>
        <w:rPr>
          <w:color w:val="000000"/>
        </w:rPr>
        <w:t>C. Lấy đến ngà cứng ở toàn bộ đáy xoang</w:t>
      </w:r>
    </w:p>
    <w:p>
      <w:pPr>
        <w:pStyle w:val="Option"/>
        <w:keepNext/>
        <w:keepLines/>
      </w:pPr>
      <w:r>
        <w:rPr>
          <w:color w:val="000000"/>
        </w:rPr>
        <w:t>D. Làm sạch bờ, có thể giữ ngà mềm sát tủy</w:t>
      </w:r>
    </w:p>
    <w:p>
      <w:pPr>
        <w:pStyle w:val="Answer"/>
        <w:keepNext/>
        <w:keepLines/>
      </w:pPr>
      <w:r>
        <w:rPr>
          <w:color w:val="000000"/>
        </w:rPr>
        <w:t>Đáp án: D</w:t>
      </w:r>
    </w:p>
    <w:p>
      <w:pPr>
        <w:pStyle w:val="Answer"/>
        <w:keepNext w:val="0"/>
        <w:keepLines/>
      </w:pPr>
      <w:r>
        <w:rPr>
          <w:color w:val="000000"/>
        </w:rPr>
        <w:t>Giải thích: Ở tổn thương ngà sâu phù hợp, lấy mô chọn lọc có thể giữ ngà mềm sát tủy để tránh lộ tủy. Vùng ngoại vi phải đủ chắc để phục hồi kín; không dùng màu ngà làm tiêu chí duy nhất.</w:t>
      </w:r>
    </w:p>
    <w:p>
      <w:pPr>
        <w:pStyle w:val="Question"/>
        <w:keepNext/>
        <w:keepLines/>
      </w:pPr>
      <w:r>
        <w:rPr>
          <w:b/>
          <w:color w:val="000000"/>
        </w:rPr>
        <w:t>Câu 36. Các trục thông tin nào cần phối hợp để đánh giá nguy cơ sâu răng?</w:t>
      </w:r>
    </w:p>
    <w:p>
      <w:pPr>
        <w:pStyle w:val="Option"/>
        <w:keepNext/>
        <w:keepLines/>
      </w:pPr>
      <w:r>
        <w:rPr>
          <w:color w:val="000000"/>
        </w:rPr>
        <w:t>A. Vị trí răng, kiểu khớp cắn và màu men</w:t>
      </w:r>
    </w:p>
    <w:p>
      <w:pPr>
        <w:pStyle w:val="Option"/>
        <w:keepNext/>
        <w:keepLines/>
      </w:pPr>
      <w:r>
        <w:rPr>
          <w:color w:val="000000"/>
        </w:rPr>
        <w:t>B. Nước bọt, đường, fluor và tổn thương hiện có</w:t>
      </w:r>
    </w:p>
    <w:p>
      <w:pPr>
        <w:pStyle w:val="Option"/>
        <w:keepNext/>
        <w:keepLines/>
      </w:pPr>
      <w:r>
        <w:rPr>
          <w:color w:val="000000"/>
        </w:rPr>
        <w:t>C. Đáp ứng lạnh, đau khi gõ và hình ảnh chóp</w:t>
      </w:r>
    </w:p>
    <w:p>
      <w:pPr>
        <w:pStyle w:val="Option"/>
        <w:keepNext/>
        <w:keepLines/>
      </w:pPr>
      <w:r>
        <w:rPr>
          <w:color w:val="000000"/>
        </w:rPr>
        <w:t>D. Độ sâu xoang, hình dạng xoang và màu ngà</w:t>
      </w:r>
    </w:p>
    <w:p>
      <w:pPr>
        <w:pStyle w:val="Answer"/>
        <w:keepNext/>
        <w:keepLines/>
      </w:pPr>
      <w:r>
        <w:rPr>
          <w:color w:val="000000"/>
        </w:rPr>
        <w:t>Đáp án: B</w:t>
      </w:r>
    </w:p>
    <w:p>
      <w:pPr>
        <w:pStyle w:val="Answer"/>
        <w:keepNext w:val="0"/>
        <w:keepLines/>
      </w:pPr>
      <w:r>
        <w:rPr>
          <w:color w:val="000000"/>
        </w:rPr>
        <w:t>Giải thích: Nguy cơ là kết quả của nhiều yếu tố ký chủ, vi khuẩn, ăn uống và dấu hiệu lâm sàng.</w:t>
      </w:r>
    </w:p>
    <w:p>
      <w:pPr>
        <w:pStyle w:val="Question"/>
        <w:keepNext/>
        <w:keepLines/>
      </w:pPr>
      <w:r>
        <w:rPr>
          <w:b/>
          <w:color w:val="000000"/>
        </w:rPr>
        <w:t>Câu 37. Ở người trưởng thành, dữ kiện nào gợi nguy cơ phát triển thêm sâu răng rõ nhất?</w:t>
      </w:r>
    </w:p>
    <w:p>
      <w:pPr>
        <w:pStyle w:val="Option"/>
        <w:keepNext/>
        <w:keepLines/>
      </w:pPr>
      <w:r>
        <w:rPr>
          <w:color w:val="000000"/>
        </w:rPr>
        <w:t>A. Có tổn thương mới và vùng lưu mảng bám</w:t>
      </w:r>
    </w:p>
    <w:p>
      <w:pPr>
        <w:pStyle w:val="Option"/>
        <w:keepNext/>
        <w:keepLines/>
      </w:pPr>
      <w:r>
        <w:rPr>
          <w:color w:val="000000"/>
        </w:rPr>
        <w:t>B. Có một miếng trám kín và ổn định nhiều năm</w:t>
      </w:r>
    </w:p>
    <w:p>
      <w:pPr>
        <w:pStyle w:val="Option"/>
        <w:keepNext/>
        <w:keepLines/>
      </w:pPr>
      <w:r>
        <w:rPr>
          <w:color w:val="000000"/>
        </w:rPr>
        <w:t>C. Có hố rãnh sâu được trám bít còn nguyên vẹn</w:t>
      </w:r>
    </w:p>
    <w:p>
      <w:pPr>
        <w:pStyle w:val="Option"/>
        <w:keepNext/>
        <w:keepLines/>
      </w:pPr>
      <w:r>
        <w:rPr>
          <w:color w:val="000000"/>
        </w:rPr>
        <w:t>D. Có đốm trắng bóng ổn định và vệ sinh tốt</w:t>
      </w:r>
    </w:p>
    <w:p>
      <w:pPr>
        <w:pStyle w:val="Answer"/>
        <w:keepNext/>
        <w:keepLines/>
      </w:pPr>
      <w:r>
        <w:rPr>
          <w:color w:val="000000"/>
        </w:rPr>
        <w:t>Đáp án: A</w:t>
      </w:r>
    </w:p>
    <w:p>
      <w:pPr>
        <w:pStyle w:val="Answer"/>
        <w:keepNext w:val="0"/>
        <w:keepLines/>
      </w:pPr>
      <w:r>
        <w:rPr>
          <w:color w:val="000000"/>
        </w:rPr>
        <w:t>Giải thích: Tổn thương mới cùng nơi lưu giữ mảng bám gợi bệnh còn hoạt động. Miếng trám cũ còn kín hoặc đốm trắng ổn định không mang ý nghĩa tương đương.</w:t>
      </w:r>
    </w:p>
    <w:p>
      <w:pPr>
        <w:pStyle w:val="Question"/>
        <w:keepNext/>
        <w:keepLines/>
      </w:pPr>
      <w:r>
        <w:rPr>
          <w:b/>
          <w:color w:val="000000"/>
        </w:rPr>
        <w:t>Câu 38. Ở người trẻ, tình huống nào trong 12 tháng gần đây gợi nguy cơ sâu răng cao?</w:t>
      </w:r>
    </w:p>
    <w:p>
      <w:pPr>
        <w:pStyle w:val="Option"/>
        <w:keepNext/>
        <w:keepLines/>
      </w:pPr>
      <w:r>
        <w:rPr>
          <w:color w:val="000000"/>
        </w:rPr>
        <w:t>A. Có một phục hồi cũ còn nguyên vẹn</w:t>
      </w:r>
    </w:p>
    <w:p>
      <w:pPr>
        <w:pStyle w:val="Option"/>
        <w:keepNext/>
        <w:keepLines/>
      </w:pPr>
      <w:r>
        <w:rPr>
          <w:color w:val="000000"/>
        </w:rPr>
        <w:t>B. Có hai răng vĩnh viễn vừa mọc</w:t>
      </w:r>
    </w:p>
    <w:p>
      <w:pPr>
        <w:pStyle w:val="Option"/>
        <w:keepNext/>
        <w:keepLines/>
      </w:pPr>
      <w:r>
        <w:rPr>
          <w:color w:val="000000"/>
        </w:rPr>
        <w:t>C. Có vệt trắng đối xứng từ lúc mọc</w:t>
      </w:r>
    </w:p>
    <w:p>
      <w:pPr>
        <w:pStyle w:val="Option"/>
        <w:keepNext/>
        <w:keepLines/>
      </w:pPr>
      <w:r>
        <w:rPr>
          <w:color w:val="000000"/>
        </w:rPr>
        <w:t>D. Xuất hiện hai tổn thương sâu mới</w:t>
      </w:r>
    </w:p>
    <w:p>
      <w:pPr>
        <w:pStyle w:val="Answer"/>
        <w:keepNext/>
        <w:keepLines/>
      </w:pPr>
      <w:r>
        <w:rPr>
          <w:color w:val="000000"/>
        </w:rPr>
        <w:t>Đáp án: D</w:t>
      </w:r>
    </w:p>
    <w:p>
      <w:pPr>
        <w:pStyle w:val="Answer"/>
        <w:keepNext w:val="0"/>
        <w:keepLines/>
      </w:pPr>
      <w:r>
        <w:rPr>
          <w:color w:val="000000"/>
        </w:rPr>
        <w:t>Giải thích: Nhiều tổn thương mới ở người trẻ gợi quá trình bệnh đang hoạt động và cần đánh giá nguy cơ toàn diện.</w:t>
      </w:r>
    </w:p>
    <w:p>
      <w:pPr>
        <w:pStyle w:val="Question"/>
        <w:keepNext/>
        <w:keepLines/>
      </w:pPr>
      <w:r>
        <w:rPr>
          <w:b/>
          <w:color w:val="000000"/>
        </w:rPr>
        <w:t>Câu 39. Hình ảnh thấu quang ở mặt kế cận trong bối cảnh nghi sâu răng cần được hiểu trước tiên là gì?</w:t>
      </w:r>
    </w:p>
    <w:p>
      <w:pPr>
        <w:pStyle w:val="Option"/>
        <w:keepNext/>
        <w:keepLines/>
      </w:pPr>
      <w:r>
        <w:rPr>
          <w:color w:val="000000"/>
        </w:rPr>
        <w:t>A. Đủ xác nhận đã có lỗ sâu mặt bên</w:t>
      </w:r>
    </w:p>
    <w:p>
      <w:pPr>
        <w:pStyle w:val="Option"/>
        <w:keepNext/>
        <w:keepLines/>
      </w:pPr>
      <w:r>
        <w:rPr>
          <w:color w:val="000000"/>
        </w:rPr>
        <w:t>B. Chứng minh tủy của răng đã hoại tử</w:t>
      </w:r>
    </w:p>
    <w:p>
      <w:pPr>
        <w:pStyle w:val="Option"/>
        <w:keepNext/>
        <w:keepLines/>
      </w:pPr>
      <w:r>
        <w:rPr>
          <w:color w:val="000000"/>
        </w:rPr>
        <w:t>C. Đủ xác nhận tổn thương đang hoạt động</w:t>
      </w:r>
    </w:p>
    <w:p>
      <w:pPr>
        <w:pStyle w:val="Option"/>
        <w:keepNext/>
        <w:keepLines/>
      </w:pPr>
      <w:r>
        <w:rPr>
          <w:color w:val="000000"/>
        </w:rPr>
        <w:t>D. Gợi giảm khoáng, cần đối chiếu khám</w:t>
      </w:r>
    </w:p>
    <w:p>
      <w:pPr>
        <w:pStyle w:val="Answer"/>
        <w:keepNext/>
        <w:keepLines/>
      </w:pPr>
      <w:r>
        <w:rPr>
          <w:color w:val="000000"/>
        </w:rPr>
        <w:t>Đáp án: D</w:t>
      </w:r>
    </w:p>
    <w:p>
      <w:pPr>
        <w:pStyle w:val="Answer"/>
        <w:keepNext w:val="0"/>
        <w:keepLines/>
      </w:pPr>
      <w:r>
        <w:rPr>
          <w:color w:val="000000"/>
        </w:rPr>
        <w:t>Giải thích: Vùng thấu quang mặt kẽ gợi mất khoáng nhưng phải đối chiếu khám bề mặt, vị trí và nguy cơ trước khi kết luận.</w:t>
      </w:r>
    </w:p>
    <w:p>
      <w:pPr>
        <w:pStyle w:val="Question"/>
        <w:keepNext/>
        <w:keepLines/>
      </w:pPr>
      <w:r>
        <w:rPr>
          <w:b/>
          <w:color w:val="000000"/>
        </w:rPr>
        <w:t>Câu 40. Nhiễm khuẩn từ tủy hoại tử có thể lan theo đường nào để gây bệnh quanh chóp?</w:t>
      </w:r>
    </w:p>
    <w:p>
      <w:pPr>
        <w:pStyle w:val="Option"/>
        <w:keepNext/>
        <w:keepLines/>
      </w:pPr>
      <w:r>
        <w:rPr>
          <w:color w:val="000000"/>
        </w:rPr>
        <w:t>A. Qua đường nối men–ngà đến nướu viền</w:t>
      </w:r>
    </w:p>
    <w:p>
      <w:pPr>
        <w:pStyle w:val="Option"/>
        <w:keepNext/>
        <w:keepLines/>
      </w:pPr>
      <w:r>
        <w:rPr>
          <w:color w:val="000000"/>
        </w:rPr>
        <w:t>B. Qua lỗ chóp và các đường thông ống tủy</w:t>
      </w:r>
    </w:p>
    <w:p>
      <w:pPr>
        <w:pStyle w:val="Option"/>
        <w:keepNext/>
        <w:keepLines/>
      </w:pPr>
      <w:r>
        <w:rPr>
          <w:color w:val="000000"/>
        </w:rPr>
        <w:t>C. Qua vùng tiếp xúc với răng kế bên</w:t>
      </w:r>
    </w:p>
    <w:p>
      <w:pPr>
        <w:pStyle w:val="Option"/>
        <w:keepNext/>
        <w:keepLines/>
      </w:pPr>
      <w:r>
        <w:rPr>
          <w:color w:val="000000"/>
        </w:rPr>
        <w:t>D. Qua lớp men nguyên vẹn ở mặt ngoài răng</w:t>
      </w:r>
    </w:p>
    <w:p>
      <w:pPr>
        <w:pStyle w:val="Answer"/>
        <w:keepNext/>
        <w:keepLines/>
      </w:pPr>
      <w:r>
        <w:rPr>
          <w:color w:val="000000"/>
        </w:rPr>
        <w:t>Đáp án: B</w:t>
      </w:r>
    </w:p>
    <w:p>
      <w:pPr>
        <w:pStyle w:val="Answer"/>
        <w:keepNext w:val="0"/>
        <w:keepLines/>
      </w:pPr>
      <w:r>
        <w:rPr>
          <w:color w:val="000000"/>
        </w:rPr>
        <w:t>Giải thích: Vi khuẩn và độc tố từ tủy hoại tử có thể đi qua lỗ chóp tới mô quanh chóp.</w:t>
      </w:r>
    </w:p>
    <w:p>
      <w:pPr>
        <w:pStyle w:val="Question"/>
        <w:keepNext/>
        <w:keepLines/>
      </w:pPr>
      <w:r>
        <w:rPr>
          <w:b/>
          <w:color w:val="000000"/>
        </w:rPr>
        <w:t>Câu 41. Nhóm nào gồm toàn biến chứng nặng có thể có khi nhiễm khuẩn răng lan rộng?</w:t>
      </w:r>
    </w:p>
    <w:p>
      <w:pPr>
        <w:pStyle w:val="Option"/>
        <w:keepNext/>
        <w:keepLines/>
      </w:pPr>
      <w:r>
        <w:rPr>
          <w:color w:val="000000"/>
        </w:rPr>
        <w:t>A. Thiểu sản men, nhiễm fluor, men kém khoáng</w:t>
      </w:r>
    </w:p>
    <w:p>
      <w:pPr>
        <w:pStyle w:val="Option"/>
        <w:keepNext/>
        <w:keepLines/>
      </w:pPr>
      <w:r>
        <w:rPr>
          <w:color w:val="000000"/>
        </w:rPr>
        <w:t>B. Mòn mặt nhai, nứt men, chấn thương khớp cắn</w:t>
      </w:r>
    </w:p>
    <w:p>
      <w:pPr>
        <w:pStyle w:val="Option"/>
        <w:keepNext/>
        <w:keepLines/>
      </w:pPr>
      <w:r>
        <w:rPr>
          <w:color w:val="000000"/>
        </w:rPr>
        <w:t>C. Viêm mô tế bào, viêm xương, nhiễm khuẩn huyết</w:t>
      </w:r>
    </w:p>
    <w:p>
      <w:pPr>
        <w:pStyle w:val="Option"/>
        <w:keepNext/>
        <w:keepLines/>
      </w:pPr>
      <w:r>
        <w:rPr>
          <w:color w:val="000000"/>
        </w:rPr>
        <w:t>D. Viêm nướu viền, tụt nướu, mòn cổ răng</w:t>
      </w:r>
    </w:p>
    <w:p>
      <w:pPr>
        <w:pStyle w:val="Answer"/>
        <w:keepNext/>
        <w:keepLines/>
      </w:pPr>
      <w:r>
        <w:rPr>
          <w:color w:val="000000"/>
        </w:rPr>
        <w:t>Đáp án: C</w:t>
      </w:r>
    </w:p>
    <w:p>
      <w:pPr>
        <w:pStyle w:val="Answer"/>
        <w:keepNext w:val="0"/>
        <w:keepLines/>
      </w:pPr>
      <w:r>
        <w:rPr>
          <w:color w:val="000000"/>
        </w:rPr>
        <w:t>Giải thích: Viêm mô tế bào, viêm xương và nhiễm khuẩn huyết có thể xảy ra khi nhiễm khuẩn răng lan rộng; không phải mọi lỗ sâu đều dẫn đến các biến chứng này.</w:t>
      </w:r>
    </w:p>
    <w:p>
      <w:pPr>
        <w:pStyle w:val="Question"/>
        <w:keepNext/>
        <w:keepLines/>
      </w:pPr>
      <w:r>
        <w:rPr>
          <w:b/>
          <w:color w:val="000000"/>
        </w:rPr>
        <w:t>Câu 42. Vai trò phù hợp của miếng trám trong kế hoạch điều trị sâu răng là gì?</w:t>
      </w:r>
    </w:p>
    <w:p>
      <w:pPr>
        <w:pStyle w:val="Option"/>
        <w:keepNext/>
        <w:keepLines/>
      </w:pPr>
      <w:r>
        <w:rPr>
          <w:color w:val="000000"/>
        </w:rPr>
        <w:t>A. Làm mất nhu cầu đánh giá hoạt tính</w:t>
      </w:r>
    </w:p>
    <w:p>
      <w:pPr>
        <w:pStyle w:val="Option"/>
        <w:keepNext/>
        <w:keepLines/>
      </w:pPr>
      <w:r>
        <w:rPr>
          <w:color w:val="000000"/>
        </w:rPr>
        <w:t>B. Loại bỏ các yếu tố nguy cơ toàn miệng</w:t>
      </w:r>
    </w:p>
    <w:p>
      <w:pPr>
        <w:pStyle w:val="Option"/>
        <w:keepNext/>
        <w:keepLines/>
      </w:pPr>
      <w:r>
        <w:rPr>
          <w:color w:val="000000"/>
        </w:rPr>
        <w:t>C. Thay thế dự phòng sau khi hoàn tất</w:t>
      </w:r>
    </w:p>
    <w:p>
      <w:pPr>
        <w:pStyle w:val="Option"/>
        <w:keepNext/>
        <w:keepLines/>
      </w:pPr>
      <w:r>
        <w:rPr>
          <w:color w:val="000000"/>
        </w:rPr>
        <w:t>D. Phục hồi mô mất khi có chỉ định</w:t>
      </w:r>
    </w:p>
    <w:p>
      <w:pPr>
        <w:pStyle w:val="Answer"/>
        <w:keepNext/>
        <w:keepLines/>
      </w:pPr>
      <w:r>
        <w:rPr>
          <w:color w:val="000000"/>
        </w:rPr>
        <w:t>Đáp án: D</w:t>
      </w:r>
    </w:p>
    <w:p>
      <w:pPr>
        <w:pStyle w:val="Answer"/>
        <w:keepNext w:val="0"/>
        <w:keepLines/>
      </w:pPr>
      <w:r>
        <w:rPr>
          <w:color w:val="000000"/>
        </w:rPr>
        <w:t>Giải thích: Miếng trám phục hồi phần mô đã mất, trong khi ăn uống, mảng bám và các yếu tố nguy cơ vẫn cần được kiểm soát.</w:t>
      </w:r>
    </w:p>
    <w:p>
      <w:pPr>
        <w:pStyle w:val="Question"/>
        <w:keepNext/>
        <w:keepLines/>
      </w:pPr>
      <w:r>
        <w:rPr>
          <w:b/>
          <w:color w:val="000000"/>
        </w:rPr>
        <w:t>Câu 43. Người bệnh tụt nướu có kẽ răng rộng, không còn điểm tiếp xúc chặt và dễ giữ thức ăn. Dụng cụ nào thường thuận lợi nhất để làm sạch vùng này?</w:t>
      </w:r>
    </w:p>
    <w:p>
      <w:pPr>
        <w:pStyle w:val="Option"/>
        <w:keepNext/>
        <w:keepLines/>
      </w:pPr>
      <w:r>
        <w:rPr>
          <w:color w:val="000000"/>
        </w:rPr>
        <w:t>A. Bàn chải kẽ vừa với khoảng kẽ</w:t>
      </w:r>
    </w:p>
    <w:p>
      <w:pPr>
        <w:pStyle w:val="Option"/>
        <w:keepNext/>
        <w:keepLines/>
      </w:pPr>
      <w:r>
        <w:rPr>
          <w:color w:val="000000"/>
        </w:rPr>
        <w:t>B. Chỉ tơ nha khoa dạng sợi mảnh</w:t>
      </w:r>
    </w:p>
    <w:p>
      <w:pPr>
        <w:pStyle w:val="Option"/>
        <w:keepNext/>
        <w:keepLines/>
      </w:pPr>
      <w:r>
        <w:rPr>
          <w:color w:val="000000"/>
        </w:rPr>
        <w:t>C. Nước súc miệng chứa fluoride</w:t>
      </w:r>
    </w:p>
    <w:p>
      <w:pPr>
        <w:pStyle w:val="Option"/>
        <w:keepNext/>
        <w:keepLines/>
      </w:pPr>
      <w:r>
        <w:rPr>
          <w:color w:val="000000"/>
        </w:rPr>
        <w:t>D. Bàn chải thường có đầu lông mềm</w:t>
      </w:r>
    </w:p>
    <w:p>
      <w:pPr>
        <w:pStyle w:val="Answer"/>
        <w:keepNext/>
        <w:keepLines/>
      </w:pPr>
      <w:r>
        <w:rPr>
          <w:color w:val="000000"/>
        </w:rPr>
        <w:t>Đáp án: A</w:t>
      </w:r>
    </w:p>
    <w:p>
      <w:pPr>
        <w:pStyle w:val="Answer"/>
        <w:keepNext w:val="0"/>
        <w:keepLines/>
      </w:pPr>
      <w:r>
        <w:rPr>
          <w:color w:val="000000"/>
        </w:rPr>
        <w:t>Giải thích: Bàn chải kẽ có kích thước phù hợp thường thuận lợi cho khoảng kẽ rộng và chân răng lộ. Chỉ tơ phù hợp hơn với kẽ tiếp xúc chặt; nước súc miệng không thay thế làm sạch cơ học.</w:t>
      </w:r>
    </w:p>
    <w:p>
      <w:pPr>
        <w:pStyle w:val="Question"/>
        <w:keepNext/>
        <w:keepLines/>
      </w:pPr>
      <w:r>
        <w:rPr>
          <w:b/>
          <w:color w:val="000000"/>
        </w:rPr>
        <w:t>Câu 44. Khi chưa thể chải răng sau bữa ăn, nhai kẹo cao su không đường có thể hỗ trợ bảo vệ răng chủ yếu qua cơ chế nào?</w:t>
      </w:r>
    </w:p>
    <w:p>
      <w:pPr>
        <w:pStyle w:val="Option"/>
        <w:keepNext/>
        <w:keepLines/>
      </w:pPr>
      <w:r>
        <w:rPr>
          <w:color w:val="000000"/>
        </w:rPr>
        <w:t>A. Thay đổi hình thái hố rãnh dễ giữ thức ăn</w:t>
      </w:r>
    </w:p>
    <w:p>
      <w:pPr>
        <w:pStyle w:val="Option"/>
        <w:keepNext/>
        <w:keepLines/>
      </w:pPr>
      <w:r>
        <w:rPr>
          <w:color w:val="000000"/>
        </w:rPr>
        <w:t>B. Kích thích nước bọt và hỗ trợ đệm acid</w:t>
      </w:r>
    </w:p>
    <w:p>
      <w:pPr>
        <w:pStyle w:val="Option"/>
        <w:keepNext/>
        <w:keepLines/>
      </w:pPr>
      <w:r>
        <w:rPr>
          <w:color w:val="000000"/>
        </w:rPr>
        <w:t>C. Cung cấp đủ calcium để phục hồi lỗ sâu</w:t>
      </w:r>
    </w:p>
    <w:p>
      <w:pPr>
        <w:pStyle w:val="Option"/>
        <w:keepNext/>
        <w:keepLines/>
      </w:pPr>
      <w:r>
        <w:rPr>
          <w:color w:val="000000"/>
        </w:rPr>
        <w:t>D. Tẩy lớp men mất khoáng ở bề mặt răng</w:t>
      </w:r>
    </w:p>
    <w:p>
      <w:pPr>
        <w:pStyle w:val="Answer"/>
        <w:keepNext/>
        <w:keepLines/>
      </w:pPr>
      <w:r>
        <w:rPr>
          <w:color w:val="000000"/>
        </w:rPr>
        <w:t>Đáp án: B</w:t>
      </w:r>
    </w:p>
    <w:p>
      <w:pPr>
        <w:pStyle w:val="Answer"/>
        <w:keepNext w:val="0"/>
        <w:keepLines/>
      </w:pPr>
      <w:r>
        <w:rPr>
          <w:color w:val="000000"/>
        </w:rPr>
        <w:t>Giải thích: Tác động nhai giúp tăng nước bọt, đệm acid và hỗ trợ tái khoáng; không thay việc kiểm soát mảng bám.</w:t>
      </w:r>
    </w:p>
    <w:p>
      <w:pPr>
        <w:pStyle w:val="Question"/>
        <w:keepNext/>
        <w:keepLines/>
      </w:pPr>
      <w:r>
        <w:rPr>
          <w:b/>
          <w:color w:val="000000"/>
        </w:rPr>
        <w:t>Câu 45. Một người nhấp nước ngọt từng ngụm suốt buổi làm việc. So với uống cùng lượng trong bữa chính, khía cạnh nguy cơ nào thay đổi trực tiếp nhất?</w:t>
      </w:r>
    </w:p>
    <w:p>
      <w:pPr>
        <w:pStyle w:val="Option"/>
        <w:keepNext/>
        <w:keepLines/>
      </w:pPr>
      <w:r>
        <w:rPr>
          <w:color w:val="000000"/>
        </w:rPr>
        <w:t>A. Tần suất và thời gian tiếp xúc đường</w:t>
      </w:r>
    </w:p>
    <w:p>
      <w:pPr>
        <w:pStyle w:val="Option"/>
        <w:keepNext/>
        <w:keepLines/>
      </w:pPr>
      <w:r>
        <w:rPr>
          <w:color w:val="000000"/>
        </w:rPr>
        <w:t>B. Mức mảng bám ở các mặt răng tiếp giáp</w:t>
      </w:r>
    </w:p>
    <w:p>
      <w:pPr>
        <w:pStyle w:val="Option"/>
        <w:keepNext/>
        <w:keepLines/>
      </w:pPr>
      <w:r>
        <w:rPr>
          <w:color w:val="000000"/>
        </w:rPr>
        <w:t>C. Lưu lượng nước bọt khi nghỉ và kích thích</w:t>
      </w:r>
    </w:p>
    <w:p>
      <w:pPr>
        <w:pStyle w:val="Option"/>
        <w:keepNext/>
        <w:keepLines/>
      </w:pPr>
      <w:r>
        <w:rPr>
          <w:color w:val="000000"/>
        </w:rPr>
        <w:t>D. Nồng độ fluor trong nguồn nước uống</w:t>
      </w:r>
    </w:p>
    <w:p>
      <w:pPr>
        <w:pStyle w:val="Answer"/>
        <w:keepNext/>
        <w:keepLines/>
      </w:pPr>
      <w:r>
        <w:rPr>
          <w:color w:val="000000"/>
        </w:rPr>
        <w:t>Đáp án: A</w:t>
      </w:r>
    </w:p>
    <w:p>
      <w:pPr>
        <w:pStyle w:val="Answer"/>
        <w:keepNext w:val="0"/>
        <w:keepLines/>
      </w:pPr>
      <w:r>
        <w:rPr>
          <w:color w:val="000000"/>
        </w:rPr>
        <w:t>Giải thích: Cả bốn nhóm thông tin đều liên quan nguy cơ sâu răng, nhưng thói quen nhấp nước ngọt trực tiếp làm tăng tần suất và thời gian tiếp xúc đường. Cần đánh giá tổng hợp khi lập kế hoạch.</w:t>
      </w:r>
    </w:p>
    <w:p>
      <w:pPr>
        <w:pStyle w:val="Question"/>
        <w:keepNext/>
        <w:keepLines/>
      </w:pPr>
      <w:r>
        <w:rPr>
          <w:b/>
          <w:color w:val="000000"/>
        </w:rPr>
        <w:t>Câu 46. Một răng vừa mọc có hố rãnh sâu, mảng bám dễ lưu, chưa có lỗ. Bộ yếu tố nào giải thích nguy cơ cao nhất?</w:t>
      </w:r>
    </w:p>
    <w:p>
      <w:pPr>
        <w:pStyle w:val="Option"/>
        <w:keepNext/>
        <w:keepLines/>
      </w:pPr>
      <w:r>
        <w:rPr>
          <w:color w:val="000000"/>
        </w:rPr>
        <w:t>A. Men dày hơn vùng cổ và có ít ngà phản ứng</w:t>
      </w:r>
    </w:p>
    <w:p>
      <w:pPr>
        <w:pStyle w:val="Option"/>
        <w:keepNext/>
        <w:keepLines/>
      </w:pPr>
      <w:r>
        <w:rPr>
          <w:color w:val="000000"/>
        </w:rPr>
        <w:t>B. Mặt nhai cao hơn răng kế cận và ít tiếp xúc</w:t>
      </w:r>
    </w:p>
    <w:p>
      <w:pPr>
        <w:pStyle w:val="Option"/>
        <w:keepNext/>
        <w:keepLines/>
      </w:pPr>
      <w:r>
        <w:rPr>
          <w:color w:val="000000"/>
        </w:rPr>
        <w:t>C. Men chưa trưởng thành và hố rãnh giữ mảng bám</w:t>
      </w:r>
    </w:p>
    <w:p>
      <w:pPr>
        <w:pStyle w:val="Option"/>
        <w:keepNext/>
        <w:keepLines/>
      </w:pPr>
      <w:r>
        <w:rPr>
          <w:color w:val="000000"/>
        </w:rPr>
        <w:t>D. Chân răng chưa kín chóp và thân răng ít mòn</w:t>
      </w:r>
    </w:p>
    <w:p>
      <w:pPr>
        <w:pStyle w:val="Answer"/>
        <w:keepNext/>
        <w:keepLines/>
      </w:pPr>
      <w:r>
        <w:rPr>
          <w:color w:val="000000"/>
        </w:rPr>
        <w:t>Đáp án: C</w:t>
      </w:r>
    </w:p>
    <w:p>
      <w:pPr>
        <w:pStyle w:val="Answer"/>
        <w:keepNext w:val="0"/>
        <w:keepLines/>
      </w:pPr>
      <w:r>
        <w:rPr>
          <w:color w:val="000000"/>
        </w:rPr>
        <w:t>Giải thích: Hố rãnh sâu giữ mảng bám, còn men vừa mọc chưa hoàn tất trưởng thành sau mọc nên dễ chịu tác động của acid hơn.</w:t>
      </w:r>
    </w:p>
    <w:p>
      <w:pPr>
        <w:pStyle w:val="Question"/>
        <w:keepNext/>
        <w:keepLines/>
      </w:pPr>
      <w:r>
        <w:rPr>
          <w:b/>
          <w:color w:val="000000"/>
        </w:rPr>
        <w:t>Câu 47. Một bệnh nhân khô miệng do thuốc và uống đồ ngọt nhiều lần. Cơ chế bảo vệ nào đang suy giảm rõ nhất?</w:t>
      </w:r>
    </w:p>
    <w:p>
      <w:pPr>
        <w:pStyle w:val="Option"/>
        <w:keepNext/>
        <w:keepLines/>
      </w:pPr>
      <w:r>
        <w:rPr>
          <w:color w:val="000000"/>
        </w:rPr>
        <w:t>A. Khả năng đóng chóp của chân răng</w:t>
      </w:r>
    </w:p>
    <w:p>
      <w:pPr>
        <w:pStyle w:val="Option"/>
        <w:keepNext/>
        <w:keepLines/>
      </w:pPr>
      <w:r>
        <w:rPr>
          <w:color w:val="000000"/>
        </w:rPr>
        <w:t>B. Khả năng phân bố lực trên mặt nhai</w:t>
      </w:r>
    </w:p>
    <w:p>
      <w:pPr>
        <w:pStyle w:val="Option"/>
        <w:keepNext/>
        <w:keepLines/>
      </w:pPr>
      <w:r>
        <w:rPr>
          <w:color w:val="000000"/>
        </w:rPr>
        <w:t>C. Khả năng rửa trôi và đệm acid</w:t>
      </w:r>
    </w:p>
    <w:p>
      <w:pPr>
        <w:pStyle w:val="Option"/>
        <w:keepNext/>
        <w:keepLines/>
      </w:pPr>
      <w:r>
        <w:rPr>
          <w:color w:val="000000"/>
        </w:rPr>
        <w:t>D. Khả năng tạo ngà thứ ba ở phía tủy</w:t>
      </w:r>
    </w:p>
    <w:p>
      <w:pPr>
        <w:pStyle w:val="Answer"/>
        <w:keepNext/>
        <w:keepLines/>
      </w:pPr>
      <w:r>
        <w:rPr>
          <w:color w:val="000000"/>
        </w:rPr>
        <w:t>Đáp án: C</w:t>
      </w:r>
    </w:p>
    <w:p>
      <w:pPr>
        <w:pStyle w:val="Answer"/>
        <w:keepNext w:val="0"/>
        <w:keepLines/>
      </w:pPr>
      <w:r>
        <w:rPr>
          <w:color w:val="000000"/>
        </w:rPr>
        <w:t>Giải thích: Giảm nước bọt làm giảm rửa trôi, đệm acid và cung cấp ion khoáng. Khi tiếp xúc đường lặp lại, môi trường thuận lợi cho mất khoáng tồn tại lâu hơn.</w:t>
      </w:r>
    </w:p>
    <w:p>
      <w:pPr>
        <w:pStyle w:val="Question"/>
        <w:keepNext/>
        <w:keepLines/>
      </w:pPr>
      <w:r>
        <w:rPr>
          <w:b/>
          <w:color w:val="000000"/>
        </w:rPr>
        <w:t>Câu 48. Một sang thương bề mặt chưa tạo lỗ, người bệnh ăn vặt thường xuyên và có mảng bám. Bước điều trị định hướng hợp lý nhất?</w:t>
      </w:r>
    </w:p>
    <w:p>
      <w:pPr>
        <w:pStyle w:val="Option"/>
        <w:keepNext/>
        <w:keepLines/>
      </w:pPr>
      <w:r>
        <w:rPr>
          <w:color w:val="000000"/>
        </w:rPr>
        <w:t>A. Kiểm soát đường, mảng bám và fluor</w:t>
      </w:r>
    </w:p>
    <w:p>
      <w:pPr>
        <w:pStyle w:val="Option"/>
        <w:keepNext/>
        <w:keepLines/>
      </w:pPr>
      <w:r>
        <w:rPr>
          <w:color w:val="000000"/>
        </w:rPr>
        <w:t>B. Chờ xuất hiện triệu chứng mới can thiệp</w:t>
      </w:r>
    </w:p>
    <w:p>
      <w:pPr>
        <w:pStyle w:val="Option"/>
        <w:keepNext/>
        <w:keepLines/>
      </w:pPr>
      <w:r>
        <w:rPr>
          <w:color w:val="000000"/>
        </w:rPr>
        <w:t>C. Mở xoang phục hồi ngay đốm men</w:t>
      </w:r>
    </w:p>
    <w:p>
      <w:pPr>
        <w:pStyle w:val="Option"/>
        <w:keepNext/>
        <w:keepLines/>
      </w:pPr>
      <w:r>
        <w:rPr>
          <w:color w:val="000000"/>
        </w:rPr>
        <w:t>D. Đánh bóng đốm rồi ngừng theo dõi</w:t>
      </w:r>
    </w:p>
    <w:p>
      <w:pPr>
        <w:pStyle w:val="Answer"/>
        <w:keepNext/>
        <w:keepLines/>
      </w:pPr>
      <w:r>
        <w:rPr>
          <w:color w:val="000000"/>
        </w:rPr>
        <w:t>Đáp án: A</w:t>
      </w:r>
    </w:p>
    <w:p>
      <w:pPr>
        <w:pStyle w:val="Answer"/>
        <w:keepNext w:val="0"/>
        <w:keepLines/>
      </w:pPr>
      <w:r>
        <w:rPr>
          <w:color w:val="000000"/>
        </w:rPr>
        <w:t>Giải thích: Tổn thương sớm cần can thiệp vào quá trình bệnh, không chờ lỗ sâu hoặc khoan trám thường quy.</w:t>
      </w:r>
    </w:p>
    <w:p>
      <w:pPr>
        <w:pStyle w:val="Question"/>
        <w:keepNext/>
        <w:keepLines/>
      </w:pPr>
      <w:r>
        <w:rPr>
          <w:b/>
          <w:color w:val="000000"/>
        </w:rPr>
        <w:t>Câu 49. Răng hàm vĩnh viễn mới mọc có hố rãnh sâu, chưa thấy tổn thương mất khoáng. Biện pháp dự phòng tại chỗ nào nên được xem xét?</w:t>
      </w:r>
    </w:p>
    <w:p>
      <w:pPr>
        <w:pStyle w:val="Option"/>
        <w:keepNext/>
        <w:keepLines/>
      </w:pPr>
      <w:r>
        <w:rPr>
          <w:color w:val="000000"/>
        </w:rPr>
        <w:t>A. Đánh bóng mặt nhai và không cần tái khám</w:t>
      </w:r>
    </w:p>
    <w:p>
      <w:pPr>
        <w:pStyle w:val="Option"/>
        <w:keepNext/>
        <w:keepLines/>
      </w:pPr>
      <w:r>
        <w:rPr>
          <w:color w:val="000000"/>
        </w:rPr>
        <w:t>B. Mở rộng rãnh bằng mũi khoan rồi phục hồi</w:t>
      </w:r>
    </w:p>
    <w:p>
      <w:pPr>
        <w:pStyle w:val="Option"/>
        <w:keepNext/>
        <w:keepLines/>
      </w:pPr>
      <w:r>
        <w:rPr>
          <w:color w:val="000000"/>
        </w:rPr>
        <w:t>C. Trám bít hố rãnh sau khi đánh giá nguy cơ</w:t>
      </w:r>
    </w:p>
    <w:p>
      <w:pPr>
        <w:pStyle w:val="Option"/>
        <w:keepNext/>
        <w:keepLines/>
      </w:pPr>
      <w:r>
        <w:rPr>
          <w:color w:val="000000"/>
        </w:rPr>
        <w:t>D. Đợi khi thấy ngà mềm rồi mới dự phòng</w:t>
      </w:r>
    </w:p>
    <w:p>
      <w:pPr>
        <w:pStyle w:val="Answer"/>
        <w:keepNext/>
        <w:keepLines/>
      </w:pPr>
      <w:r>
        <w:rPr>
          <w:color w:val="000000"/>
        </w:rPr>
        <w:t>Đáp án: C</w:t>
      </w:r>
    </w:p>
    <w:p>
      <w:pPr>
        <w:pStyle w:val="Answer"/>
        <w:keepNext w:val="0"/>
        <w:keepLines/>
      </w:pPr>
      <w:r>
        <w:rPr>
          <w:color w:val="000000"/>
        </w:rPr>
        <w:t>Giải thích: Sealant bảo vệ hố rãnh có nguy cơ trước khi hình thành lỗ sâu.</w:t>
      </w:r>
    </w:p>
    <w:p>
      <w:pPr>
        <w:pStyle w:val="Question"/>
        <w:keepNext/>
        <w:keepLines/>
      </w:pPr>
      <w:r>
        <w:rPr>
          <w:b/>
          <w:color w:val="000000"/>
        </w:rPr>
        <w:t>Câu 50. Một mặt kẽ nghi sâu nhưng không quan sát rõ khi khám trực tiếp. Loại phim nào thường hữu ích nhất để đánh giá vùng này?</w:t>
      </w:r>
    </w:p>
    <w:p>
      <w:pPr>
        <w:pStyle w:val="Option"/>
        <w:keepNext/>
        <w:keepLines/>
      </w:pPr>
      <w:r>
        <w:rPr>
          <w:color w:val="000000"/>
        </w:rPr>
        <w:t>A. Phim cánh cắn vùng răng sau</w:t>
      </w:r>
    </w:p>
    <w:p>
      <w:pPr>
        <w:pStyle w:val="Option"/>
        <w:keepNext/>
        <w:keepLines/>
      </w:pPr>
      <w:r>
        <w:rPr>
          <w:color w:val="000000"/>
        </w:rPr>
        <w:t>B. Phim toàn cảnh hai hàm răng</w:t>
      </w:r>
    </w:p>
    <w:p>
      <w:pPr>
        <w:pStyle w:val="Option"/>
        <w:keepNext/>
        <w:keepLines/>
      </w:pPr>
      <w:r>
        <w:rPr>
          <w:color w:val="000000"/>
        </w:rPr>
        <w:t>C. Phim mặt nhai vùng răng sau</w:t>
      </w:r>
    </w:p>
    <w:p>
      <w:pPr>
        <w:pStyle w:val="Option"/>
        <w:keepNext/>
        <w:keepLines/>
      </w:pPr>
      <w:r>
        <w:rPr>
          <w:color w:val="000000"/>
        </w:rPr>
        <w:t>D. Phim cận chóp vùng răng sau</w:t>
      </w:r>
    </w:p>
    <w:p>
      <w:pPr>
        <w:pStyle w:val="Answer"/>
        <w:keepNext/>
        <w:keepLines/>
      </w:pPr>
      <w:r>
        <w:rPr>
          <w:color w:val="000000"/>
        </w:rPr>
        <w:t>Đáp án: A</w:t>
      </w:r>
    </w:p>
    <w:p>
      <w:pPr>
        <w:pStyle w:val="Answer"/>
        <w:keepNext w:val="0"/>
        <w:keepLines/>
      </w:pPr>
      <w:r>
        <w:rPr>
          <w:color w:val="000000"/>
        </w:rPr>
        <w:t>Giải thích: Phim cánh cắn thường hữu ích cho sâu kẽ khó quan sát; chỉ định chụp tùy kết quả khám và nguy cơ cụ thể.</w:t>
      </w:r>
    </w:p>
    <w:p>
      <w:pPr>
        <w:pStyle w:val="Question"/>
        <w:keepNext/>
        <w:keepLines/>
      </w:pPr>
      <w:r>
        <w:rPr>
          <w:b/>
          <w:color w:val="000000"/>
        </w:rPr>
        <w:t>Câu 51. Một phim răng cho thấy vùng tối hơn men/ngà lành ở mặt kẽ nghi ngờ. Cách gọi mô tả phim phù hợp là gì?</w:t>
      </w:r>
    </w:p>
    <w:p>
      <w:pPr>
        <w:pStyle w:val="Option"/>
        <w:keepNext/>
        <w:keepLines/>
      </w:pPr>
      <w:r>
        <w:rPr>
          <w:color w:val="000000"/>
        </w:rPr>
        <w:t>A. Vùng thấu quang xác nhận hoại tử tủy</w:t>
      </w:r>
    </w:p>
    <w:p>
      <w:pPr>
        <w:pStyle w:val="Option"/>
        <w:keepNext/>
        <w:keepLines/>
      </w:pPr>
      <w:r>
        <w:rPr>
          <w:color w:val="000000"/>
        </w:rPr>
        <w:t>B. Vùng cản quang gợi tăng khoáng</w:t>
      </w:r>
    </w:p>
    <w:p>
      <w:pPr>
        <w:pStyle w:val="Option"/>
        <w:keepNext/>
        <w:keepLines/>
      </w:pPr>
      <w:r>
        <w:rPr>
          <w:color w:val="000000"/>
        </w:rPr>
        <w:t>C. Vùng cản quang gợi vật liệu phục hồi</w:t>
      </w:r>
    </w:p>
    <w:p>
      <w:pPr>
        <w:pStyle w:val="Option"/>
        <w:keepNext/>
        <w:keepLines/>
      </w:pPr>
      <w:r>
        <w:rPr>
          <w:color w:val="000000"/>
        </w:rPr>
        <w:t>D. Vùng thấu quang gợi giảm khoáng</w:t>
      </w:r>
    </w:p>
    <w:p>
      <w:pPr>
        <w:pStyle w:val="Answer"/>
        <w:keepNext/>
        <w:keepLines/>
      </w:pPr>
      <w:r>
        <w:rPr>
          <w:color w:val="000000"/>
        </w:rPr>
        <w:t>Đáp án: D</w:t>
      </w:r>
    </w:p>
    <w:p>
      <w:pPr>
        <w:pStyle w:val="Answer"/>
        <w:keepNext w:val="0"/>
        <w:keepLines/>
      </w:pPr>
      <w:r>
        <w:rPr>
          <w:color w:val="000000"/>
        </w:rPr>
        <w:t>Giải thích: Mất khoáng thường biểu hiện thấu quang; cần đối chiếu khám lâm sàng và nguy cơ.</w:t>
      </w:r>
    </w:p>
    <w:p>
      <w:pPr>
        <w:pStyle w:val="Question"/>
        <w:keepNext/>
        <w:keepLines/>
      </w:pPr>
      <w:r>
        <w:rPr>
          <w:b/>
          <w:color w:val="000000"/>
        </w:rPr>
        <w:t>Câu 52. Bề mặt nghi ngờ sâu răng có lớp mảng bám che phủ. Trước khi quyết định có đốm trắng hay không, nên làm gì?</w:t>
      </w:r>
    </w:p>
    <w:p>
      <w:pPr>
        <w:pStyle w:val="Option"/>
        <w:keepNext/>
        <w:keepLines/>
      </w:pPr>
      <w:r>
        <w:rPr>
          <w:color w:val="000000"/>
        </w:rPr>
        <w:t>A. Làm sạch rồi quan sát ướt và khô</w:t>
      </w:r>
    </w:p>
    <w:p>
      <w:pPr>
        <w:pStyle w:val="Option"/>
        <w:keepNext/>
        <w:keepLines/>
      </w:pPr>
      <w:r>
        <w:rPr>
          <w:color w:val="000000"/>
        </w:rPr>
        <w:t>B. Thổi khô lớp mảng bám rồi đánh giá</w:t>
      </w:r>
    </w:p>
    <w:p>
      <w:pPr>
        <w:pStyle w:val="Option"/>
        <w:keepNext/>
        <w:keepLines/>
      </w:pPr>
      <w:r>
        <w:rPr>
          <w:color w:val="000000"/>
        </w:rPr>
        <w:t>C. Ấn thám trâm đến khi thấy mắc dụng cụ</w:t>
      </w:r>
    </w:p>
    <w:p>
      <w:pPr>
        <w:pStyle w:val="Option"/>
        <w:keepNext/>
        <w:keepLines/>
      </w:pPr>
      <w:r>
        <w:rPr>
          <w:color w:val="000000"/>
        </w:rPr>
        <w:t>D. Dựa vào màu đốm khi răng còn bám bẩn</w:t>
      </w:r>
    </w:p>
    <w:p>
      <w:pPr>
        <w:pStyle w:val="Answer"/>
        <w:keepNext/>
        <w:keepLines/>
      </w:pPr>
      <w:r>
        <w:rPr>
          <w:color w:val="000000"/>
        </w:rPr>
        <w:t>Đáp án: A</w:t>
      </w:r>
    </w:p>
    <w:p>
      <w:pPr>
        <w:pStyle w:val="Answer"/>
        <w:keepNext w:val="0"/>
        <w:keepLines/>
      </w:pPr>
      <w:r>
        <w:rPr>
          <w:color w:val="000000"/>
        </w:rPr>
        <w:t>Giải thích: Làm sạch trước khi quan sát và thổi khô khi cần giúp phân biệt vết bám màu với vùng men mất khoáng sớm.</w:t>
      </w:r>
    </w:p>
    <w:p>
      <w:pPr>
        <w:pStyle w:val="Question"/>
        <w:keepNext/>
        <w:keepLines/>
      </w:pPr>
      <w:r>
        <w:rPr>
          <w:b/>
          <w:color w:val="000000"/>
        </w:rPr>
        <w:t>Câu 53. Khi thăm khám bằng thám trâm tại vùng nghi sâu men, thao tác nào phù hợp?</w:t>
      </w:r>
    </w:p>
    <w:p>
      <w:pPr>
        <w:pStyle w:val="Option"/>
        <w:keepNext/>
        <w:keepLines/>
      </w:pPr>
      <w:r>
        <w:rPr>
          <w:color w:val="000000"/>
        </w:rPr>
        <w:t>A. Tăng lực thăm đến khi bệnh nhân thấy ê</w:t>
      </w:r>
    </w:p>
    <w:p>
      <w:pPr>
        <w:pStyle w:val="Option"/>
        <w:keepNext/>
        <w:keepLines/>
      </w:pPr>
      <w:r>
        <w:rPr>
          <w:color w:val="000000"/>
        </w:rPr>
        <w:t>B. Quan sát rồi thăm nhẹ bằng đầu tròn khi cần</w:t>
      </w:r>
    </w:p>
    <w:p>
      <w:pPr>
        <w:pStyle w:val="Option"/>
        <w:keepNext/>
        <w:keepLines/>
      </w:pPr>
      <w:r>
        <w:rPr>
          <w:color w:val="000000"/>
        </w:rPr>
        <w:t>C. Ấn đầu nhọn để tìm cảm giác mắc trong men</w:t>
      </w:r>
    </w:p>
    <w:p>
      <w:pPr>
        <w:pStyle w:val="Option"/>
        <w:keepNext/>
        <w:keepLines/>
      </w:pPr>
      <w:r>
        <w:rPr>
          <w:color w:val="000000"/>
        </w:rPr>
        <w:t>D. Cạo bề mặt để làm rõ ranh giới đốm trắng</w:t>
      </w:r>
    </w:p>
    <w:p>
      <w:pPr>
        <w:pStyle w:val="Answer"/>
        <w:keepNext/>
        <w:keepLines/>
      </w:pPr>
      <w:r>
        <w:rPr>
          <w:color w:val="000000"/>
        </w:rPr>
        <w:t>Đáp án: B</w:t>
      </w:r>
    </w:p>
    <w:p>
      <w:pPr>
        <w:pStyle w:val="Answer"/>
        <w:keepNext w:val="0"/>
        <w:keepLines/>
      </w:pPr>
      <w:r>
        <w:rPr>
          <w:color w:val="000000"/>
        </w:rPr>
        <w:t>Giải thích: Dùng lực mạnh có thể làm hỏng bề mặt sang thương men chưa tạo lỗ; quan sát trên bề mặt sạch và thăm nhẹ nếu cần.</w:t>
      </w:r>
    </w:p>
    <w:p>
      <w:pPr>
        <w:pStyle w:val="Question"/>
        <w:keepNext/>
        <w:keepLines/>
      </w:pPr>
      <w:r>
        <w:rPr>
          <w:b/>
          <w:color w:val="000000"/>
        </w:rPr>
        <w:t>Câu 54. Một người chỉ súc miệng sau ăn nhưng không làm sạch mảng bám ở răng và kẽ. Yếu tố bệnh sinh nào vẫn tồn tại?</w:t>
      </w:r>
    </w:p>
    <w:p>
      <w:pPr>
        <w:pStyle w:val="Option"/>
        <w:keepNext/>
        <w:keepLines/>
      </w:pPr>
      <w:r>
        <w:rPr>
          <w:color w:val="000000"/>
        </w:rPr>
        <w:t>A. Màng sinh học bám chắc trên bề mặt răng</w:t>
      </w:r>
    </w:p>
    <w:p>
      <w:pPr>
        <w:pStyle w:val="Option"/>
        <w:keepNext/>
        <w:keepLines/>
      </w:pPr>
      <w:r>
        <w:rPr>
          <w:color w:val="000000"/>
        </w:rPr>
        <w:t>B. Tình trạng mất khoáng đã được đảo ngược</w:t>
      </w:r>
    </w:p>
    <w:p>
      <w:pPr>
        <w:pStyle w:val="Option"/>
        <w:keepNext/>
        <w:keepLines/>
      </w:pPr>
      <w:r>
        <w:rPr>
          <w:color w:val="000000"/>
        </w:rPr>
        <w:t>C. Acid không còn được tạo trong mảng bám</w:t>
      </w:r>
    </w:p>
    <w:p>
      <w:pPr>
        <w:pStyle w:val="Option"/>
        <w:keepNext/>
        <w:keepLines/>
      </w:pPr>
      <w:r>
        <w:rPr>
          <w:color w:val="000000"/>
        </w:rPr>
        <w:t>D. Lượng đường lưu lại chắc chắn đã hết</w:t>
      </w:r>
    </w:p>
    <w:p>
      <w:pPr>
        <w:pStyle w:val="Answer"/>
        <w:keepNext/>
        <w:keepLines/>
      </w:pPr>
      <w:r>
        <w:rPr>
          <w:color w:val="000000"/>
        </w:rPr>
        <w:t>Đáp án: A</w:t>
      </w:r>
    </w:p>
    <w:p>
      <w:pPr>
        <w:pStyle w:val="Answer"/>
        <w:keepNext w:val="0"/>
        <w:keepLines/>
      </w:pPr>
      <w:r>
        <w:rPr>
          <w:color w:val="000000"/>
        </w:rPr>
        <w:t>Giải thích: Súc miệng có thể rửa bớt thức ăn nhưng không bảo đảm loại bỏ màng sinh học bám chắc. Chải răng với kem fluor và làm sạch kẽ vẫn cần thiết.</w:t>
      </w:r>
    </w:p>
    <w:p>
      <w:pPr>
        <w:pStyle w:val="Question"/>
        <w:keepNext/>
        <w:keepLines/>
      </w:pPr>
      <w:r>
        <w:rPr>
          <w:b/>
          <w:color w:val="000000"/>
        </w:rPr>
        <w:t>Câu 55. Một người có răng chen chúc, vùng kẽ khó vệ sinh và nhiều mảng bám. Cơ chế nguy cơ chính ở đây là gì?</w:t>
      </w:r>
    </w:p>
    <w:p>
      <w:pPr>
        <w:pStyle w:val="Option"/>
        <w:keepNext/>
        <w:keepLines/>
      </w:pPr>
      <w:r>
        <w:rPr>
          <w:color w:val="000000"/>
        </w:rPr>
        <w:t>A. Giảm hiệu lực fluor trên toàn bộ men</w:t>
      </w:r>
    </w:p>
    <w:p>
      <w:pPr>
        <w:pStyle w:val="Option"/>
        <w:keepNext/>
        <w:keepLines/>
      </w:pPr>
      <w:r>
        <w:rPr>
          <w:color w:val="000000"/>
        </w:rPr>
        <w:t>B. Khó làm sạch vùng giữ mảng bám</w:t>
      </w:r>
    </w:p>
    <w:p>
      <w:pPr>
        <w:pStyle w:val="Option"/>
        <w:keepNext/>
        <w:keepLines/>
      </w:pPr>
      <w:r>
        <w:rPr>
          <w:color w:val="000000"/>
        </w:rPr>
        <w:t>C. Tăng tính hòa tan apatite sau khi mọc</w:t>
      </w:r>
    </w:p>
    <w:p>
      <w:pPr>
        <w:pStyle w:val="Option"/>
        <w:keepNext/>
        <w:keepLines/>
      </w:pPr>
      <w:r>
        <w:rPr>
          <w:color w:val="000000"/>
        </w:rPr>
        <w:t>D. Giảm khả năng đệm acid của nước bọt</w:t>
      </w:r>
    </w:p>
    <w:p>
      <w:pPr>
        <w:pStyle w:val="Answer"/>
        <w:keepNext/>
        <w:keepLines/>
      </w:pPr>
      <w:r>
        <w:rPr>
          <w:color w:val="000000"/>
        </w:rPr>
        <w:t>Đáp án: B</w:t>
      </w:r>
    </w:p>
    <w:p>
      <w:pPr>
        <w:pStyle w:val="Answer"/>
        <w:keepNext w:val="0"/>
        <w:keepLines/>
      </w:pPr>
      <w:r>
        <w:rPr>
          <w:color w:val="000000"/>
        </w:rPr>
        <w:t>Giải thích: Răng chen chúc tạo vùng giữ mảng bám và gây khó khăn khi làm sạch các mặt kẽ.</w:t>
      </w:r>
    </w:p>
    <w:p>
      <w:pPr>
        <w:pStyle w:val="Question"/>
        <w:keepNext/>
        <w:keepLines/>
      </w:pPr>
      <w:r>
        <w:rPr>
          <w:b/>
          <w:color w:val="000000"/>
        </w:rPr>
        <w:t>Câu 56. Người bệnh đã giảm số lần ăn đồ ngọt nhưng còn nhiều mảng bám vì không chải răng đều. Lời khuyên bổ sung nào phù hợp nhất?</w:t>
      </w:r>
    </w:p>
    <w:p>
      <w:pPr>
        <w:pStyle w:val="Option"/>
        <w:keepNext/>
        <w:keepLines/>
      </w:pPr>
      <w:r>
        <w:rPr>
          <w:color w:val="000000"/>
        </w:rPr>
        <w:t>A. Chọn thức ăn nhiều xơ để thay chải răng</w:t>
      </w:r>
    </w:p>
    <w:p>
      <w:pPr>
        <w:pStyle w:val="Option"/>
        <w:keepNext/>
        <w:keepLines/>
      </w:pPr>
      <w:r>
        <w:rPr>
          <w:color w:val="000000"/>
        </w:rPr>
        <w:t>B. Chờ tổn thương mới rồi mới thay vệ sinh</w:t>
      </w:r>
    </w:p>
    <w:p>
      <w:pPr>
        <w:pStyle w:val="Option"/>
        <w:keepNext/>
        <w:keepLines/>
      </w:pPr>
      <w:r>
        <w:rPr>
          <w:color w:val="000000"/>
        </w:rPr>
        <w:t>C. Tăng súc miệng sau ăn thay cho việc chải</w:t>
      </w:r>
    </w:p>
    <w:p>
      <w:pPr>
        <w:pStyle w:val="Option"/>
        <w:keepNext/>
        <w:keepLines/>
      </w:pPr>
      <w:r>
        <w:rPr>
          <w:color w:val="000000"/>
        </w:rPr>
        <w:t>D. Bổ sung chải với kem fluor và làm sạch kẽ</w:t>
      </w:r>
    </w:p>
    <w:p>
      <w:pPr>
        <w:pStyle w:val="Answer"/>
        <w:keepNext/>
        <w:keepLines/>
      </w:pPr>
      <w:r>
        <w:rPr>
          <w:color w:val="000000"/>
        </w:rPr>
        <w:t>Đáp án: D</w:t>
      </w:r>
    </w:p>
    <w:p>
      <w:pPr>
        <w:pStyle w:val="Answer"/>
        <w:keepNext w:val="0"/>
        <w:keepLines/>
      </w:pPr>
      <w:r>
        <w:rPr>
          <w:color w:val="000000"/>
        </w:rPr>
        <w:t>Giải thích: Giảm đường là một phần dự phòng; vẫn cần kiểm soát mảng bám và tiếp xúc fluor. Thực phẩm nhiều xơ hoặc súc miệng không thay thế chải răng.</w:t>
      </w:r>
    </w:p>
    <w:p>
      <w:pPr>
        <w:pStyle w:val="Question"/>
        <w:keepNext/>
        <w:keepLines/>
      </w:pPr>
      <w:r>
        <w:rPr>
          <w:b/>
          <w:color w:val="000000"/>
        </w:rPr>
        <w:t>Câu 57. Một thiếu niên có ba tổn thương sâu răng mới trong 12 tháng, thường ăn vặt và bị khô miệng do thuốc. Nhận định nào phù hợp nhất?</w:t>
      </w:r>
    </w:p>
    <w:p>
      <w:pPr>
        <w:pStyle w:val="Option"/>
        <w:keepNext/>
        <w:keepLines/>
      </w:pPr>
      <w:r>
        <w:rPr>
          <w:color w:val="000000"/>
        </w:rPr>
        <w:t>A. Nguy cơ trung bình, vì tổn thương chưa đau</w:t>
      </w:r>
    </w:p>
    <w:p>
      <w:pPr>
        <w:pStyle w:val="Option"/>
        <w:keepNext/>
        <w:keepLines/>
      </w:pPr>
      <w:r>
        <w:rPr>
          <w:color w:val="000000"/>
        </w:rPr>
        <w:t>B. Nguy cơ cao, cần kế hoạch dự phòng tích cực</w:t>
      </w:r>
    </w:p>
    <w:p>
      <w:pPr>
        <w:pStyle w:val="Option"/>
        <w:keepNext/>
        <w:keepLines/>
      </w:pPr>
      <w:r>
        <w:rPr>
          <w:color w:val="000000"/>
        </w:rPr>
        <w:t>C. Chưa có nguy cơ, vì chưa mất răng do sâu</w:t>
      </w:r>
    </w:p>
    <w:p>
      <w:pPr>
        <w:pStyle w:val="Option"/>
        <w:keepNext/>
        <w:keepLines/>
      </w:pPr>
      <w:r>
        <w:rPr>
          <w:color w:val="000000"/>
        </w:rPr>
        <w:t>D. Nguy cơ thấp, vì các răng còn mới mọc</w:t>
      </w:r>
    </w:p>
    <w:p>
      <w:pPr>
        <w:pStyle w:val="Answer"/>
        <w:keepNext/>
        <w:keepLines/>
      </w:pPr>
      <w:r>
        <w:rPr>
          <w:color w:val="000000"/>
        </w:rPr>
        <w:t>Đáp án: B</w:t>
      </w:r>
    </w:p>
    <w:p>
      <w:pPr>
        <w:pStyle w:val="Answer"/>
        <w:keepNext w:val="0"/>
        <w:keepLines/>
      </w:pPr>
      <w:r>
        <w:rPr>
          <w:color w:val="000000"/>
        </w:rPr>
        <w:t>Giải thích: Nhiều tổn thương mới, tiếp xúc đường thường xuyên và khô miệng cùng gợi nguy cơ sâu răng cao; cần đánh giá thêm trước khi lập kế hoạch dự phòng.</w:t>
      </w:r>
    </w:p>
    <w:p>
      <w:pPr>
        <w:pStyle w:val="Question"/>
        <w:keepNext/>
        <w:keepLines/>
      </w:pPr>
      <w:r>
        <w:rPr>
          <w:b/>
          <w:color w:val="000000"/>
        </w:rPr>
        <w:t>Câu 58. Sau khi hướng dẫn dự phòng cho một người từng có nhiều lỗ sâu, chỉ số nào hữu ích nhất để đánh giá diễn tiến khi tái khám?</w:t>
      </w:r>
    </w:p>
    <w:p>
      <w:pPr>
        <w:pStyle w:val="Option"/>
        <w:keepNext/>
        <w:keepLines/>
      </w:pPr>
      <w:r>
        <w:rPr>
          <w:color w:val="000000"/>
        </w:rPr>
        <w:t>A. Mức trắng sáng của men sau đánh bóng</w:t>
      </w:r>
    </w:p>
    <w:p>
      <w:pPr>
        <w:pStyle w:val="Option"/>
        <w:keepNext/>
        <w:keepLines/>
      </w:pPr>
      <w:r>
        <w:rPr>
          <w:color w:val="000000"/>
        </w:rPr>
        <w:t>B. Số tổn thương mới và thay đổi hoạt tính</w:t>
      </w:r>
    </w:p>
    <w:p>
      <w:pPr>
        <w:pStyle w:val="Option"/>
        <w:keepNext/>
        <w:keepLines/>
      </w:pPr>
      <w:r>
        <w:rPr>
          <w:color w:val="000000"/>
        </w:rPr>
        <w:t>C. Tổng số miếng trám đang có trong miệng</w:t>
      </w:r>
    </w:p>
    <w:p>
      <w:pPr>
        <w:pStyle w:val="Option"/>
        <w:keepNext/>
        <w:keepLines/>
      </w:pPr>
      <w:r>
        <w:rPr>
          <w:color w:val="000000"/>
        </w:rPr>
        <w:t>D. Số lần đau răng trong ngày tái khám</w:t>
      </w:r>
    </w:p>
    <w:p>
      <w:pPr>
        <w:pStyle w:val="Answer"/>
        <w:keepNext/>
        <w:keepLines/>
      </w:pPr>
      <w:r>
        <w:rPr>
          <w:color w:val="000000"/>
        </w:rPr>
        <w:t>Đáp án: B</w:t>
      </w:r>
    </w:p>
    <w:p>
      <w:pPr>
        <w:pStyle w:val="Answer"/>
        <w:keepNext w:val="0"/>
        <w:keepLines/>
      </w:pPr>
      <w:r>
        <w:rPr>
          <w:color w:val="000000"/>
        </w:rPr>
        <w:t>Giải thích: Số tổn thương mới hoặc tiến triển, hoạt tính và thay đổi yếu tố nguy cơ cho biết kế hoạch dự phòng có kiểm soát được bệnh qua thời gian hay không.</w:t>
      </w:r>
    </w:p>
    <w:p>
      <w:pPr>
        <w:pStyle w:val="Heading1"/>
        <w:keepNext/>
      </w:pPr>
      <w:r>
        <w:rPr>
          <w:color w:val="000000"/>
        </w:rPr>
        <w:t>Tình huống và chẩn đoán</w:t>
      </w:r>
    </w:p>
    <w:p>
      <w:pPr>
        <w:pStyle w:val="Question"/>
        <w:keepNext/>
        <w:keepLines/>
      </w:pPr>
      <w:r>
        <w:rPr>
          <w:b/>
          <w:color w:val="000000"/>
        </w:rPr>
        <w:t>Câu 59. Sau làm sạch, vùng gần cổ răng có đốm trắng đục nhưng trơn, bóng, không lớn thêm; vệ sinh đã cải thiện. Nhận định phù hợp nhất?</w:t>
      </w:r>
    </w:p>
    <w:p>
      <w:pPr>
        <w:pStyle w:val="Option"/>
        <w:keepNext/>
        <w:keepLines/>
      </w:pPr>
      <w:r>
        <w:rPr>
          <w:color w:val="000000"/>
        </w:rPr>
        <w:t>A. Thiểu sản men gây mất chất từ lúc mọc</w:t>
      </w:r>
    </w:p>
    <w:p>
      <w:pPr>
        <w:pStyle w:val="Option"/>
        <w:keepNext/>
        <w:keepLines/>
      </w:pPr>
      <w:r>
        <w:rPr>
          <w:color w:val="000000"/>
        </w:rPr>
        <w:t>B. Sang thương ngà có lỗ giữ mảng bám</w:t>
      </w:r>
    </w:p>
    <w:p>
      <w:pPr>
        <w:pStyle w:val="Option"/>
        <w:keepNext/>
        <w:keepLines/>
      </w:pPr>
      <w:r>
        <w:rPr>
          <w:color w:val="000000"/>
        </w:rPr>
        <w:t>C. Sang thương sâu men đang hoạt động mạnh</w:t>
      </w:r>
    </w:p>
    <w:p>
      <w:pPr>
        <w:pStyle w:val="Option"/>
        <w:keepNext/>
        <w:keepLines/>
      </w:pPr>
      <w:r>
        <w:rPr>
          <w:color w:val="000000"/>
        </w:rPr>
        <w:t>D. Sang thương sâu men có thể đã bất hoạt</w:t>
      </w:r>
    </w:p>
    <w:p>
      <w:pPr>
        <w:pStyle w:val="Answer"/>
        <w:keepNext/>
        <w:keepLines/>
      </w:pPr>
      <w:r>
        <w:rPr>
          <w:color w:val="000000"/>
        </w:rPr>
        <w:t>Đáp án: D</w:t>
      </w:r>
    </w:p>
    <w:p>
      <w:pPr>
        <w:pStyle w:val="Answer"/>
        <w:keepNext w:val="0"/>
        <w:keepLines/>
      </w:pPr>
      <w:r>
        <w:rPr>
          <w:color w:val="000000"/>
        </w:rPr>
        <w:t>Giải thích: Bề mặt trơn bóng, ít giữ mảng bám và không lớn thêm là những dữ kiện gợi sang thương đã bất hoạt, dù màu trắng còn tồn tại.</w:t>
      </w:r>
    </w:p>
    <w:p>
      <w:pPr>
        <w:pStyle w:val="Question"/>
        <w:keepNext/>
        <w:keepLines/>
      </w:pPr>
      <w:r>
        <w:rPr>
          <w:b/>
          <w:color w:val="000000"/>
        </w:rPr>
        <w:t>Câu 60. Một hố rãnh chỉ có cửa vào nhỏ trên men nhưng tổn thương bên dưới lan rộng. Nhận định nào giải thích phù hợp nhất?</w:t>
      </w:r>
    </w:p>
    <w:p>
      <w:pPr>
        <w:pStyle w:val="Option"/>
        <w:keepNext/>
        <w:keepLines/>
      </w:pPr>
      <w:r>
        <w:rPr>
          <w:color w:val="000000"/>
        </w:rPr>
        <w:t>A. Tổn thương men có thể rộng gần nối men–ngà</w:t>
      </w:r>
    </w:p>
    <w:p>
      <w:pPr>
        <w:pStyle w:val="Option"/>
        <w:keepNext/>
        <w:keepLines/>
      </w:pPr>
      <w:r>
        <w:rPr>
          <w:color w:val="000000"/>
        </w:rPr>
        <w:t>B. Độ sâu xoang được xác định từ đường kính lỗ</w:t>
      </w:r>
    </w:p>
    <w:p>
      <w:pPr>
        <w:pStyle w:val="Option"/>
        <w:keepNext/>
        <w:keepLines/>
      </w:pPr>
      <w:r>
        <w:rPr>
          <w:color w:val="000000"/>
        </w:rPr>
        <w:t>C. Tổn thương luôn giới hạn ở cửa vào hố rãnh</w:t>
      </w:r>
    </w:p>
    <w:p>
      <w:pPr>
        <w:pStyle w:val="Option"/>
        <w:keepNext/>
        <w:keepLines/>
      </w:pPr>
      <w:r>
        <w:rPr>
          <w:color w:val="000000"/>
        </w:rPr>
        <w:t>D. Tổn thương ngà phải hẹp hơn vùng mất men</w:t>
      </w:r>
    </w:p>
    <w:p>
      <w:pPr>
        <w:pStyle w:val="Answer"/>
        <w:keepNext/>
        <w:keepLines/>
      </w:pPr>
      <w:r>
        <w:rPr>
          <w:color w:val="000000"/>
        </w:rPr>
        <w:t>Đáp án: A</w:t>
      </w:r>
    </w:p>
    <w:p>
      <w:pPr>
        <w:pStyle w:val="Answer"/>
        <w:keepNext w:val="0"/>
        <w:keepLines/>
      </w:pPr>
      <w:r>
        <w:rPr>
          <w:color w:val="000000"/>
        </w:rPr>
        <w:t>Giải thích: Ở sâu hố rãnh, tổn thương men có thể rộng hơn về phía đường nối men–ngà. Kích thước cửa vào không đại diện đầy đủ độ lan rộng bên dưới.</w:t>
      </w:r>
    </w:p>
    <w:p>
      <w:pPr>
        <w:pStyle w:val="Question"/>
        <w:keepNext/>
        <w:keepLines/>
      </w:pPr>
      <w:r>
        <w:rPr>
          <w:b/>
          <w:color w:val="000000"/>
        </w:rPr>
        <w:t>Câu 61. Khi lấy sâu ở răng còn tủy sống, thông tin nào có giá trị hơn việc chỉ phân biệt lớp ngà theo màu hoặc cảm giác đau?</w:t>
      </w:r>
    </w:p>
    <w:p>
      <w:pPr>
        <w:pStyle w:val="Option"/>
        <w:keepNext/>
        <w:keepLines/>
      </w:pPr>
      <w:r>
        <w:rPr>
          <w:color w:val="000000"/>
        </w:rPr>
        <w:t>A. Mức ê khi thăm mạnh vào ngà sâu</w:t>
      </w:r>
    </w:p>
    <w:p>
      <w:pPr>
        <w:pStyle w:val="Option"/>
        <w:keepNext/>
        <w:keepLines/>
      </w:pPr>
      <w:r>
        <w:rPr>
          <w:color w:val="000000"/>
        </w:rPr>
        <w:t>B. Số lần người bệnh dùng thuốc giảm đau</w:t>
      </w:r>
    </w:p>
    <w:p>
      <w:pPr>
        <w:pStyle w:val="Option"/>
        <w:keepNext/>
        <w:keepLines/>
      </w:pPr>
      <w:r>
        <w:rPr>
          <w:color w:val="000000"/>
        </w:rPr>
        <w:t>C. Màu sẫm ở mọi phần của đáy xoang</w:t>
      </w:r>
    </w:p>
    <w:p>
      <w:pPr>
        <w:pStyle w:val="Option"/>
        <w:keepNext/>
        <w:keepLines/>
      </w:pPr>
      <w:r>
        <w:rPr>
          <w:color w:val="000000"/>
        </w:rPr>
        <w:t>D. Độ cứng theo vị trí và khả năng phục hồi kín</w:t>
      </w:r>
    </w:p>
    <w:p>
      <w:pPr>
        <w:pStyle w:val="Answer"/>
        <w:keepNext/>
        <w:keepLines/>
      </w:pPr>
      <w:r>
        <w:rPr>
          <w:color w:val="000000"/>
        </w:rPr>
        <w:t>Đáp án: D</w:t>
      </w:r>
    </w:p>
    <w:p>
      <w:pPr>
        <w:pStyle w:val="Answer"/>
        <w:keepNext w:val="0"/>
        <w:keepLines/>
      </w:pPr>
      <w:r>
        <w:rPr>
          <w:color w:val="000000"/>
        </w:rPr>
        <w:t>Giải thích: Lấy sâu chọn lọc dựa vào độ sâu, độ cứng mô theo vị trí, tình trạng tủy và khả năng trám kín. Màu hoặc đau khi thăm không phân biệt chính xác ngà nhiễm trùng với ngà bị ảnh hưởng.</w:t>
      </w:r>
    </w:p>
    <w:p>
      <w:pPr>
        <w:pStyle w:val="Question"/>
        <w:keepNext/>
        <w:keepLines/>
      </w:pPr>
      <w:r>
        <w:rPr>
          <w:b/>
          <w:color w:val="000000"/>
        </w:rPr>
        <w:t>Câu 62. Bệnh nhân đau thoáng qua khi đồ ngọt chạm vào lỗ sâu, chưa có đau tự nhiên. Thông tin nào cần hỏi thêm trước khi kết luận tình trạng tủy?</w:t>
      </w:r>
    </w:p>
    <w:p>
      <w:pPr>
        <w:pStyle w:val="Option"/>
        <w:keepNext/>
        <w:keepLines/>
      </w:pPr>
      <w:r>
        <w:rPr>
          <w:color w:val="000000"/>
        </w:rPr>
        <w:t>A. Số lần dùng đồ ngọt trong một ngày</w:t>
      </w:r>
    </w:p>
    <w:p>
      <w:pPr>
        <w:pStyle w:val="Option"/>
        <w:keepNext/>
        <w:keepLines/>
      </w:pPr>
      <w:r>
        <w:rPr>
          <w:color w:val="000000"/>
        </w:rPr>
        <w:t>B. Mức độ bám dính của thức ăn gây ê</w:t>
      </w:r>
    </w:p>
    <w:p>
      <w:pPr>
        <w:pStyle w:val="Option"/>
        <w:keepNext/>
        <w:keepLines/>
      </w:pPr>
      <w:r>
        <w:rPr>
          <w:color w:val="000000"/>
        </w:rPr>
        <w:t>C. Thời gian đau còn lại sau bỏ kích thích</w:t>
      </w:r>
    </w:p>
    <w:p>
      <w:pPr>
        <w:pStyle w:val="Option"/>
        <w:keepNext/>
        <w:keepLines/>
      </w:pPr>
      <w:r>
        <w:rPr>
          <w:color w:val="000000"/>
        </w:rPr>
        <w:t>D. Khả năng làm sạch đáy lỗ bằng bàn chải</w:t>
      </w:r>
    </w:p>
    <w:p>
      <w:pPr>
        <w:pStyle w:val="Answer"/>
        <w:keepNext/>
        <w:keepLines/>
      </w:pPr>
      <w:r>
        <w:rPr>
          <w:color w:val="000000"/>
        </w:rPr>
        <w:t>Đáp án: C</w:t>
      </w:r>
    </w:p>
    <w:p>
      <w:pPr>
        <w:pStyle w:val="Answer"/>
        <w:keepNext w:val="0"/>
        <w:keepLines/>
      </w:pPr>
      <w:r>
        <w:rPr>
          <w:color w:val="000000"/>
        </w:rPr>
        <w:t>Giải thích: Đau kéo dài sau kích thích, đau tự nhiên và các thử nghiệm tủy có giá trị phân biệt tình trạng tủy. Tần suất đường quan trọng cho nguy cơ sâu nhưng không trả lời trực tiếp câu hỏi về tủy.</w:t>
      </w:r>
    </w:p>
    <w:p>
      <w:pPr>
        <w:pStyle w:val="Question"/>
        <w:keepNext/>
        <w:keepLines/>
      </w:pPr>
      <w:r>
        <w:rPr>
          <w:b/>
          <w:color w:val="000000"/>
        </w:rPr>
        <w:t>Câu 63. Một người có lỗ sâu lớn, đau tự nhiên về đêm và đau kéo dài sau lạnh. Bước suy luận an toàn nhất là gì?</w:t>
      </w:r>
    </w:p>
    <w:p>
      <w:pPr>
        <w:pStyle w:val="Option"/>
        <w:keepNext/>
        <w:keepLines/>
      </w:pPr>
      <w:r>
        <w:rPr>
          <w:color w:val="000000"/>
        </w:rPr>
        <w:t>A. Phục hồi trực tiếp rồi mới hỏi lại kiểu đau</w:t>
      </w:r>
    </w:p>
    <w:p>
      <w:pPr>
        <w:pStyle w:val="Option"/>
        <w:keepNext/>
        <w:keepLines/>
      </w:pPr>
      <w:r>
        <w:rPr>
          <w:color w:val="000000"/>
        </w:rPr>
        <w:t>B. Đánh giá tình trạng tủy trước khi phục hồi</w:t>
      </w:r>
    </w:p>
    <w:p>
      <w:pPr>
        <w:pStyle w:val="Option"/>
        <w:keepNext/>
        <w:keepLines/>
      </w:pPr>
      <w:r>
        <w:rPr>
          <w:color w:val="000000"/>
        </w:rPr>
        <w:t>C. Chỉ điều chỉnh khớp cắn vùng răng sâu</w:t>
      </w:r>
    </w:p>
    <w:p>
      <w:pPr>
        <w:pStyle w:val="Option"/>
        <w:keepNext/>
        <w:keepLines/>
      </w:pPr>
      <w:r>
        <w:rPr>
          <w:color w:val="000000"/>
        </w:rPr>
        <w:t>D. Tái khoáng men rồi chờ triệu chứng tự hết</w:t>
      </w:r>
    </w:p>
    <w:p>
      <w:pPr>
        <w:pStyle w:val="Answer"/>
        <w:keepNext/>
        <w:keepLines/>
      </w:pPr>
      <w:r>
        <w:rPr>
          <w:color w:val="000000"/>
        </w:rPr>
        <w:t>Đáp án: B</w:t>
      </w:r>
    </w:p>
    <w:p>
      <w:pPr>
        <w:pStyle w:val="Answer"/>
        <w:keepNext w:val="0"/>
        <w:keepLines/>
      </w:pPr>
      <w:r>
        <w:rPr>
          <w:color w:val="000000"/>
        </w:rPr>
        <w:t>Giải thích: Đau tự nhiên/kéo dài gợi tổn thương tủy; cần đánh giá riêng trước khi chọn điều trị.</w:t>
      </w:r>
    </w:p>
    <w:p>
      <w:pPr>
        <w:pStyle w:val="Question"/>
        <w:keepNext/>
        <w:keepLines/>
      </w:pPr>
      <w:r>
        <w:rPr>
          <w:b/>
          <w:color w:val="000000"/>
        </w:rPr>
        <w:t>Câu 64. Một răng sâu lớn có đau chói khi gõ, sưng vùng tương ứng. Khả năng nào cần ưu tiên đánh giá?</w:t>
      </w:r>
    </w:p>
    <w:p>
      <w:pPr>
        <w:pStyle w:val="Option"/>
        <w:keepNext/>
        <w:keepLines/>
      </w:pPr>
      <w:r>
        <w:rPr>
          <w:color w:val="000000"/>
        </w:rPr>
        <w:t>A. Mòn cổ răng chưa ảnh hưởng tủy</w:t>
      </w:r>
    </w:p>
    <w:p>
      <w:pPr>
        <w:pStyle w:val="Option"/>
        <w:keepNext/>
        <w:keepLines/>
      </w:pPr>
      <w:r>
        <w:rPr>
          <w:color w:val="000000"/>
        </w:rPr>
        <w:t>B. Nhiễm fluor mức nhẹ ở thân răng</w:t>
      </w:r>
    </w:p>
    <w:p>
      <w:pPr>
        <w:pStyle w:val="Option"/>
        <w:keepNext/>
        <w:keepLines/>
      </w:pPr>
      <w:r>
        <w:rPr>
          <w:color w:val="000000"/>
        </w:rPr>
        <w:t>C. Tổn thương tủy và vùng quanh chóp</w:t>
      </w:r>
    </w:p>
    <w:p>
      <w:pPr>
        <w:pStyle w:val="Option"/>
        <w:keepNext/>
        <w:keepLines/>
      </w:pPr>
      <w:r>
        <w:rPr>
          <w:color w:val="000000"/>
        </w:rPr>
        <w:t>D. Sâu men chưa tạo lỗ ở mặt nhẵn</w:t>
      </w:r>
    </w:p>
    <w:p>
      <w:pPr>
        <w:pStyle w:val="Answer"/>
        <w:keepNext/>
        <w:keepLines/>
      </w:pPr>
      <w:r>
        <w:rPr>
          <w:color w:val="000000"/>
        </w:rPr>
        <w:t>Đáp án: C</w:t>
      </w:r>
    </w:p>
    <w:p>
      <w:pPr>
        <w:pStyle w:val="Answer"/>
        <w:keepNext w:val="0"/>
        <w:keepLines/>
      </w:pPr>
      <w:r>
        <w:rPr>
          <w:color w:val="000000"/>
        </w:rPr>
        <w:t>Giải thích: Đau khi gõ và sưng là dữ kiện gợi tổn thương quanh chóp/áp xe sau bệnh tủy.</w:t>
      </w:r>
    </w:p>
    <w:p>
      <w:pPr>
        <w:pStyle w:val="Question"/>
        <w:keepNext/>
        <w:keepLines/>
      </w:pPr>
      <w:r>
        <w:rPr>
          <w:b/>
          <w:color w:val="000000"/>
        </w:rPr>
        <w:t>Câu 65. Người bệnh chỉnh nha cố định có mảng bám quanh mắc cài và đốm trắng mới. Bước suy luận đầu tiên là gì?</w:t>
      </w:r>
    </w:p>
    <w:p>
      <w:pPr>
        <w:pStyle w:val="Option"/>
        <w:keepNext/>
        <w:keepLines/>
      </w:pPr>
      <w:r>
        <w:rPr>
          <w:color w:val="000000"/>
        </w:rPr>
        <w:t>A. Xem đốm mới là bất hoạt vì chưa có lỗ</w:t>
      </w:r>
    </w:p>
    <w:p>
      <w:pPr>
        <w:pStyle w:val="Option"/>
        <w:keepNext/>
        <w:keepLines/>
      </w:pPr>
      <w:r>
        <w:rPr>
          <w:color w:val="000000"/>
        </w:rPr>
        <w:t>B. Quy toàn bộ đốm trắng cho nhiễm fluor</w:t>
      </w:r>
    </w:p>
    <w:p>
      <w:pPr>
        <w:pStyle w:val="Option"/>
        <w:keepNext/>
        <w:keepLines/>
      </w:pPr>
      <w:r>
        <w:rPr>
          <w:color w:val="000000"/>
        </w:rPr>
        <w:t>C. Kết luận thiểu sản do lực chỉnh nha</w:t>
      </w:r>
    </w:p>
    <w:p>
      <w:pPr>
        <w:pStyle w:val="Option"/>
        <w:keepNext/>
        <w:keepLines/>
      </w:pPr>
      <w:r>
        <w:rPr>
          <w:color w:val="000000"/>
        </w:rPr>
        <w:t>D. Đánh giá sâu men và hoạt tính quanh mắc cài</w:t>
      </w:r>
    </w:p>
    <w:p>
      <w:pPr>
        <w:pStyle w:val="Answer"/>
        <w:keepNext/>
        <w:keepLines/>
      </w:pPr>
      <w:r>
        <w:rPr>
          <w:color w:val="000000"/>
        </w:rPr>
        <w:t>Đáp án: D</w:t>
      </w:r>
    </w:p>
    <w:p>
      <w:pPr>
        <w:pStyle w:val="Answer"/>
        <w:keepNext w:val="0"/>
        <w:keepLines/>
      </w:pPr>
      <w:r>
        <w:rPr>
          <w:color w:val="000000"/>
        </w:rPr>
        <w:t>Giải thích: Đốm trắng mới xuất hiện quanh vùng lưu mảng bám gợi mất khoáng do sâu răng. Cần đánh giá bề mặt, nguy cơ và hướng dẫn vệ sinh, fluor; phân bố mới này không điển hình cho nhiễm fluor từ lúc tạo răng.</w:t>
      </w:r>
    </w:p>
    <w:p>
      <w:pPr>
        <w:pStyle w:val="Question"/>
        <w:keepNext/>
        <w:keepLines/>
      </w:pPr>
      <w:r>
        <w:rPr>
          <w:b/>
          <w:color w:val="000000"/>
        </w:rPr>
        <w:t>Câu 66. Sau khi làm sạch và thổi khô, vùng men xuất hiện đốm trắng đục nhưng bề mặt vẫn liên tục. Mô tả nào chính xác nhất?</w:t>
      </w:r>
    </w:p>
    <w:p>
      <w:pPr>
        <w:pStyle w:val="Option"/>
        <w:keepNext/>
        <w:keepLines/>
      </w:pPr>
      <w:r>
        <w:rPr>
          <w:color w:val="000000"/>
        </w:rPr>
        <w:t>A. Sâu men đã có mất chất khu trú</w:t>
      </w:r>
    </w:p>
    <w:p>
      <w:pPr>
        <w:pStyle w:val="Option"/>
        <w:keepNext/>
        <w:keepLines/>
      </w:pPr>
      <w:r>
        <w:rPr>
          <w:color w:val="000000"/>
        </w:rPr>
        <w:t>B. Sâu ngà rộng đã thông buồng tủy</w:t>
      </w:r>
    </w:p>
    <w:p>
      <w:pPr>
        <w:pStyle w:val="Option"/>
        <w:keepNext/>
        <w:keepLines/>
      </w:pPr>
      <w:r>
        <w:rPr>
          <w:color w:val="000000"/>
        </w:rPr>
        <w:t>C. Sâu men sớm chưa tạo lỗ</w:t>
      </w:r>
    </w:p>
    <w:p>
      <w:pPr>
        <w:pStyle w:val="Option"/>
        <w:keepNext/>
        <w:keepLines/>
      </w:pPr>
      <w:r>
        <w:rPr>
          <w:color w:val="000000"/>
        </w:rPr>
        <w:t>D. Sâu ngà có lỗ rõ trên bề mặt</w:t>
      </w:r>
    </w:p>
    <w:p>
      <w:pPr>
        <w:pStyle w:val="Answer"/>
        <w:keepNext/>
        <w:keepLines/>
      </w:pPr>
      <w:r>
        <w:rPr>
          <w:color w:val="000000"/>
        </w:rPr>
        <w:t>Đáp án: C</w:t>
      </w:r>
    </w:p>
    <w:p>
      <w:pPr>
        <w:pStyle w:val="Answer"/>
        <w:keepNext w:val="0"/>
        <w:keepLines/>
      </w:pPr>
      <w:r>
        <w:rPr>
          <w:color w:val="000000"/>
        </w:rPr>
        <w:t>Giải thích: Đốm trắng chỉ rõ sau thổi khô với bề mặt còn nguyên gợi mất khoáng men giai đoạn sớm, chưa phải lỗ sâu.</w:t>
      </w:r>
    </w:p>
    <w:p>
      <w:pPr>
        <w:pStyle w:val="Question"/>
        <w:keepNext/>
        <w:keepLines/>
      </w:pPr>
      <w:r>
        <w:rPr>
          <w:b/>
          <w:color w:val="000000"/>
        </w:rPr>
        <w:t>Câu 67. Một răng có lỗ mất chất, thấy ngà mềm ở đáy. Nhận định nào phù hợp nhất về giai đoạn tổn thương?</w:t>
      </w:r>
    </w:p>
    <w:p>
      <w:pPr>
        <w:pStyle w:val="Option"/>
        <w:keepNext/>
        <w:keepLines/>
      </w:pPr>
      <w:r>
        <w:rPr>
          <w:color w:val="000000"/>
        </w:rPr>
        <w:t>A. Tổn thương tạo lỗ đã tới ngà</w:t>
      </w:r>
    </w:p>
    <w:p>
      <w:pPr>
        <w:pStyle w:val="Option"/>
        <w:keepNext/>
        <w:keepLines/>
      </w:pPr>
      <w:r>
        <w:rPr>
          <w:color w:val="000000"/>
        </w:rPr>
        <w:t>B. Tổn thương phát triển của men</w:t>
      </w:r>
    </w:p>
    <w:p>
      <w:pPr>
        <w:pStyle w:val="Option"/>
        <w:keepNext/>
        <w:keepLines/>
      </w:pPr>
      <w:r>
        <w:rPr>
          <w:color w:val="000000"/>
        </w:rPr>
        <w:t>C. Mất khoáng men chưa tạo lỗ</w:t>
      </w:r>
    </w:p>
    <w:p>
      <w:pPr>
        <w:pStyle w:val="Option"/>
        <w:keepNext/>
        <w:keepLines/>
      </w:pPr>
      <w:r>
        <w:rPr>
          <w:color w:val="000000"/>
        </w:rPr>
        <w:t>D. Mất chất cổ răng không do sâu</w:t>
      </w:r>
    </w:p>
    <w:p>
      <w:pPr>
        <w:pStyle w:val="Answer"/>
        <w:keepNext/>
        <w:keepLines/>
      </w:pPr>
      <w:r>
        <w:rPr>
          <w:color w:val="000000"/>
        </w:rPr>
        <w:t>Đáp án: A</w:t>
      </w:r>
    </w:p>
    <w:p>
      <w:pPr>
        <w:pStyle w:val="Answer"/>
        <w:keepNext w:val="0"/>
        <w:keepLines/>
      </w:pPr>
      <w:r>
        <w:rPr>
          <w:color w:val="000000"/>
        </w:rPr>
        <w:t>Giải thích: Lỗ mất chất đã lộ ngà mềm là tổn thương có tạo lỗ; cần đánh giá thêm độ sâu, hoạt tính và sức khỏe tủy trước điều trị.</w:t>
      </w:r>
    </w:p>
    <w:p>
      <w:pPr>
        <w:pStyle w:val="Question"/>
        <w:keepNext/>
        <w:keepLines/>
      </w:pPr>
      <w:r>
        <w:rPr>
          <w:b/>
          <w:color w:val="000000"/>
        </w:rPr>
        <w:t>Câu 68. Nhiều răng mọc cùng thời điểm có vệt trắng mờ đối xứng, bề mặt trơn và không có lỗ. Cần nghĩ đến chẩn đoán phân biệt nào?</w:t>
      </w:r>
    </w:p>
    <w:p>
      <w:pPr>
        <w:pStyle w:val="Option"/>
        <w:keepNext/>
        <w:keepLines/>
      </w:pPr>
      <w:r>
        <w:rPr>
          <w:color w:val="000000"/>
        </w:rPr>
        <w:t>A. Mòn men do acid</w:t>
      </w:r>
    </w:p>
    <w:p>
      <w:pPr>
        <w:pStyle w:val="Option"/>
        <w:keepNext/>
        <w:keepLines/>
      </w:pPr>
      <w:r>
        <w:rPr>
          <w:color w:val="000000"/>
        </w:rPr>
        <w:t>B. Ngà xơ cứng khu trú</w:t>
      </w:r>
    </w:p>
    <w:p>
      <w:pPr>
        <w:pStyle w:val="Option"/>
        <w:keepNext/>
        <w:keepLines/>
      </w:pPr>
      <w:r>
        <w:rPr>
          <w:color w:val="000000"/>
        </w:rPr>
        <w:t>C. Sâu men mặt nhẵn</w:t>
      </w:r>
    </w:p>
    <w:p>
      <w:pPr>
        <w:pStyle w:val="Option"/>
        <w:keepNext/>
        <w:keepLines/>
      </w:pPr>
      <w:r>
        <w:rPr>
          <w:color w:val="000000"/>
        </w:rPr>
        <w:t>D. Nhiễm fluor răng</w:t>
      </w:r>
    </w:p>
    <w:p>
      <w:pPr>
        <w:pStyle w:val="Answer"/>
        <w:keepNext/>
        <w:keepLines/>
      </w:pPr>
      <w:r>
        <w:rPr>
          <w:color w:val="000000"/>
        </w:rPr>
        <w:t>Đáp án: D</w:t>
      </w:r>
    </w:p>
    <w:p>
      <w:pPr>
        <w:pStyle w:val="Answer"/>
        <w:keepNext w:val="0"/>
        <w:keepLines/>
      </w:pPr>
      <w:r>
        <w:rPr>
          <w:color w:val="000000"/>
        </w:rPr>
        <w:t>Giải thích: Vệt trắng đối xứng ở răng cùng thời gian hình thành gợi nhiễm fluor hơn tổn thương sâu khu trú; vẫn cần khám xác nhận.</w:t>
      </w:r>
    </w:p>
    <w:p>
      <w:pPr>
        <w:pStyle w:val="Question"/>
        <w:keepNext/>
        <w:keepLines/>
      </w:pPr>
      <w:r>
        <w:rPr>
          <w:b/>
          <w:color w:val="000000"/>
        </w:rPr>
        <w:t>Câu 69. Tổn thương vùng cổ răng hình chữ V, bờ sắc, đáy cứng, không có ngà mủn gợi ý nhất điều gì?</w:t>
      </w:r>
    </w:p>
    <w:p>
      <w:pPr>
        <w:pStyle w:val="Option"/>
        <w:keepNext/>
        <w:keepLines/>
      </w:pPr>
      <w:r>
        <w:rPr>
          <w:color w:val="000000"/>
        </w:rPr>
        <w:t>A. Sâu chân răng đang hoạt động</w:t>
      </w:r>
    </w:p>
    <w:p>
      <w:pPr>
        <w:pStyle w:val="Option"/>
        <w:keepNext/>
        <w:keepLines/>
      </w:pPr>
      <w:r>
        <w:rPr>
          <w:color w:val="000000"/>
        </w:rPr>
        <w:t>B. Đốm sâu men chưa tạo lỗ</w:t>
      </w:r>
    </w:p>
    <w:p>
      <w:pPr>
        <w:pStyle w:val="Option"/>
        <w:keepNext/>
        <w:keepLines/>
      </w:pPr>
      <w:r>
        <w:rPr>
          <w:color w:val="000000"/>
        </w:rPr>
        <w:t>C. Tổn thương cổ răng không do sâu</w:t>
      </w:r>
    </w:p>
    <w:p>
      <w:pPr>
        <w:pStyle w:val="Option"/>
        <w:keepNext/>
        <w:keepLines/>
      </w:pPr>
      <w:r>
        <w:rPr>
          <w:color w:val="000000"/>
        </w:rPr>
        <w:t>D. Sâu men hố rãnh mặt nhai</w:t>
      </w:r>
    </w:p>
    <w:p>
      <w:pPr>
        <w:pStyle w:val="Answer"/>
        <w:keepNext/>
        <w:keepLines/>
      </w:pPr>
      <w:r>
        <w:rPr>
          <w:color w:val="000000"/>
        </w:rPr>
        <w:t>Đáp án: C</w:t>
      </w:r>
    </w:p>
    <w:p>
      <w:pPr>
        <w:pStyle w:val="Answer"/>
        <w:keepNext w:val="0"/>
        <w:keepLines/>
      </w:pPr>
      <w:r>
        <w:rPr>
          <w:color w:val="000000"/>
        </w:rPr>
        <w:t>Giải thích: Khuyết cổ răng hình chêm với bờ sắc và đáy cứng gợi mất mô không do sâu. Hình thể này không đủ để quy chắc cho một nguyên nhân đơn lẻ như chải răng hay lực khớp cắn.</w:t>
      </w:r>
    </w:p>
    <w:p>
      <w:pPr>
        <w:pStyle w:val="Question"/>
        <w:keepNext/>
        <w:keepLines/>
      </w:pPr>
      <w:r>
        <w:rPr>
          <w:b/>
          <w:color w:val="000000"/>
        </w:rPr>
        <w:t>Câu 70. Một răng đổi màu sẫm, lỗ sâu thông buồng tủy, thử tủy âm tính. Tình trạng cần nghĩ đến trước là gì?</w:t>
      </w:r>
    </w:p>
    <w:p>
      <w:pPr>
        <w:pStyle w:val="Option"/>
        <w:keepNext/>
        <w:keepLines/>
      </w:pPr>
      <w:r>
        <w:rPr>
          <w:color w:val="000000"/>
        </w:rPr>
        <w:t>A. Ngà nhạy cảm đơn thuần</w:t>
      </w:r>
    </w:p>
    <w:p>
      <w:pPr>
        <w:pStyle w:val="Option"/>
        <w:keepNext/>
        <w:keepLines/>
      </w:pPr>
      <w:r>
        <w:rPr>
          <w:color w:val="000000"/>
        </w:rPr>
        <w:t>B. Hoại tử tủy</w:t>
      </w:r>
    </w:p>
    <w:p>
      <w:pPr>
        <w:pStyle w:val="Option"/>
        <w:keepNext/>
        <w:keepLines/>
      </w:pPr>
      <w:r>
        <w:rPr>
          <w:color w:val="000000"/>
        </w:rPr>
        <w:t>C. Viêm tủy hồi phục</w:t>
      </w:r>
    </w:p>
    <w:p>
      <w:pPr>
        <w:pStyle w:val="Option"/>
        <w:keepNext/>
        <w:keepLines/>
      </w:pPr>
      <w:r>
        <w:rPr>
          <w:color w:val="000000"/>
        </w:rPr>
        <w:t>D. Tủy bình thường</w:t>
      </w:r>
    </w:p>
    <w:p>
      <w:pPr>
        <w:pStyle w:val="Answer"/>
        <w:keepNext/>
        <w:keepLines/>
      </w:pPr>
      <w:r>
        <w:rPr>
          <w:color w:val="000000"/>
        </w:rPr>
        <w:t>Đáp án: B</w:t>
      </w:r>
    </w:p>
    <w:p>
      <w:pPr>
        <w:pStyle w:val="Answer"/>
        <w:keepNext w:val="0"/>
        <w:keepLines/>
      </w:pPr>
      <w:r>
        <w:rPr>
          <w:color w:val="000000"/>
        </w:rPr>
        <w:t>Giải thích: Lỗ sâu thông tủy, răng sẫm màu và thử tủy âm tính cùng gợi hoại tử tủy; cần kết hợp các thử nghiệm và khám khác để xác nhận.</w:t>
      </w:r>
    </w:p>
    <w:p>
      <w:pPr>
        <w:pStyle w:val="Question"/>
        <w:keepNext/>
        <w:keepLines/>
      </w:pPr>
      <w:r>
        <w:rPr>
          <w:b/>
          <w:color w:val="000000"/>
        </w:rPr>
        <w:t>Câu 71. Một người lớn có tiền căn sâu chân răng, tụt nướu và nhiều miếng trám hở. Kết luận nào hợp lý nhất?</w:t>
      </w:r>
    </w:p>
    <w:p>
      <w:pPr>
        <w:pStyle w:val="Option"/>
        <w:keepNext/>
        <w:keepLines/>
      </w:pPr>
      <w:r>
        <w:rPr>
          <w:color w:val="000000"/>
        </w:rPr>
        <w:t>A. Xếp nguy cơ thấp vì các răng đã được trám</w:t>
      </w:r>
    </w:p>
    <w:p>
      <w:pPr>
        <w:pStyle w:val="Option"/>
        <w:keepNext/>
        <w:keepLines/>
      </w:pPr>
      <w:r>
        <w:rPr>
          <w:color w:val="000000"/>
        </w:rPr>
        <w:t>B. Tập trung tủy vì miếng trám cũ đã bị hở</w:t>
      </w:r>
    </w:p>
    <w:p>
      <w:pPr>
        <w:pStyle w:val="Option"/>
        <w:keepNext/>
        <w:keepLines/>
      </w:pPr>
      <w:r>
        <w:rPr>
          <w:color w:val="000000"/>
        </w:rPr>
        <w:t>C. Tập trung nha chu vì đã thấy rõ tụt nướu</w:t>
      </w:r>
    </w:p>
    <w:p>
      <w:pPr>
        <w:pStyle w:val="Option"/>
        <w:keepNext/>
        <w:keepLines/>
      </w:pPr>
      <w:r>
        <w:rPr>
          <w:color w:val="000000"/>
        </w:rPr>
        <w:t>D. Đánh giá cả nguy cơ sâu thân và chân răng</w:t>
      </w:r>
    </w:p>
    <w:p>
      <w:pPr>
        <w:pStyle w:val="Answer"/>
        <w:keepNext/>
        <w:keepLines/>
      </w:pPr>
      <w:r>
        <w:rPr>
          <w:color w:val="000000"/>
        </w:rPr>
        <w:t>Đáp án: D</w:t>
      </w:r>
    </w:p>
    <w:p>
      <w:pPr>
        <w:pStyle w:val="Answer"/>
        <w:keepNext w:val="0"/>
        <w:keepLines/>
      </w:pPr>
      <w:r>
        <w:rPr>
          <w:color w:val="000000"/>
        </w:rPr>
        <w:t>Giải thích: Tiền căn sâu chân răng, tụt nướu và nhiều trám hở đều làm tăng nghi ngờ nguy cơ sâu răng; vẫn cần đánh giá tổng thể.</w:t>
      </w:r>
    </w:p>
    <w:p>
      <w:pPr>
        <w:pStyle w:val="Question"/>
        <w:keepNext/>
        <w:keepLines/>
      </w:pPr>
      <w:r>
        <w:rPr>
          <w:b/>
          <w:color w:val="000000"/>
        </w:rPr>
        <w:t>Câu 72. Người bệnh có hai sang thương mới nhưng hỏi bệnh cho thấy họ hầu như không ăn vặt. Kết luận nào phù hợp quan niệm đa yếu tố?</w:t>
      </w:r>
    </w:p>
    <w:p>
      <w:pPr>
        <w:pStyle w:val="Option"/>
        <w:keepNext/>
        <w:keepLines/>
      </w:pPr>
      <w:r>
        <w:rPr>
          <w:color w:val="000000"/>
        </w:rPr>
        <w:t>A. Quy tổn thương cho acid thực phẩm ngay</w:t>
      </w:r>
    </w:p>
    <w:p>
      <w:pPr>
        <w:pStyle w:val="Option"/>
        <w:keepNext/>
        <w:keepLines/>
      </w:pPr>
      <w:r>
        <w:rPr>
          <w:color w:val="000000"/>
        </w:rPr>
        <w:t>B. Định lượng một loài vi khuẩn để chốt nguyên nhân</w:t>
      </w:r>
    </w:p>
    <w:p>
      <w:pPr>
        <w:pStyle w:val="Option"/>
        <w:keepNext/>
        <w:keepLines/>
      </w:pPr>
      <w:r>
        <w:rPr>
          <w:color w:val="000000"/>
        </w:rPr>
        <w:t>C. Loại trừ sâu răng vì đã ít ăn giữa các bữa</w:t>
      </w:r>
    </w:p>
    <w:p>
      <w:pPr>
        <w:pStyle w:val="Option"/>
        <w:keepNext/>
        <w:keepLines/>
      </w:pPr>
      <w:r>
        <w:rPr>
          <w:color w:val="000000"/>
        </w:rPr>
        <w:t>D. Khảo sát nước bọt, mảng bám và tiếp xúc fluor</w:t>
      </w:r>
    </w:p>
    <w:p>
      <w:pPr>
        <w:pStyle w:val="Answer"/>
        <w:keepNext/>
        <w:keepLines/>
      </w:pPr>
      <w:r>
        <w:rPr>
          <w:color w:val="000000"/>
        </w:rPr>
        <w:t>Đáp án: D</w:t>
      </w:r>
    </w:p>
    <w:p>
      <w:pPr>
        <w:pStyle w:val="Answer"/>
        <w:keepNext w:val="0"/>
        <w:keepLines/>
      </w:pPr>
      <w:r>
        <w:rPr>
          <w:color w:val="000000"/>
        </w:rPr>
        <w:t>Giải thích: Một yếu tố thuận lợi hoặc bảo vệ không loại bỏ vai trò các yếu tố khác; cần đánh giá phối hợp.</w:t>
      </w:r>
    </w:p>
    <w:p>
      <w:pPr>
        <w:pStyle w:val="Question"/>
        <w:keepNext/>
        <w:keepLines/>
      </w:pPr>
      <w:r>
        <w:rPr>
          <w:b/>
          <w:color w:val="000000"/>
        </w:rPr>
        <w:t>Câu 73. Hai người có nước bọt và vệ sinh tương tự, dùng cùng lượng đường. A dùng cùng bữa chính; B nhấp đồ ngọt rải rác cả ngày. Kiểu tiếp xúc nào bất lợi hơn?</w:t>
      </w:r>
    </w:p>
    <w:p>
      <w:pPr>
        <w:pStyle w:val="Option"/>
        <w:keepNext/>
        <w:keepLines/>
      </w:pPr>
      <w:r>
        <w:rPr>
          <w:color w:val="000000"/>
        </w:rPr>
        <w:t>A. B, do tiếp xúc đường lặp lại nhiều lần</w:t>
      </w:r>
    </w:p>
    <w:p>
      <w:pPr>
        <w:pStyle w:val="Option"/>
        <w:keepNext/>
        <w:keepLines/>
      </w:pPr>
      <w:r>
        <w:rPr>
          <w:color w:val="000000"/>
        </w:rPr>
        <w:t>B. Hai người tương đương vì cùng tổng lượng</w:t>
      </w:r>
    </w:p>
    <w:p>
      <w:pPr>
        <w:pStyle w:val="Option"/>
        <w:keepNext/>
        <w:keepLines/>
      </w:pPr>
      <w:r>
        <w:rPr>
          <w:color w:val="000000"/>
        </w:rPr>
        <w:t>C. Chưa ai tăng nguy cơ nếu chưa đau răng</w:t>
      </w:r>
    </w:p>
    <w:p>
      <w:pPr>
        <w:pStyle w:val="Option"/>
        <w:keepNext/>
        <w:keepLines/>
      </w:pPr>
      <w:r>
        <w:rPr>
          <w:color w:val="000000"/>
        </w:rPr>
        <w:t>D. A, do đường tập trung trong bữa chính</w:t>
      </w:r>
    </w:p>
    <w:p>
      <w:pPr>
        <w:pStyle w:val="Answer"/>
        <w:keepNext/>
        <w:keepLines/>
      </w:pPr>
      <w:r>
        <w:rPr>
          <w:color w:val="000000"/>
        </w:rPr>
        <w:t>Đáp án: A</w:t>
      </w:r>
    </w:p>
    <w:p>
      <w:pPr>
        <w:pStyle w:val="Answer"/>
        <w:keepNext w:val="0"/>
        <w:keepLines/>
      </w:pPr>
      <w:r>
        <w:rPr>
          <w:color w:val="000000"/>
        </w:rPr>
        <w:t>Giải thích: Với các yếu tố khác tương tự, chia đường thành nhiều lần kéo dài tổng thời gian pH thấp. Tổng lượng và tần suất đều đáng quan tâm.</w:t>
      </w:r>
    </w:p>
    <w:p>
      <w:pPr>
        <w:pStyle w:val="Question"/>
        <w:keepNext/>
        <w:keepLines/>
      </w:pPr>
      <w:r>
        <w:rPr>
          <w:b/>
          <w:color w:val="000000"/>
        </w:rPr>
        <w:t>Câu 74. Người bệnh muốn trám ngay một đốm trắng men chưa tạo lỗ vì lo về màu sắc. Cách tiếp cận ban đầu phù hợp nhất là gì?</w:t>
      </w:r>
    </w:p>
    <w:p>
      <w:pPr>
        <w:pStyle w:val="Option"/>
        <w:keepNext/>
        <w:keepLines/>
      </w:pPr>
      <w:r>
        <w:rPr>
          <w:color w:val="000000"/>
        </w:rPr>
        <w:t>A. Đánh giá hoạt tính và kiểm soát bệnh trước</w:t>
      </w:r>
    </w:p>
    <w:p>
      <w:pPr>
        <w:pStyle w:val="Option"/>
        <w:keepNext/>
        <w:keepLines/>
      </w:pPr>
      <w:r>
        <w:rPr>
          <w:color w:val="000000"/>
        </w:rPr>
        <w:t>B. Chờ xuất hiện lỗ rồi mới hướng dẫn vệ sinh</w:t>
      </w:r>
    </w:p>
    <w:p>
      <w:pPr>
        <w:pStyle w:val="Option"/>
        <w:keepNext/>
        <w:keepLines/>
      </w:pPr>
      <w:r>
        <w:rPr>
          <w:color w:val="000000"/>
        </w:rPr>
        <w:t>C. Tẩy trắng ngay rồi kết thúc theo dõi bệnh</w:t>
      </w:r>
    </w:p>
    <w:p>
      <w:pPr>
        <w:pStyle w:val="Option"/>
        <w:keepNext/>
        <w:keepLines/>
      </w:pPr>
      <w:r>
        <w:rPr>
          <w:color w:val="000000"/>
        </w:rPr>
        <w:t>D. Khoan trám ngay để loại màu trắng trên men</w:t>
      </w:r>
    </w:p>
    <w:p>
      <w:pPr>
        <w:pStyle w:val="Answer"/>
        <w:keepNext/>
        <w:keepLines/>
      </w:pPr>
      <w:r>
        <w:rPr>
          <w:color w:val="000000"/>
        </w:rPr>
        <w:t>Đáp án: A</w:t>
      </w:r>
    </w:p>
    <w:p>
      <w:pPr>
        <w:pStyle w:val="Answer"/>
        <w:keepNext w:val="0"/>
        <w:keepLines/>
      </w:pPr>
      <w:r>
        <w:rPr>
          <w:color w:val="000000"/>
        </w:rPr>
        <w:t>Giải thích: Quan điểm mới coi chẩn đoán sớm và can thiệp căn nguyên là bước đầu, phục hồi chỉ khi cần theo tổn thương có lỗ.</w:t>
      </w:r>
    </w:p>
    <w:p>
      <w:pPr>
        <w:pStyle w:val="Question"/>
        <w:keepNext/>
        <w:keepLines/>
      </w:pPr>
      <w:r>
        <w:rPr>
          <w:b/>
          <w:color w:val="000000"/>
        </w:rPr>
        <w:t>Câu 75. Răng có hố rãnh đã trám bít kín nhưng bệnh nhân vẫn nhấp nước ngọt nhiều lần. Nhận định đúng nhất?</w:t>
      </w:r>
    </w:p>
    <w:p>
      <w:pPr>
        <w:pStyle w:val="Option"/>
        <w:keepNext/>
        <w:keepLines/>
      </w:pPr>
      <w:r>
        <w:rPr>
          <w:color w:val="000000"/>
        </w:rPr>
        <w:t>A. Các mặt kẽ được bảo vệ như vùng trám bít</w:t>
      </w:r>
    </w:p>
    <w:p>
      <w:pPr>
        <w:pStyle w:val="Option"/>
        <w:keepNext/>
        <w:keepLines/>
      </w:pPr>
      <w:r>
        <w:rPr>
          <w:color w:val="000000"/>
        </w:rPr>
        <w:t>B. Nguy cơ toàn miệng giảm về mức thấp</w:t>
      </w:r>
    </w:p>
    <w:p>
      <w:pPr>
        <w:pStyle w:val="Option"/>
        <w:keepNext/>
        <w:keepLines/>
      </w:pPr>
      <w:r>
        <w:rPr>
          <w:color w:val="000000"/>
        </w:rPr>
        <w:t>C. Nguy cơ ở mặt kẽ và mặt nhẵn vẫn còn</w:t>
      </w:r>
    </w:p>
    <w:p>
      <w:pPr>
        <w:pStyle w:val="Option"/>
        <w:keepNext/>
        <w:keepLines/>
      </w:pPr>
      <w:r>
        <w:rPr>
          <w:color w:val="000000"/>
        </w:rPr>
        <w:t>D. Tần suất đường không cần được điều chỉnh</w:t>
      </w:r>
    </w:p>
    <w:p>
      <w:pPr>
        <w:pStyle w:val="Answer"/>
        <w:keepNext/>
        <w:keepLines/>
      </w:pPr>
      <w:r>
        <w:rPr>
          <w:color w:val="000000"/>
        </w:rPr>
        <w:t>Đáp án: C</w:t>
      </w:r>
    </w:p>
    <w:p>
      <w:pPr>
        <w:pStyle w:val="Answer"/>
        <w:keepNext w:val="0"/>
        <w:keepLines/>
      </w:pPr>
      <w:r>
        <w:rPr>
          <w:color w:val="000000"/>
        </w:rPr>
        <w:t>Giải thích: Mỗi biện pháp nhắm một mắt xích; chế độ ăn và mảng bám ở các bề mặt khác vẫn quan trọng.</w:t>
      </w:r>
    </w:p>
    <w:p>
      <w:pPr>
        <w:pStyle w:val="Question"/>
        <w:keepNext/>
        <w:keepLines/>
      </w:pPr>
      <w:r>
        <w:rPr>
          <w:b/>
          <w:color w:val="000000"/>
        </w:rPr>
        <w:t>Câu 76. Người bệnh có lỗ sâu ngà sâu, sưng mặt và sốt. Ưu tiên xử trí nào an toàn nhất?</w:t>
      </w:r>
    </w:p>
    <w:p>
      <w:pPr>
        <w:pStyle w:val="Option"/>
        <w:keepNext/>
        <w:keepLines/>
      </w:pPr>
      <w:r>
        <w:rPr>
          <w:color w:val="000000"/>
        </w:rPr>
        <w:t>A. Bôi fluor rồi theo dõi đến khi bớt sưng</w:t>
      </w:r>
    </w:p>
    <w:p>
      <w:pPr>
        <w:pStyle w:val="Option"/>
        <w:keepNext/>
        <w:keepLines/>
      </w:pPr>
      <w:r>
        <w:rPr>
          <w:color w:val="000000"/>
        </w:rPr>
        <w:t>B. Chỉ trám kín lỗ sâu để cắt đường nhiễm</w:t>
      </w:r>
    </w:p>
    <w:p>
      <w:pPr>
        <w:pStyle w:val="Option"/>
        <w:keepNext/>
        <w:keepLines/>
      </w:pPr>
      <w:r>
        <w:rPr>
          <w:color w:val="000000"/>
        </w:rPr>
        <w:t>C. Kê giảm đau rồi hẹn phục hồi theo lịch thường</w:t>
      </w:r>
    </w:p>
    <w:p>
      <w:pPr>
        <w:pStyle w:val="Option"/>
        <w:keepNext/>
        <w:keepLines/>
      </w:pPr>
      <w:r>
        <w:rPr>
          <w:color w:val="000000"/>
        </w:rPr>
        <w:t>D. Đánh giá khẩn nhiễm khuẩn và xử trí nguồn răng</w:t>
      </w:r>
    </w:p>
    <w:p>
      <w:pPr>
        <w:pStyle w:val="Answer"/>
        <w:keepNext/>
        <w:keepLines/>
      </w:pPr>
      <w:r>
        <w:rPr>
          <w:color w:val="000000"/>
        </w:rPr>
        <w:t>Đáp án: D</w:t>
      </w:r>
    </w:p>
    <w:p>
      <w:pPr>
        <w:pStyle w:val="Answer"/>
        <w:keepNext w:val="0"/>
        <w:keepLines/>
      </w:pPr>
      <w:r>
        <w:rPr>
          <w:color w:val="000000"/>
        </w:rPr>
        <w:t>Giải thích: Sưng mặt kèm sốt gợi nhiễm khuẩn lan và cần đánh giá, xử trí kịp thời. Cần xử trí nguồn nhiễm; thuốc hoặc phục hồi đơn thuần không thay thế đánh giá biến chứng.</w:t>
      </w:r>
    </w:p>
    <w:p>
      <w:pPr>
        <w:pStyle w:val="Question"/>
        <w:keepNext/>
        <w:keepLines/>
      </w:pPr>
      <w:r>
        <w:rPr>
          <w:b/>
          <w:color w:val="000000"/>
        </w:rPr>
        <w:t>Câu 77. Khi lập kế hoạch tái khám sau điều trị sâu răng, dữ kiện nào cần được ưu tiên để cá thể hóa mức độ theo dõi?</w:t>
      </w:r>
    </w:p>
    <w:p>
      <w:pPr>
        <w:pStyle w:val="Option"/>
        <w:keepNext/>
        <w:keepLines/>
      </w:pPr>
      <w:r>
        <w:rPr>
          <w:color w:val="000000"/>
        </w:rPr>
        <w:t>A. Tổng số răng đã trám từ thời nhỏ</w:t>
      </w:r>
    </w:p>
    <w:p>
      <w:pPr>
        <w:pStyle w:val="Option"/>
        <w:keepNext/>
        <w:keepLines/>
      </w:pPr>
      <w:r>
        <w:rPr>
          <w:color w:val="000000"/>
        </w:rPr>
        <w:t>B. Kích thước phục hồi lớn nhất hiện có</w:t>
      </w:r>
    </w:p>
    <w:p>
      <w:pPr>
        <w:pStyle w:val="Option"/>
        <w:keepNext/>
        <w:keepLines/>
      </w:pPr>
      <w:r>
        <w:rPr>
          <w:color w:val="000000"/>
        </w:rPr>
        <w:t>C. Tổn thương mới trong năm qua</w:t>
      </w:r>
    </w:p>
    <w:p>
      <w:pPr>
        <w:pStyle w:val="Option"/>
        <w:keepNext/>
        <w:keepLines/>
      </w:pPr>
      <w:r>
        <w:rPr>
          <w:color w:val="000000"/>
        </w:rPr>
        <w:t>D. Số lần thay đổi loại kem đánh răng</w:t>
      </w:r>
    </w:p>
    <w:p>
      <w:pPr>
        <w:pStyle w:val="Answer"/>
        <w:keepNext/>
        <w:keepLines/>
      </w:pPr>
      <w:r>
        <w:rPr>
          <w:color w:val="000000"/>
        </w:rPr>
        <w:t>Đáp án: C</w:t>
      </w:r>
    </w:p>
    <w:p>
      <w:pPr>
        <w:pStyle w:val="Answer"/>
        <w:keepNext w:val="0"/>
        <w:keepLines/>
      </w:pPr>
      <w:r>
        <w:rPr>
          <w:color w:val="000000"/>
        </w:rPr>
        <w:t>Giải thích: Tổn thương mới cho biết hoạt động bệnh gần đây và giúp dự báo nguy cơ phát triển thêm. Kích thước miếng trám hoặc số lần đổi kem không thay thế thông tin diễn tiến.</w:t>
      </w:r>
    </w:p>
    <w:p>
      <w:pPr>
        <w:pStyle w:val="Question"/>
        <w:keepNext/>
        <w:keepLines/>
      </w:pPr>
      <w:r>
        <w:rPr>
          <w:b/>
          <w:color w:val="000000"/>
        </w:rPr>
        <w:t>Câu 78. Trẻ có nhiều vệt trắng đối xứng, bề mặt trơn. Câu hỏi bệnh sử nào giúp phân biệt khiếm khuyết phát triển men với sâu men mới mắc?</w:t>
      </w:r>
    </w:p>
    <w:p>
      <w:pPr>
        <w:pStyle w:val="Option"/>
        <w:keepNext/>
        <w:keepLines/>
      </w:pPr>
      <w:r>
        <w:rPr>
          <w:color w:val="000000"/>
        </w:rPr>
        <w:t>A. Tiền sử kiểm tra răng định kỳ trong năm</w:t>
      </w:r>
    </w:p>
    <w:p>
      <w:pPr>
        <w:pStyle w:val="Option"/>
        <w:keepNext/>
        <w:keepLines/>
      </w:pPr>
      <w:r>
        <w:rPr>
          <w:color w:val="000000"/>
        </w:rPr>
        <w:t>B. Mức đều đặn của việc chải răng buổi tối</w:t>
      </w:r>
    </w:p>
    <w:p>
      <w:pPr>
        <w:pStyle w:val="Option"/>
        <w:keepNext/>
        <w:keepLines/>
      </w:pPr>
      <w:r>
        <w:rPr>
          <w:color w:val="000000"/>
        </w:rPr>
        <w:t>C. Tần suất dùng đồ ngọt trong các bữa phụ</w:t>
      </w:r>
    </w:p>
    <w:p>
      <w:pPr>
        <w:pStyle w:val="Option"/>
        <w:keepNext/>
        <w:keepLines/>
      </w:pPr>
      <w:r>
        <w:rPr>
          <w:color w:val="000000"/>
        </w:rPr>
        <w:t>D. Thời điểm đốm xuất hiện so với lúc mọc răng</w:t>
      </w:r>
    </w:p>
    <w:p>
      <w:pPr>
        <w:pStyle w:val="Answer"/>
        <w:keepNext/>
        <w:keepLines/>
      </w:pPr>
      <w:r>
        <w:rPr>
          <w:color w:val="000000"/>
        </w:rPr>
        <w:t>Đáp án: D</w:t>
      </w:r>
    </w:p>
    <w:p>
      <w:pPr>
        <w:pStyle w:val="Answer"/>
        <w:keepNext w:val="0"/>
        <w:keepLines/>
      </w:pPr>
      <w:r>
        <w:rPr>
          <w:color w:val="000000"/>
        </w:rPr>
        <w:t>Giải thích: Cả ăn uống và vệ sinh đều liên quan sâu răng, nhưng thời điểm xuất hiện giúp trực tiếp phân biệt tổn thương có từ lúc tạo răng với tổn thương phát sinh sau mọc.</w:t>
      </w:r>
    </w:p>
    <w:p>
      <w:pPr>
        <w:pStyle w:val="Question"/>
        <w:keepNext/>
        <w:keepLines/>
      </w:pPr>
      <w:r>
        <w:rPr>
          <w:b/>
          <w:color w:val="000000"/>
        </w:rPr>
        <w:t>Câu 79. Phim cho thấy vùng thấu quang sâu kẽ nhưng chưa có dữ kiện về tình trạng tủy. Kết luận ngay tủy hoại tử mắc sai sót gì?</w:t>
      </w:r>
    </w:p>
    <w:p>
      <w:pPr>
        <w:pStyle w:val="Option"/>
        <w:keepNext/>
        <w:keepLines/>
      </w:pPr>
      <w:r>
        <w:rPr>
          <w:color w:val="000000"/>
        </w:rPr>
        <w:t>A. Đồng nhất độ sâu mô cứng với tình trạng tủy</w:t>
      </w:r>
    </w:p>
    <w:p>
      <w:pPr>
        <w:pStyle w:val="Option"/>
        <w:keepNext/>
        <w:keepLines/>
      </w:pPr>
      <w:r>
        <w:rPr>
          <w:color w:val="000000"/>
        </w:rPr>
        <w:t>B. Nhầm vị trí mặt kẽ với mặt ngoài răng</w:t>
      </w:r>
    </w:p>
    <w:p>
      <w:pPr>
        <w:pStyle w:val="Option"/>
        <w:keepNext/>
        <w:keepLines/>
      </w:pPr>
      <w:r>
        <w:rPr>
          <w:color w:val="000000"/>
        </w:rPr>
        <w:t>C. Đánh giá thấp tác dụng của tái khoáng</w:t>
      </w:r>
    </w:p>
    <w:p>
      <w:pPr>
        <w:pStyle w:val="Option"/>
        <w:keepNext/>
        <w:keepLines/>
      </w:pPr>
      <w:r>
        <w:rPr>
          <w:color w:val="000000"/>
        </w:rPr>
        <w:t>D. Nhầm phim cánh cắn với phim toàn cảnh</w:t>
      </w:r>
    </w:p>
    <w:p>
      <w:pPr>
        <w:pStyle w:val="Answer"/>
        <w:keepNext/>
        <w:keepLines/>
      </w:pPr>
      <w:r>
        <w:rPr>
          <w:color w:val="000000"/>
        </w:rPr>
        <w:t>Đáp án: A</w:t>
      </w:r>
    </w:p>
    <w:p>
      <w:pPr>
        <w:pStyle w:val="Answer"/>
        <w:keepNext w:val="0"/>
        <w:keepLines/>
      </w:pPr>
      <w:r>
        <w:rPr>
          <w:color w:val="000000"/>
        </w:rPr>
        <w:t>Giải thích: Phim mô tả mất khoáng và độ sâu tương đối của tổn thương. Chẩn đoán tủy cần bệnh sử, thử tủy và khám khác; không suy hoại tử từ thấu quang mặt kẽ.</w:t>
      </w:r>
    </w:p>
    <w:p>
      <w:pPr>
        <w:pStyle w:val="Question"/>
        <w:keepNext/>
        <w:keepLines/>
      </w:pPr>
      <w:r>
        <w:rPr>
          <w:b/>
          <w:color w:val="000000"/>
        </w:rPr>
        <w:t>Câu 80. Ngoài nhu cầu phục hồi lỗ sâu ngà, bác sĩ cần đánh giá thêm những yếu tố nào?</w:t>
      </w:r>
    </w:p>
    <w:p>
      <w:pPr>
        <w:pStyle w:val="Option"/>
        <w:keepNext/>
        <w:keepLines/>
      </w:pPr>
      <w:r>
        <w:rPr>
          <w:color w:val="000000"/>
        </w:rPr>
        <w:t>A. Độ rộng xoang, thời gian trám và chi phí</w:t>
      </w:r>
    </w:p>
    <w:p>
      <w:pPr>
        <w:pStyle w:val="Option"/>
        <w:keepNext/>
        <w:keepLines/>
      </w:pPr>
      <w:r>
        <w:rPr>
          <w:color w:val="000000"/>
        </w:rPr>
        <w:t>B. Số mặt trám, loại dụng cụ và lực chải</w:t>
      </w:r>
    </w:p>
    <w:p>
      <w:pPr>
        <w:pStyle w:val="Option"/>
        <w:keepNext/>
        <w:keepLines/>
      </w:pPr>
      <w:r>
        <w:rPr>
          <w:color w:val="000000"/>
        </w:rPr>
        <w:t>C. Màu vật liệu, độ bóng và kiểu đánh bóng</w:t>
      </w:r>
    </w:p>
    <w:p>
      <w:pPr>
        <w:pStyle w:val="Option"/>
        <w:keepNext/>
        <w:keepLines/>
      </w:pPr>
      <w:r>
        <w:rPr>
          <w:color w:val="000000"/>
        </w:rPr>
        <w:t>D. Nguy cơ, hoạt tính và tình trạng tủy</w:t>
      </w:r>
    </w:p>
    <w:p>
      <w:pPr>
        <w:pStyle w:val="Answer"/>
        <w:keepNext/>
        <w:keepLines/>
      </w:pPr>
      <w:r>
        <w:rPr>
          <w:color w:val="000000"/>
        </w:rPr>
        <w:t>Đáp án: D</w:t>
      </w:r>
    </w:p>
    <w:p>
      <w:pPr>
        <w:pStyle w:val="Answer"/>
        <w:keepNext w:val="0"/>
        <w:keepLines/>
      </w:pPr>
      <w:r>
        <w:rPr>
          <w:color w:val="000000"/>
        </w:rPr>
        <w:t>Giải thích: Phục hồi phải nằm trong đánh giá bệnh nhân và sang thương, kể cả nguy cơ và biến chứng.</w:t>
      </w:r>
    </w:p>
    <w:p>
      <w:pPr>
        <w:pStyle w:val="Heading1"/>
        <w:keepNext/>
      </w:pPr>
      <w:r>
        <w:rPr>
          <w:color w:val="000000"/>
        </w:rPr>
        <w:t>Tình huống mở rộng</w:t>
      </w:r>
    </w:p>
    <w:p>
      <w:pPr>
        <w:pStyle w:val="Question"/>
        <w:keepNext/>
        <w:keepLines/>
      </w:pPr>
      <w:r>
        <w:rPr>
          <w:b/>
          <w:color w:val="000000"/>
        </w:rPr>
        <w:t>Câu 81. Một người tăng số lần ăn ngọt giữa các bữa. Sau một thời gian, mảng bám duy trì pH thấp lâu hơn. Thay đổi sinh thái nào góp phần làm bệnh sâu răng tiến triển?</w:t>
      </w:r>
    </w:p>
    <w:p>
      <w:pPr>
        <w:pStyle w:val="Option"/>
        <w:keepNext/>
        <w:keepLines/>
      </w:pPr>
      <w:r>
        <w:rPr>
          <w:color w:val="000000"/>
        </w:rPr>
        <w:t>A. Chuyển mảng bám thành cao răng ít sinh acid</w:t>
      </w:r>
    </w:p>
    <w:p>
      <w:pPr>
        <w:pStyle w:val="Option"/>
        <w:keepNext/>
        <w:keepLines/>
      </w:pPr>
      <w:r>
        <w:rPr>
          <w:color w:val="000000"/>
        </w:rPr>
        <w:t>B. Làm biến mất các vi khuẩn không phải S. mutans</w:t>
      </w:r>
    </w:p>
    <w:p>
      <w:pPr>
        <w:pStyle w:val="Option"/>
        <w:keepNext/>
        <w:keepLines/>
      </w:pPr>
      <w:r>
        <w:rPr>
          <w:color w:val="000000"/>
        </w:rPr>
        <w:t>C. Tạo môi trường kiềm hóa kéo dài sau bữa ăn</w:t>
      </w:r>
    </w:p>
    <w:p>
      <w:pPr>
        <w:pStyle w:val="Option"/>
        <w:keepNext/>
        <w:keepLines/>
      </w:pPr>
      <w:r>
        <w:rPr>
          <w:color w:val="000000"/>
        </w:rPr>
        <w:t>D. Chọn lọc hệ vi sinh ưa acid và sinh acid</w:t>
      </w:r>
    </w:p>
    <w:p>
      <w:pPr>
        <w:pStyle w:val="Answer"/>
        <w:keepNext/>
        <w:keepLines/>
      </w:pPr>
      <w:r>
        <w:rPr>
          <w:color w:val="000000"/>
        </w:rPr>
        <w:t>Đáp án: D</w:t>
      </w:r>
    </w:p>
    <w:p>
      <w:pPr>
        <w:pStyle w:val="Answer"/>
        <w:keepNext w:val="0"/>
        <w:keepLines/>
      </w:pPr>
      <w:r>
        <w:rPr>
          <w:color w:val="000000"/>
        </w:rPr>
        <w:t>Giải thích: Tiếp xúc đường lặp lại tạo môi trường acid, thuận lợi cho nhóm vi sinh chịu acid và sinh acid. Đây là thay đổi sinh thái của cả mảng bám, không phải tác động của một loài duy nhất.</w:t>
      </w:r>
    </w:p>
    <w:p>
      <w:pPr>
        <w:pStyle w:val="Question"/>
        <w:keepNext/>
        <w:keepLines/>
      </w:pPr>
      <w:r>
        <w:rPr>
          <w:b/>
          <w:color w:val="000000"/>
        </w:rPr>
        <w:t>Câu 82. Người thường ngậm kẹo dính có mảng bám chắc ở hố rãnh và nhiều đợt pH mảng bám giảm. Sucrose góp phần qua hai cơ chế nào?</w:t>
      </w:r>
    </w:p>
    <w:p>
      <w:pPr>
        <w:pStyle w:val="Option"/>
        <w:keepNext/>
        <w:keepLines/>
      </w:pPr>
      <w:r>
        <w:rPr>
          <w:color w:val="000000"/>
        </w:rPr>
        <w:t>A. Tạo acid và tổng hợp chất nền bám dính</w:t>
      </w:r>
    </w:p>
    <w:p>
      <w:pPr>
        <w:pStyle w:val="Option"/>
        <w:keepNext/>
        <w:keepLines/>
      </w:pPr>
      <w:r>
        <w:rPr>
          <w:color w:val="000000"/>
        </w:rPr>
        <w:t>B. Bổ sung phosphate và giảm bám vi khuẩn</w:t>
      </w:r>
    </w:p>
    <w:p>
      <w:pPr>
        <w:pStyle w:val="Option"/>
        <w:keepNext/>
        <w:keepLines/>
      </w:pPr>
      <w:r>
        <w:rPr>
          <w:color w:val="000000"/>
        </w:rPr>
        <w:t>C. Tạo acid và làm tăng khả năng đệm</w:t>
      </w:r>
    </w:p>
    <w:p>
      <w:pPr>
        <w:pStyle w:val="Option"/>
        <w:keepNext/>
        <w:keepLines/>
      </w:pPr>
      <w:r>
        <w:rPr>
          <w:color w:val="000000"/>
        </w:rPr>
        <w:t>D. Tăng tiết nước bọt và tạo ngà xơ cứng</w:t>
      </w:r>
    </w:p>
    <w:p>
      <w:pPr>
        <w:pStyle w:val="Answer"/>
        <w:keepNext/>
        <w:keepLines/>
      </w:pPr>
      <w:r>
        <w:rPr>
          <w:color w:val="000000"/>
        </w:rPr>
        <w:t>Đáp án: A</w:t>
      </w:r>
    </w:p>
    <w:p>
      <w:pPr>
        <w:pStyle w:val="Answer"/>
        <w:keepNext w:val="0"/>
        <w:keepLines/>
      </w:pPr>
      <w:r>
        <w:rPr>
          <w:color w:val="000000"/>
        </w:rPr>
        <w:t>Giải thích: Sucrose vừa được lên men tạo acid vừa hỗ trợ tổng hợp glucan ngoại bào. Tăng tiết nước bọt là đáp ứng nhai, không phải hai tác động của sucrose đang được hỏi.</w:t>
      </w:r>
    </w:p>
    <w:p>
      <w:pPr>
        <w:pStyle w:val="Question"/>
        <w:keepNext/>
        <w:keepLines/>
      </w:pPr>
      <w:r>
        <w:rPr>
          <w:b/>
          <w:color w:val="000000"/>
        </w:rPr>
        <w:t>Câu 83. Một người dùng kem fluor đều nhưng vẫn có hai tổn thương mới, khô miệng do thuốc và nhiều lần ăn vặt. Khi đánh giá nguy cơ, cách kết luận nào phù hợp nhất?</w:t>
      </w:r>
    </w:p>
    <w:p>
      <w:pPr>
        <w:pStyle w:val="Option"/>
        <w:keepNext/>
        <w:keepLines/>
      </w:pPr>
      <w:r>
        <w:rPr>
          <w:color w:val="000000"/>
        </w:rPr>
        <w:t>A. Tổn thương mới chứng minh fluor mất tác dụng</w:t>
      </w:r>
    </w:p>
    <w:p>
      <w:pPr>
        <w:pStyle w:val="Option"/>
        <w:keepNext/>
        <w:keepLines/>
      </w:pPr>
      <w:r>
        <w:rPr>
          <w:color w:val="000000"/>
        </w:rPr>
        <w:t>B. Chỉ cần đổi nhãn kem, chưa cần xét khô miệng</w:t>
      </w:r>
    </w:p>
    <w:p>
      <w:pPr>
        <w:pStyle w:val="Option"/>
        <w:keepNext/>
        <w:keepLines/>
      </w:pPr>
      <w:r>
        <w:rPr>
          <w:color w:val="000000"/>
        </w:rPr>
        <w:t>C. Dùng fluor đều là đủ để xếp nguy cơ thấp</w:t>
      </w:r>
    </w:p>
    <w:p>
      <w:pPr>
        <w:pStyle w:val="Option"/>
        <w:keepNext/>
        <w:keepLines/>
      </w:pPr>
      <w:r>
        <w:rPr>
          <w:color w:val="000000"/>
        </w:rPr>
        <w:t>D. Các yếu tố nguy cơ vẫn có thể vượt bảo vệ</w:t>
      </w:r>
    </w:p>
    <w:p>
      <w:pPr>
        <w:pStyle w:val="Answer"/>
        <w:keepNext/>
        <w:keepLines/>
      </w:pPr>
      <w:r>
        <w:rPr>
          <w:color w:val="000000"/>
        </w:rPr>
        <w:t>Đáp án: D</w:t>
      </w:r>
    </w:p>
    <w:p>
      <w:pPr>
        <w:pStyle w:val="Answer"/>
        <w:keepNext w:val="0"/>
        <w:keepLines/>
      </w:pPr>
      <w:r>
        <w:rPr>
          <w:color w:val="000000"/>
        </w:rPr>
        <w:t>Giải thích: Nguy cơ được xác định từ nhiều yếu tố; tổn thương mới và khô miệng không bị xóa bởi một yếu tố bảo vệ.</w:t>
      </w:r>
    </w:p>
    <w:p>
      <w:pPr>
        <w:pStyle w:val="Question"/>
        <w:keepNext/>
        <w:keepLines/>
      </w:pPr>
      <w:r>
        <w:rPr>
          <w:b/>
          <w:color w:val="000000"/>
        </w:rPr>
        <w:t>Câu 84. Người bệnh chải mặt ngoài và mặt nhai tốt nhưng vẫn xuất hiện sâu mặt kẽ. Nhóm dữ kiện bổ sung nào có ích nhất để tìm các yếu tố bị bỏ sót?</w:t>
      </w:r>
    </w:p>
    <w:p>
      <w:pPr>
        <w:pStyle w:val="Option"/>
        <w:keepNext/>
        <w:keepLines/>
      </w:pPr>
      <w:r>
        <w:rPr>
          <w:color w:val="000000"/>
        </w:rPr>
        <w:t>A. Thời gian đánh bóng, loại kem và màu men</w:t>
      </w:r>
    </w:p>
    <w:p>
      <w:pPr>
        <w:pStyle w:val="Option"/>
        <w:keepNext/>
        <w:keepLines/>
      </w:pPr>
      <w:r>
        <w:rPr>
          <w:color w:val="000000"/>
        </w:rPr>
        <w:t>B. Số lần chải, lực chải và loại đầu bàn chải</w:t>
      </w:r>
    </w:p>
    <w:p>
      <w:pPr>
        <w:pStyle w:val="Option"/>
        <w:keepNext/>
        <w:keepLines/>
      </w:pPr>
      <w:r>
        <w:rPr>
          <w:color w:val="000000"/>
        </w:rPr>
        <w:t>C. Làm sạch kẽ, tần suất đường và nước bọt</w:t>
      </w:r>
    </w:p>
    <w:p>
      <w:pPr>
        <w:pStyle w:val="Option"/>
        <w:keepNext/>
        <w:keepLines/>
      </w:pPr>
      <w:r>
        <w:rPr>
          <w:color w:val="000000"/>
        </w:rPr>
        <w:t>D. Số miếng trám, màu vật liệu và độ nhẵn trám</w:t>
      </w:r>
    </w:p>
    <w:p>
      <w:pPr>
        <w:pStyle w:val="Answer"/>
        <w:keepNext/>
        <w:keepLines/>
      </w:pPr>
      <w:r>
        <w:rPr>
          <w:color w:val="000000"/>
        </w:rPr>
        <w:t>Đáp án: C</w:t>
      </w:r>
    </w:p>
    <w:p>
      <w:pPr>
        <w:pStyle w:val="Answer"/>
        <w:keepNext w:val="0"/>
        <w:keepLines/>
      </w:pPr>
      <w:r>
        <w:rPr>
          <w:color w:val="000000"/>
        </w:rPr>
        <w:t>Giải thích: Cần kiểm tra hiệu quả làm sạch kẽ, đường, nước bọt và tiếp xúc fluor. Thông tin về cách chải hữu ích nhưng chưa đủ giải thích nguy cơ ở mặt kẽ.</w:t>
      </w:r>
    </w:p>
    <w:p>
      <w:pPr>
        <w:pStyle w:val="Question"/>
        <w:keepNext/>
        <w:keepLines/>
      </w:pPr>
      <w:r>
        <w:rPr>
          <w:b/>
          <w:color w:val="000000"/>
        </w:rPr>
        <w:t>Câu 85. Hai phim cánh cắn có chất lượng và góc chiếu tương đương, cách nhau 6 tháng, cho thấy vùng thấu quang từ men tiến tới ngà. Dữ kiện này có ý nghĩa trực tiếp nhất là gì?</w:t>
      </w:r>
    </w:p>
    <w:p>
      <w:pPr>
        <w:pStyle w:val="Option"/>
        <w:keepNext/>
        <w:keepLines/>
      </w:pPr>
      <w:r>
        <w:rPr>
          <w:color w:val="000000"/>
        </w:rPr>
        <w:t>A. Bằng chứng bề mặt đã có lỗ rộng</w:t>
      </w:r>
    </w:p>
    <w:p>
      <w:pPr>
        <w:pStyle w:val="Option"/>
        <w:keepNext/>
        <w:keepLines/>
      </w:pPr>
      <w:r>
        <w:rPr>
          <w:color w:val="000000"/>
        </w:rPr>
        <w:t>B. Bằng chứng tổn thương đang tiến triển</w:t>
      </w:r>
    </w:p>
    <w:p>
      <w:pPr>
        <w:pStyle w:val="Option"/>
        <w:keepNext/>
        <w:keepLines/>
      </w:pPr>
      <w:r>
        <w:rPr>
          <w:color w:val="000000"/>
        </w:rPr>
        <w:t>C. Bằng chứng sang thương đã bất hoạt</w:t>
      </w:r>
    </w:p>
    <w:p>
      <w:pPr>
        <w:pStyle w:val="Option"/>
        <w:keepNext/>
        <w:keepLines/>
      </w:pPr>
      <w:r>
        <w:rPr>
          <w:color w:val="000000"/>
        </w:rPr>
        <w:t>D. Bằng chứng tủy răng đã hoại tử</w:t>
      </w:r>
    </w:p>
    <w:p>
      <w:pPr>
        <w:pStyle w:val="Answer"/>
        <w:keepNext/>
        <w:keepLines/>
      </w:pPr>
      <w:r>
        <w:rPr>
          <w:color w:val="000000"/>
        </w:rPr>
        <w:t>Đáp án: B</w:t>
      </w:r>
    </w:p>
    <w:p>
      <w:pPr>
        <w:pStyle w:val="Answer"/>
        <w:keepNext w:val="0"/>
        <w:keepLines/>
      </w:pPr>
      <w:r>
        <w:rPr>
          <w:color w:val="000000"/>
        </w:rPr>
        <w:t>Giải thích: So sánh hồ sơ và phim có kỹ thuật tương đương cho thấy tổn thương sâu thêm là bằng chứng tiến triển. Không thể chỉ từ đó xác định hoại tử tủy hay kích thước lỗ bề mặt.</w:t>
      </w:r>
    </w:p>
    <w:p>
      <w:pPr>
        <w:pStyle w:val="Question"/>
        <w:keepNext/>
        <w:keepLines/>
      </w:pPr>
      <w:r>
        <w:rPr>
          <w:b/>
          <w:color w:val="000000"/>
        </w:rPr>
        <w:t>Câu 86. Thiếu niên có hố rãnh sâu chưa trám bít, ít tiếp xúc fluor và thường bỏ hẹn nhưng chưa thấy lỗ sâu. Cách lập kế hoạch theo dõi nào phù hợp?</w:t>
      </w:r>
    </w:p>
    <w:p>
      <w:pPr>
        <w:pStyle w:val="Option"/>
        <w:keepNext/>
        <w:keepLines/>
      </w:pPr>
      <w:r>
        <w:rPr>
          <w:color w:val="000000"/>
        </w:rPr>
        <w:t>A. Chụp phim thay khám bề mặt tại mỗi lần hẹn</w:t>
      </w:r>
    </w:p>
    <w:p>
      <w:pPr>
        <w:pStyle w:val="Option"/>
        <w:keepNext/>
        <w:keepLines/>
      </w:pPr>
      <w:r>
        <w:rPr>
          <w:color w:val="000000"/>
        </w:rPr>
        <w:t>B. Hẹn giống mọi người vì chưa có lỗ sâu</w:t>
      </w:r>
    </w:p>
    <w:p>
      <w:pPr>
        <w:pStyle w:val="Option"/>
        <w:keepNext/>
        <w:keepLines/>
      </w:pPr>
      <w:r>
        <w:rPr>
          <w:color w:val="000000"/>
        </w:rPr>
        <w:t>C. Chỉ tái khám khi xuất hiện ê buốt răng</w:t>
      </w:r>
    </w:p>
    <w:p>
      <w:pPr>
        <w:pStyle w:val="Option"/>
        <w:keepNext/>
        <w:keepLines/>
      </w:pPr>
      <w:r>
        <w:rPr>
          <w:color w:val="000000"/>
        </w:rPr>
        <w:t>D. Dự phòng và hẹn theo nguy cơ cá nhân</w:t>
      </w:r>
    </w:p>
    <w:p>
      <w:pPr>
        <w:pStyle w:val="Answer"/>
        <w:keepNext/>
        <w:keepLines/>
      </w:pPr>
      <w:r>
        <w:rPr>
          <w:color w:val="000000"/>
        </w:rPr>
        <w:t>Đáp án: D</w:t>
      </w:r>
    </w:p>
    <w:p>
      <w:pPr>
        <w:pStyle w:val="Answer"/>
        <w:keepNext w:val="0"/>
        <w:keepLines/>
      </w:pPr>
      <w:r>
        <w:rPr>
          <w:color w:val="000000"/>
        </w:rPr>
        <w:t>Giải thích: Chưa có lỗ sâu không đồng nghĩa nguy cơ thấp. Hố rãnh sâu, ít fluor và khó duy trì chăm sóc cần kế hoạch dự phòng và thời điểm tái khám phù hợp, không dựa vào đau.</w:t>
      </w:r>
    </w:p>
    <w:p>
      <w:pPr>
        <w:pStyle w:val="Question"/>
        <w:keepNext/>
        <w:keepLines/>
      </w:pPr>
      <w:r>
        <w:rPr>
          <w:b/>
          <w:color w:val="000000"/>
        </w:rPr>
        <w:t>Câu 87. Hai người có mức S. mutans tương tự nhau; một người có nước bọt bình thường và ít ăn đường, người kia khô miệng và ăn ngọt nhiều lần. Kết luận nào hợp lý?</w:t>
      </w:r>
    </w:p>
    <w:p>
      <w:pPr>
        <w:pStyle w:val="Option"/>
        <w:keepNext/>
        <w:keepLines/>
      </w:pPr>
      <w:r>
        <w:rPr>
          <w:color w:val="000000"/>
        </w:rPr>
        <w:t>A. Nguy cơ tương đương vì mật độ bằng nhau</w:t>
      </w:r>
    </w:p>
    <w:p>
      <w:pPr>
        <w:pStyle w:val="Option"/>
        <w:keepNext/>
        <w:keepLines/>
      </w:pPr>
      <w:r>
        <w:rPr>
          <w:color w:val="000000"/>
        </w:rPr>
        <w:t>B. Nguy cơ thấp ở cả hai nếu chưa đau răng</w:t>
      </w:r>
    </w:p>
    <w:p>
      <w:pPr>
        <w:pStyle w:val="Option"/>
        <w:keepNext/>
        <w:keepLines/>
      </w:pPr>
      <w:r>
        <w:rPr>
          <w:color w:val="000000"/>
        </w:rPr>
        <w:t>C. Nguy cơ cần được tổng hợp nhiều yếu tố</w:t>
      </w:r>
    </w:p>
    <w:p>
      <w:pPr>
        <w:pStyle w:val="Option"/>
        <w:keepNext/>
        <w:keepLines/>
      </w:pPr>
      <w:r>
        <w:rPr>
          <w:color w:val="000000"/>
        </w:rPr>
        <w:t>D. Nguy cơ quyết định chủ yếu bởi màu men</w:t>
      </w:r>
    </w:p>
    <w:p>
      <w:pPr>
        <w:pStyle w:val="Answer"/>
        <w:keepNext/>
        <w:keepLines/>
      </w:pPr>
      <w:r>
        <w:rPr>
          <w:color w:val="000000"/>
        </w:rPr>
        <w:t>Đáp án: C</w:t>
      </w:r>
    </w:p>
    <w:p>
      <w:pPr>
        <w:pStyle w:val="Answer"/>
        <w:keepNext w:val="0"/>
        <w:keepLines/>
      </w:pPr>
      <w:r>
        <w:rPr>
          <w:color w:val="000000"/>
        </w:rPr>
        <w:t>Giải thích: Một chỉ số vi khuẩn không đại diện toàn bộ nguy cơ; nước bọt, đường, tổn thương hiện có và các yếu tố bảo vệ cũng cần được đánh giá.</w:t>
      </w:r>
    </w:p>
    <w:p>
      <w:pPr>
        <w:pStyle w:val="Question"/>
        <w:keepNext/>
        <w:keepLines/>
      </w:pPr>
      <w:r>
        <w:rPr>
          <w:b/>
          <w:color w:val="000000"/>
        </w:rPr>
        <w:t>Câu 88. Trong mô hình minh họa cùng môi trường ion, ngưỡng hòa tan HA khoảng pH 5,5 và FA khoảng pH 4,5. Khi pH là 5,0, kết luận nào phù hợp?</w:t>
      </w:r>
    </w:p>
    <w:p>
      <w:pPr>
        <w:pStyle w:val="Option"/>
        <w:keepNext/>
        <w:keepLines/>
      </w:pPr>
      <w:r>
        <w:rPr>
          <w:color w:val="000000"/>
        </w:rPr>
        <w:t>A. Cả HA và FA không chịu ảnh hưởng của pH</w:t>
      </w:r>
    </w:p>
    <w:p>
      <w:pPr>
        <w:pStyle w:val="Option"/>
        <w:keepNext/>
        <w:keepLines/>
      </w:pPr>
      <w:r>
        <w:rPr>
          <w:color w:val="000000"/>
        </w:rPr>
        <w:t>B. HA dễ mất khoáng hơn FA trong mô hình này</w:t>
      </w:r>
    </w:p>
    <w:p>
      <w:pPr>
        <w:pStyle w:val="Option"/>
        <w:keepNext/>
        <w:keepLines/>
      </w:pPr>
      <w:r>
        <w:rPr>
          <w:color w:val="000000"/>
        </w:rPr>
        <w:t>C. HA và FA có ngưỡng hòa tan như nhau</w:t>
      </w:r>
    </w:p>
    <w:p>
      <w:pPr>
        <w:pStyle w:val="Option"/>
        <w:keepNext/>
        <w:keepLines/>
      </w:pPr>
      <w:r>
        <w:rPr>
          <w:color w:val="000000"/>
        </w:rPr>
        <w:t>D. FA dễ mất khoáng hơn HA trong mô hình này</w:t>
      </w:r>
    </w:p>
    <w:p>
      <w:pPr>
        <w:pStyle w:val="Answer"/>
        <w:keepNext/>
        <w:keepLines/>
      </w:pPr>
      <w:r>
        <w:rPr>
          <w:color w:val="000000"/>
        </w:rPr>
        <w:t>Đáp án: B</w:t>
      </w:r>
    </w:p>
    <w:p>
      <w:pPr>
        <w:pStyle w:val="Answer"/>
        <w:keepNext w:val="0"/>
        <w:keepLines/>
      </w:pPr>
      <w:r>
        <w:rPr>
          <w:color w:val="000000"/>
        </w:rPr>
        <w:t>Giải thích: FA bền acid hơn HA trong điều kiện so sánh phù hợp. Các mốc khoảng 5,5 và 4,5 chỉ minh họa; độ bão hòa còn phụ thuộc calcium/phosphate nên không dùng pH đơn lẻ chẩn đoán sâu.</w:t>
      </w:r>
    </w:p>
    <w:p>
      <w:pPr>
        <w:pStyle w:val="Question"/>
        <w:keepNext/>
        <w:keepLines/>
      </w:pPr>
      <w:r>
        <w:rPr>
          <w:b/>
          <w:color w:val="000000"/>
        </w:rPr>
        <w:t>Câu 89. Răng hàm lớn thứ nhất mới mọc một phần, mặt nhai thấp hơn các răng bên cạnh và có mảng bám. Hai yếu tố nào làm tăng nguy cơ sâu ở thời điểm này?</w:t>
      </w:r>
    </w:p>
    <w:p>
      <w:pPr>
        <w:pStyle w:val="Option"/>
        <w:keepNext/>
        <w:keepLines/>
      </w:pPr>
      <w:r>
        <w:rPr>
          <w:color w:val="000000"/>
        </w:rPr>
        <w:t>A. Chân răng chưa kín chóp và thân răng chưa mòn</w:t>
      </w:r>
    </w:p>
    <w:p>
      <w:pPr>
        <w:pStyle w:val="Option"/>
        <w:keepNext/>
        <w:keepLines/>
      </w:pPr>
      <w:r>
        <w:rPr>
          <w:color w:val="000000"/>
        </w:rPr>
        <w:t>B. Thân răng mới mọc thấp và lớp ngà phản ứng mỏng</w:t>
      </w:r>
    </w:p>
    <w:p>
      <w:pPr>
        <w:pStyle w:val="Option"/>
        <w:keepNext/>
        <w:keepLines/>
      </w:pPr>
      <w:r>
        <w:rPr>
          <w:color w:val="000000"/>
        </w:rPr>
        <w:t>C. Mặt nhai khó chải và men chưa trưởng thành</w:t>
      </w:r>
    </w:p>
    <w:p>
      <w:pPr>
        <w:pStyle w:val="Option"/>
        <w:keepNext/>
        <w:keepLines/>
      </w:pPr>
      <w:r>
        <w:rPr>
          <w:color w:val="000000"/>
        </w:rPr>
        <w:t>D. Tiếp xúc nhai chưa hoàn chỉnh và buồng tủy rộng</w:t>
      </w:r>
    </w:p>
    <w:p>
      <w:pPr>
        <w:pStyle w:val="Answer"/>
        <w:keepNext/>
        <w:keepLines/>
      </w:pPr>
      <w:r>
        <w:rPr>
          <w:color w:val="000000"/>
        </w:rPr>
        <w:t>Đáp án: C</w:t>
      </w:r>
    </w:p>
    <w:p>
      <w:pPr>
        <w:pStyle w:val="Answer"/>
        <w:keepNext w:val="0"/>
        <w:keepLines/>
      </w:pPr>
      <w:r>
        <w:rPr>
          <w:color w:val="000000"/>
        </w:rPr>
        <w:t>Giải thích: Răng mọc dở khó chải mặt nhai và men còn đang trưởng thành sau mọc, nên dễ giữ mảng bám và chịu acid. Răng vẫn có ngà và mô nâng đỡ.</w:t>
      </w:r>
    </w:p>
    <w:p>
      <w:pPr>
        <w:pStyle w:val="Question"/>
        <w:keepNext/>
        <w:keepLines/>
      </w:pPr>
      <w:r>
        <w:rPr>
          <w:b/>
          <w:color w:val="000000"/>
        </w:rPr>
        <w:t>Câu 90. Hai đốm trắng cùng kích thước: đốm A trơn bóng, không giữ mảng bám và ổn định qua theo dõi; đốm B thô ráp ở vùng mảng bám, mới xuất hiện. Điều gì cần được ưu tiên khi so sánh hoạt tính?</w:t>
      </w:r>
    </w:p>
    <w:p>
      <w:pPr>
        <w:pStyle w:val="Option"/>
        <w:keepNext/>
        <w:keepLines/>
      </w:pPr>
      <w:r>
        <w:rPr>
          <w:color w:val="000000"/>
        </w:rPr>
        <w:t>A. A gợi hoạt động, B gợi bất hoạt</w:t>
      </w:r>
    </w:p>
    <w:p>
      <w:pPr>
        <w:pStyle w:val="Option"/>
        <w:keepNext/>
        <w:keepLines/>
      </w:pPr>
      <w:r>
        <w:rPr>
          <w:color w:val="000000"/>
        </w:rPr>
        <w:t>B. Cả hai gợi hoạt động do cùng màu trắng</w:t>
      </w:r>
    </w:p>
    <w:p>
      <w:pPr>
        <w:pStyle w:val="Option"/>
        <w:keepNext/>
        <w:keepLines/>
      </w:pPr>
      <w:r>
        <w:rPr>
          <w:color w:val="000000"/>
        </w:rPr>
        <w:t>C. B gợi hoạt động, A gợi bất hoạt</w:t>
      </w:r>
    </w:p>
    <w:p>
      <w:pPr>
        <w:pStyle w:val="Option"/>
        <w:keepNext/>
        <w:keepLines/>
      </w:pPr>
      <w:r>
        <w:rPr>
          <w:color w:val="000000"/>
        </w:rPr>
        <w:t>D. Cả hai gợi bất hoạt do chưa tạo lỗ</w:t>
      </w:r>
    </w:p>
    <w:p>
      <w:pPr>
        <w:pStyle w:val="Answer"/>
        <w:keepNext/>
        <w:keepLines/>
      </w:pPr>
      <w:r>
        <w:rPr>
          <w:color w:val="000000"/>
        </w:rPr>
        <w:t>Đáp án: C</w:t>
      </w:r>
    </w:p>
    <w:p>
      <w:pPr>
        <w:pStyle w:val="Answer"/>
        <w:keepNext w:val="0"/>
        <w:keepLines/>
      </w:pPr>
      <w:r>
        <w:rPr>
          <w:color w:val="000000"/>
        </w:rPr>
        <w:t>Giải thích: Bề mặt thô ráp, giữ mảng bám và mới xuất hiện gợi hoạt động; đốm trơn bóng, ổn định có thể đã bất hoạt dù vẫn trắng.</w:t>
      </w:r>
    </w:p>
    <w:p>
      <w:pPr>
        <w:pStyle w:val="Question"/>
        <w:keepNext/>
        <w:keepLines/>
      </w:pPr>
      <w:r>
        <w:rPr>
          <w:b/>
          <w:color w:val="000000"/>
        </w:rPr>
        <w:t>Câu 91. Một trẻ có các vệt trắng mờ đối xứng ở nhiều răng cùng thời kỳ mọc; một vị trí khác có đốm trắng khu trú cạnh vùng giữ mảng bám. Cách suy luận nào đúng nhất?</w:t>
      </w:r>
    </w:p>
    <w:p>
      <w:pPr>
        <w:pStyle w:val="Option"/>
        <w:keepNext/>
        <w:keepLines/>
      </w:pPr>
      <w:r>
        <w:rPr>
          <w:color w:val="000000"/>
        </w:rPr>
        <w:t>A. Vệt đối xứng gợi sâu hoạt động; đốm khu trú gợi nhiễm fluor</w:t>
      </w:r>
    </w:p>
    <w:p>
      <w:pPr>
        <w:pStyle w:val="Option"/>
        <w:keepNext/>
        <w:keepLines/>
      </w:pPr>
      <w:r>
        <w:rPr>
          <w:color w:val="000000"/>
        </w:rPr>
        <w:t>B. Cả hai kiểu đốm đều là nhiễm fluor vì xuất hiện trên một trẻ</w:t>
      </w:r>
    </w:p>
    <w:p>
      <w:pPr>
        <w:pStyle w:val="Option"/>
        <w:keepNext/>
        <w:keepLines/>
      </w:pPr>
      <w:r>
        <w:rPr>
          <w:color w:val="000000"/>
        </w:rPr>
        <w:t>C. Vệt đối xứng gợi nhiễm fluor; đốm khu trú cần đánh giá sâu</w:t>
      </w:r>
    </w:p>
    <w:p>
      <w:pPr>
        <w:pStyle w:val="Option"/>
        <w:keepNext/>
        <w:keepLines/>
      </w:pPr>
      <w:r>
        <w:rPr>
          <w:color w:val="000000"/>
        </w:rPr>
        <w:t>D. Cả hai kiểu đốm đều là sâu men hoạt động vì cùng màu trắng</w:t>
      </w:r>
    </w:p>
    <w:p>
      <w:pPr>
        <w:pStyle w:val="Answer"/>
        <w:keepNext/>
        <w:keepLines/>
      </w:pPr>
      <w:r>
        <w:rPr>
          <w:color w:val="000000"/>
        </w:rPr>
        <w:t>Đáp án: C</w:t>
      </w:r>
    </w:p>
    <w:p>
      <w:pPr>
        <w:pStyle w:val="Answer"/>
        <w:keepNext w:val="0"/>
        <w:keepLines/>
      </w:pPr>
      <w:r>
        <w:rPr>
          <w:color w:val="000000"/>
        </w:rPr>
        <w:t>Giải thích: Vệt trắng đối xứng cần được phân biệt với nhiễm fluor; đốm khu trú ở vùng giữ mảng bám cần đánh giá sâu men và hoạt tính riêng.</w:t>
      </w:r>
    </w:p>
    <w:p>
      <w:pPr>
        <w:pStyle w:val="Question"/>
        <w:keepNext/>
        <w:keepLines/>
      </w:pPr>
      <w:r>
        <w:rPr>
          <w:b/>
          <w:color w:val="000000"/>
        </w:rPr>
        <w:t>Câu 92. Một số răng hình thành cùng thời kỳ có khuyết men chạy ngang ở mặt ngoài ngay từ lúc mọc, không tập trung ở vùng giữ mảng bám. Chẩn đoán nào phù hợp nhất?</w:t>
      </w:r>
    </w:p>
    <w:p>
      <w:pPr>
        <w:pStyle w:val="Option"/>
        <w:keepNext/>
        <w:keepLines/>
      </w:pPr>
      <w:r>
        <w:rPr>
          <w:color w:val="000000"/>
        </w:rPr>
        <w:t>A. Nhiễm fluor nhẹ</w:t>
      </w:r>
    </w:p>
    <w:p>
      <w:pPr>
        <w:pStyle w:val="Option"/>
        <w:keepNext/>
        <w:keepLines/>
      </w:pPr>
      <w:r>
        <w:rPr>
          <w:color w:val="000000"/>
        </w:rPr>
        <w:t>B. Thiểu sản men</w:t>
      </w:r>
    </w:p>
    <w:p>
      <w:pPr>
        <w:pStyle w:val="Option"/>
        <w:keepNext/>
        <w:keepLines/>
      </w:pPr>
      <w:r>
        <w:rPr>
          <w:color w:val="000000"/>
        </w:rPr>
        <w:t>C. Sâu men đang hoạt động</w:t>
      </w:r>
    </w:p>
    <w:p>
      <w:pPr>
        <w:pStyle w:val="Option"/>
        <w:keepNext/>
        <w:keepLines/>
      </w:pPr>
      <w:r>
        <w:rPr>
          <w:color w:val="000000"/>
        </w:rPr>
        <w:t>D. Xói mòn men sau mọc</w:t>
      </w:r>
    </w:p>
    <w:p>
      <w:pPr>
        <w:pStyle w:val="Answer"/>
        <w:keepNext/>
        <w:keepLines/>
      </w:pPr>
      <w:r>
        <w:rPr>
          <w:color w:val="000000"/>
        </w:rPr>
        <w:t>Đáp án: B</w:t>
      </w:r>
    </w:p>
    <w:p>
      <w:pPr>
        <w:pStyle w:val="Answer"/>
        <w:keepNext w:val="0"/>
        <w:keepLines/>
      </w:pPr>
      <w:r>
        <w:rPr>
          <w:color w:val="000000"/>
        </w:rPr>
        <w:t>Giải thích: Khuyết men xuất hiện ngay khi răng mọc, chạy ngang trên các răng cùng thời gian hình thành, gợi thiểu sản men hơn tổn thương sâu mới mắc.</w:t>
      </w:r>
    </w:p>
    <w:p>
      <w:pPr>
        <w:pStyle w:val="Question"/>
        <w:keepNext/>
        <w:keepLines/>
      </w:pPr>
      <w:r>
        <w:rPr>
          <w:b/>
          <w:color w:val="000000"/>
        </w:rPr>
        <w:t>Câu 93. Trẻ 3 tuổi thường ngậm bình sữa ngọt khi ngủ; nhiều răng cửa sữa hàm trên sâu lan rộng ở vùng cổ và mặt nhẵn, trong khi răng cửa hàm dưới ít tổn thương. Chẩn đoán nào phù hợp nhất?</w:t>
      </w:r>
    </w:p>
    <w:p>
      <w:pPr>
        <w:pStyle w:val="Option"/>
        <w:keepNext/>
        <w:keepLines/>
      </w:pPr>
      <w:r>
        <w:rPr>
          <w:color w:val="000000"/>
        </w:rPr>
        <w:t>A. Mòn mặt nhai do nghiến răng</w:t>
      </w:r>
    </w:p>
    <w:p>
      <w:pPr>
        <w:pStyle w:val="Option"/>
        <w:keepNext/>
        <w:keepLines/>
      </w:pPr>
      <w:r>
        <w:rPr>
          <w:color w:val="000000"/>
        </w:rPr>
        <w:t>B. Thiểu sản men phát triển</w:t>
      </w:r>
    </w:p>
    <w:p>
      <w:pPr>
        <w:pStyle w:val="Option"/>
        <w:keepNext/>
        <w:keepLines/>
      </w:pPr>
      <w:r>
        <w:rPr>
          <w:color w:val="000000"/>
        </w:rPr>
        <w:t>C. Sâu răng sớm ở trẻ nhỏ</w:t>
      </w:r>
    </w:p>
    <w:p>
      <w:pPr>
        <w:pStyle w:val="Option"/>
        <w:keepNext/>
        <w:keepLines/>
      </w:pPr>
      <w:r>
        <w:rPr>
          <w:color w:val="000000"/>
        </w:rPr>
        <w:t>D. Nhiễm fluor trên răng sữa</w:t>
      </w:r>
    </w:p>
    <w:p>
      <w:pPr>
        <w:pStyle w:val="Answer"/>
        <w:keepNext/>
        <w:keepLines/>
      </w:pPr>
      <w:r>
        <w:rPr>
          <w:color w:val="000000"/>
        </w:rPr>
        <w:t>Đáp án: C</w:t>
      </w:r>
    </w:p>
    <w:p>
      <w:pPr>
        <w:pStyle w:val="Answer"/>
        <w:keepNext w:val="0"/>
        <w:keepLines/>
      </w:pPr>
      <w:r>
        <w:rPr>
          <w:color w:val="000000"/>
        </w:rPr>
        <w:t>Giải thích: Sâu lan rộng ở răng cửa sữa hàm trên cùng thói quen tiếp xúc đồ uống ngọt khi ngủ gợi sâu răng sớm ở trẻ nhỏ; vẫn cần khám đầy đủ và đánh giá mức độ từng răng.</w:t>
      </w:r>
    </w:p>
    <w:p>
      <w:pPr>
        <w:pStyle w:val="Question"/>
        <w:keepNext/>
        <w:keepLines/>
      </w:pPr>
      <w:r>
        <w:rPr>
          <w:b/>
          <w:color w:val="000000"/>
        </w:rPr>
        <w:t>Câu 94. Răng 34 có khuyết cổ hình chữ V, bờ sắc, đáy cứng; răng 35 có khuyết cổ giữ mảng bám, đáy mềm. Nhận định nào phù hợp nhất?</w:t>
      </w:r>
    </w:p>
    <w:p>
      <w:pPr>
        <w:pStyle w:val="Option"/>
        <w:keepNext/>
        <w:keepLines/>
      </w:pPr>
      <w:r>
        <w:rPr>
          <w:color w:val="000000"/>
        </w:rPr>
        <w:t>A. Cả hai gợi sâu hoạt động vì đều có mất mô răng</w:t>
      </w:r>
    </w:p>
    <w:p>
      <w:pPr>
        <w:pStyle w:val="Option"/>
        <w:keepNext/>
        <w:keepLines/>
      </w:pPr>
      <w:r>
        <w:rPr>
          <w:color w:val="000000"/>
        </w:rPr>
        <w:t>B. Cả hai gợi mất mô không sâu vì cùng ở vùng cổ</w:t>
      </w:r>
    </w:p>
    <w:p>
      <w:pPr>
        <w:pStyle w:val="Option"/>
        <w:keepNext/>
        <w:keepLines/>
      </w:pPr>
      <w:r>
        <w:rPr>
          <w:color w:val="000000"/>
        </w:rPr>
        <w:t>C. Răng 34 gợi mất mô không sâu; răng 35 gợi sâu cổ</w:t>
      </w:r>
    </w:p>
    <w:p>
      <w:pPr>
        <w:pStyle w:val="Option"/>
        <w:keepNext/>
        <w:keepLines/>
      </w:pPr>
      <w:r>
        <w:rPr>
          <w:color w:val="000000"/>
        </w:rPr>
        <w:t>D. Răng 34 gợi sâu cổ; răng 35 gợi mất mô không sâu</w:t>
      </w:r>
    </w:p>
    <w:p>
      <w:pPr>
        <w:pStyle w:val="Answer"/>
        <w:keepNext/>
        <w:keepLines/>
      </w:pPr>
      <w:r>
        <w:rPr>
          <w:color w:val="000000"/>
        </w:rPr>
        <w:t>Đáp án: C</w:t>
      </w:r>
    </w:p>
    <w:p>
      <w:pPr>
        <w:pStyle w:val="Answer"/>
        <w:keepNext w:val="0"/>
        <w:keepLines/>
      </w:pPr>
      <w:r>
        <w:rPr>
          <w:color w:val="000000"/>
        </w:rPr>
        <w:t>Giải thích: Khuyết hình chêm cứng, bờ sắc gợi mất mô không do sâu; ngà mềm kèm mảng bám gợi tổn thương sâu hoạt động. Có thể tồn tại phối hợp, nên vẫn cần khám đầy đủ.</w:t>
      </w:r>
    </w:p>
    <w:p>
      <w:pPr>
        <w:pStyle w:val="Question"/>
        <w:keepNext/>
        <w:keepLines/>
      </w:pPr>
      <w:r>
        <w:rPr>
          <w:b/>
          <w:color w:val="000000"/>
        </w:rPr>
        <w:t>Câu 95. Hố rãnh mặt nhai đổi màu nâu nhưng sau làm sạch chưa thấy lỗ hay lộ ngà. Bước đánh giá nào phù hợp nhất trước khi quyết định điều trị?</w:t>
      </w:r>
    </w:p>
    <w:p>
      <w:pPr>
        <w:pStyle w:val="Option"/>
        <w:keepNext/>
        <w:keepLines/>
      </w:pPr>
      <w:r>
        <w:rPr>
          <w:color w:val="000000"/>
        </w:rPr>
        <w:t>A. Hẹn khi đau vì chưa thấy ngà lộ ra ngoài</w:t>
      </w:r>
    </w:p>
    <w:p>
      <w:pPr>
        <w:pStyle w:val="Option"/>
        <w:keepNext/>
        <w:keepLines/>
      </w:pPr>
      <w:r>
        <w:rPr>
          <w:color w:val="000000"/>
        </w:rPr>
        <w:t>B. Chọn phục hồi dựa vào độ đậm màu rãnh</w:t>
      </w:r>
    </w:p>
    <w:p>
      <w:pPr>
        <w:pStyle w:val="Option"/>
        <w:keepNext/>
        <w:keepLines/>
      </w:pPr>
      <w:r>
        <w:rPr>
          <w:color w:val="000000"/>
        </w:rPr>
        <w:t>C. Khoan mở rãnh để xác nhận ngà bên dưới</w:t>
      </w:r>
    </w:p>
    <w:p>
      <w:pPr>
        <w:pStyle w:val="Option"/>
        <w:keepNext/>
        <w:keepLines/>
      </w:pPr>
      <w:r>
        <w:rPr>
          <w:color w:val="000000"/>
        </w:rPr>
        <w:t>D. Làm sạch, thổi khô rồi đánh giá bề mặt</w:t>
      </w:r>
    </w:p>
    <w:p>
      <w:pPr>
        <w:pStyle w:val="Answer"/>
        <w:keepNext/>
        <w:keepLines/>
      </w:pPr>
      <w:r>
        <w:rPr>
          <w:color w:val="000000"/>
        </w:rPr>
        <w:t>Đáp án: D</w:t>
      </w:r>
    </w:p>
    <w:p>
      <w:pPr>
        <w:pStyle w:val="Answer"/>
        <w:keepNext w:val="0"/>
        <w:keepLines/>
      </w:pPr>
      <w:r>
        <w:rPr>
          <w:color w:val="000000"/>
        </w:rPr>
        <w:t>Giải thích: Màu nâu ở hố rãnh một mình không chứng minh có lỗ sâu hoặc tổn thương ngà; cần làm sạch, thổi khô và khám bề mặt cùng các yếu tố nguy cơ.</w:t>
      </w:r>
    </w:p>
    <w:p>
      <w:pPr>
        <w:pStyle w:val="Question"/>
        <w:keepNext/>
        <w:keepLines/>
      </w:pPr>
      <w:r>
        <w:rPr>
          <w:b/>
          <w:color w:val="000000"/>
        </w:rPr>
        <w:t>Câu 96. Vệt màu ở hố rãnh biến mất sau làm sạch; sau thổi khô không có đốm trắng, mất liên tục men hay lỗ. Nhận định nào phù hợp nhất?</w:t>
      </w:r>
    </w:p>
    <w:p>
      <w:pPr>
        <w:pStyle w:val="Option"/>
        <w:keepNext/>
        <w:keepLines/>
      </w:pPr>
      <w:r>
        <w:rPr>
          <w:color w:val="000000"/>
        </w:rPr>
        <w:t>A. Sâu men bất hoạt vì rãnh hết màu nâu</w:t>
      </w:r>
    </w:p>
    <w:p>
      <w:pPr>
        <w:pStyle w:val="Option"/>
        <w:keepNext/>
        <w:keepLines/>
      </w:pPr>
      <w:r>
        <w:rPr>
          <w:color w:val="000000"/>
        </w:rPr>
        <w:t>B. Sâu men hoạt động do đã từng đổi màu</w:t>
      </w:r>
    </w:p>
    <w:p>
      <w:pPr>
        <w:pStyle w:val="Option"/>
        <w:keepNext/>
        <w:keepLines/>
      </w:pPr>
      <w:r>
        <w:rPr>
          <w:color w:val="000000"/>
        </w:rPr>
        <w:t>C. Chưa đủ dấu lâm sàng chẩn đoán sâu</w:t>
      </w:r>
    </w:p>
    <w:p>
      <w:pPr>
        <w:pStyle w:val="Option"/>
        <w:keepNext/>
        <w:keepLines/>
      </w:pPr>
      <w:r>
        <w:rPr>
          <w:color w:val="000000"/>
        </w:rPr>
        <w:t>D. Sâu ngà kín vì cửa vào không nhìn thấy</w:t>
      </w:r>
    </w:p>
    <w:p>
      <w:pPr>
        <w:pStyle w:val="Answer"/>
        <w:keepNext/>
        <w:keepLines/>
      </w:pPr>
      <w:r>
        <w:rPr>
          <w:color w:val="000000"/>
        </w:rPr>
        <w:t>Đáp án: C</w:t>
      </w:r>
    </w:p>
    <w:p>
      <w:pPr>
        <w:pStyle w:val="Answer"/>
        <w:keepNext w:val="0"/>
        <w:keepLines/>
      </w:pPr>
      <w:r>
        <w:rPr>
          <w:color w:val="000000"/>
        </w:rPr>
        <w:t>Giải thích: Không có dấu mất khoáng sau làm sạch và thổi khô thì chưa đủ căn cứ chẩn đoán sâu tại vị trí này; tiếp tục theo dõi theo nguy cơ.</w:t>
      </w:r>
    </w:p>
    <w:p>
      <w:pPr>
        <w:pStyle w:val="Question"/>
        <w:keepNext/>
        <w:keepLines/>
      </w:pPr>
      <w:r>
        <w:rPr>
          <w:b/>
          <w:color w:val="000000"/>
        </w:rPr>
        <w:t>Câu 97. Một răng nghi sâu kẽ khó nhìn trực tiếp; răng khác đau khi gõ và cần đánh giá vùng quanh chóp. Cặp phim phù hợp tương ứng là gì?</w:t>
      </w:r>
    </w:p>
    <w:p>
      <w:pPr>
        <w:pStyle w:val="Option"/>
        <w:keepNext/>
        <w:keepLines/>
      </w:pPr>
      <w:r>
        <w:rPr>
          <w:color w:val="000000"/>
        </w:rPr>
        <w:t>A. Sọ nghiêng cho mặt kẽ; toàn cảnh cho vùng chóp</w:t>
      </w:r>
    </w:p>
    <w:p>
      <w:pPr>
        <w:pStyle w:val="Option"/>
        <w:keepNext/>
        <w:keepLines/>
      </w:pPr>
      <w:r>
        <w:rPr>
          <w:color w:val="000000"/>
        </w:rPr>
        <w:t>B. Cận chóp cho mặt kẽ; cánh cắn cho vùng chóp</w:t>
      </w:r>
    </w:p>
    <w:p>
      <w:pPr>
        <w:pStyle w:val="Option"/>
        <w:keepNext/>
        <w:keepLines/>
      </w:pPr>
      <w:r>
        <w:rPr>
          <w:color w:val="000000"/>
        </w:rPr>
        <w:t>C. Toàn cảnh cho mặt kẽ; cánh cắn cho vùng chóp</w:t>
      </w:r>
    </w:p>
    <w:p>
      <w:pPr>
        <w:pStyle w:val="Option"/>
        <w:keepNext/>
        <w:keepLines/>
      </w:pPr>
      <w:r>
        <w:rPr>
          <w:color w:val="000000"/>
        </w:rPr>
        <w:t>D. Cánh cắn cho mặt kẽ; cận chóp cho vùng chóp</w:t>
      </w:r>
    </w:p>
    <w:p>
      <w:pPr>
        <w:pStyle w:val="Answer"/>
        <w:keepNext/>
        <w:keepLines/>
      </w:pPr>
      <w:r>
        <w:rPr>
          <w:color w:val="000000"/>
        </w:rPr>
        <w:t>Đáp án: D</w:t>
      </w:r>
    </w:p>
    <w:p>
      <w:pPr>
        <w:pStyle w:val="Answer"/>
        <w:keepNext w:val="0"/>
        <w:keepLines/>
      </w:pPr>
      <w:r>
        <w:rPr>
          <w:color w:val="000000"/>
        </w:rPr>
        <w:t>Giải thích: Phim cánh cắn hữu ích cho tổn thương mặt kẽ, còn phim cận chóp hỗ trợ đánh giá vùng cuống răng và xương quanh chóp.</w:t>
      </w:r>
    </w:p>
    <w:p>
      <w:pPr>
        <w:pStyle w:val="Question"/>
        <w:keepNext/>
        <w:keepLines/>
      </w:pPr>
      <w:r>
        <w:rPr>
          <w:b/>
          <w:color w:val="000000"/>
        </w:rPr>
        <w:t>Câu 98. Phim cánh cắn thấy thấu quang giới hạn trong men mặt kẽ; đánh giá bề mặt chưa có lỗ, không có dấu bệnh tủy. Hướng xử trí ban đầu phù hợp nhất là gì?</w:t>
      </w:r>
    </w:p>
    <w:p>
      <w:pPr>
        <w:pStyle w:val="Option"/>
        <w:keepNext/>
        <w:keepLines/>
      </w:pPr>
      <w:r>
        <w:rPr>
          <w:color w:val="000000"/>
        </w:rPr>
        <w:t>A. Điều trị tủy vì mất khoáng đã hiện trên phim</w:t>
      </w:r>
    </w:p>
    <w:p>
      <w:pPr>
        <w:pStyle w:val="Option"/>
        <w:keepNext/>
        <w:keepLines/>
      </w:pPr>
      <w:r>
        <w:rPr>
          <w:color w:val="000000"/>
        </w:rPr>
        <w:t>B. Mở xoang vì thấu quang luôn đồng nghĩa có lỗ</w:t>
      </w:r>
    </w:p>
    <w:p>
      <w:pPr>
        <w:pStyle w:val="Option"/>
        <w:keepNext/>
        <w:keepLines/>
      </w:pPr>
      <w:r>
        <w:rPr>
          <w:color w:val="000000"/>
        </w:rPr>
        <w:t>C. Ưu tiên kiểm soát bệnh và theo dõi phù hợp</w:t>
      </w:r>
    </w:p>
    <w:p>
      <w:pPr>
        <w:pStyle w:val="Option"/>
        <w:keepNext/>
        <w:keepLines/>
      </w:pPr>
      <w:r>
        <w:rPr>
          <w:color w:val="000000"/>
        </w:rPr>
        <w:t>D. Bỏ theo dõi vì tổn thương còn giới hạn ở men</w:t>
      </w:r>
    </w:p>
    <w:p>
      <w:pPr>
        <w:pStyle w:val="Answer"/>
        <w:keepNext/>
        <w:keepLines/>
      </w:pPr>
      <w:r>
        <w:rPr>
          <w:color w:val="000000"/>
        </w:rPr>
        <w:t>Đáp án: C</w:t>
      </w:r>
    </w:p>
    <w:p>
      <w:pPr>
        <w:pStyle w:val="Answer"/>
        <w:keepNext w:val="0"/>
        <w:keepLines/>
      </w:pPr>
      <w:r>
        <w:rPr>
          <w:color w:val="000000"/>
        </w:rPr>
        <w:t>Giải thích: Tổn thương men mặt kẽ chưa có lỗ thường được kiểm soát không phẫu thuật theo nguy cơ; có thể cân nhắc biện pháp vi xâm lấn theo chỉ định. Phim đơn lẻ không chứng minh đã tạo lỗ.</w:t>
      </w:r>
    </w:p>
    <w:p>
      <w:pPr>
        <w:pStyle w:val="Question"/>
        <w:keepNext/>
        <w:keepLines/>
      </w:pPr>
      <w:r>
        <w:rPr>
          <w:b/>
          <w:color w:val="000000"/>
        </w:rPr>
        <w:t>Câu 99. Một phim cho thấy thấu quang mặt bên nhưng không có phim cũ; khám hiện tại không xác định rõ bề mặt có hoạt động. Kết luận nào tránh suy diễn quá mức?</w:t>
      </w:r>
    </w:p>
    <w:p>
      <w:pPr>
        <w:pStyle w:val="Option"/>
        <w:keepNext/>
        <w:keepLines/>
      </w:pPr>
      <w:r>
        <w:rPr>
          <w:color w:val="000000"/>
        </w:rPr>
        <w:t>A. Đã chứng minh tiến triển nhanh trong 6 tháng</w:t>
      </w:r>
    </w:p>
    <w:p>
      <w:pPr>
        <w:pStyle w:val="Option"/>
        <w:keepNext/>
        <w:keepLines/>
      </w:pPr>
      <w:r>
        <w:rPr>
          <w:color w:val="000000"/>
        </w:rPr>
        <w:t>B. Đã chứng minh sang thương ngừng hoạt động</w:t>
      </w:r>
    </w:p>
    <w:p>
      <w:pPr>
        <w:pStyle w:val="Option"/>
        <w:keepNext/>
        <w:keepLines/>
      </w:pPr>
      <w:r>
        <w:rPr>
          <w:color w:val="000000"/>
        </w:rPr>
        <w:t>C. Chưa xác định được tốc độ tiến triển</w:t>
      </w:r>
    </w:p>
    <w:p>
      <w:pPr>
        <w:pStyle w:val="Option"/>
        <w:keepNext/>
        <w:keepLines/>
      </w:pPr>
      <w:r>
        <w:rPr>
          <w:color w:val="000000"/>
        </w:rPr>
        <w:t>D. Đã đủ xác định mức mất chất bề mặt</w:t>
      </w:r>
    </w:p>
    <w:p>
      <w:pPr>
        <w:pStyle w:val="Answer"/>
        <w:keepNext/>
        <w:keepLines/>
      </w:pPr>
      <w:r>
        <w:rPr>
          <w:color w:val="000000"/>
        </w:rPr>
        <w:t>Đáp án: C</w:t>
      </w:r>
    </w:p>
    <w:p>
      <w:pPr>
        <w:pStyle w:val="Answer"/>
        <w:keepNext w:val="0"/>
        <w:keepLines/>
      </w:pPr>
      <w:r>
        <w:rPr>
          <w:color w:val="000000"/>
        </w:rPr>
        <w:t>Giải thích: Tốc độ và hoạt tính đòi hỏi bối cảnh thời gian và các dấu lâm sàng; một hình ảnh đơn lẻ là thông tin bổ sung.</w:t>
      </w:r>
    </w:p>
    <w:p>
      <w:pPr>
        <w:pStyle w:val="Question"/>
        <w:keepNext/>
        <w:keepLines/>
      </w:pPr>
      <w:r>
        <w:rPr>
          <w:b/>
          <w:color w:val="000000"/>
        </w:rPr>
        <w:t>Câu 100. Một người có ba tổn thương sâu mới trong 12 tháng, nhiều trám hở và tiền căn sâu chân răng. Một đốm trắng khác lại trơn bóng, ổn định qua nhiều lần khám. Kết luận nào chứa đủ hai tầng đánh giá?</w:t>
      </w:r>
    </w:p>
    <w:p>
      <w:pPr>
        <w:pStyle w:val="Option"/>
        <w:keepNext/>
        <w:keepLines/>
      </w:pPr>
      <w:r>
        <w:rPr>
          <w:color w:val="000000"/>
        </w:rPr>
        <w:t>A. Nguy cơ toàn miệng thấp, đốm đã bất hoạt</w:t>
      </w:r>
    </w:p>
    <w:p>
      <w:pPr>
        <w:pStyle w:val="Option"/>
        <w:keepNext/>
        <w:keepLines/>
      </w:pPr>
      <w:r>
        <w:rPr>
          <w:color w:val="000000"/>
        </w:rPr>
        <w:t>B. Nguy cơ toàn miệng cao, đốm có thể bất hoạt</w:t>
      </w:r>
    </w:p>
    <w:p>
      <w:pPr>
        <w:pStyle w:val="Option"/>
        <w:keepNext/>
        <w:keepLines/>
      </w:pPr>
      <w:r>
        <w:rPr>
          <w:color w:val="000000"/>
        </w:rPr>
        <w:t>C. Nguy cơ và hoạt tính đều quyết định bởi màu</w:t>
      </w:r>
    </w:p>
    <w:p>
      <w:pPr>
        <w:pStyle w:val="Option"/>
        <w:keepNext/>
        <w:keepLines/>
      </w:pPr>
      <w:r>
        <w:rPr>
          <w:color w:val="000000"/>
        </w:rPr>
        <w:t>D. Nguy cơ toàn miệng cao, đốm phải hoạt động</w:t>
      </w:r>
    </w:p>
    <w:p>
      <w:pPr>
        <w:pStyle w:val="Answer"/>
        <w:keepNext/>
        <w:keepLines/>
      </w:pPr>
      <w:r>
        <w:rPr>
          <w:color w:val="000000"/>
        </w:rPr>
        <w:t>Đáp án: B</w:t>
      </w:r>
    </w:p>
    <w:p>
      <w:pPr>
        <w:pStyle w:val="Answer"/>
        <w:keepNext w:val="0"/>
        <w:keepLines/>
      </w:pPr>
      <w:r>
        <w:rPr>
          <w:color w:val="000000"/>
        </w:rPr>
        <w:t>Giải thích: Nguy cơ là đánh giá ở cấp người bệnh; hoạt tính là thuộc tính của từng sang thương, có thể khác nhau.</w:t>
      </w:r>
    </w:p>
    <w:p>
      <w:pPr>
        <w:pStyle w:val="Question"/>
        <w:keepNext/>
        <w:keepLines/>
      </w:pPr>
      <w:r>
        <w:rPr>
          <w:b/>
          <w:color w:val="000000"/>
        </w:rPr>
        <w:t>Câu 101. Khi khám, mặt A chỉ đổi màu chưa xác nhận mất khoáng, mặt B có đốm trắng đục còn nguyên bề mặt, mặt C có lỗ rõ. Cách mô tả A–B–C phù hợp nhất là gì?</w:t>
      </w:r>
    </w:p>
    <w:p>
      <w:pPr>
        <w:pStyle w:val="Option"/>
        <w:keepNext/>
        <w:keepLines/>
      </w:pPr>
      <w:r>
        <w:rPr>
          <w:color w:val="000000"/>
        </w:rPr>
        <w:t>A. Chưa tạo lỗ – đã tạo lỗ – nghi ngờ mất khoáng</w:t>
      </w:r>
    </w:p>
    <w:p>
      <w:pPr>
        <w:pStyle w:val="Option"/>
        <w:keepNext/>
        <w:keepLines/>
      </w:pPr>
      <w:r>
        <w:rPr>
          <w:color w:val="000000"/>
        </w:rPr>
        <w:t>B. Nghi ngờ mất khoáng – chưa tạo lỗ – đã tạo lỗ</w:t>
      </w:r>
    </w:p>
    <w:p>
      <w:pPr>
        <w:pStyle w:val="Option"/>
        <w:keepNext/>
        <w:keepLines/>
      </w:pPr>
      <w:r>
        <w:rPr>
          <w:color w:val="000000"/>
        </w:rPr>
        <w:t>C. Nghi ngờ mất khoáng – đã tạo lỗ – chưa tạo lỗ</w:t>
      </w:r>
    </w:p>
    <w:p>
      <w:pPr>
        <w:pStyle w:val="Option"/>
        <w:keepNext/>
        <w:keepLines/>
      </w:pPr>
      <w:r>
        <w:rPr>
          <w:color w:val="000000"/>
        </w:rPr>
        <w:t>D. Đã tạo lỗ – nghi ngờ mất khoáng – chưa tạo lỗ</w:t>
      </w:r>
    </w:p>
    <w:p>
      <w:pPr>
        <w:pStyle w:val="Answer"/>
        <w:keepNext/>
        <w:keepLines/>
      </w:pPr>
      <w:r>
        <w:rPr>
          <w:color w:val="000000"/>
        </w:rPr>
        <w:t>Đáp án: B</w:t>
      </w:r>
    </w:p>
    <w:p>
      <w:pPr>
        <w:pStyle w:val="Answer"/>
        <w:keepNext w:val="0"/>
        <w:keepLines/>
      </w:pPr>
      <w:r>
        <w:rPr>
          <w:color w:val="000000"/>
        </w:rPr>
        <w:t>Giải thích: Mặt A mới ở mức nghi ngờ, mặt B gợi sang thương khởi phát còn nguyên bề mặt, còn mặt C đã có lỗ rõ; mỗi mặt cần đánh giá thêm độ sâu và hoạt tính.</w:t>
      </w:r>
    </w:p>
    <w:p>
      <w:pPr>
        <w:pStyle w:val="Question"/>
        <w:keepNext/>
        <w:keepLines/>
      </w:pPr>
      <w:r>
        <w:rPr>
          <w:b/>
          <w:color w:val="000000"/>
        </w:rPr>
        <w:t>Câu 102. Một vùng kẽ đổi màu nhẹ, khó quan sát; người bệnh nguy cơ cao nhưng chưa rõ có lỗ hay không. Trình tự đánh giá nào phù hợp?</w:t>
      </w:r>
    </w:p>
    <w:p>
      <w:pPr>
        <w:pStyle w:val="Option"/>
        <w:keepNext/>
        <w:keepLines/>
      </w:pPr>
      <w:r>
        <w:rPr>
          <w:color w:val="000000"/>
        </w:rPr>
        <w:t>A. Dựa vào màu kẽ răng để chọn phục hồi</w:t>
      </w:r>
    </w:p>
    <w:p>
      <w:pPr>
        <w:pStyle w:val="Option"/>
        <w:keepNext/>
        <w:keepLines/>
      </w:pPr>
      <w:r>
        <w:rPr>
          <w:color w:val="000000"/>
        </w:rPr>
        <w:t>B. Bổ sung khám và phim khi có chỉ định</w:t>
      </w:r>
    </w:p>
    <w:p>
      <w:pPr>
        <w:pStyle w:val="Option"/>
        <w:keepNext/>
        <w:keepLines/>
      </w:pPr>
      <w:r>
        <w:rPr>
          <w:color w:val="000000"/>
        </w:rPr>
        <w:t>C. Theo dõi đau để quyết định có chụp phim</w:t>
      </w:r>
    </w:p>
    <w:p>
      <w:pPr>
        <w:pStyle w:val="Option"/>
        <w:keepNext/>
        <w:keepLines/>
      </w:pPr>
      <w:r>
        <w:rPr>
          <w:color w:val="000000"/>
        </w:rPr>
        <w:t>D. Mở xoang thăm dò dựa vào nguy cơ cao</w:t>
      </w:r>
    </w:p>
    <w:p>
      <w:pPr>
        <w:pStyle w:val="Answer"/>
        <w:keepNext/>
        <w:keepLines/>
      </w:pPr>
      <w:r>
        <w:rPr>
          <w:color w:val="000000"/>
        </w:rPr>
        <w:t>Đáp án: B</w:t>
      </w:r>
    </w:p>
    <w:p>
      <w:pPr>
        <w:pStyle w:val="Answer"/>
        <w:keepNext w:val="0"/>
        <w:keepLines/>
      </w:pPr>
      <w:r>
        <w:rPr>
          <w:color w:val="000000"/>
        </w:rPr>
        <w:t>Giải thích: Nguy cơ làm tăng nghi ngờ, nhưng chẩn đoán bề mặt vẫn cần bệnh sử, khám và thông tin bổ sung khi chưa đủ.</w:t>
      </w:r>
    </w:p>
    <w:p>
      <w:pPr>
        <w:pStyle w:val="Question"/>
        <w:keepNext/>
        <w:keepLines/>
      </w:pPr>
      <w:r>
        <w:rPr>
          <w:b/>
          <w:color w:val="000000"/>
        </w:rPr>
        <w:t>Câu 103. Một đốm trắng men còn nguyên bề mặt chỉ hiện rõ sau thổi khô. Người khám định ấn mạnh thám trâm để xác nhận lỗ sâu. Nên điều chỉnh thao tác thế nào?</w:t>
      </w:r>
    </w:p>
    <w:p>
      <w:pPr>
        <w:pStyle w:val="Option"/>
        <w:keepNext/>
        <w:keepLines/>
      </w:pPr>
      <w:r>
        <w:rPr>
          <w:color w:val="000000"/>
        </w:rPr>
        <w:t>A. Dùng đầu sắc cạo men để làm rõ màu trắng</w:t>
      </w:r>
    </w:p>
    <w:p>
      <w:pPr>
        <w:pStyle w:val="Option"/>
        <w:keepNext/>
        <w:keepLines/>
      </w:pPr>
      <w:r>
        <w:rPr>
          <w:color w:val="000000"/>
        </w:rPr>
        <w:t>B. Chọc nhiều vị trí để xác định độ sâu tối đa</w:t>
      </w:r>
    </w:p>
    <w:p>
      <w:pPr>
        <w:pStyle w:val="Option"/>
        <w:keepNext/>
        <w:keepLines/>
      </w:pPr>
      <w:r>
        <w:rPr>
          <w:color w:val="000000"/>
        </w:rPr>
        <w:t>C. Tăng lực để phân biệt men mềm với men cứng</w:t>
      </w:r>
    </w:p>
    <w:p>
      <w:pPr>
        <w:pStyle w:val="Option"/>
        <w:keepNext/>
        <w:keepLines/>
      </w:pPr>
      <w:r>
        <w:rPr>
          <w:color w:val="000000"/>
        </w:rPr>
        <w:t>D. Dừng ấn mạnh, quan sát và thăm nhẹ khi cần</w:t>
      </w:r>
    </w:p>
    <w:p>
      <w:pPr>
        <w:pStyle w:val="Answer"/>
        <w:keepNext/>
        <w:keepLines/>
      </w:pPr>
      <w:r>
        <w:rPr>
          <w:color w:val="000000"/>
        </w:rPr>
        <w:t>Đáp án: D</w:t>
      </w:r>
    </w:p>
    <w:p>
      <w:pPr>
        <w:pStyle w:val="Answer"/>
        <w:keepNext w:val="0"/>
        <w:keepLines/>
      </w:pPr>
      <w:r>
        <w:rPr>
          <w:color w:val="000000"/>
        </w:rPr>
        <w:t>Giải thích: Ấn mạnh có thể làm vỡ bề mặt sang thương men sớm; nên quan sát răng đã làm sạch và chỉ thăm nhẹ khi thật cần.</w:t>
      </w:r>
    </w:p>
    <w:p>
      <w:pPr>
        <w:pStyle w:val="Question"/>
        <w:keepNext/>
        <w:keepLines/>
      </w:pPr>
      <w:r>
        <w:rPr>
          <w:b/>
          <w:color w:val="000000"/>
        </w:rPr>
        <w:t>Câu 104. Sang thương sâu đã vượt đường nối men–ngà. Trình tự nào mô tả hợp lý quá trình acid, vi khuẩn và khuôn collagen trong sâu ngà?</w:t>
      </w:r>
    </w:p>
    <w:p>
      <w:pPr>
        <w:pStyle w:val="Option"/>
        <w:keepNext/>
        <w:keepLines/>
      </w:pPr>
      <w:r>
        <w:rPr>
          <w:color w:val="000000"/>
        </w:rPr>
        <w:t>A. Mất khoáng mở đường, vi khuẩn xâm nhập rồi khuôn hữu cơ hư hại</w:t>
      </w:r>
    </w:p>
    <w:p>
      <w:pPr>
        <w:pStyle w:val="Option"/>
        <w:keepNext/>
        <w:keepLines/>
      </w:pPr>
      <w:r>
        <w:rPr>
          <w:color w:val="000000"/>
        </w:rPr>
        <w:t>B. Ngà xơ cứng xuất hiện trước, rồi tự tạo acid phá hủy collagen</w:t>
      </w:r>
    </w:p>
    <w:p>
      <w:pPr>
        <w:pStyle w:val="Option"/>
        <w:keepNext/>
        <w:keepLines/>
      </w:pPr>
      <w:r>
        <w:rPr>
          <w:color w:val="000000"/>
        </w:rPr>
        <w:t>C. Khuôn hữu cơ mất hết, vi khuẩn vào ngà rồi khoáng mới hòa tan</w:t>
      </w:r>
    </w:p>
    <w:p>
      <w:pPr>
        <w:pStyle w:val="Option"/>
        <w:keepNext/>
        <w:keepLines/>
      </w:pPr>
      <w:r>
        <w:rPr>
          <w:color w:val="000000"/>
        </w:rPr>
        <w:t>D. Vi khuẩn vào tủy trước, sau đó lan ngược lên men và mặt răng</w:t>
      </w:r>
    </w:p>
    <w:p>
      <w:pPr>
        <w:pStyle w:val="Answer"/>
        <w:keepNext/>
        <w:keepLines/>
      </w:pPr>
      <w:r>
        <w:rPr>
          <w:color w:val="000000"/>
        </w:rPr>
        <w:t>Đáp án: A</w:t>
      </w:r>
    </w:p>
    <w:p>
      <w:pPr>
        <w:pStyle w:val="Answer"/>
        <w:keepNext w:val="0"/>
        <w:keepLines/>
      </w:pPr>
      <w:r>
        <w:rPr>
          <w:color w:val="000000"/>
        </w:rPr>
        <w:t>Giải thích: Mất khoáng làm ngà xốp và tạo điều kiện vi khuẩn xâm nhập; khuôn collagen có thể tiếp tục hư hại. Đây là mô tả khái quát, các quá trình có thể chồng lấp theo vùng.</w:t>
      </w:r>
    </w:p>
    <w:p>
      <w:pPr>
        <w:pStyle w:val="Question"/>
        <w:keepNext/>
        <w:keepLines/>
      </w:pPr>
      <w:r>
        <w:rPr>
          <w:b/>
          <w:color w:val="000000"/>
        </w:rPr>
        <w:t>Câu 105. Tiêu bản sâu ngà cho thấy tổn thương lan ra ngoài lòng ống ngà đến vùng giữa các ống. Cấu trúc khoáng nào đang bị ảnh hưởng?</w:t>
      </w:r>
    </w:p>
    <w:p>
      <w:pPr>
        <w:pStyle w:val="Option"/>
        <w:keepNext/>
        <w:keepLines/>
      </w:pPr>
      <w:r>
        <w:rPr>
          <w:color w:val="000000"/>
        </w:rPr>
        <w:t>A. Khoáng men ở ngoài cùng thân răng</w:t>
      </w:r>
    </w:p>
    <w:p>
      <w:pPr>
        <w:pStyle w:val="Option"/>
        <w:keepNext/>
        <w:keepLines/>
      </w:pPr>
      <w:r>
        <w:rPr>
          <w:color w:val="000000"/>
        </w:rPr>
        <w:t>B. Khoáng quanh ống và trong ngà gian ống</w:t>
      </w:r>
    </w:p>
    <w:p>
      <w:pPr>
        <w:pStyle w:val="Option"/>
        <w:keepNext/>
        <w:keepLines/>
      </w:pPr>
      <w:r>
        <w:rPr>
          <w:color w:val="000000"/>
        </w:rPr>
        <w:t>C. Khoáng cement ở vùng chóp chân răng</w:t>
      </w:r>
    </w:p>
    <w:p>
      <w:pPr>
        <w:pStyle w:val="Option"/>
        <w:keepNext/>
        <w:keepLines/>
      </w:pPr>
      <w:r>
        <w:rPr>
          <w:color w:val="000000"/>
        </w:rPr>
        <w:t>D. Khoáng xương ổ quanh dây chằng nha chu</w:t>
      </w:r>
    </w:p>
    <w:p>
      <w:pPr>
        <w:pStyle w:val="Answer"/>
        <w:keepNext/>
        <w:keepLines/>
      </w:pPr>
      <w:r>
        <w:rPr>
          <w:color w:val="000000"/>
        </w:rPr>
        <w:t>Đáp án: B</w:t>
      </w:r>
    </w:p>
    <w:p>
      <w:pPr>
        <w:pStyle w:val="Answer"/>
        <w:keepNext w:val="0"/>
        <w:keepLines/>
      </w:pPr>
      <w:r>
        <w:rPr>
          <w:color w:val="000000"/>
        </w:rPr>
        <w:t>Giải thích: Tổn thương lan rộng có thể làm hòa tan tinh thể khoáng quanh ống ngà và trong ngà gian ống.</w:t>
      </w:r>
    </w:p>
    <w:p>
      <w:pPr>
        <w:pStyle w:val="Question"/>
        <w:keepNext/>
        <w:keepLines/>
      </w:pPr>
      <w:r>
        <w:rPr>
          <w:b/>
          <w:color w:val="000000"/>
        </w:rPr>
        <w:t>Câu 106. Ở răng sâu tiến gần tủy, khoáng lắng đọng làm bít ống ngà và một lớp ngà mới hình thành phía tủy. Hai phản ứng này lần lượt là gì?</w:t>
      </w:r>
    </w:p>
    <w:p>
      <w:pPr>
        <w:pStyle w:val="Option"/>
        <w:keepNext/>
        <w:keepLines/>
      </w:pPr>
      <w:r>
        <w:rPr>
          <w:color w:val="000000"/>
        </w:rPr>
        <w:t>A. Mất khoáng ngà và tạo ngà thứ phát</w:t>
      </w:r>
    </w:p>
    <w:p>
      <w:pPr>
        <w:pStyle w:val="Option"/>
        <w:keepNext/>
        <w:keepLines/>
      </w:pPr>
      <w:r>
        <w:rPr>
          <w:color w:val="000000"/>
        </w:rPr>
        <w:t>B. Xơ cứng ống ngà và tạo ngà thứ ba</w:t>
      </w:r>
    </w:p>
    <w:p>
      <w:pPr>
        <w:pStyle w:val="Option"/>
        <w:keepNext/>
        <w:keepLines/>
      </w:pPr>
      <w:r>
        <w:rPr>
          <w:color w:val="000000"/>
        </w:rPr>
        <w:t>C. Tiêu ngà bên trong và tạo ngà nguyên phát</w:t>
      </w:r>
    </w:p>
    <w:p>
      <w:pPr>
        <w:pStyle w:val="Option"/>
        <w:keepNext/>
        <w:keepLines/>
      </w:pPr>
      <w:r>
        <w:rPr>
          <w:color w:val="000000"/>
        </w:rPr>
        <w:t>D. Tạo ngà thứ ba và xơ cứng ống ngà</w:t>
      </w:r>
    </w:p>
    <w:p>
      <w:pPr>
        <w:pStyle w:val="Answer"/>
        <w:keepNext/>
        <w:keepLines/>
      </w:pPr>
      <w:r>
        <w:rPr>
          <w:color w:val="000000"/>
        </w:rPr>
        <w:t>Đáp án: B</w:t>
      </w:r>
    </w:p>
    <w:p>
      <w:pPr>
        <w:pStyle w:val="Answer"/>
        <w:keepNext w:val="0"/>
        <w:keepLines/>
      </w:pPr>
      <w:r>
        <w:rPr>
          <w:color w:val="000000"/>
        </w:rPr>
        <w:t>Giải thích: Lắng đọng khoáng làm giảm tính thấm ống ngà gọi là xơ cứng; ngà mới được tạo ở phía tủy là ngà thứ ba.</w:t>
      </w:r>
    </w:p>
    <w:p>
      <w:pPr>
        <w:pStyle w:val="Question"/>
        <w:keepNext/>
        <w:keepLines/>
      </w:pPr>
      <w:r>
        <w:rPr>
          <w:b/>
          <w:color w:val="000000"/>
        </w:rPr>
        <w:t>Câu 107. Trên tiêu bản, vùng ngà giảm khoáng có khung collagen còn bảo tồn và ít vi khuẩn, nằm trong hơn lớp ngà mềm bên ngoài. Vùng này phù hợp nhất với mô nào?</w:t>
      </w:r>
    </w:p>
    <w:p>
      <w:pPr>
        <w:pStyle w:val="Option"/>
        <w:keepNext/>
        <w:keepLines/>
      </w:pPr>
      <w:r>
        <w:rPr>
          <w:color w:val="000000"/>
        </w:rPr>
        <w:t>A. Ngà xơ cứng, khoáng bít kín phần lớn ống</w:t>
      </w:r>
    </w:p>
    <w:p>
      <w:pPr>
        <w:pStyle w:val="Option"/>
        <w:keepNext/>
        <w:keepLines/>
      </w:pPr>
      <w:r>
        <w:rPr>
          <w:color w:val="000000"/>
        </w:rPr>
        <w:t>B. Ngà nhiễm trùng, collagen đã hư hại nhiều</w:t>
      </w:r>
    </w:p>
    <w:p>
      <w:pPr>
        <w:pStyle w:val="Option"/>
        <w:keepNext/>
        <w:keepLines/>
      </w:pPr>
      <w:r>
        <w:rPr>
          <w:color w:val="000000"/>
        </w:rPr>
        <w:t>C. Ngà thứ ba mới tạo sát bề mặt buồng tủy</w:t>
      </w:r>
    </w:p>
    <w:p>
      <w:pPr>
        <w:pStyle w:val="Option"/>
        <w:keepNext/>
        <w:keepLines/>
      </w:pPr>
      <w:r>
        <w:rPr>
          <w:color w:val="000000"/>
        </w:rPr>
        <w:t>D. Ngà bị ảnh hưởng, còn tiềm năng tái khoáng</w:t>
      </w:r>
    </w:p>
    <w:p>
      <w:pPr>
        <w:pStyle w:val="Answer"/>
        <w:keepNext/>
        <w:keepLines/>
      </w:pPr>
      <w:r>
        <w:rPr>
          <w:color w:val="000000"/>
        </w:rPr>
        <w:t>Đáp án: D</w:t>
      </w:r>
    </w:p>
    <w:p>
      <w:pPr>
        <w:pStyle w:val="Answer"/>
        <w:keepNext w:val="0"/>
        <w:keepLines/>
      </w:pPr>
      <w:r>
        <w:rPr>
          <w:color w:val="000000"/>
        </w:rPr>
        <w:t>Giải thích: Collagen còn bảo tồn, giảm khoáng và ít vi khuẩn gợi ngà bị ảnh hưởng. Ngà xơ cứng là đáp ứng tăng lắng đọng khoáng trong ống, khác vùng đã mất khoáng.</w:t>
      </w:r>
    </w:p>
    <w:p>
      <w:pPr>
        <w:pStyle w:val="Question"/>
        <w:keepNext/>
        <w:keepLines/>
      </w:pPr>
      <w:r>
        <w:rPr>
          <w:b/>
          <w:color w:val="000000"/>
        </w:rPr>
        <w:t>Câu 108. Ở tổn thương sâu bắt đầu từ mặt nhẵn, hình nón trong men và trong ngà thường được minh họa như thế nào?</w:t>
      </w:r>
    </w:p>
    <w:p>
      <w:pPr>
        <w:pStyle w:val="Option"/>
        <w:keepNext/>
        <w:keepLines/>
      </w:pPr>
      <w:r>
        <w:rPr>
          <w:color w:val="000000"/>
        </w:rPr>
        <w:t>A. Men đáy ngoài, đỉnh ở nối men–ngà; ngà đáy ở nối, đỉnh về tủy</w:t>
      </w:r>
    </w:p>
    <w:p>
      <w:pPr>
        <w:pStyle w:val="Option"/>
        <w:keepNext/>
        <w:keepLines/>
      </w:pPr>
      <w:r>
        <w:rPr>
          <w:color w:val="000000"/>
        </w:rPr>
        <w:t>B. Men đáy ngoài, đỉnh ở nối men–ngà; ngà đỉnh ở nối, đáy về tủy</w:t>
      </w:r>
    </w:p>
    <w:p>
      <w:pPr>
        <w:pStyle w:val="Option"/>
        <w:keepNext/>
        <w:keepLines/>
      </w:pPr>
      <w:r>
        <w:rPr>
          <w:color w:val="000000"/>
        </w:rPr>
        <w:t>C. Men đỉnh ngoài, đáy ở nối men–ngà; ngà đỉnh ở nối, đáy về tủy</w:t>
      </w:r>
    </w:p>
    <w:p>
      <w:pPr>
        <w:pStyle w:val="Option"/>
        <w:keepNext/>
        <w:keepLines/>
      </w:pPr>
      <w:r>
        <w:rPr>
          <w:color w:val="000000"/>
        </w:rPr>
        <w:t>D. Men đỉnh ngoài, đáy ở nối men–ngà; ngà đáy ở nối, đỉnh về tủy</w:t>
      </w:r>
    </w:p>
    <w:p>
      <w:pPr>
        <w:pStyle w:val="Answer"/>
        <w:keepNext/>
        <w:keepLines/>
      </w:pPr>
      <w:r>
        <w:rPr>
          <w:color w:val="000000"/>
        </w:rPr>
        <w:t>Đáp án: A</w:t>
      </w:r>
    </w:p>
    <w:p>
      <w:pPr>
        <w:pStyle w:val="Answer"/>
        <w:keepNext w:val="0"/>
        <w:keepLines/>
      </w:pPr>
      <w:r>
        <w:rPr>
          <w:color w:val="000000"/>
        </w:rPr>
        <w:t>Giải thích: Ở sâu men mặt nhẵn, sơ đồ nón có đáy rộng tại bề mặt và đỉnh về đường nối men–ngà. Sâu ngà có đáy tại đường nối và đỉnh hướng tủy; không áp nón sâu hố rãnh cho mọi mặt răng.</w:t>
      </w:r>
    </w:p>
    <w:p>
      <w:pPr>
        <w:pStyle w:val="Question"/>
        <w:keepNext/>
        <w:keepLines/>
      </w:pPr>
      <w:r>
        <w:rPr>
          <w:b/>
          <w:color w:val="000000"/>
        </w:rPr>
        <w:t>Câu 109. Một lỗ sâu ngà được giữ sạch, không còn mảng bám đọng; sau vài tháng đáy ngà sậm màu nhưng cứng hơn và người bệnh bớt ê. Kết luận nào hợp lý nhất?</w:t>
      </w:r>
    </w:p>
    <w:p>
      <w:pPr>
        <w:pStyle w:val="Option"/>
        <w:keepNext/>
        <w:keepLines/>
      </w:pPr>
      <w:r>
        <w:rPr>
          <w:color w:val="000000"/>
        </w:rPr>
        <w:t>A. Đã phục hồi hình thể vì ngà cứng hơn trước</w:t>
      </w:r>
    </w:p>
    <w:p>
      <w:pPr>
        <w:pStyle w:val="Option"/>
        <w:keepNext/>
        <w:keepLines/>
      </w:pPr>
      <w:r>
        <w:rPr>
          <w:color w:val="000000"/>
        </w:rPr>
        <w:t>B. Có dấu gợi giảm hoạt tính, cần tiếp tục theo dõi</w:t>
      </w:r>
    </w:p>
    <w:p>
      <w:pPr>
        <w:pStyle w:val="Option"/>
        <w:keepNext/>
        <w:keepLines/>
      </w:pPr>
      <w:r>
        <w:rPr>
          <w:color w:val="000000"/>
        </w:rPr>
        <w:t>C. Đã hoại tử tủy vì mức ê buốt được giảm</w:t>
      </w:r>
    </w:p>
    <w:p>
      <w:pPr>
        <w:pStyle w:val="Option"/>
        <w:keepNext/>
        <w:keepLines/>
      </w:pPr>
      <w:r>
        <w:rPr>
          <w:color w:val="000000"/>
        </w:rPr>
        <w:t>D. Có dấu tiến triển nhanh vì ngà đã sẫm màu</w:t>
      </w:r>
    </w:p>
    <w:p>
      <w:pPr>
        <w:pStyle w:val="Answer"/>
        <w:keepNext/>
        <w:keepLines/>
      </w:pPr>
      <w:r>
        <w:rPr>
          <w:color w:val="000000"/>
        </w:rPr>
        <w:t>Đáp án: B</w:t>
      </w:r>
    </w:p>
    <w:p>
      <w:pPr>
        <w:pStyle w:val="Answer"/>
        <w:keepNext w:val="0"/>
        <w:keepLines/>
      </w:pPr>
      <w:r>
        <w:rPr>
          <w:color w:val="000000"/>
        </w:rPr>
        <w:t>Giải thích: Đáy ngà cứng hơn cùng kiểm soát mảng bám và giảm ê gợi tổn thương có thể đã ngừng tiến triển; màu sậm đơn lẻ không cho biết hoạt tính.</w:t>
      </w:r>
    </w:p>
    <w:p>
      <w:pPr>
        <w:pStyle w:val="Question"/>
        <w:keepNext/>
        <w:keepLines/>
      </w:pPr>
      <w:r>
        <w:rPr>
          <w:b/>
          <w:color w:val="000000"/>
        </w:rPr>
        <w:t>Câu 110. Một vùng sâu ngà đã ổn định sau kiểm soát mảng bám nhưng vẫn còn lỗ giữ thức ăn. Kế hoạch tiếp theo nào phù hợp nhất?</w:t>
      </w:r>
    </w:p>
    <w:p>
      <w:pPr>
        <w:pStyle w:val="Option"/>
        <w:keepNext/>
        <w:keepLines/>
      </w:pPr>
      <w:r>
        <w:rPr>
          <w:color w:val="000000"/>
        </w:rPr>
        <w:t>A. Dùng vật liệu lót đơn thuần thay phục hồi hình thể</w:t>
      </w:r>
    </w:p>
    <w:p>
      <w:pPr>
        <w:pStyle w:val="Option"/>
        <w:keepNext/>
        <w:keepLines/>
      </w:pPr>
      <w:r>
        <w:rPr>
          <w:color w:val="000000"/>
        </w:rPr>
        <w:t>B. Ngừng theo dõi vì tổn thương đã cứng hơn trước</w:t>
      </w:r>
    </w:p>
    <w:p>
      <w:pPr>
        <w:pStyle w:val="Option"/>
        <w:keepNext/>
        <w:keepLines/>
      </w:pPr>
      <w:r>
        <w:rPr>
          <w:color w:val="000000"/>
        </w:rPr>
        <w:t>C. Lấy hết ngà sẫm màu dù sát tủy và đang ổn định</w:t>
      </w:r>
    </w:p>
    <w:p>
      <w:pPr>
        <w:pStyle w:val="Option"/>
        <w:keepNext/>
        <w:keepLines/>
      </w:pPr>
      <w:r>
        <w:rPr>
          <w:color w:val="000000"/>
        </w:rPr>
        <w:t>D. Đánh giá phục hồi để dễ làm sạch và duy trì dự phòng</w:t>
      </w:r>
    </w:p>
    <w:p>
      <w:pPr>
        <w:pStyle w:val="Answer"/>
        <w:keepNext/>
        <w:keepLines/>
      </w:pPr>
      <w:r>
        <w:rPr>
          <w:color w:val="000000"/>
        </w:rPr>
        <w:t>Đáp án: D</w:t>
      </w:r>
    </w:p>
    <w:p>
      <w:pPr>
        <w:pStyle w:val="Answer"/>
        <w:keepNext w:val="0"/>
        <w:keepLines/>
      </w:pPr>
      <w:r>
        <w:rPr>
          <w:color w:val="000000"/>
        </w:rPr>
        <w:t>Giải thích: Tổn thương có thể ngừng tiến triển nhưng lỗ giữ thức ăn vẫn cần đánh giá khả năng làm sạch, nhu cầu phục hồi và kiểm soát nguy cơ lâu dài.</w:t>
      </w:r>
    </w:p>
    <w:p>
      <w:pPr>
        <w:pStyle w:val="Question"/>
        <w:keepNext/>
        <w:keepLines/>
      </w:pPr>
      <w:r>
        <w:rPr>
          <w:b/>
          <w:color w:val="000000"/>
        </w:rPr>
        <w:t>Câu 111. Một lỗ sâu lớn thấy ngà mềm nhưng người bệnh hiện không đau tự nhiên. Trước khi chọn vật liệu phục hồi, suy luận nào thận trọng nhất?</w:t>
      </w:r>
    </w:p>
    <w:p>
      <w:pPr>
        <w:pStyle w:val="Option"/>
        <w:keepNext/>
        <w:keepLines/>
      </w:pPr>
      <w:r>
        <w:rPr>
          <w:color w:val="000000"/>
        </w:rPr>
        <w:t>A. Xem tủy bình thường vì không đau tự nhiên</w:t>
      </w:r>
    </w:p>
    <w:p>
      <w:pPr>
        <w:pStyle w:val="Option"/>
        <w:keepNext/>
        <w:keepLines/>
      </w:pPr>
      <w:r>
        <w:rPr>
          <w:color w:val="000000"/>
        </w:rPr>
        <w:t>B. Chọn vật liệu trước rồi mới xét tình trạng tủy</w:t>
      </w:r>
    </w:p>
    <w:p>
      <w:pPr>
        <w:pStyle w:val="Option"/>
        <w:keepNext/>
        <w:keepLines/>
      </w:pPr>
      <w:r>
        <w:rPr>
          <w:color w:val="000000"/>
        </w:rPr>
        <w:t>C. Khám tủy và độ sâu trước khi chọn điều trị</w:t>
      </w:r>
    </w:p>
    <w:p>
      <w:pPr>
        <w:pStyle w:val="Option"/>
        <w:keepNext/>
        <w:keepLines/>
      </w:pPr>
      <w:r>
        <w:rPr>
          <w:color w:val="000000"/>
        </w:rPr>
        <w:t>D. Xem tủy hoại tử vì lỗ sâu đã rộng nhiều</w:t>
      </w:r>
    </w:p>
    <w:p>
      <w:pPr>
        <w:pStyle w:val="Answer"/>
        <w:keepNext/>
        <w:keepLines/>
      </w:pPr>
      <w:r>
        <w:rPr>
          <w:color w:val="000000"/>
        </w:rPr>
        <w:t>Đáp án: C</w:t>
      </w:r>
    </w:p>
    <w:p>
      <w:pPr>
        <w:pStyle w:val="Answer"/>
        <w:keepNext w:val="0"/>
        <w:keepLines/>
      </w:pPr>
      <w:r>
        <w:rPr>
          <w:color w:val="000000"/>
        </w:rPr>
        <w:t>Giải thích: Độ sâu tổn thương và sức khỏe tủy cần được khám riêng; triệu chứng âm tính đơn độc không quyết định chẩn đoán.</w:t>
      </w:r>
    </w:p>
    <w:p>
      <w:pPr>
        <w:pStyle w:val="Question"/>
        <w:keepNext/>
        <w:keepLines/>
      </w:pPr>
      <w:r>
        <w:rPr>
          <w:b/>
          <w:color w:val="000000"/>
        </w:rPr>
        <w:t>Câu 112. Răng A ê thoáng qua khi ăn ngọt rồi hết ngay; răng B đau tự nhiên về đêm và kéo dài sau kích thích lạnh. Răng nào cần ưu tiên đánh giá bệnh lý tủy hơn?</w:t>
      </w:r>
    </w:p>
    <w:p>
      <w:pPr>
        <w:pStyle w:val="Option"/>
        <w:keepNext/>
        <w:keepLines/>
      </w:pPr>
      <w:r>
        <w:rPr>
          <w:color w:val="000000"/>
        </w:rPr>
        <w:t>A. Răng B, vì có đau tự nhiên và kéo dài</w:t>
      </w:r>
    </w:p>
    <w:p>
      <w:pPr>
        <w:pStyle w:val="Option"/>
        <w:keepNext/>
        <w:keepLines/>
      </w:pPr>
      <w:r>
        <w:rPr>
          <w:color w:val="000000"/>
        </w:rPr>
        <w:t>B. Hai răng tương đương do đều có kích thích</w:t>
      </w:r>
    </w:p>
    <w:p>
      <w:pPr>
        <w:pStyle w:val="Option"/>
        <w:keepNext/>
        <w:keepLines/>
      </w:pPr>
      <w:r>
        <w:rPr>
          <w:color w:val="000000"/>
        </w:rPr>
        <w:t>C. Răng B, vì chưa sưng nên chưa cần khám tủy</w:t>
      </w:r>
    </w:p>
    <w:p>
      <w:pPr>
        <w:pStyle w:val="Option"/>
        <w:keepNext/>
        <w:keepLines/>
      </w:pPr>
      <w:r>
        <w:rPr>
          <w:color w:val="000000"/>
        </w:rPr>
        <w:t>D. Răng A, vì đau ngọt đặc hiệu cho hoại tử</w:t>
      </w:r>
    </w:p>
    <w:p>
      <w:pPr>
        <w:pStyle w:val="Answer"/>
        <w:keepNext/>
        <w:keepLines/>
      </w:pPr>
      <w:r>
        <w:rPr>
          <w:color w:val="000000"/>
        </w:rPr>
        <w:t>Đáp án: A</w:t>
      </w:r>
    </w:p>
    <w:p>
      <w:pPr>
        <w:pStyle w:val="Answer"/>
        <w:keepNext w:val="0"/>
        <w:keepLines/>
      </w:pPr>
      <w:r>
        <w:rPr>
          <w:color w:val="000000"/>
        </w:rPr>
        <w:t>Giải thích: Đau tự nhiên về đêm và kéo dài sau lạnh gợi bệnh lý tủy hơn đau thoáng qua do ngọt; cần khám xác nhận.</w:t>
      </w:r>
    </w:p>
    <w:p>
      <w:pPr>
        <w:pStyle w:val="Question"/>
        <w:keepNext/>
        <w:keepLines/>
      </w:pPr>
      <w:r>
        <w:rPr>
          <w:b/>
          <w:color w:val="000000"/>
        </w:rPr>
        <w:t>Câu 113. Một răng sâu có tủy hoại tử và phim cận chóp gợi tổn thương quanh chóp, nhưng hiện không sưng mặt hoặc sốt. Kết luận nào tránh suy diễn quá mức?</w:t>
      </w:r>
    </w:p>
    <w:p>
      <w:pPr>
        <w:pStyle w:val="Option"/>
        <w:keepNext/>
        <w:keepLines/>
      </w:pPr>
      <w:r>
        <w:rPr>
          <w:color w:val="000000"/>
        </w:rPr>
        <w:t>A. Có tổn thương tại chóp, chưa đủ dấu lan toàn thân</w:t>
      </w:r>
    </w:p>
    <w:p>
      <w:pPr>
        <w:pStyle w:val="Option"/>
        <w:keepNext/>
        <w:keepLines/>
      </w:pPr>
      <w:r>
        <w:rPr>
          <w:color w:val="000000"/>
        </w:rPr>
        <w:t>B. Không có tổn thương tại chóp vì mặt chưa sưng</w:t>
      </w:r>
    </w:p>
    <w:p>
      <w:pPr>
        <w:pStyle w:val="Option"/>
        <w:keepNext/>
        <w:keepLines/>
      </w:pPr>
      <w:r>
        <w:rPr>
          <w:color w:val="000000"/>
        </w:rPr>
        <w:t>C. Có viêm mô tế bào dù khám chưa thấy sưng mặt</w:t>
      </w:r>
    </w:p>
    <w:p>
      <w:pPr>
        <w:pStyle w:val="Option"/>
        <w:keepNext/>
        <w:keepLines/>
      </w:pPr>
      <w:r>
        <w:rPr>
          <w:color w:val="000000"/>
        </w:rPr>
        <w:t>D. Có nhiễm khuẩn huyết vì phim thấy vùng thấu quang</w:t>
      </w:r>
    </w:p>
    <w:p>
      <w:pPr>
        <w:pStyle w:val="Answer"/>
        <w:keepNext/>
        <w:keepLines/>
      </w:pPr>
      <w:r>
        <w:rPr>
          <w:color w:val="000000"/>
        </w:rPr>
        <w:t>Đáp án: A</w:t>
      </w:r>
    </w:p>
    <w:p>
      <w:pPr>
        <w:pStyle w:val="Answer"/>
        <w:keepNext w:val="0"/>
        <w:keepLines/>
      </w:pPr>
      <w:r>
        <w:rPr>
          <w:color w:val="000000"/>
        </w:rPr>
        <w:t>Giải thích: Tủy hoại tử và hình ảnh quanh chóp gợi biến chứng tại chóp; chưa có dấu lâm sàng để kết luận nhiễm khuẩn đã lan mô mặt hay toàn thân.</w:t>
      </w:r>
    </w:p>
    <w:p>
      <w:pPr>
        <w:pStyle w:val="Question"/>
        <w:keepNext/>
        <w:keepLines/>
      </w:pPr>
      <w:r>
        <w:rPr>
          <w:b/>
          <w:color w:val="000000"/>
        </w:rPr>
        <w:t>Câu 114. Một răng từng đau nhiều, nay ít đau nhưng có đường rò mủ ở ngách lợi cạnh lỗ sâu lớn. Tình trạng nào cần được ưu tiên đánh giá?</w:t>
      </w:r>
    </w:p>
    <w:p>
      <w:pPr>
        <w:pStyle w:val="Option"/>
        <w:keepNext/>
        <w:keepLines/>
      </w:pPr>
      <w:r>
        <w:rPr>
          <w:color w:val="000000"/>
        </w:rPr>
        <w:t>A. Sâu men chưa tạo lỗ đang hoạt động</w:t>
      </w:r>
    </w:p>
    <w:p>
      <w:pPr>
        <w:pStyle w:val="Option"/>
        <w:keepNext/>
        <w:keepLines/>
      </w:pPr>
      <w:r>
        <w:rPr>
          <w:color w:val="000000"/>
        </w:rPr>
        <w:t>B. Viêm tủy hồi phục do kích thích ngọt</w:t>
      </w:r>
    </w:p>
    <w:p>
      <w:pPr>
        <w:pStyle w:val="Option"/>
        <w:keepNext/>
        <w:keepLines/>
      </w:pPr>
      <w:r>
        <w:rPr>
          <w:color w:val="000000"/>
        </w:rPr>
        <w:t>C. Áp xe quanh chóp mạn có đường rò</w:t>
      </w:r>
    </w:p>
    <w:p>
      <w:pPr>
        <w:pStyle w:val="Option"/>
        <w:keepNext/>
        <w:keepLines/>
      </w:pPr>
      <w:r>
        <w:rPr>
          <w:color w:val="000000"/>
        </w:rPr>
        <w:t>D. Ngà nhạy cảm do tụt nướu đơn thuần</w:t>
      </w:r>
    </w:p>
    <w:p>
      <w:pPr>
        <w:pStyle w:val="Answer"/>
        <w:keepNext/>
        <w:keepLines/>
      </w:pPr>
      <w:r>
        <w:rPr>
          <w:color w:val="000000"/>
        </w:rPr>
        <w:t>Đáp án: C</w:t>
      </w:r>
    </w:p>
    <w:p>
      <w:pPr>
        <w:pStyle w:val="Answer"/>
        <w:keepNext w:val="0"/>
        <w:keepLines/>
      </w:pPr>
      <w:r>
        <w:rPr>
          <w:color w:val="000000"/>
        </w:rPr>
        <w:t>Giải thích: Đường rò cạnh răng sâu lớn và tiền sử đau gợi nhiễm khuẩn quanh chóp mạn sau hoại tử tủy. Cần thử tủy, phim và xác định nguồn rò để phân biệt với nguồn nha chu.</w:t>
      </w:r>
    </w:p>
    <w:p>
      <w:pPr>
        <w:pStyle w:val="Question"/>
        <w:keepNext/>
        <w:keepLines/>
      </w:pPr>
      <w:r>
        <w:rPr>
          <w:b/>
          <w:color w:val="000000"/>
        </w:rPr>
        <w:t>Câu 115. Sau sâu răng kéo dài, người bệnh có tủy hoại tử, áp xe quanh chóp rồi sưng lan mô mặt. Đường lan nhiễm khuẩn nào giải thích diễn tiến này?</w:t>
      </w:r>
    </w:p>
    <w:p>
      <w:pPr>
        <w:pStyle w:val="Option"/>
        <w:keepNext/>
        <w:keepLines/>
      </w:pPr>
      <w:r>
        <w:rPr>
          <w:color w:val="000000"/>
        </w:rPr>
        <w:t>A. Từ men nguyên vẹn qua nướu rồi mới vào tủy</w:t>
      </w:r>
    </w:p>
    <w:p>
      <w:pPr>
        <w:pStyle w:val="Option"/>
        <w:keepNext/>
        <w:keepLines/>
      </w:pPr>
      <w:r>
        <w:rPr>
          <w:color w:val="000000"/>
        </w:rPr>
        <w:t>B. Từ tủy qua lỗ chóp rồi lan vào mô mềm</w:t>
      </w:r>
    </w:p>
    <w:p>
      <w:pPr>
        <w:pStyle w:val="Option"/>
        <w:keepNext/>
        <w:keepLines/>
      </w:pPr>
      <w:r>
        <w:rPr>
          <w:color w:val="000000"/>
        </w:rPr>
        <w:t>C. Từ mảng bám đi thẳng vào máu trước bệnh tủy</w:t>
      </w:r>
    </w:p>
    <w:p>
      <w:pPr>
        <w:pStyle w:val="Option"/>
        <w:keepNext/>
        <w:keepLines/>
      </w:pPr>
      <w:r>
        <w:rPr>
          <w:color w:val="000000"/>
        </w:rPr>
        <w:t>D. Từ răng đối diện qua khớp cắn đến vùng mặt</w:t>
      </w:r>
    </w:p>
    <w:p>
      <w:pPr>
        <w:pStyle w:val="Answer"/>
        <w:keepNext/>
        <w:keepLines/>
      </w:pPr>
      <w:r>
        <w:rPr>
          <w:color w:val="000000"/>
        </w:rPr>
        <w:t>Đáp án: B</w:t>
      </w:r>
    </w:p>
    <w:p>
      <w:pPr>
        <w:pStyle w:val="Answer"/>
        <w:keepNext w:val="0"/>
        <w:keepLines/>
      </w:pPr>
      <w:r>
        <w:rPr>
          <w:color w:val="000000"/>
        </w:rPr>
        <w:t>Giải thích: Nhiễm khuẩn từ tủy hoại tử có thể qua lỗ chóp đến quanh chóp và lan mô mềm. Đây là một biến chứng có thể xảy ra, không phải kết cục bắt buộc của mọi lỗ sâu.</w:t>
      </w:r>
    </w:p>
    <w:p>
      <w:pPr>
        <w:pStyle w:val="Question"/>
        <w:keepNext/>
        <w:keepLines/>
      </w:pPr>
      <w:r>
        <w:rPr>
          <w:b/>
          <w:color w:val="000000"/>
        </w:rPr>
        <w:t>Câu 116. Một răng cối có hố rãnh sâu chưa tổn thương; các răng bên cạnh đọng mảng bám ở kẽ dù mặt nhai sạch. Cặp biện pháp nào phù hợp với hai vị trí?</w:t>
      </w:r>
    </w:p>
    <w:p>
      <w:pPr>
        <w:pStyle w:val="Option"/>
        <w:keepNext/>
        <w:keepLines/>
      </w:pPr>
      <w:r>
        <w:rPr>
          <w:color w:val="000000"/>
        </w:rPr>
        <w:t>A. Trám bít hố rãnh và chỉ chải mặt nhai</w:t>
      </w:r>
    </w:p>
    <w:p>
      <w:pPr>
        <w:pStyle w:val="Option"/>
        <w:keepNext/>
        <w:keepLines/>
      </w:pPr>
      <w:r>
        <w:rPr>
          <w:color w:val="000000"/>
        </w:rPr>
        <w:t>B. Trám bít hố rãnh khi phù hợp và làm sạch kẽ</w:t>
      </w:r>
    </w:p>
    <w:p>
      <w:pPr>
        <w:pStyle w:val="Option"/>
        <w:keepNext/>
        <w:keepLines/>
      </w:pPr>
      <w:r>
        <w:rPr>
          <w:color w:val="000000"/>
        </w:rPr>
        <w:t>C. Làm sạch kẽ và chờ hố rãnh có lỗ mới xét</w:t>
      </w:r>
    </w:p>
    <w:p>
      <w:pPr>
        <w:pStyle w:val="Option"/>
        <w:keepNext/>
        <w:keepLines/>
      </w:pPr>
      <w:r>
        <w:rPr>
          <w:color w:val="000000"/>
        </w:rPr>
        <w:t>D. Đánh bóng hố rãnh và chỉ dùng nước súc miệng</w:t>
      </w:r>
    </w:p>
    <w:p>
      <w:pPr>
        <w:pStyle w:val="Answer"/>
        <w:keepNext/>
        <w:keepLines/>
      </w:pPr>
      <w:r>
        <w:rPr>
          <w:color w:val="000000"/>
        </w:rPr>
        <w:t>Đáp án: B</w:t>
      </w:r>
    </w:p>
    <w:p>
      <w:pPr>
        <w:pStyle w:val="Answer"/>
        <w:keepNext w:val="0"/>
        <w:keepLines/>
      </w:pPr>
      <w:r>
        <w:rPr>
          <w:color w:val="000000"/>
        </w:rPr>
        <w:t>Giải thích: Sealant cô lập hố rãnh mặt nhai; chỉ/bàn chải kẽ xử lý các mặt bên mà chải thông thường khó tiếp cận.</w:t>
      </w:r>
    </w:p>
    <w:p>
      <w:pPr>
        <w:pStyle w:val="Question"/>
        <w:keepNext/>
        <w:keepLines/>
      </w:pPr>
      <w:r>
        <w:rPr>
          <w:b/>
          <w:color w:val="000000"/>
        </w:rPr>
        <w:t>Câu 117. Một người lớn tụt nướu, trước đây đã sâu chân răng, nay có thêm vùng cổ răng đổi màu. Thông tin nào cần được ưu tiên khi khám vùng này?</w:t>
      </w:r>
    </w:p>
    <w:p>
      <w:pPr>
        <w:pStyle w:val="Option"/>
        <w:keepNext/>
        <w:keepLines/>
      </w:pPr>
      <w:r>
        <w:rPr>
          <w:color w:val="000000"/>
        </w:rPr>
        <w:t>A. Độ rộng kẽ và tổng chiều dài chân răng</w:t>
      </w:r>
    </w:p>
    <w:p>
      <w:pPr>
        <w:pStyle w:val="Option"/>
        <w:keepNext/>
        <w:keepLines/>
      </w:pPr>
      <w:r>
        <w:rPr>
          <w:color w:val="000000"/>
        </w:rPr>
        <w:t>B. Độ cứng, mảng bám và diễn tiến vùng đổi màu</w:t>
      </w:r>
    </w:p>
    <w:p>
      <w:pPr>
        <w:pStyle w:val="Option"/>
        <w:keepNext/>
        <w:keepLines/>
      </w:pPr>
      <w:r>
        <w:rPr>
          <w:color w:val="000000"/>
        </w:rPr>
        <w:t>C. Mức bóng của men mặt nhai và khớp cắn</w:t>
      </w:r>
    </w:p>
    <w:p>
      <w:pPr>
        <w:pStyle w:val="Option"/>
        <w:keepNext/>
        <w:keepLines/>
      </w:pPr>
      <w:r>
        <w:rPr>
          <w:color w:val="000000"/>
        </w:rPr>
        <w:t>D. Màu vùng cổ và màu vật liệu trám kế cận</w:t>
      </w:r>
    </w:p>
    <w:p>
      <w:pPr>
        <w:pStyle w:val="Answer"/>
        <w:keepNext/>
        <w:keepLines/>
      </w:pPr>
      <w:r>
        <w:rPr>
          <w:color w:val="000000"/>
        </w:rPr>
        <w:t>Đáp án: B</w:t>
      </w:r>
    </w:p>
    <w:p>
      <w:pPr>
        <w:pStyle w:val="Answer"/>
        <w:keepNext w:val="0"/>
        <w:keepLines/>
      </w:pPr>
      <w:r>
        <w:rPr>
          <w:color w:val="000000"/>
        </w:rPr>
        <w:t>Giải thích: Tụt nướu và tiền căn sâu chân răng làm tăng nguy cơ ở vùng chân răng lộ; độ cứng bề mặt, mảng bám và diễn tiến giúp đánh giá hoạt tính.</w:t>
      </w:r>
    </w:p>
    <w:p>
      <w:pPr>
        <w:pStyle w:val="Question"/>
        <w:keepNext/>
        <w:keepLines/>
      </w:pPr>
      <w:r>
        <w:rPr>
          <w:b/>
          <w:color w:val="000000"/>
        </w:rPr>
        <w:t>Câu 118. Người có đốm trắng men muốn tự dùng chlorhexidine nhiều tháng thay kem fluor và chải răng. Tư vấn nào đúng?</w:t>
      </w:r>
    </w:p>
    <w:p>
      <w:pPr>
        <w:pStyle w:val="Option"/>
        <w:keepNext/>
        <w:keepLines/>
      </w:pPr>
      <w:r>
        <w:rPr>
          <w:color w:val="000000"/>
        </w:rPr>
        <w:t>A. Vệ sinh, fluor và chỉ dùng thuốc khi có chỉ định</w:t>
      </w:r>
    </w:p>
    <w:p>
      <w:pPr>
        <w:pStyle w:val="Option"/>
        <w:keepNext/>
        <w:keepLines/>
      </w:pPr>
      <w:r>
        <w:rPr>
          <w:color w:val="000000"/>
        </w:rPr>
        <w:t>B. Dùng chlorhexidine để giảm nhu cầu làm sạch kẽ</w:t>
      </w:r>
    </w:p>
    <w:p>
      <w:pPr>
        <w:pStyle w:val="Option"/>
        <w:keepNext/>
        <w:keepLines/>
      </w:pPr>
      <w:r>
        <w:rPr>
          <w:color w:val="000000"/>
        </w:rPr>
        <w:t>C. Dùng chlorhexidine rồi không cần điều chỉnh đường</w:t>
      </w:r>
    </w:p>
    <w:p>
      <w:pPr>
        <w:pStyle w:val="Option"/>
        <w:keepNext/>
        <w:keepLines/>
      </w:pPr>
      <w:r>
        <w:rPr>
          <w:color w:val="000000"/>
        </w:rPr>
        <w:t>D. Thay kem fluor bằng chlorhexidine dùng dài hạn</w:t>
      </w:r>
    </w:p>
    <w:p>
      <w:pPr>
        <w:pStyle w:val="Answer"/>
        <w:keepNext/>
        <w:keepLines/>
      </w:pPr>
      <w:r>
        <w:rPr>
          <w:color w:val="000000"/>
        </w:rPr>
        <w:t>Đáp án: A</w:t>
      </w:r>
    </w:p>
    <w:p>
      <w:pPr>
        <w:pStyle w:val="Answer"/>
        <w:keepNext w:val="0"/>
        <w:keepLines/>
      </w:pPr>
      <w:r>
        <w:rPr>
          <w:color w:val="000000"/>
        </w:rPr>
        <w:t>Giải thích: Chlorhexidine không thay cho kiểm soát mảng bám, đường và fluor. Chỉ dùng thuốc sát khuẩn khi có chỉ định sau đánh giá cá thể.</w:t>
      </w:r>
    </w:p>
    <w:p>
      <w:pPr>
        <w:pStyle w:val="Question"/>
        <w:keepNext/>
        <w:keepLines/>
      </w:pPr>
      <w:r>
        <w:rPr>
          <w:b/>
          <w:color w:val="000000"/>
        </w:rPr>
        <w:t>Câu 119. Phụ huynh trẻ 18 tháng vừa mọc răng hỏi về kem fluor. Hướng dẫn nào đúng?</w:t>
      </w:r>
    </w:p>
    <w:p>
      <w:pPr>
        <w:pStyle w:val="Option"/>
        <w:keepNext/>
        <w:keepLines/>
      </w:pPr>
      <w:r>
        <w:rPr>
          <w:color w:val="000000"/>
        </w:rPr>
        <w:t>A. Kem fluor cỡ hạt đậu, người lớn chải</w:t>
      </w:r>
    </w:p>
    <w:p>
      <w:pPr>
        <w:pStyle w:val="Option"/>
        <w:keepNext/>
        <w:keepLines/>
      </w:pPr>
      <w:r>
        <w:rPr>
          <w:color w:val="000000"/>
        </w:rPr>
        <w:t>B. Kem fluor cỡ hạt gạo, người lớn chải</w:t>
      </w:r>
    </w:p>
    <w:p>
      <w:pPr>
        <w:pStyle w:val="Option"/>
        <w:keepNext/>
        <w:keepLines/>
      </w:pPr>
      <w:r>
        <w:rPr>
          <w:color w:val="000000"/>
        </w:rPr>
        <w:t>C. Kem fluor cỡ hạt gạo, để trẻ tự chải</w:t>
      </w:r>
    </w:p>
    <w:p>
      <w:pPr>
        <w:pStyle w:val="Option"/>
        <w:keepNext/>
        <w:keepLines/>
      </w:pPr>
      <w:r>
        <w:rPr>
          <w:color w:val="000000"/>
        </w:rPr>
        <w:t>D. Kem không fluor tới khi trẻ đủ 6 tuổi</w:t>
      </w:r>
    </w:p>
    <w:p>
      <w:pPr>
        <w:pStyle w:val="Answer"/>
        <w:keepNext/>
        <w:keepLines/>
      </w:pPr>
      <w:r>
        <w:rPr>
          <w:color w:val="000000"/>
        </w:rPr>
        <w:t>Đáp án: B</w:t>
      </w:r>
    </w:p>
    <w:p>
      <w:pPr>
        <w:pStyle w:val="Answer"/>
        <w:keepNext w:val="0"/>
        <w:keepLines/>
      </w:pPr>
      <w:r>
        <w:rPr>
          <w:color w:val="000000"/>
        </w:rPr>
        <w:t>Giải thích: Từ răng đầu tiên đến trước 3 tuổi, dùng lượng kem fluor cỡ hạt gạo và người chăm sóc chải, giám sát. Lượng cỡ hạt đậu áp dụng cho trẻ 3–6 tuổi; không tự thay chải răng bằng viên fluor.</w:t>
      </w:r>
    </w:p>
    <w:p>
      <w:pPr>
        <w:pStyle w:val="Question"/>
        <w:keepNext/>
        <w:keepLines/>
      </w:pPr>
      <w:r>
        <w:rPr>
          <w:b/>
          <w:color w:val="000000"/>
        </w:rPr>
        <w:t>Câu 120. Trẻ sơ sinh chưa mọc răng. Cha mẹ muốn tự cho uống viên fluor mỗi ngày. Tư vấn nào đúng?</w:t>
      </w:r>
    </w:p>
    <w:p>
      <w:pPr>
        <w:pStyle w:val="Option"/>
        <w:keepNext/>
        <w:keepLines/>
      </w:pPr>
      <w:r>
        <w:rPr>
          <w:color w:val="000000"/>
        </w:rPr>
        <w:t>A. Chưa bổ sung; cần xét tuổi và nguồn fluor</w:t>
      </w:r>
    </w:p>
    <w:p>
      <w:pPr>
        <w:pStyle w:val="Option"/>
        <w:keepNext/>
        <w:keepLines/>
      </w:pPr>
      <w:r>
        <w:rPr>
          <w:color w:val="000000"/>
        </w:rPr>
        <w:t>B. Bổ sung khi gia đình có nhiều người bị sâu</w:t>
      </w:r>
    </w:p>
    <w:p>
      <w:pPr>
        <w:pStyle w:val="Option"/>
        <w:keepNext/>
        <w:keepLines/>
      </w:pPr>
      <w:r>
        <w:rPr>
          <w:color w:val="000000"/>
        </w:rPr>
        <w:t>C. Bổ sung viên fluor thay cho chăm sóc răng</w:t>
      </w:r>
    </w:p>
    <w:p>
      <w:pPr>
        <w:pStyle w:val="Option"/>
        <w:keepNext/>
        <w:keepLines/>
      </w:pPr>
      <w:r>
        <w:rPr>
          <w:color w:val="000000"/>
        </w:rPr>
        <w:t>D. Bổ sung ngay nếu nước uống ít fluoride</w:t>
      </w:r>
    </w:p>
    <w:p>
      <w:pPr>
        <w:pStyle w:val="Answer"/>
        <w:keepNext/>
        <w:keepLines/>
      </w:pPr>
      <w:r>
        <w:rPr>
          <w:color w:val="000000"/>
        </w:rPr>
        <w:t>Đáp án: A</w:t>
      </w:r>
    </w:p>
    <w:p>
      <w:pPr>
        <w:pStyle w:val="Answer"/>
        <w:keepNext w:val="0"/>
        <w:keepLines/>
      </w:pPr>
      <w:r>
        <w:rPr>
          <w:color w:val="000000"/>
        </w:rPr>
        <w:t>Giải thích: Không tự bổ sung viên fluor cho trẻ sơ sinh. Khi trẻ lớn hơn, chỉ cân nhắc theo tuổi, nguy cơ và fluor trong nguồn nước; đây không phải biện pháp thay thế chải răng khi răng mọc.</w:t>
      </w:r>
    </w:p>
    <w:sectPr w:rsidR="00FC693F" w:rsidRPr="0006063C" w:rsidSect="00034616">
      <w:footerReference w:type="default" r:id="rId9"/>
      <w:pgSz w:w="12240" w:h="15840"/>
      <w:pgMar w:top="1008" w:right="1224" w:bottom="936"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1" w:lineRule="auto"/>
    </w:pPr>
    <w:rPr>
      <w:rFonts w:ascii="Arial" w:hAnsi="Arial"/>
      <w:color w:val="141E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18385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2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Normal"/>
    <w:pPr>
      <w:keepNext/>
      <w:spacing w:before="160" w:after="80"/>
    </w:pPr>
    <w:rPr>
      <w:b/>
      <w:color w:val="000000"/>
    </w:rPr>
  </w:style>
  <w:style w:type="paragraph" w:customStyle="1" w:styleId="Option">
    <w:name w:val="Option"/>
    <w:basedOn w:val="Normal"/>
    <w:pPr>
      <w:keepNext/>
      <w:spacing w:after="40"/>
      <w:ind w:left="288"/>
    </w:pPr>
    <w:rPr>
      <w:color w:val="000000"/>
    </w:rPr>
  </w:style>
  <w:style w:type="paragraph" w:customStyle="1" w:styleId="Answer">
    <w:name w:val="Answer"/>
    <w:basedOn w:val="Normal"/>
    <w:pPr>
      <w:spacing w:after="60"/>
    </w:pPr>
    <w:rPr>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