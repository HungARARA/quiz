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Bài 2 Quá trình mất khoáng và tái khoáng mô cứng</w:t>
      </w:r>
    </w:p>
    <w:p>
      <w:r>
        <w:t>Đề luyện tập · 120 câu · Từ kiến thức cơ bản đến tình huống lâm sàng</w:t>
      </w:r>
    </w:p>
    <w:p>
      <w:r>
        <w:t>Mỗi câu có một đáp án đúng nhất. Hãy tự chọn trước khi xem đáp án và lời giải; trên website, đáp án chỉ hiện sau khi làm bài.</w:t>
      </w:r>
    </w:p>
    <w:p>
      <w:pPr>
        <w:pStyle w:val="Heading1"/>
      </w:pPr>
      <w:r>
        <w:t>Nhận biết và hiểu</w:t>
      </w:r>
    </w:p>
    <w:p>
      <w:pPr>
        <w:pStyle w:val="Question"/>
      </w:pPr>
      <w:r>
        <w:t>Câu 1. Khoáng tinh thể chính tạo nên men răng là chất nào?</w:t>
      </w:r>
    </w:p>
    <w:p>
      <w:pPr>
        <w:pStyle w:val="Option"/>
      </w:pPr>
      <w:r>
        <w:t>A. Hydroxyapatite</w:t>
      </w:r>
    </w:p>
    <w:p>
      <w:pPr>
        <w:pStyle w:val="Option"/>
      </w:pPr>
      <w:r>
        <w:t>B. Octacalcium phosphate</w:t>
      </w:r>
    </w:p>
    <w:p>
      <w:pPr>
        <w:pStyle w:val="Option"/>
      </w:pPr>
      <w:r>
        <w:t>C. Dicalcium phosphate</w:t>
      </w:r>
    </w:p>
    <w:p>
      <w:pPr>
        <w:pStyle w:val="Option"/>
      </w:pPr>
      <w:r>
        <w:t>D. Tricalcium phosphate</w:t>
      </w:r>
    </w:p>
    <w:p>
      <w:pPr>
        <w:pStyle w:val="Answer"/>
        <w:keepNext/>
      </w:pPr>
      <w:r>
        <w:t>Đáp án: A</w:t>
      </w:r>
    </w:p>
    <w:p>
      <w:pPr>
        <w:pStyle w:val="Answer"/>
      </w:pPr>
      <w:r>
        <w:t>Giải thích: Men chủ yếu chứa apatite sinh học gần với hydroxyapatite, có các ion thay thế. Các calcium phosphate khác có thể gặp trong hệ khoáng nhưng không phải nền tinh thể chính của men.</w:t>
      </w:r>
    </w:p>
    <w:p>
      <w:pPr>
        <w:pStyle w:val="Question"/>
      </w:pPr>
      <w:r>
        <w:t>Câu 2. Công thức nào biểu diễn hydroxyapatite đúng?</w:t>
      </w:r>
    </w:p>
    <w:p>
      <w:pPr>
        <w:pStyle w:val="Option"/>
      </w:pPr>
      <w:r>
        <w:t>A. Ca₁₀(PO₄)₅(OH)₂</w:t>
      </w:r>
    </w:p>
    <w:p>
      <w:pPr>
        <w:pStyle w:val="Option"/>
      </w:pPr>
      <w:r>
        <w:t>B. Ca₅(PO₄)₃(OH)₂</w:t>
      </w:r>
    </w:p>
    <w:p>
      <w:pPr>
        <w:pStyle w:val="Option"/>
      </w:pPr>
      <w:r>
        <w:t>C. Ca₁₀(PO₄)₆(OH)₂</w:t>
      </w:r>
    </w:p>
    <w:p>
      <w:pPr>
        <w:pStyle w:val="Option"/>
      </w:pPr>
      <w:r>
        <w:t>D. Ca₁₀(PO₄)₆F₂</w:t>
      </w:r>
    </w:p>
    <w:p>
      <w:pPr>
        <w:pStyle w:val="Answer"/>
        <w:keepNext/>
      </w:pPr>
      <w:r>
        <w:t>Đáp án: C</w:t>
      </w:r>
    </w:p>
    <w:p>
      <w:pPr>
        <w:pStyle w:val="Answer"/>
      </w:pPr>
      <w:r>
        <w:t>Giải thích: HA có công thức Ca₁₀(PO₄)₆(OH)₂, tương đương hai đơn vị Ca₅(PO₄)₃OH. Thay hai OH⁻ bằng hai F⁻ cho công thức fluorapatite.</w:t>
      </w:r>
    </w:p>
    <w:p>
      <w:pPr>
        <w:pStyle w:val="Question"/>
      </w:pPr>
      <w:r>
        <w:t>Câu 3. Một phân tích men răng ghi thành phần khoáng gần 99%. Tỷ lệ này thường được tính trên cơ sở nào?</w:t>
      </w:r>
    </w:p>
    <w:p>
      <w:pPr>
        <w:pStyle w:val="Option"/>
      </w:pPr>
      <w:r>
        <w:t>A. Thể tích tinh thể trong ngà</w:t>
      </w:r>
    </w:p>
    <w:p>
      <w:pPr>
        <w:pStyle w:val="Option"/>
      </w:pPr>
      <w:r>
        <w:t>B. Khối lượng men còn nước</w:t>
      </w:r>
    </w:p>
    <w:p>
      <w:pPr>
        <w:pStyle w:val="Option"/>
      </w:pPr>
      <w:r>
        <w:t>C. Thể tích men còn nước</w:t>
      </w:r>
    </w:p>
    <w:p>
      <w:pPr>
        <w:pStyle w:val="Option"/>
      </w:pPr>
      <w:r>
        <w:t>D. Khối lượng khô của men</w:t>
      </w:r>
    </w:p>
    <w:p>
      <w:pPr>
        <w:pStyle w:val="Answer"/>
        <w:keepNext/>
      </w:pPr>
      <w:r>
        <w:t>Đáp án: D</w:t>
      </w:r>
    </w:p>
    <w:p>
      <w:pPr>
        <w:pStyle w:val="Answer"/>
      </w:pPr>
      <w:r>
        <w:t>Giải thích: Tỷ lệ gần 99% thường tính theo khối lượng khô. Tính trên men nguyên trạng có nước cho giá trị thấp hơn, thường khoảng 96% khối lượng.</w:t>
      </w:r>
    </w:p>
    <w:p>
      <w:pPr>
        <w:pStyle w:val="Question"/>
      </w:pPr>
      <w:r>
        <w:t>Câu 4. Khi dịch quanh tinh thể chưa bão hòa với hydroxyapatite, chiều ưu thế là gì?</w:t>
      </w:r>
    </w:p>
    <w:p>
      <w:pPr>
        <w:pStyle w:val="Option"/>
      </w:pPr>
      <w:r>
        <w:t>A. Khoáng chuyển sang xơ cứng</w:t>
      </w:r>
    </w:p>
    <w:p>
      <w:pPr>
        <w:pStyle w:val="Option"/>
      </w:pPr>
      <w:r>
        <w:t>B. Khoáng có xu hướng kết tủa</w:t>
      </w:r>
    </w:p>
    <w:p>
      <w:pPr>
        <w:pStyle w:val="Option"/>
      </w:pPr>
      <w:r>
        <w:t>C. Khoáng ở cân bằng động</w:t>
      </w:r>
    </w:p>
    <w:p>
      <w:pPr>
        <w:pStyle w:val="Option"/>
      </w:pPr>
      <w:r>
        <w:t>D. Khoáng có xu hướng hòa tan</w:t>
      </w:r>
    </w:p>
    <w:p>
      <w:pPr>
        <w:pStyle w:val="Answer"/>
        <w:keepNext/>
      </w:pPr>
      <w:r>
        <w:t>Đáp án: D</w:t>
      </w:r>
    </w:p>
    <w:p>
      <w:pPr>
        <w:pStyle w:val="Answer"/>
      </w:pPr>
      <w:r>
        <w:t>Giải thích: Dưới bão hòa nghĩa là IAP nhỏ hơn Ksp của HA, thuận lợi cho khoáng hòa tan. Kết tủa cần quá bão hòa; cân bằng động tương ứng với IAP bằng Ksp.</w:t>
      </w:r>
    </w:p>
    <w:p>
      <w:pPr>
        <w:pStyle w:val="Question"/>
      </w:pPr>
      <w:r>
        <w:t>Câu 5. Sản phẩm hòa tan của một đơn vị Ca₅(PO₄)₃OH gồm gì?</w:t>
      </w:r>
    </w:p>
    <w:p>
      <w:pPr>
        <w:pStyle w:val="Option"/>
      </w:pPr>
      <w:r>
        <w:t>A. 5Ca²⁺, 2PO₄³⁻ và OH⁻</w:t>
      </w:r>
    </w:p>
    <w:p>
      <w:pPr>
        <w:pStyle w:val="Option"/>
      </w:pPr>
      <w:r>
        <w:t>B. 5Ca²⁺, 3PO₄³⁻ và 2OH⁻</w:t>
      </w:r>
    </w:p>
    <w:p>
      <w:pPr>
        <w:pStyle w:val="Option"/>
      </w:pPr>
      <w:r>
        <w:t>C. 5Ca²⁺, 3PO₄³⁻ và OH⁻</w:t>
      </w:r>
    </w:p>
    <w:p>
      <w:pPr>
        <w:pStyle w:val="Option"/>
      </w:pPr>
      <w:r>
        <w:t>D. Ca²⁺, 3PO₄³⁻ và OH⁻</w:t>
      </w:r>
    </w:p>
    <w:p>
      <w:pPr>
        <w:pStyle w:val="Answer"/>
        <w:keepNext/>
      </w:pPr>
      <w:r>
        <w:t>Đáp án: C</w:t>
      </w:r>
    </w:p>
    <w:p>
      <w:pPr>
        <w:pStyle w:val="Answer"/>
      </w:pPr>
      <w:r>
        <w:t>Giải thích: Hệ số 5:3:1 bảo toàn số nguyên tử và điện tích của đơn vị Ca₅(PO₄)₃OH. Khi dùng công thức gấp đôi, cả ba hệ số cũng phải gấp đôi.</w:t>
      </w:r>
    </w:p>
    <w:p>
      <w:pPr>
        <w:pStyle w:val="Question"/>
      </w:pPr>
      <w:r>
        <w:t>Câu 6. IAP bằng Ksp của cùng một pha khoáng nghĩa là gì?</w:t>
      </w:r>
    </w:p>
    <w:p>
      <w:pPr>
        <w:pStyle w:val="Option"/>
      </w:pPr>
      <w:r>
        <w:t>A. Quá bão hòa với pha đó</w:t>
      </w:r>
    </w:p>
    <w:p>
      <w:pPr>
        <w:pStyle w:val="Option"/>
      </w:pPr>
      <w:r>
        <w:t>B. Dưới bão hòa với pha đó</w:t>
      </w:r>
    </w:p>
    <w:p>
      <w:pPr>
        <w:pStyle w:val="Option"/>
      </w:pPr>
      <w:r>
        <w:t>C. Bão hòa với pha khoáng đó</w:t>
      </w:r>
    </w:p>
    <w:p>
      <w:pPr>
        <w:pStyle w:val="Option"/>
      </w:pPr>
      <w:r>
        <w:t>D. Bão hòa với mọi pha khoáng</w:t>
      </w:r>
    </w:p>
    <w:p>
      <w:pPr>
        <w:pStyle w:val="Answer"/>
        <w:keepNext/>
      </w:pPr>
      <w:r>
        <w:t>Đáp án: C</w:t>
      </w:r>
    </w:p>
    <w:p>
      <w:pPr>
        <w:pStyle w:val="Answer"/>
      </w:pPr>
      <w:r>
        <w:t>Giải thích: IAP bằng Ksp xác định trạng thái bão hòa đối với pha đang xét. Không thể suy từ HA sang FA hay các calcium phosphate khác vì mỗi pha có cân bằng riêng.</w:t>
      </w:r>
    </w:p>
    <w:p>
      <w:pPr>
        <w:pStyle w:val="Question"/>
      </w:pPr>
      <w:r>
        <w:t>Câu 7. Acid làm ion nào tăng trong dịch mảng bám?</w:t>
      </w:r>
    </w:p>
    <w:p>
      <w:pPr>
        <w:pStyle w:val="Option"/>
      </w:pPr>
      <w:r>
        <w:t>A. HCO₃⁻</w:t>
      </w:r>
    </w:p>
    <w:p>
      <w:pPr>
        <w:pStyle w:val="Option"/>
      </w:pPr>
      <w:r>
        <w:t>B. OH⁻</w:t>
      </w:r>
    </w:p>
    <w:p>
      <w:pPr>
        <w:pStyle w:val="Option"/>
      </w:pPr>
      <w:r>
        <w:t>C. PO₄³⁻</w:t>
      </w:r>
    </w:p>
    <w:p>
      <w:pPr>
        <w:pStyle w:val="Option"/>
      </w:pPr>
      <w:r>
        <w:t>D. H⁺</w:t>
      </w:r>
    </w:p>
    <w:p>
      <w:pPr>
        <w:pStyle w:val="Answer"/>
        <w:keepNext/>
      </w:pPr>
      <w:r>
        <w:t>Đáp án: D</w:t>
      </w:r>
    </w:p>
    <w:p>
      <w:pPr>
        <w:pStyle w:val="Answer"/>
      </w:pPr>
      <w:r>
        <w:t>Giải thích: Acid làm tăng hoạt độ H⁺ và giảm pH. OH⁻ giảm, còn phosphate chuyển dần sang các dạng được proton hóa.</w:t>
      </w:r>
    </w:p>
    <w:p>
      <w:pPr>
        <w:pStyle w:val="Question"/>
      </w:pPr>
      <w:r>
        <w:t>Câu 8. Sau khi H⁺ tiêu thụ OH⁻ và proton hóa PO₄³⁻, IAP của HA thường thay đổi thế nào?</w:t>
      </w:r>
    </w:p>
    <w:p>
      <w:pPr>
        <w:pStyle w:val="Option"/>
      </w:pPr>
      <w:r>
        <w:t>A. Không đổi vì số nguyên tử giữ nguyên</w:t>
      </w:r>
    </w:p>
    <w:p>
      <w:pPr>
        <w:pStyle w:val="Option"/>
      </w:pPr>
      <w:r>
        <w:t>B. Giảm vì ion tự do bị tiêu thụ</w:t>
      </w:r>
    </w:p>
    <w:p>
      <w:pPr>
        <w:pStyle w:val="Option"/>
      </w:pPr>
      <w:r>
        <w:t>C. Tăng vì tổng phosphate tăng</w:t>
      </w:r>
    </w:p>
    <w:p>
      <w:pPr>
        <w:pStyle w:val="Option"/>
      </w:pPr>
      <w:r>
        <w:t>D. Tăng vì khoáng chưa kịp hòa tan</w:t>
      </w:r>
    </w:p>
    <w:p>
      <w:pPr>
        <w:pStyle w:val="Answer"/>
        <w:keepNext/>
      </w:pPr>
      <w:r>
        <w:t>Đáp án: B</w:t>
      </w:r>
    </w:p>
    <w:p>
      <w:pPr>
        <w:pStyle w:val="Answer"/>
      </w:pPr>
      <w:r>
        <w:t>Giải thích: H⁺ tiêu thụ OH⁻ và proton hóa PO₄³⁻, làm IAP giảm nếu các yếu tố khác không bù lại. Bảo toàn tổng phosphate không có nghĩa hoạt độ PO₄³⁻ tự do được giữ nguyên.</w:t>
      </w:r>
    </w:p>
    <w:p>
      <w:pPr>
        <w:pStyle w:val="Question"/>
      </w:pPr>
      <w:r>
        <w:t>Câu 9. Với dịch quanh men có thành phần ion điển hình, mốc pH tới hạn ước tính thường dùng để minh họa nguy cơ mất khoáng men là khoảng bao nhiêu?</w:t>
      </w:r>
    </w:p>
    <w:p>
      <w:pPr>
        <w:pStyle w:val="Option"/>
      </w:pPr>
      <w:r>
        <w:t>A. Khoảng 5,5</w:t>
      </w:r>
    </w:p>
    <w:p>
      <w:pPr>
        <w:pStyle w:val="Option"/>
      </w:pPr>
      <w:r>
        <w:t>B. Khoảng 7,0</w:t>
      </w:r>
    </w:p>
    <w:p>
      <w:pPr>
        <w:pStyle w:val="Option"/>
      </w:pPr>
      <w:r>
        <w:t>C. Khoảng 4,3</w:t>
      </w:r>
    </w:p>
    <w:p>
      <w:pPr>
        <w:pStyle w:val="Option"/>
      </w:pPr>
      <w:r>
        <w:t>D. Khoảng 6,7</w:t>
      </w:r>
    </w:p>
    <w:p>
      <w:pPr>
        <w:pStyle w:val="Answer"/>
        <w:keepNext/>
      </w:pPr>
      <w:r>
        <w:t>Đáp án: A</w:t>
      </w:r>
    </w:p>
    <w:p>
      <w:pPr>
        <w:pStyle w:val="Answer"/>
      </w:pPr>
      <w:r>
        <w:t>Giải thích: Khoảng 5,5 là mốc minh họa thường dùng cho men trong một số điều kiện dịch miệng. pH tới hạn thực tế phụ thuộc hoạt độ Ca/phosphate và pha khoáng; 4,3 không phải ngưỡng bảo vệ chung cho men.</w:t>
      </w:r>
    </w:p>
    <w:p>
      <w:pPr>
        <w:pStyle w:val="Question"/>
      </w:pPr>
      <w:r>
        <w:t>Câu 10. Nếu thêm Ca²⁺ tự do vào dung dịch đang làm tan HA và các điều kiện khác giữ nguyên, xu hướng nào hợp lý?</w:t>
      </w:r>
    </w:p>
    <w:p>
      <w:pPr>
        <w:pStyle w:val="Option"/>
      </w:pPr>
      <w:r>
        <w:t>A. Tăng lực hòa tan do Ksp tăng</w:t>
      </w:r>
    </w:p>
    <w:p>
      <w:pPr>
        <w:pStyle w:val="Option"/>
      </w:pPr>
      <w:r>
        <w:t>B. Giảm lực hòa tan do IAP tăng</w:t>
      </w:r>
    </w:p>
    <w:p>
      <w:pPr>
        <w:pStyle w:val="Option"/>
      </w:pPr>
      <w:r>
        <w:t>C. Tăng lực hòa tan do IAP giảm</w:t>
      </w:r>
    </w:p>
    <w:p>
      <w:pPr>
        <w:pStyle w:val="Option"/>
      </w:pPr>
      <w:r>
        <w:t>D. Giảm lực hòa tan do Ksp giảm</w:t>
      </w:r>
    </w:p>
    <w:p>
      <w:pPr>
        <w:pStyle w:val="Answer"/>
        <w:keepNext/>
      </w:pPr>
      <w:r>
        <w:t>Đáp án: B</w:t>
      </w:r>
    </w:p>
    <w:p>
      <w:pPr>
        <w:pStyle w:val="Answer"/>
      </w:pPr>
      <w:r>
        <w:t>Giải thích: Ca²⁺ là ion chung nên thêm Ca²⁺ tự do làm tăng IAP khi các yếu tố khác giữ nguyên. Ở cùng nhiệt độ và cùng pha, sự thêm ion không tự làm đổi Ksp.</w:t>
      </w:r>
    </w:p>
    <w:p>
      <w:pPr>
        <w:pStyle w:val="Question"/>
      </w:pPr>
      <w:r>
        <w:t>Câu 11. EDTA làm HA dễ hòa tan hơn chủ yếu vì sao?</w:t>
      </w:r>
    </w:p>
    <w:p>
      <w:pPr>
        <w:pStyle w:val="Option"/>
      </w:pPr>
      <w:r>
        <w:t>A. Bổ sung PO₄³⁻ vào dung dịch</w:t>
      </w:r>
    </w:p>
    <w:p>
      <w:pPr>
        <w:pStyle w:val="Option"/>
      </w:pPr>
      <w:r>
        <w:t>B. Tạo phức với OH⁻ tự do</w:t>
      </w:r>
    </w:p>
    <w:p>
      <w:pPr>
        <w:pStyle w:val="Option"/>
      </w:pPr>
      <w:r>
        <w:t>C. Tạo phức với Ca²⁺ tự do</w:t>
      </w:r>
    </w:p>
    <w:p>
      <w:pPr>
        <w:pStyle w:val="Option"/>
      </w:pPr>
      <w:r>
        <w:t>D. Thay OH⁻ trong mạng apatite</w:t>
      </w:r>
    </w:p>
    <w:p>
      <w:pPr>
        <w:pStyle w:val="Answer"/>
        <w:keepNext/>
      </w:pPr>
      <w:r>
        <w:t>Đáp án: C</w:t>
      </w:r>
    </w:p>
    <w:p>
      <w:pPr>
        <w:pStyle w:val="Answer"/>
      </w:pPr>
      <w:r>
        <w:t>Giải thích: EDTA làm giảm hoạt độ Ca²⁺ tự do nhờ tạo phức, do đó giảm IAP và thuận lợi hòa tan HA. Đây là cơ chế lấy ion khỏi dung dịch, khác cơ chế F⁻ thay OH⁻ trong mạng apatite.</w:t>
      </w:r>
    </w:p>
    <w:p>
      <w:pPr>
        <w:pStyle w:val="Question"/>
      </w:pPr>
      <w:r>
        <w:t>Câu 12. Ion nào thay thế trong apatite thường làm men dễ hòa tan hơn?</w:t>
      </w:r>
    </w:p>
    <w:p>
      <w:pPr>
        <w:pStyle w:val="Option"/>
      </w:pPr>
      <w:r>
        <w:t>A. Fluoride</w:t>
      </w:r>
    </w:p>
    <w:p>
      <w:pPr>
        <w:pStyle w:val="Option"/>
      </w:pPr>
      <w:r>
        <w:t>B. Phosphate</w:t>
      </w:r>
    </w:p>
    <w:p>
      <w:pPr>
        <w:pStyle w:val="Option"/>
      </w:pPr>
      <w:r>
        <w:t>C. Hydroxyl</w:t>
      </w:r>
    </w:p>
    <w:p>
      <w:pPr>
        <w:pStyle w:val="Option"/>
      </w:pPr>
      <w:r>
        <w:t>D. Carbonate</w:t>
      </w:r>
    </w:p>
    <w:p>
      <w:pPr>
        <w:pStyle w:val="Answer"/>
        <w:keepNext/>
      </w:pPr>
      <w:r>
        <w:t>Đáp án: D</w:t>
      </w:r>
    </w:p>
    <w:p>
      <w:pPr>
        <w:pStyle w:val="Answer"/>
      </w:pPr>
      <w:r>
        <w:t>Giải thích: Carbonate thay thế trong apatite thường làm mạng tinh thể kém bền với acid. Fluoride có xu hướng giảm độ hòa tan của apatite chứa fluor.</w:t>
      </w:r>
    </w:p>
    <w:p>
      <w:pPr>
        <w:pStyle w:val="Question"/>
      </w:pPr>
      <w:r>
        <w:t>Câu 13. Fluoride thay thế một phần ion nào trong hydroxyapatite?</w:t>
      </w:r>
    </w:p>
    <w:p>
      <w:pPr>
        <w:pStyle w:val="Option"/>
      </w:pPr>
      <w:r>
        <w:t>A. CO₃²⁻</w:t>
      </w:r>
    </w:p>
    <w:p>
      <w:pPr>
        <w:pStyle w:val="Option"/>
      </w:pPr>
      <w:r>
        <w:t>B. Ca²⁺</w:t>
      </w:r>
    </w:p>
    <w:p>
      <w:pPr>
        <w:pStyle w:val="Option"/>
      </w:pPr>
      <w:r>
        <w:t>C. OH⁻</w:t>
      </w:r>
    </w:p>
    <w:p>
      <w:pPr>
        <w:pStyle w:val="Option"/>
      </w:pPr>
      <w:r>
        <w:t>D. PO₄³⁻</w:t>
      </w:r>
    </w:p>
    <w:p>
      <w:pPr>
        <w:pStyle w:val="Answer"/>
        <w:keepNext/>
      </w:pPr>
      <w:r>
        <w:t>Đáp án: C</w:t>
      </w:r>
    </w:p>
    <w:p>
      <w:pPr>
        <w:pStyle w:val="Answer"/>
      </w:pPr>
      <w:r>
        <w:t>Giải thích: F⁻ có thể thay thế OH⁻ trong apatite. Đây là thay thế anion ở vị trí hydroxyl, không phải thay Ca²⁺ hay toàn bộ nhóm phosphate.</w:t>
      </w:r>
    </w:p>
    <w:p>
      <w:pPr>
        <w:pStyle w:val="Question"/>
      </w:pPr>
      <w:r>
        <w:t>Câu 14. Trong điều kiện sinh lý, nước bọt thường có đặc điểm gì đối với apatite?</w:t>
      </w:r>
    </w:p>
    <w:p>
      <w:pPr>
        <w:pStyle w:val="Option"/>
      </w:pPr>
      <w:r>
        <w:t>A. Chỉ đạt bão hòa khi có đường trong thức ăn</w:t>
      </w:r>
    </w:p>
    <w:p>
      <w:pPr>
        <w:pStyle w:val="Option"/>
      </w:pPr>
      <w:r>
        <w:t>B. Thường dưới bão hòa với các pha apatite</w:t>
      </w:r>
    </w:p>
    <w:p>
      <w:pPr>
        <w:pStyle w:val="Option"/>
      </w:pPr>
      <w:r>
        <w:t>C. Ở điều kiện sinh lý, thường quá bão hòa với apatite</w:t>
      </w:r>
    </w:p>
    <w:p>
      <w:pPr>
        <w:pStyle w:val="Option"/>
      </w:pPr>
      <w:r>
        <w:t>D. Bão hòa đồng thời với mọi loại muối calcium</w:t>
      </w:r>
    </w:p>
    <w:p>
      <w:pPr>
        <w:pStyle w:val="Answer"/>
        <w:keepNext/>
      </w:pPr>
      <w:r>
        <w:t>Đáp án: C</w:t>
      </w:r>
    </w:p>
    <w:p>
      <w:pPr>
        <w:pStyle w:val="Answer"/>
      </w:pPr>
      <w:r>
        <w:t>Giải thích: Nước bọt sinh lý thường có Ca/phosphate và quá bão hòa với một số pha apatite. Trạng thái này không áp dụng cho mọi muối calcium hoặc mọi vi môi trường mảng bám sau ăn.</w:t>
      </w:r>
    </w:p>
    <w:p>
      <w:pPr>
        <w:pStyle w:val="Question"/>
      </w:pPr>
      <w:r>
        <w:t>Câu 15. Sang thương sâu men sớm điển hình mất khoáng nổi bật ở đâu?</w:t>
      </w:r>
    </w:p>
    <w:p>
      <w:pPr>
        <w:pStyle w:val="Option"/>
      </w:pPr>
      <w:r>
        <w:t>A. Lớp ngoài bị hòa tan trực tiếp từng lớp</w:t>
      </w:r>
    </w:p>
    <w:p>
      <w:pPr>
        <w:pStyle w:val="Option"/>
      </w:pPr>
      <w:r>
        <w:t>B. Thân tổn thương nằm dưới lớp men bề mặt</w:t>
      </w:r>
    </w:p>
    <w:p>
      <w:pPr>
        <w:pStyle w:val="Option"/>
      </w:pPr>
      <w:r>
        <w:t>C. Ranh giới men ngà ngay từ khi khởi đầu</w:t>
      </w:r>
    </w:p>
    <w:p>
      <w:pPr>
        <w:pStyle w:val="Option"/>
      </w:pPr>
      <w:r>
        <w:t>D. Toàn bộ chiều dày men với mức như nhau</w:t>
      </w:r>
    </w:p>
    <w:p>
      <w:pPr>
        <w:pStyle w:val="Answer"/>
        <w:keepNext/>
      </w:pPr>
      <w:r>
        <w:t>Đáp án: B</w:t>
      </w:r>
    </w:p>
    <w:p>
      <w:pPr>
        <w:pStyle w:val="Answer"/>
      </w:pPr>
      <w:r>
        <w:t>Giải thích: Sâu men sớm điển hình mất khoáng mạnh ở thân tổn thương dưới một lớp ngoài tương đối nguyên. Mất mô trực tiếp từ bề mặt từng lớp gợi cơ chế xói mòn hơn.</w:t>
      </w:r>
    </w:p>
    <w:p>
      <w:pPr>
        <w:pStyle w:val="Question"/>
      </w:pPr>
      <w:r>
        <w:t>Câu 16. Tại sao sang thương sâu men sớm nhìn trắng đục khi làm khô?</w:t>
      </w:r>
    </w:p>
    <w:p>
      <w:pPr>
        <w:pStyle w:val="Option"/>
      </w:pPr>
      <w:r>
        <w:t>A. Độ xốp tăng làm tán xạ ánh sáng</w:t>
      </w:r>
    </w:p>
    <w:p>
      <w:pPr>
        <w:pStyle w:val="Option"/>
      </w:pPr>
      <w:r>
        <w:t>B. Ngà xơ cứng phản chiếu qua men</w:t>
      </w:r>
    </w:p>
    <w:p>
      <w:pPr>
        <w:pStyle w:val="Option"/>
      </w:pPr>
      <w:r>
        <w:t>C. Protein bề mặt tạo sắc tố trắng</w:t>
      </w:r>
    </w:p>
    <w:p>
      <w:pPr>
        <w:pStyle w:val="Option"/>
      </w:pPr>
      <w:r>
        <w:t>D. Độ dày men tăng che màu ngà</w:t>
      </w:r>
    </w:p>
    <w:p>
      <w:pPr>
        <w:pStyle w:val="Answer"/>
        <w:keepNext/>
      </w:pPr>
      <w:r>
        <w:t>Đáp án: A</w:t>
      </w:r>
    </w:p>
    <w:p>
      <w:pPr>
        <w:pStyle w:val="Answer"/>
      </w:pPr>
      <w:r>
        <w:t>Giải thích: Mất khoáng tạo các khoảng xốp, làm thay đổi chiết suất và tán xạ ánh sáng. Làm khô khiến không khí thay nước trong các khoảng này nên vết trắng rõ hơn, không phải do sinh thêm sắc tố.</w:t>
      </w:r>
    </w:p>
    <w:p>
      <w:pPr>
        <w:pStyle w:val="Question"/>
      </w:pPr>
      <w:r>
        <w:t>Câu 17. Khi dịch mảng bám dưới bão hòa với HA nhưng còn quá bão hòa với FA, hiện tượng nào có thể xảy ra?</w:t>
      </w:r>
    </w:p>
    <w:p>
      <w:pPr>
        <w:pStyle w:val="Option"/>
      </w:pPr>
      <w:r>
        <w:t>A. HA có thể tan còn FA thuận lợi lắng đọng</w:t>
      </w:r>
    </w:p>
    <w:p>
      <w:pPr>
        <w:pStyle w:val="Option"/>
      </w:pPr>
      <w:r>
        <w:t>B. Cả HA và FA đều ở cân bằng động</w:t>
      </w:r>
    </w:p>
    <w:p>
      <w:pPr>
        <w:pStyle w:val="Option"/>
      </w:pPr>
      <w:r>
        <w:t>C. Cả HA và FA đều có lực hòa tan</w:t>
      </w:r>
    </w:p>
    <w:p>
      <w:pPr>
        <w:pStyle w:val="Option"/>
      </w:pPr>
      <w:r>
        <w:t>D. HA thuận lợi lắng đọng còn FA có thể tan</w:t>
      </w:r>
    </w:p>
    <w:p>
      <w:pPr>
        <w:pStyle w:val="Answer"/>
        <w:keepNext/>
      </w:pPr>
      <w:r>
        <w:t>Đáp án: A</w:t>
      </w:r>
    </w:p>
    <w:p>
      <w:pPr>
        <w:pStyle w:val="Answer"/>
      </w:pPr>
      <w:r>
        <w:t>Giải thích: Phải xét riêng tỷ số IAP/Ksp cho mỗi pha: dưới 1 thuận lợi hòa tan, trên 1 thuận lợi lắng đọng. Quá bão hòa với FA không có nghĩa HA cũng được bảo vệ trong dịch đó.</w:t>
      </w:r>
    </w:p>
    <w:p>
      <w:pPr>
        <w:pStyle w:val="Question"/>
      </w:pPr>
      <w:r>
        <w:t>Câu 18. Ở một đốm trắng men chưa tạo lỗ, cấu trúc nào là nền để khoáng lắng đọng trở lại?</w:t>
      </w:r>
    </w:p>
    <w:p>
      <w:pPr>
        <w:pStyle w:val="Option"/>
      </w:pPr>
      <w:r>
        <w:t>A. Các đám vi khuẩn đã bị bất hoạt</w:t>
      </w:r>
    </w:p>
    <w:p>
      <w:pPr>
        <w:pStyle w:val="Option"/>
      </w:pPr>
      <w:r>
        <w:t>B. Các tinh thể apatite còn sót lại</w:t>
      </w:r>
    </w:p>
    <w:p>
      <w:pPr>
        <w:pStyle w:val="Option"/>
      </w:pPr>
      <w:r>
        <w:t>C. Các tế bào tạo men ở bề mặt răng</w:t>
      </w:r>
    </w:p>
    <w:p>
      <w:pPr>
        <w:pStyle w:val="Option"/>
      </w:pPr>
      <w:r>
        <w:t>D. Các sợi collagen trong men trưởng thành</w:t>
      </w:r>
    </w:p>
    <w:p>
      <w:pPr>
        <w:pStyle w:val="Answer"/>
        <w:keepNext/>
      </w:pPr>
      <w:r>
        <w:t>Đáp án: B</w:t>
      </w:r>
    </w:p>
    <w:p>
      <w:pPr>
        <w:pStyle w:val="Answer"/>
      </w:pPr>
      <w:r>
        <w:t>Giải thích: Ca/phosphate có thể bồi đắp lên tinh thể apatite còn lại trong tổn thương chưa tạo lỗ. Men trưởng thành không có tế bào tạo men ở bề mặt để mọc lại mô đã mất.</w:t>
      </w:r>
    </w:p>
    <w:p>
      <w:pPr>
        <w:pStyle w:val="Question"/>
      </w:pPr>
      <w:r>
        <w:t>Câu 19. Ăn đồ ngọt nhiều lần giữa các bữa làm tăng nguy cơ sâu răng chủ yếu vì sao?</w:t>
      </w:r>
    </w:p>
    <w:p>
      <w:pPr>
        <w:pStyle w:val="Option"/>
      </w:pPr>
      <w:r>
        <w:t>A. Giảm lượng Ca của toàn bộ men ngay sau ăn</w:t>
      </w:r>
    </w:p>
    <w:p>
      <w:pPr>
        <w:pStyle w:val="Option"/>
      </w:pPr>
      <w:r>
        <w:t>B. Tăng số đợt acid và giảm thời gian hồi phục</w:t>
      </w:r>
    </w:p>
    <w:p>
      <w:pPr>
        <w:pStyle w:val="Option"/>
      </w:pPr>
      <w:r>
        <w:t>C. Giảm độ tan HA trong dịch quanh mảng bám</w:t>
      </w:r>
    </w:p>
    <w:p>
      <w:pPr>
        <w:pStyle w:val="Option"/>
      </w:pPr>
      <w:r>
        <w:t>D. Tăng lượng acid bằng nhau ở mọi lần ăn</w:t>
      </w:r>
    </w:p>
    <w:p>
      <w:pPr>
        <w:pStyle w:val="Answer"/>
        <w:keepNext/>
      </w:pPr>
      <w:r>
        <w:t>Đáp án: B</w:t>
      </w:r>
    </w:p>
    <w:p>
      <w:pPr>
        <w:pStyle w:val="Answer"/>
      </w:pPr>
      <w:r>
        <w:t>Giải thích: Tiếp xúc đường nhiều lần tạo các đợt sinh acid nối tiếp và rút ngắn thời gian hồi phục. Tổng lượng đường quan trọng nhưng không thay thế được thông tin về tần suất tiếp xúc.</w:t>
      </w:r>
    </w:p>
    <w:p>
      <w:pPr>
        <w:pStyle w:val="Question"/>
      </w:pPr>
      <w:r>
        <w:t>Câu 20. Nguồn acid chính trong sâu răng do mảng bám là gì?</w:t>
      </w:r>
    </w:p>
    <w:p>
      <w:pPr>
        <w:pStyle w:val="Option"/>
      </w:pPr>
      <w:r>
        <w:t>A. Vi khuẩn lên men carbohydrate trong mảng bám</w:t>
      </w:r>
    </w:p>
    <w:p>
      <w:pPr>
        <w:pStyle w:val="Option"/>
      </w:pPr>
      <w:r>
        <w:t>B. Acid dùng xử lý men trước khi dán phục hình</w:t>
      </w:r>
    </w:p>
    <w:p>
      <w:pPr>
        <w:pStyle w:val="Option"/>
      </w:pPr>
      <w:r>
        <w:t>C. Acid hữu cơ sẵn có trong đồ uống chua</w:t>
      </w:r>
    </w:p>
    <w:p>
      <w:pPr>
        <w:pStyle w:val="Option"/>
      </w:pPr>
      <w:r>
        <w:t>D. Acid dạ dày tiếp xúc trực tiếp mặt răng</w:t>
      </w:r>
    </w:p>
    <w:p>
      <w:pPr>
        <w:pStyle w:val="Answer"/>
        <w:keepNext/>
      </w:pPr>
      <w:r>
        <w:t>Đáp án: A</w:t>
      </w:r>
    </w:p>
    <w:p>
      <w:pPr>
        <w:pStyle w:val="Answer"/>
      </w:pPr>
      <w:r>
        <w:t>Giải thích: Sâu răng gắn với acid do vi khuẩn mảng bám chuyển hóa carbohydrate. Acid dạ dày và acid trong đồ uống tác động trực tiếp thuộc cơ chế xói mòn hóa học.</w:t>
      </w:r>
    </w:p>
    <w:p>
      <w:pPr>
        <w:pStyle w:val="Question"/>
      </w:pPr>
      <w:r>
        <w:t>Câu 21. Nguồn acid nào gợi xói mòn răng hơn sâu răng do mảng bám?</w:t>
      </w:r>
    </w:p>
    <w:p>
      <w:pPr>
        <w:pStyle w:val="Option"/>
      </w:pPr>
      <w:r>
        <w:t>A. Acid từ vi khuẩn lên men sucrose</w:t>
      </w:r>
    </w:p>
    <w:p>
      <w:pPr>
        <w:pStyle w:val="Option"/>
      </w:pPr>
      <w:r>
        <w:t>B. Acid từ màng sinh học quanh mắc cài</w:t>
      </w:r>
    </w:p>
    <w:p>
      <w:pPr>
        <w:pStyle w:val="Option"/>
      </w:pPr>
      <w:r>
        <w:t>C. Acid dạ dày tiếp xúc trực tiếp</w:t>
      </w:r>
    </w:p>
    <w:p>
      <w:pPr>
        <w:pStyle w:val="Option"/>
      </w:pPr>
      <w:r>
        <w:t>D. Acid tạo trong mảng bám hố rãnh</w:t>
      </w:r>
    </w:p>
    <w:p>
      <w:pPr>
        <w:pStyle w:val="Answer"/>
        <w:keepNext/>
      </w:pPr>
      <w:r>
        <w:t>Đáp án: C</w:t>
      </w:r>
    </w:p>
    <w:p>
      <w:pPr>
        <w:pStyle w:val="Answer"/>
      </w:pPr>
      <w:r>
        <w:t>Giải thích: Acid dạ dày là nguồn acid nội sinh không cần vi khuẩn mảng bám tạo ra. Các nguồn acid còn lại đều mô tả lên men trong màng sinh học, phù hợp cơ chế sâu răng.</w:t>
      </w:r>
    </w:p>
    <w:p>
      <w:pPr>
        <w:pStyle w:val="Question"/>
      </w:pPr>
      <w:r>
        <w:t>Câu 22. Một đốm trắng men còn nguyên bề mặt có khả năng gì nếu kiểm soát môi trường?</w:t>
      </w:r>
    </w:p>
    <w:p>
      <w:pPr>
        <w:pStyle w:val="Option"/>
      </w:pPr>
      <w:r>
        <w:t>A. Chỉ bất hoạt khi hết màu trắng ban đầu</w:t>
      </w:r>
    </w:p>
    <w:p>
      <w:pPr>
        <w:pStyle w:val="Option"/>
      </w:pPr>
      <w:r>
        <w:t>B. Có thể nhận ion để tái khoáng một phần</w:t>
      </w:r>
    </w:p>
    <w:p>
      <w:pPr>
        <w:pStyle w:val="Option"/>
      </w:pPr>
      <w:r>
        <w:t>C. Chỉ nhận khoáng sau khi bề mặt đã thủng</w:t>
      </w:r>
    </w:p>
    <w:p>
      <w:pPr>
        <w:pStyle w:val="Option"/>
      </w:pPr>
      <w:r>
        <w:t>D. Chỉ đổi màu mà chưa có thay đổi khoáng</w:t>
      </w:r>
    </w:p>
    <w:p>
      <w:pPr>
        <w:pStyle w:val="Answer"/>
        <w:keepNext/>
      </w:pPr>
      <w:r>
        <w:t>Đáp án: B</w:t>
      </w:r>
    </w:p>
    <w:p>
      <w:pPr>
        <w:pStyle w:val="Answer"/>
      </w:pPr>
      <w:r>
        <w:t>Giải thích: Bề mặt chưa tạo lỗ thường còn nền tinh thể cho tái khoáng khi môi trường thuận lợi. Bất hoạt không đòi hỏi màu trắng biến mất hoàn toàn vì vùng sâu có thể còn xốp.</w:t>
      </w:r>
    </w:p>
    <w:p>
      <w:pPr>
        <w:pStyle w:val="Question"/>
      </w:pPr>
      <w:r>
        <w:t>Câu 23. Sau tái khoáng, vết trắng có thể vẫn còn vì sao?</w:t>
      </w:r>
    </w:p>
    <w:p>
      <w:pPr>
        <w:pStyle w:val="Option"/>
      </w:pPr>
      <w:r>
        <w:t>A. Toàn bộ vết trắng đã thành fluorapatite</w:t>
      </w:r>
    </w:p>
    <w:p>
      <w:pPr>
        <w:pStyle w:val="Option"/>
      </w:pPr>
      <w:r>
        <w:t>B. Ngà bên dưới đã chuyển sang màu trắng</w:t>
      </w:r>
    </w:p>
    <w:p>
      <w:pPr>
        <w:pStyle w:val="Option"/>
      </w:pPr>
      <w:r>
        <w:t>C. Lớp bề mặt vẫn liên tục sinh sắc tố trắng</w:t>
      </w:r>
    </w:p>
    <w:p>
      <w:pPr>
        <w:pStyle w:val="Option"/>
      </w:pPr>
      <w:r>
        <w:t>D. Thân tổn thương có thể vẫn còn nhiều khoảng xốp</w:t>
      </w:r>
    </w:p>
    <w:p>
      <w:pPr>
        <w:pStyle w:val="Answer"/>
        <w:keepNext/>
      </w:pPr>
      <w:r>
        <w:t>Đáp án: D</w:t>
      </w:r>
    </w:p>
    <w:p>
      <w:pPr>
        <w:pStyle w:val="Answer"/>
      </w:pPr>
      <w:r>
        <w:t>Giải thích: Bề mặt có thể cứng lại trong khi thân tổn thương chưa nhận đủ khoáng, nên vết trắng còn tồn tại. Màu trắng đơn độc không chứng minh sâu còn hoạt động hoặc men đã thành FA thuần.</w:t>
      </w:r>
    </w:p>
    <w:p>
      <w:pPr>
        <w:pStyle w:val="Question"/>
      </w:pPr>
      <w:r>
        <w:t>Câu 24. Vì sao cần bảo tồn lớp bề mặt còn nguyên của một tổn thương sâu men sớm khi kiểm soát mất khoáng?</w:t>
      </w:r>
    </w:p>
    <w:p>
      <w:pPr>
        <w:pStyle w:val="Option"/>
      </w:pPr>
      <w:r>
        <w:t>A. Lớp ngoài là nơi duy nhất còn vi khuẩn</w:t>
      </w:r>
    </w:p>
    <w:p>
      <w:pPr>
        <w:pStyle w:val="Option"/>
      </w:pPr>
      <w:r>
        <w:t>B. Lớp ngoài giúp hạn chế acid vào vùng sâu</w:t>
      </w:r>
    </w:p>
    <w:p>
      <w:pPr>
        <w:pStyle w:val="Option"/>
      </w:pPr>
      <w:r>
        <w:t>C. Lớp ngoài tạo thêm men nhờ tế bào sống</w:t>
      </w:r>
    </w:p>
    <w:p>
      <w:pPr>
        <w:pStyle w:val="Option"/>
      </w:pPr>
      <w:r>
        <w:t>D. Lớp ngoài ngăn toàn bộ trao đổi khoáng</w:t>
      </w:r>
    </w:p>
    <w:p>
      <w:pPr>
        <w:pStyle w:val="Answer"/>
        <w:keepNext/>
      </w:pPr>
      <w:r>
        <w:t>Đáp án: B</w:t>
      </w:r>
    </w:p>
    <w:p>
      <w:pPr>
        <w:pStyle w:val="Answer"/>
      </w:pPr>
      <w:r>
        <w:t>Giải thích: Lớp bề mặt tương đối nguyên giúp hạn chế tác nhân tiếp cận vùng mất khoáng. Nó vẫn cho trao đổi ion ở mức nhất định; bỏ lớp này không chỉ mở đường cho ion có lợi mà còn cho acid.</w:t>
      </w:r>
    </w:p>
    <w:p>
      <w:pPr>
        <w:pStyle w:val="Heading1"/>
      </w:pPr>
      <w:r>
        <w:t>Vận dụng</w:t>
      </w:r>
    </w:p>
    <w:p>
      <w:pPr>
        <w:pStyle w:val="Question"/>
      </w:pPr>
      <w:r>
        <w:t>Câu 25. Cùng một pha khoáng, nếu IAP &lt; Ksp thì phát biểu nào đúng nhất?</w:t>
      </w:r>
    </w:p>
    <w:p>
      <w:pPr>
        <w:pStyle w:val="Option"/>
      </w:pPr>
      <w:r>
        <w:t>A. Quá bão hòa và thuận lợi kết tủa</w:t>
      </w:r>
    </w:p>
    <w:p>
      <w:pPr>
        <w:pStyle w:val="Option"/>
      </w:pPr>
      <w:r>
        <w:t>B. Bão hòa với HA nhưng chưa rõ với FA</w:t>
      </w:r>
    </w:p>
    <w:p>
      <w:pPr>
        <w:pStyle w:val="Option"/>
      </w:pPr>
      <w:r>
        <w:t>C. Dưới bão hòa và thuận lợi hòa tan</w:t>
      </w:r>
    </w:p>
    <w:p>
      <w:pPr>
        <w:pStyle w:val="Option"/>
      </w:pPr>
      <w:r>
        <w:t>D. Bão hòa và trao đổi hai chiều cân bằng</w:t>
      </w:r>
    </w:p>
    <w:p>
      <w:pPr>
        <w:pStyle w:val="Answer"/>
        <w:keepNext/>
      </w:pPr>
      <w:r>
        <w:t>Đáp án: C</w:t>
      </w:r>
    </w:p>
    <w:p>
      <w:pPr>
        <w:pStyle w:val="Answer"/>
      </w:pPr>
      <w:r>
        <w:t>Giải thích: IAP nhỏ hơn Ksp của cùng pha xác định dưới bão hòa và lực hòa tan. Cân bằng động cần IAP bằng Ksp; chiều thuận lợi không tự cho biết tốc độ biến đổi khoáng thực tế.</w:t>
      </w:r>
    </w:p>
    <w:p>
      <w:pPr>
        <w:pStyle w:val="Question"/>
      </w:pPr>
      <w:r>
        <w:t>Câu 26. Cùng một pha khoáng, IAP tăng từ dưới Ksp lên trên Ksp gợi chuyển từ gì sang gì?</w:t>
      </w:r>
    </w:p>
    <w:p>
      <w:pPr>
        <w:pStyle w:val="Option"/>
      </w:pPr>
      <w:r>
        <w:t>A. Từ cân bằng động sang thiếu ion</w:t>
      </w:r>
    </w:p>
    <w:p>
      <w:pPr>
        <w:pStyle w:val="Option"/>
      </w:pPr>
      <w:r>
        <w:t>B. Từ lực hòa tan sang lực lắng đọng</w:t>
      </w:r>
    </w:p>
    <w:p>
      <w:pPr>
        <w:pStyle w:val="Option"/>
      </w:pPr>
      <w:r>
        <w:t>C. Từ lực lắng đọng sang lực hòa tan</w:t>
      </w:r>
    </w:p>
    <w:p>
      <w:pPr>
        <w:pStyle w:val="Option"/>
      </w:pPr>
      <w:r>
        <w:t>D. Từ bão hòa HA sang bão hòa mọi pha</w:t>
      </w:r>
    </w:p>
    <w:p>
      <w:pPr>
        <w:pStyle w:val="Answer"/>
        <w:keepNext/>
      </w:pPr>
      <w:r>
        <w:t>Đáp án: B</w:t>
      </w:r>
    </w:p>
    <w:p>
      <w:pPr>
        <w:pStyle w:val="Answer"/>
      </w:pPr>
      <w:r>
        <w:t>Giải thích: IAP vượt Ksp chuyển dịch từ dưới bão hòa sang quá bão hòa đối với pha đó. Lắng đọng thực sự còn phụ thuộc nền tinh thể, khuếch tán và các yếu tố động học.</w:t>
      </w:r>
    </w:p>
    <w:p>
      <w:pPr>
        <w:pStyle w:val="Question"/>
      </w:pPr>
      <w:r>
        <w:t>Câu 27. Trong môi trường acid, H⁺ biến PO₄³⁻ thành dạng nào, góp phần giảm IAP của HA?</w:t>
      </w:r>
    </w:p>
    <w:p>
      <w:pPr>
        <w:pStyle w:val="Option"/>
      </w:pPr>
      <w:r>
        <w:t>A. CaF⁺ rồi tiếp tục tạo CaF₂</w:t>
      </w:r>
    </w:p>
    <w:p>
      <w:pPr>
        <w:pStyle w:val="Option"/>
      </w:pPr>
      <w:r>
        <w:t>B. CaPO₄⁻ rồi tạo thêm CaHPO₄</w:t>
      </w:r>
    </w:p>
    <w:p>
      <w:pPr>
        <w:pStyle w:val="Option"/>
      </w:pPr>
      <w:r>
        <w:t>C. PO₄³⁻ rồi tiếp tục tăng OH⁻</w:t>
      </w:r>
    </w:p>
    <w:p>
      <w:pPr>
        <w:pStyle w:val="Option"/>
      </w:pPr>
      <w:r>
        <w:t>D. HPO₄²⁻ rồi tiếp tục thành H₂PO₄⁻</w:t>
      </w:r>
    </w:p>
    <w:p>
      <w:pPr>
        <w:pStyle w:val="Answer"/>
        <w:keepNext/>
      </w:pPr>
      <w:r>
        <w:t>Đáp án: D</w:t>
      </w:r>
    </w:p>
    <w:p>
      <w:pPr>
        <w:pStyle w:val="Answer"/>
      </w:pPr>
      <w:r>
        <w:t>Giải thích: H⁺ gắn với phosphate tạo HPO₄²⁻ rồi H₂PO₄⁻, giảm phần PO₄³⁻ tự do. Tạo phức với calcium là quá trình khác với proton hóa bằng H⁺.</w:t>
      </w:r>
    </w:p>
    <w:p>
      <w:pPr>
        <w:pStyle w:val="Question"/>
      </w:pPr>
      <w:r>
        <w:t>Câu 28. Một dung dịch quanh men có pH 5,8 nhưng được cho rõ là dưới bão hòa đối với HA. Suy luận nào đúng?</w:t>
      </w:r>
    </w:p>
    <w:p>
      <w:pPr>
        <w:pStyle w:val="Option"/>
      </w:pPr>
      <w:r>
        <w:t>A. HA đã chuyển sang ưu thế lắng đọng</w:t>
      </w:r>
    </w:p>
    <w:p>
      <w:pPr>
        <w:pStyle w:val="Option"/>
      </w:pPr>
      <w:r>
        <w:t>B. HA vẫn có xu hướng hòa tan trong dịch này</w:t>
      </w:r>
    </w:p>
    <w:p>
      <w:pPr>
        <w:pStyle w:val="Option"/>
      </w:pPr>
      <w:r>
        <w:t>C. HA được bảo vệ còn FA có lực hòa tan</w:t>
      </w:r>
    </w:p>
    <w:p>
      <w:pPr>
        <w:pStyle w:val="Option"/>
      </w:pPr>
      <w:r>
        <w:t>D. HA đang đạt trạng thái cân bằng động</w:t>
      </w:r>
    </w:p>
    <w:p>
      <w:pPr>
        <w:pStyle w:val="Answer"/>
        <w:keepNext/>
      </w:pPr>
      <w:r>
        <w:t>Đáp án: B</w:t>
      </w:r>
    </w:p>
    <w:p>
      <w:pPr>
        <w:pStyle w:val="Answer"/>
      </w:pPr>
      <w:r>
        <w:t>Giải thích: Dữ kiện dưới bão hòa trực tiếp cho thấy IAP_HA nhỏ hơn Ksp_HA. Mốc 5,5 gần đúng không phủ định dữ kiện này vì thành phần Ca/phosphate có thể thay đổi pH tới hạn.</w:t>
      </w:r>
    </w:p>
    <w:p>
      <w:pPr>
        <w:pStyle w:val="Question"/>
      </w:pPr>
      <w:r>
        <w:t>Câu 29. Giá trị pH 4,3 có thể được dùng để so sánh sự ổn định của brushite và hydroxyapatite (HA). Nhận định nào đúng về mất khoáng men?</w:t>
      </w:r>
    </w:p>
    <w:p>
      <w:pPr>
        <w:pStyle w:val="Option"/>
      </w:pPr>
      <w:r>
        <w:t>A. Mốc bắt đầu tái khoáng của mọi loại nước bọt</w:t>
      </w:r>
    </w:p>
    <w:p>
      <w:pPr>
        <w:pStyle w:val="Option"/>
      </w:pPr>
      <w:r>
        <w:t>B. Ngưỡng mất khoáng chung cho mọi loại men</w:t>
      </w:r>
    </w:p>
    <w:p>
      <w:pPr>
        <w:pStyle w:val="Option"/>
      </w:pPr>
      <w:r>
        <w:t>C. Ngưỡng xác định mọi đốm trắng đã tạo lỗ</w:t>
      </w:r>
    </w:p>
    <w:p>
      <w:pPr>
        <w:pStyle w:val="Option"/>
      </w:pPr>
      <w:r>
        <w:t>D. Mốc so sánh hai pha trong điều kiện xác định</w:t>
      </w:r>
    </w:p>
    <w:p>
      <w:pPr>
        <w:pStyle w:val="Answer"/>
        <w:keepNext/>
      </w:pPr>
      <w:r>
        <w:t>Đáp án: D</w:t>
      </w:r>
    </w:p>
    <w:p>
      <w:pPr>
        <w:pStyle w:val="Answer"/>
      </w:pPr>
      <w:r>
        <w:t>Giải thích: Mốc khoảng 4,3 có ý nghĩa trong một mô hình so sánh độ ổn định brushite và HA. Nó không xác định độ bão hòa HA ở mọi dịch miệng, nên không thay thế việc xét IAP/Ksp.</w:t>
      </w:r>
    </w:p>
    <w:p>
      <w:pPr>
        <w:pStyle w:val="Question"/>
      </w:pPr>
      <w:r>
        <w:t>Câu 30. Chất khoáng men tự nhiên thường nên hiểu là gì?</w:t>
      </w:r>
    </w:p>
    <w:p>
      <w:pPr>
        <w:pStyle w:val="Option"/>
      </w:pPr>
      <w:r>
        <w:t>A. Hydroxyapatite thuần đồng nhất</w:t>
      </w:r>
    </w:p>
    <w:p>
      <w:pPr>
        <w:pStyle w:val="Option"/>
      </w:pPr>
      <w:r>
        <w:t>B. Apatite có nhiều ion thay thế</w:t>
      </w:r>
    </w:p>
    <w:p>
      <w:pPr>
        <w:pStyle w:val="Option"/>
      </w:pPr>
      <w:r>
        <w:t>C. Fluorapatite thuần đồng nhất</w:t>
      </w:r>
    </w:p>
    <w:p>
      <w:pPr>
        <w:pStyle w:val="Option"/>
      </w:pPr>
      <w:r>
        <w:t>D. Hỗn hợp chủ yếu là brushite</w:t>
      </w:r>
    </w:p>
    <w:p>
      <w:pPr>
        <w:pStyle w:val="Answer"/>
        <w:keepNext/>
      </w:pPr>
      <w:r>
        <w:t>Đáp án: B</w:t>
      </w:r>
    </w:p>
    <w:p>
      <w:pPr>
        <w:pStyle w:val="Answer"/>
      </w:pPr>
      <w:r>
        <w:t>Giải thích: Men là apatite sinh học chứa các ion thay thế và khác tinh thể HA lý tưởng. Fluoride tham gia một phần không biến toàn bộ men thành FA thuần.</w:t>
      </w:r>
    </w:p>
    <w:p>
      <w:pPr>
        <w:pStyle w:val="Question"/>
      </w:pPr>
      <w:r>
        <w:t>Câu 31. Tác dụng đối nghịch của carbonate và fluoride lên apatite là gì?</w:t>
      </w:r>
    </w:p>
    <w:p>
      <w:pPr>
        <w:pStyle w:val="Option"/>
      </w:pPr>
      <w:r>
        <w:t>A. Cả hai ion đều làm tăng độ hòa tan của apatite</w:t>
      </w:r>
    </w:p>
    <w:p>
      <w:pPr>
        <w:pStyle w:val="Option"/>
      </w:pPr>
      <w:r>
        <w:t>B. Carbonate làm giảm, fluoride làm tăng độ hòa tan</w:t>
      </w:r>
    </w:p>
    <w:p>
      <w:pPr>
        <w:pStyle w:val="Option"/>
      </w:pPr>
      <w:r>
        <w:t>C. Carbonate làm tăng, fluoride làm giảm độ hòa tan</w:t>
      </w:r>
    </w:p>
    <w:p>
      <w:pPr>
        <w:pStyle w:val="Option"/>
      </w:pPr>
      <w:r>
        <w:t>D. Cả hai ion đều làm giảm độ hòa tan của apatite</w:t>
      </w:r>
    </w:p>
    <w:p>
      <w:pPr>
        <w:pStyle w:val="Answer"/>
        <w:keepNext/>
      </w:pPr>
      <w:r>
        <w:t>Đáp án: C</w:t>
      </w:r>
    </w:p>
    <w:p>
      <w:pPr>
        <w:pStyle w:val="Answer"/>
      </w:pPr>
      <w:r>
        <w:t>Giải thích: Trong apatite sinh học, carbonate thường làm mạng kém bền còn fluoride có xu hướng làm khoáng ít tan hơn. Cần phân biệt tác động của từng ion thay vì gộp mọi thay thế ion thành một hiệu ứng.</w:t>
      </w:r>
    </w:p>
    <w:p>
      <w:pPr>
        <w:pStyle w:val="Question"/>
      </w:pPr>
      <w:r>
        <w:t>Câu 32. Một người khô miệng kéo dài có nguy cơ mất khoáng tăng bởi cơ chế phối hợp nào?</w:t>
      </w:r>
    </w:p>
    <w:p>
      <w:pPr>
        <w:pStyle w:val="Option"/>
      </w:pPr>
      <w:r>
        <w:t>A. Giảm khả năng đệm acid, rửa trôi và cung cấp ion</w:t>
      </w:r>
    </w:p>
    <w:p>
      <w:pPr>
        <w:pStyle w:val="Option"/>
      </w:pPr>
      <w:r>
        <w:t>B. Tăng pH tại chỗ nhưng tăng hoạt động ăn nhai</w:t>
      </w:r>
    </w:p>
    <w:p>
      <w:pPr>
        <w:pStyle w:val="Option"/>
      </w:pPr>
      <w:r>
        <w:t>C. Tăng cung cấp ion nhưng giảm giữ ẩm niêm mạc</w:t>
      </w:r>
    </w:p>
    <w:p>
      <w:pPr>
        <w:pStyle w:val="Option"/>
      </w:pPr>
      <w:r>
        <w:t>D. Giảm khả năng đệm nhưng tăng thanh thải đường</w:t>
      </w:r>
    </w:p>
    <w:p>
      <w:pPr>
        <w:pStyle w:val="Answer"/>
        <w:keepNext/>
      </w:pPr>
      <w:r>
        <w:t>Đáp án: A</w:t>
      </w:r>
    </w:p>
    <w:p>
      <w:pPr>
        <w:pStyle w:val="Answer"/>
      </w:pPr>
      <w:r>
        <w:t>Giải thích: Giảm nước bọt làm yếu khả năng trung hòa và thanh thải acid, đồng thời hạn chế nguồn ion. Nước bọt tác động tới cân bằng khoáng qua nhiều cơ chế, vượt ngoài chức năng giữ ẩm.</w:t>
      </w:r>
    </w:p>
    <w:p>
      <w:pPr>
        <w:pStyle w:val="Question"/>
      </w:pPr>
      <w:r>
        <w:t>Câu 33. Đốm trắng mới ở sát nướu, thổi khô rõ hơn, chưa thấy lỗ sâu: mô tả cấu trúc nào phù hợp nhất?</w:t>
      </w:r>
    </w:p>
    <w:p>
      <w:pPr>
        <w:pStyle w:val="Option"/>
      </w:pPr>
      <w:r>
        <w:t>A. Lớp ngoài nguyên vẹn, chỉ phần ngà bên dưới giảm khoáng</w:t>
      </w:r>
    </w:p>
    <w:p>
      <w:pPr>
        <w:pStyle w:val="Option"/>
      </w:pPr>
      <w:r>
        <w:t>B. Lớp ngoài còn liên tục, thân tổn thương bên dưới xốp</w:t>
      </w:r>
    </w:p>
    <w:p>
      <w:pPr>
        <w:pStyle w:val="Option"/>
      </w:pPr>
      <w:r>
        <w:t>C. Lớp ngoài tăng khoáng, toàn bộ men cùng đặc hơn</w:t>
      </w:r>
    </w:p>
    <w:p>
      <w:pPr>
        <w:pStyle w:val="Option"/>
      </w:pPr>
      <w:r>
        <w:t>D. Lớp ngoài mất từng lớp, thân tổn thương còn đặc</w:t>
      </w:r>
    </w:p>
    <w:p>
      <w:pPr>
        <w:pStyle w:val="Answer"/>
        <w:keepNext/>
      </w:pPr>
      <w:r>
        <w:t>Đáp án: B</w:t>
      </w:r>
    </w:p>
    <w:p>
      <w:pPr>
        <w:pStyle w:val="Answer"/>
      </w:pPr>
      <w:r>
        <w:t>Giải thích: Vết trắng rõ khi làm khô và ở nơi giữ mảng bám phù hợp sâu men dưới bề mặt. Bề mặt liên tục không loại trừ mất khoáng ở bên dưới, cũng chưa đồng nghĩa đã tạo lỗ.</w:t>
      </w:r>
    </w:p>
    <w:p>
      <w:pPr>
        <w:pStyle w:val="Question"/>
      </w:pPr>
      <w:r>
        <w:t>Câu 34. Tại sao lớp ngoài của tổn thương sâu sớm có thể tồn tại khi thân sang thương mất khoáng?</w:t>
      </w:r>
    </w:p>
    <w:p>
      <w:pPr>
        <w:pStyle w:val="Option"/>
      </w:pPr>
      <w:r>
        <w:t>A. Tinh thể ngoài cùng có cùng độ tan với ngà</w:t>
      </w:r>
    </w:p>
    <w:p>
      <w:pPr>
        <w:pStyle w:val="Option"/>
      </w:pPr>
      <w:r>
        <w:t>B. Bề mặt được bồi khoáng và chứa pha ít tan</w:t>
      </w:r>
    </w:p>
    <w:p>
      <w:pPr>
        <w:pStyle w:val="Option"/>
      </w:pPr>
      <w:r>
        <w:t>C. Lớp ngoài hoàn toàn ngăn H⁺ khuếch tán</w:t>
      </w:r>
    </w:p>
    <w:p>
      <w:pPr>
        <w:pStyle w:val="Option"/>
      </w:pPr>
      <w:r>
        <w:t>D. Thân tổn thương tự cung cấp fluoride liên tục</w:t>
      </w:r>
    </w:p>
    <w:p>
      <w:pPr>
        <w:pStyle w:val="Answer"/>
        <w:keepNext/>
      </w:pPr>
      <w:r>
        <w:t>Đáp án: B</w:t>
      </w:r>
    </w:p>
    <w:p>
      <w:pPr>
        <w:pStyle w:val="Answer"/>
      </w:pPr>
      <w:r>
        <w:t>Giải thích: Lớp ngoài có thể được bồi đắp bởi ion và apatite chứa fluor, giúp nó tồn tại tương đối lâu. Đây không phải một màng kín tuyệt đối; acid vẫn có thể khuếch tán và gây mất khoáng bên dưới.</w:t>
      </w:r>
    </w:p>
    <w:p>
      <w:pPr>
        <w:pStyle w:val="Question"/>
      </w:pPr>
      <w:r>
        <w:t>Câu 35. Ở tổn thương sâu men đã tiếp xúc nhiều fluoride, nồng độ fluoride có thể cao nhất ở đâu?</w:t>
      </w:r>
    </w:p>
    <w:p>
      <w:pPr>
        <w:pStyle w:val="Option"/>
      </w:pPr>
      <w:r>
        <w:t>A. Phân bố đều ở mọi lớp theo chiều sâu</w:t>
      </w:r>
    </w:p>
    <w:p>
      <w:pPr>
        <w:pStyle w:val="Option"/>
      </w:pPr>
      <w:r>
        <w:t>B. Trung tâm thân tổn thương dưới men</w:t>
      </w:r>
    </w:p>
    <w:p>
      <w:pPr>
        <w:pStyle w:val="Option"/>
      </w:pPr>
      <w:r>
        <w:t>C. Vùng sâu sát ranh giới giữa men và ngà</w:t>
      </w:r>
    </w:p>
    <w:p>
      <w:pPr>
        <w:pStyle w:val="Option"/>
      </w:pPr>
      <w:r>
        <w:t>D. Lớp men gần bề mặt của tổn thương</w:t>
      </w:r>
    </w:p>
    <w:p>
      <w:pPr>
        <w:pStyle w:val="Answer"/>
        <w:keepNext/>
      </w:pPr>
      <w:r>
        <w:t>Đáp án: D</w:t>
      </w:r>
    </w:p>
    <w:p>
      <w:pPr>
        <w:pStyle w:val="Answer"/>
      </w:pPr>
      <w:r>
        <w:t>Giải thích: Fluoride tiếp cận và gắn vào vùng bề mặt thuận lợi hơn vùng sâu khi khuếch tán bị hạn chế. Vì vậy, dùng fluor tại chỗ không bảo đảm nồng độ đồng đều trong toàn thân tổn thương.</w:t>
      </w:r>
    </w:p>
    <w:p>
      <w:pPr>
        <w:pStyle w:val="Question"/>
      </w:pPr>
      <w:r>
        <w:t>Câu 36. Sau khi lớp bề mặt sang thương bị phá vỡ, biến động pH mảng bám có thể ảnh hưởng vùng sâu như thế nào?</w:t>
      </w:r>
    </w:p>
    <w:p>
      <w:pPr>
        <w:pStyle w:val="Option"/>
      </w:pPr>
      <w:r>
        <w:t>A. Acid và sản phẩm mảng bám dễ tiếp cận vùng sâu hơn</w:t>
      </w:r>
    </w:p>
    <w:p>
      <w:pPr>
        <w:pStyle w:val="Option"/>
      </w:pPr>
      <w:r>
        <w:t>B. Mọi biến động pH tại chỗ bị lớp ngà trung hòa</w:t>
      </w:r>
    </w:p>
    <w:p>
      <w:pPr>
        <w:pStyle w:val="Option"/>
      </w:pPr>
      <w:r>
        <w:t>C. Acid bị giữ lại ở miệng lỗ nên không tới vùng sâu</w:t>
      </w:r>
    </w:p>
    <w:p>
      <w:pPr>
        <w:pStyle w:val="Option"/>
      </w:pPr>
      <w:r>
        <w:t>D. Tốc độ ion vào sâu giảm sau khi mất rào bề mặt</w:t>
      </w:r>
    </w:p>
    <w:p>
      <w:pPr>
        <w:pStyle w:val="Answer"/>
        <w:keepNext/>
      </w:pPr>
      <w:r>
        <w:t>Đáp án: A</w:t>
      </w:r>
    </w:p>
    <w:p>
      <w:pPr>
        <w:pStyle w:val="Answer"/>
      </w:pPr>
      <w:r>
        <w:t>Giải thích: Khi bề mặt bị phá vỡ, rào khuếch tán giảm và xoang có thể giữ thêm mảng bám. Đường tiếp cận rộng hơn ảnh hưởng cả acid lẫn ion, không tự bảo đảm tái khoáng chiếm ưu thế.</w:t>
      </w:r>
    </w:p>
    <w:p>
      <w:pPr>
        <w:pStyle w:val="Question"/>
      </w:pPr>
      <w:r>
        <w:t>Câu 37. Hai người có nước bọt và mảng bám tương đương, dùng cùng tổng lượng đường/ngày. A dùng trong ba bữa, B nhấm nháp suốt ngày. Ai thường có tổng thời gian pH thấp nhiều hơn?</w:t>
      </w:r>
    </w:p>
    <w:p>
      <w:pPr>
        <w:pStyle w:val="Option"/>
      </w:pPr>
      <w:r>
        <w:t>A. A, vì lượng đường mỗi lần thường nhiều hơn</w:t>
      </w:r>
    </w:p>
    <w:p>
      <w:pPr>
        <w:pStyle w:val="Option"/>
      </w:pPr>
      <w:r>
        <w:t>B. Tương đương, vì tổng lượng đường bằng nhau</w:t>
      </w:r>
    </w:p>
    <w:p>
      <w:pPr>
        <w:pStyle w:val="Option"/>
      </w:pPr>
      <w:r>
        <w:t>C. Chưa ai, vì cần có lỗ sâu mới giảm pH</w:t>
      </w:r>
    </w:p>
    <w:p>
      <w:pPr>
        <w:pStyle w:val="Option"/>
      </w:pPr>
      <w:r>
        <w:t>D. B, vì các đợt acid xuất hiện nhiều hơn</w:t>
      </w:r>
    </w:p>
    <w:p>
      <w:pPr>
        <w:pStyle w:val="Answer"/>
        <w:keepNext/>
      </w:pPr>
      <w:r>
        <w:t>Đáp án: D</w:t>
      </w:r>
    </w:p>
    <w:p>
      <w:pPr>
        <w:pStyle w:val="Answer"/>
      </w:pPr>
      <w:r>
        <w:t>Giải thích: Với các yếu tố khác tương đương, nhấm nháp tạo nhiều đợt pH giảm và ít khoảng hồi phục hơn. Tổng lượng đường bằng nhau không đồng nghĩa lịch tiếp xúc và thời gian acid giống nhau.</w:t>
      </w:r>
    </w:p>
    <w:p>
      <w:pPr>
        <w:pStyle w:val="Question"/>
      </w:pPr>
      <w:r>
        <w:t>Câu 38. Trên đường cong Stephan, dịch quanh men được xác định dưới bão hòa với HA trong một khoảng sau ăn đường. Khoảng đó gợi điều gì?</w:t>
      </w:r>
    </w:p>
    <w:p>
      <w:pPr>
        <w:pStyle w:val="Option"/>
      </w:pPr>
      <w:r>
        <w:t>A. Thời gian thuận lợi cho mất khoáng</w:t>
      </w:r>
    </w:p>
    <w:p>
      <w:pPr>
        <w:pStyle w:val="Option"/>
      </w:pPr>
      <w:r>
        <w:t>B. Thời gian cần thiết để tạo lỗ sâu</w:t>
      </w:r>
    </w:p>
    <w:p>
      <w:pPr>
        <w:pStyle w:val="Option"/>
      </w:pPr>
      <w:r>
        <w:t>C. Độ sâu tổn thương đã vào tới ngà</w:t>
      </w:r>
    </w:p>
    <w:p>
      <w:pPr>
        <w:pStyle w:val="Option"/>
      </w:pPr>
      <w:r>
        <w:t>D. Khối lượng men đã mất chính xác</w:t>
      </w:r>
    </w:p>
    <w:p>
      <w:pPr>
        <w:pStyle w:val="Answer"/>
        <w:keepNext/>
      </w:pPr>
      <w:r>
        <w:t>Đáp án: A</w:t>
      </w:r>
    </w:p>
    <w:p>
      <w:pPr>
        <w:pStyle w:val="Answer"/>
      </w:pPr>
      <w:r>
        <w:t>Giải thích: Dưới bão hòa HA mô tả điều kiện nhiệt động thuận lợi hòa tan trong khoảng đó. Chỉ từ thời gian này chưa xác định được lượng khoáng mất, độ sâu hoặc việc tạo lỗ.</w:t>
      </w:r>
    </w:p>
    <w:p>
      <w:pPr>
        <w:pStyle w:val="Question"/>
      </w:pPr>
      <w:r>
        <w:t>Câu 39. Đốm trắng men tiến triển thành lỗ sâu vì cơ chế nào?</w:t>
      </w:r>
    </w:p>
    <w:p>
      <w:pPr>
        <w:pStyle w:val="Option"/>
      </w:pPr>
      <w:r>
        <w:t>A. Co ngót ngà xơ cứng kéo lớp men ngoài vào</w:t>
      </w:r>
    </w:p>
    <w:p>
      <w:pPr>
        <w:pStyle w:val="Option"/>
      </w:pPr>
      <w:r>
        <w:t>B. Bồi khoáng quá mức làm lớp ngoài nứt vỡ</w:t>
      </w:r>
    </w:p>
    <w:p>
      <w:pPr>
        <w:pStyle w:val="Option"/>
      </w:pPr>
      <w:r>
        <w:t>C. Mất nâng đỡ dưới bề mặt làm lớp ngoài sụp</w:t>
      </w:r>
    </w:p>
    <w:p>
      <w:pPr>
        <w:pStyle w:val="Option"/>
      </w:pPr>
      <w:r>
        <w:t>D. Sắc tố thấm sâu làm lớp ngoài bong từng mảng</w:t>
      </w:r>
    </w:p>
    <w:p>
      <w:pPr>
        <w:pStyle w:val="Answer"/>
        <w:keepNext/>
      </w:pPr>
      <w:r>
        <w:t>Đáp án: C</w:t>
      </w:r>
    </w:p>
    <w:p>
      <w:pPr>
        <w:pStyle w:val="Answer"/>
      </w:pPr>
      <w:r>
        <w:t>Giải thích: Mất khoáng kéo dài làm thân tổn thương xốp và suy yếu cấu trúc nâng đỡ bề mặt. Lỗ sâu xuất hiện khi bề mặt mất tính liên tục, không phải chỉ do vết trắng đổi màu.</w:t>
      </w:r>
    </w:p>
    <w:p>
      <w:pPr>
        <w:pStyle w:val="Question"/>
      </w:pPr>
      <w:r>
        <w:t>Câu 40. Tại sao một sang thương quanh mắc cài sau kiểm soát mảng bám có thể cứng bóng nhưng vẫn trắng?</w:t>
      </w:r>
    </w:p>
    <w:p>
      <w:pPr>
        <w:pStyle w:val="Option"/>
      </w:pPr>
      <w:r>
        <w:t>A. Bề mặt tiếp tục mềm vì fluoride tích tụ ở vùng sâu</w:t>
      </w:r>
    </w:p>
    <w:p>
      <w:pPr>
        <w:pStyle w:val="Option"/>
      </w:pPr>
      <w:r>
        <w:t>B. Toàn bộ tổn thương chỉ là nhiễm sắc tố từ bên ngoài</w:t>
      </w:r>
    </w:p>
    <w:p>
      <w:pPr>
        <w:pStyle w:val="Option"/>
      </w:pPr>
      <w:r>
        <w:t>C. Bề mặt đã cứng lại nhưng thân tổn thương còn xốp</w:t>
      </w:r>
    </w:p>
    <w:p>
      <w:pPr>
        <w:pStyle w:val="Option"/>
      </w:pPr>
      <w:r>
        <w:t>D. Toàn thân đã đủ khoáng nhưng màu ngà đã thay đổi</w:t>
      </w:r>
    </w:p>
    <w:p>
      <w:pPr>
        <w:pStyle w:val="Answer"/>
        <w:keepNext/>
      </w:pPr>
      <w:r>
        <w:t>Đáp án: C</w:t>
      </w:r>
    </w:p>
    <w:p>
      <w:pPr>
        <w:pStyle w:val="Answer"/>
      </w:pPr>
      <w:r>
        <w:t>Giải thích: Bề mặt bóng cứng sau kiểm soát mảng bám gợi bất hoạt hoặc tái khoáng. Màu trắng có thể còn do độ xốp ở vùng sâu, nên không dùng màu đơn độc để kết luận hoạt động.</w:t>
      </w:r>
    </w:p>
    <w:p>
      <w:pPr>
        <w:pStyle w:val="Question"/>
      </w:pPr>
      <w:r>
        <w:t>Câu 41. Tổn thương lõm rộng, nông, bề mặt nhẵn bóng ở người trào ngược gợi cơ chế nào nhất?</w:t>
      </w:r>
    </w:p>
    <w:p>
      <w:pPr>
        <w:pStyle w:val="Option"/>
      </w:pPr>
      <w:r>
        <w:t>A. Sâu răng do acid mảng bám</w:t>
      </w:r>
    </w:p>
    <w:p>
      <w:pPr>
        <w:pStyle w:val="Option"/>
      </w:pPr>
      <w:r>
        <w:t>B. Mòn răng do tiếp xúc nhai</w:t>
      </w:r>
    </w:p>
    <w:p>
      <w:pPr>
        <w:pStyle w:val="Option"/>
      </w:pPr>
      <w:r>
        <w:t>C. Mài mòn do lực chải răng</w:t>
      </w:r>
    </w:p>
    <w:p>
      <w:pPr>
        <w:pStyle w:val="Option"/>
      </w:pPr>
      <w:r>
        <w:t>D. Xói mòn do acid nội sinh</w:t>
      </w:r>
    </w:p>
    <w:p>
      <w:pPr>
        <w:pStyle w:val="Answer"/>
        <w:keepNext/>
      </w:pPr>
      <w:r>
        <w:t>Đáp án: D</w:t>
      </w:r>
    </w:p>
    <w:p>
      <w:pPr>
        <w:pStyle w:val="Answer"/>
      </w:pPr>
      <w:r>
        <w:t>Giải thích: Trào ngược cung cấp acid trực tiếp và hõm nông nhẵn rộng gợi xói mòn. Sâu răng thường gắn với vùng giữ mảng bám, còn mòn cơ học cần kiểu tiếp xúc hoặc thói quen phù hợp.</w:t>
      </w:r>
    </w:p>
    <w:p>
      <w:pPr>
        <w:pStyle w:val="Question"/>
      </w:pPr>
      <w:r>
        <w:t>Câu 42. Tổn thương trắng mờ ở hố rãnh nhiều mảng bám, có thói quen ăn vặt đường, gợi gì nhất?</w:t>
      </w:r>
    </w:p>
    <w:p>
      <w:pPr>
        <w:pStyle w:val="Option"/>
      </w:pPr>
      <w:r>
        <w:t>A. Xói mòn do acid đồ uống</w:t>
      </w:r>
    </w:p>
    <w:p>
      <w:pPr>
        <w:pStyle w:val="Option"/>
      </w:pPr>
      <w:r>
        <w:t>B. Thiểu sản men trong tạo răng</w:t>
      </w:r>
    </w:p>
    <w:p>
      <w:pPr>
        <w:pStyle w:val="Option"/>
      </w:pPr>
      <w:r>
        <w:t>C. Sâu răng do acid mảng bám</w:t>
      </w:r>
    </w:p>
    <w:p>
      <w:pPr>
        <w:pStyle w:val="Option"/>
      </w:pPr>
      <w:r>
        <w:t>D. Mài mòn do lực chải răng</w:t>
      </w:r>
    </w:p>
    <w:p>
      <w:pPr>
        <w:pStyle w:val="Answer"/>
        <w:keepNext/>
      </w:pPr>
      <w:r>
        <w:t>Đáp án: C</w:t>
      </w:r>
    </w:p>
    <w:p>
      <w:pPr>
        <w:pStyle w:val="Answer"/>
      </w:pPr>
      <w:r>
        <w:t>Giải thích: Vết trắng mờ ở vùng giữ mảng bám cùng ăn đường thường xuyên phù hợp sâu men sớm. Thiểu sản là khuyết tật hình thành răng; cần tiền sử từ khi mọc và hình thái khác để ưu tiên chẩn đoán đó.</w:t>
      </w:r>
    </w:p>
    <w:p>
      <w:pPr>
        <w:pStyle w:val="Question"/>
      </w:pPr>
      <w:r>
        <w:t>Câu 43. Nếu tổn thương đã thủng men và tạo xoang, kỳ vọng nào về bôi fluoride đơn độc là không phù hợp?</w:t>
      </w:r>
    </w:p>
    <w:p>
      <w:pPr>
        <w:pStyle w:val="Option"/>
      </w:pPr>
      <w:r>
        <w:t>A. Hỗ trợ kiểm soát tổn thương còn lại</w:t>
      </w:r>
    </w:p>
    <w:p>
      <w:pPr>
        <w:pStyle w:val="Option"/>
      </w:pPr>
      <w:r>
        <w:t>B. Tăng sức bền acid của khoáng bề mặt</w:t>
      </w:r>
    </w:p>
    <w:p>
      <w:pPr>
        <w:pStyle w:val="Option"/>
      </w:pPr>
      <w:r>
        <w:t>C. Khôi phục đầy đủ hình thể xoang</w:t>
      </w:r>
    </w:p>
    <w:p>
      <w:pPr>
        <w:pStyle w:val="Option"/>
      </w:pPr>
      <w:r>
        <w:t>D. Giảm hòa tan khoáng ở bờ xoang</w:t>
      </w:r>
    </w:p>
    <w:p>
      <w:pPr>
        <w:pStyle w:val="Answer"/>
        <w:keepNext/>
      </w:pPr>
      <w:r>
        <w:t>Đáp án: C</w:t>
      </w:r>
    </w:p>
    <w:p>
      <w:pPr>
        <w:pStyle w:val="Answer"/>
      </w:pPr>
      <w:r>
        <w:t>Giải thích: Fluoride hỗ trợ bảo tồn và bồi khoáng mô còn lại nhưng không dựng lại phần cấu trúc đã mất thành xoang. Vì vậy, lợi ích chống mất khoáng không đồng nghĩa lấp đầy được lỗ sâu.</w:t>
      </w:r>
    </w:p>
    <w:p>
      <w:pPr>
        <w:pStyle w:val="Question"/>
      </w:pPr>
      <w:r>
        <w:t>Câu 44. Tái khoáng diễn ra chủ yếu bằng cách nào?</w:t>
      </w:r>
    </w:p>
    <w:p>
      <w:pPr>
        <w:pStyle w:val="Option"/>
      </w:pPr>
      <w:r>
        <w:t>A. Thay thân tổn thương bằng lớp ngà phản ứng</w:t>
      </w:r>
    </w:p>
    <w:p>
      <w:pPr>
        <w:pStyle w:val="Option"/>
      </w:pPr>
      <w:r>
        <w:t>B. Lắng khoáng chủ yếu trên mảng bám ngoài men</w:t>
      </w:r>
    </w:p>
    <w:p>
      <w:pPr>
        <w:pStyle w:val="Option"/>
      </w:pPr>
      <w:r>
        <w:t>C. Ca/phosphate bồi lên các tinh thể apatite còn lại</w:t>
      </w:r>
    </w:p>
    <w:p>
      <w:pPr>
        <w:pStyle w:val="Option"/>
      </w:pPr>
      <w:r>
        <w:t>D. Nguyên bào men mới tiết chất nền ở mặt ngoài</w:t>
      </w:r>
    </w:p>
    <w:p>
      <w:pPr>
        <w:pStyle w:val="Answer"/>
        <w:keepNext/>
      </w:pPr>
      <w:r>
        <w:t>Đáp án: C</w:t>
      </w:r>
    </w:p>
    <w:p>
      <w:pPr>
        <w:pStyle w:val="Answer"/>
      </w:pPr>
      <w:r>
        <w:t>Giải thích: Tái khoáng men chủ yếu là tinh thể còn lại nhận thêm Ca/phosphate và phát triển. Khoáng hóa mảng bám tạo cao răng, khác với phục hồi khoáng bên trong tổn thương men.</w:t>
      </w:r>
    </w:p>
    <w:p>
      <w:pPr>
        <w:pStyle w:val="Question"/>
      </w:pPr>
      <w:r>
        <w:t>Câu 45. Một dung dịch trở nên quá bão hòa với HA sau khi pH phục hồi. Diễn giải nào đúng?</w:t>
      </w:r>
    </w:p>
    <w:p>
      <w:pPr>
        <w:pStyle w:val="Option"/>
      </w:pPr>
      <w:r>
        <w:t>A. Có lực thúc đẩy bồi khoáng trên tinh thể còn lại</w:t>
      </w:r>
    </w:p>
    <w:p>
      <w:pPr>
        <w:pStyle w:val="Option"/>
      </w:pPr>
      <w:r>
        <w:t>B. Có lượng khoáng tăng tỷ lệ thuận ngay với pH</w:t>
      </w:r>
    </w:p>
    <w:p>
      <w:pPr>
        <w:pStyle w:val="Option"/>
      </w:pPr>
      <w:r>
        <w:t>C. Có bằng chứng toàn thân tổn thương đã lành</w:t>
      </w:r>
    </w:p>
    <w:p>
      <w:pPr>
        <w:pStyle w:val="Option"/>
      </w:pPr>
      <w:r>
        <w:t>D. Có tốc độ bồi khoáng bằng nhau ở mọi lớp</w:t>
      </w:r>
    </w:p>
    <w:p>
      <w:pPr>
        <w:pStyle w:val="Answer"/>
        <w:keepNext/>
      </w:pPr>
      <w:r>
        <w:t>Đáp án: A</w:t>
      </w:r>
    </w:p>
    <w:p>
      <w:pPr>
        <w:pStyle w:val="Answer"/>
      </w:pPr>
      <w:r>
        <w:t>Giải thích: Quá bão hòa tạo điều kiện nhiệt động thuận lợi cho bồi khoáng. Tốc độ và mức phục hồi còn phụ thuộc khuếch tán, tinh thể nền và chất điều hòa kết tinh.</w:t>
      </w:r>
    </w:p>
    <w:p>
      <w:pPr>
        <w:pStyle w:val="Question"/>
      </w:pPr>
      <w:r>
        <w:t>Câu 46. Sang thương sâu sớm khác xói mòn cổ điển ở đặc điểm mất khoáng nào?</w:t>
      </w:r>
    </w:p>
    <w:p>
      <w:pPr>
        <w:pStyle w:val="Option"/>
      </w:pPr>
      <w:r>
        <w:t>A. Sâu sớm thường mất từng lớp ngoài liên tục</w:t>
      </w:r>
    </w:p>
    <w:p>
      <w:pPr>
        <w:pStyle w:val="Option"/>
      </w:pPr>
      <w:r>
        <w:t>B. Sâu sớm thường mất khoáng dưới bề mặt</w:t>
      </w:r>
    </w:p>
    <w:p>
      <w:pPr>
        <w:pStyle w:val="Option"/>
      </w:pPr>
      <w:r>
        <w:t>C. Xói mòn cần acid từ vi khuẩn lên men</w:t>
      </w:r>
    </w:p>
    <w:p>
      <w:pPr>
        <w:pStyle w:val="Option"/>
      </w:pPr>
      <w:r>
        <w:t>D. Xói mòn chỉ làm đổi màu khoáng bề mặt</w:t>
      </w:r>
    </w:p>
    <w:p>
      <w:pPr>
        <w:pStyle w:val="Answer"/>
        <w:keepNext/>
      </w:pPr>
      <w:r>
        <w:t>Đáp án: B</w:t>
      </w:r>
    </w:p>
    <w:p>
      <w:pPr>
        <w:pStyle w:val="Answer"/>
      </w:pPr>
      <w:r>
        <w:t>Giải thích: Sâu men sớm thường có thân tổn thương xốp dưới lớp ngoài tương đối nguyên. Xói mòn do acid không qua vi khuẩn có thể gây mềm và mất mô trực tiếp từ bề mặt.</w:t>
      </w:r>
    </w:p>
    <w:p>
      <w:pPr>
        <w:pStyle w:val="Question"/>
      </w:pPr>
      <w:r>
        <w:t>Câu 47. Ý nghĩa của pH tới hạn là gì?</w:t>
      </w:r>
    </w:p>
    <w:p>
      <w:pPr>
        <w:pStyle w:val="Option"/>
      </w:pPr>
      <w:r>
        <w:t>A. pH tại đó fluoride bắt đầu tham gia vào men</w:t>
      </w:r>
    </w:p>
    <w:p>
      <w:pPr>
        <w:pStyle w:val="Option"/>
      </w:pPr>
      <w:r>
        <w:t>B. pH tại đó nước bọt hết khả năng đệm acid</w:t>
      </w:r>
    </w:p>
    <w:p>
      <w:pPr>
        <w:pStyle w:val="Option"/>
      </w:pPr>
      <w:r>
        <w:t>C. pH tại đó các vi khuẩn ngừng lên men đường</w:t>
      </w:r>
    </w:p>
    <w:p>
      <w:pPr>
        <w:pStyle w:val="Option"/>
      </w:pPr>
      <w:r>
        <w:t>D. pH tại đó dịch vừa bão hòa với pha khoáng đang xét</w:t>
      </w:r>
    </w:p>
    <w:p>
      <w:pPr>
        <w:pStyle w:val="Answer"/>
        <w:keepNext/>
      </w:pPr>
      <w:r>
        <w:t>Đáp án: D</w:t>
      </w:r>
    </w:p>
    <w:p>
      <w:pPr>
        <w:pStyle w:val="Answer"/>
      </w:pPr>
      <w:r>
        <w:t>Giải thích: pH tới hạn là điểm IAP bằng Ksp đối với một pha và thành phần dịch xác định. Nó khác ngưỡng hoạt động của vi khuẩn hay khả năng đệm của nước bọt.</w:t>
      </w:r>
    </w:p>
    <w:p>
      <w:pPr>
        <w:pStyle w:val="Question"/>
      </w:pPr>
      <w:r>
        <w:t>Câu 48. Vai trò nào của nước bọt trực tiếp giúp pH hồi phục sau một đợt acid?</w:t>
      </w:r>
    </w:p>
    <w:p>
      <w:pPr>
        <w:pStyle w:val="Option"/>
      </w:pPr>
      <w:r>
        <w:t>A. Hệ đệm bicarbonate và phosphate tiêu thụ H⁺</w:t>
      </w:r>
    </w:p>
    <w:p>
      <w:pPr>
        <w:pStyle w:val="Option"/>
      </w:pPr>
      <w:r>
        <w:t>B. Tăng Ca²⁺ tự do do các tuyến nước bọt cung cấp</w:t>
      </w:r>
    </w:p>
    <w:p>
      <w:pPr>
        <w:pStyle w:val="Option"/>
      </w:pPr>
      <w:r>
        <w:t>C. Tạo phức calcium bởi protein trong nước bọt</w:t>
      </w:r>
    </w:p>
    <w:p>
      <w:pPr>
        <w:pStyle w:val="Option"/>
      </w:pPr>
      <w:r>
        <w:t>D. Thay OH⁻ bằng F⁻ trong mạng tinh thể của men</w:t>
      </w:r>
    </w:p>
    <w:p>
      <w:pPr>
        <w:pStyle w:val="Answer"/>
        <w:keepNext/>
      </w:pPr>
      <w:r>
        <w:t>Đáp án: A</w:t>
      </w:r>
    </w:p>
    <w:p>
      <w:pPr>
        <w:pStyle w:val="Answer"/>
      </w:pPr>
      <w:r>
        <w:t>Giải thích: Hệ đệm tiêu thụ H⁺, góp phần đưa pH phục hồi sau acid. Cung cấp calcium hay thay thế ion trong tinh thể có lợi cho khoáng nhưng không phải cơ chế đệm trực tiếp được hỏi.</w:t>
      </w:r>
    </w:p>
    <w:p>
      <w:pPr>
        <w:pStyle w:val="Question"/>
      </w:pPr>
      <w:r>
        <w:t>Câu 49. Protein nước bọt như statherin góp phần giữ Ca/phosphate hữu dụng bằng cơ chế nào?</w:t>
      </w:r>
    </w:p>
    <w:p>
      <w:pPr>
        <w:pStyle w:val="Option"/>
      </w:pPr>
      <w:r>
        <w:t>A. Trung hòa acid chủ yếu bằng kết hợp với calcium</w:t>
      </w:r>
    </w:p>
    <w:p>
      <w:pPr>
        <w:pStyle w:val="Option"/>
      </w:pPr>
      <w:r>
        <w:t>B. Hạn chế sự kết tủa calcium phosphate tự phát</w:t>
      </w:r>
    </w:p>
    <w:p>
      <w:pPr>
        <w:pStyle w:val="Option"/>
      </w:pPr>
      <w:r>
        <w:t>C. Giữ calcium hòa tan chỉ bằng cách nâng pH</w:t>
      </w:r>
    </w:p>
    <w:p>
      <w:pPr>
        <w:pStyle w:val="Option"/>
      </w:pPr>
      <w:r>
        <w:t>D. Tăng lắng đọng mọi ion calcium lên mảng bám</w:t>
      </w:r>
    </w:p>
    <w:p>
      <w:pPr>
        <w:pStyle w:val="Answer"/>
        <w:keepNext/>
      </w:pPr>
      <w:r>
        <w:t>Đáp án: B</w:t>
      </w:r>
    </w:p>
    <w:p>
      <w:pPr>
        <w:pStyle w:val="Answer"/>
      </w:pPr>
      <w:r>
        <w:t>Giải thích: Statherin cùng một số protein khác giúp điều hòa kết tủa, duy trì khả năng mang ion của nước bọt. Vai trò đó không đồng nghĩa ngăn mọi cao răng hoặc thay thế hệ đệm acid.</w:t>
      </w:r>
    </w:p>
    <w:p>
      <w:pPr>
        <w:pStyle w:val="Question"/>
      </w:pPr>
      <w:r>
        <w:t>Câu 50. Trên lát cắt sâu ngà, vùng ngà trong mờ hoặc xơ cứng ở phía trong tổn thương thể hiện đáp ứng nào?</w:t>
      </w:r>
    </w:p>
    <w:p>
      <w:pPr>
        <w:pStyle w:val="Option"/>
      </w:pPr>
      <w:r>
        <w:t>A. Lắng khoáng làm bít dần lòng các ống ngà</w:t>
      </w:r>
    </w:p>
    <w:p>
      <w:pPr>
        <w:pStyle w:val="Option"/>
      </w:pPr>
      <w:r>
        <w:t>B. Tạo ngà phản ứng ngay trên bề mặt men</w:t>
      </w:r>
    </w:p>
    <w:p>
      <w:pPr>
        <w:pStyle w:val="Option"/>
      </w:pPr>
      <w:r>
        <w:t>C. Collagen bị acid phân hủy ở phía trong</w:t>
      </w:r>
    </w:p>
    <w:p>
      <w:pPr>
        <w:pStyle w:val="Option"/>
      </w:pPr>
      <w:r>
        <w:t>D. Vi khuẩn lấp đầy lòng những ống ngà này</w:t>
      </w:r>
    </w:p>
    <w:p>
      <w:pPr>
        <w:pStyle w:val="Answer"/>
        <w:keepNext/>
      </w:pPr>
      <w:r>
        <w:t>Đáp án: A</w:t>
      </w:r>
    </w:p>
    <w:p>
      <w:pPr>
        <w:pStyle w:val="Answer"/>
      </w:pPr>
      <w:r>
        <w:t>Giải thích: Lắng đọng khoáng trong ống ngà làm ngà xơ cứng và giảm đường xâm nhập. Đây là đáp ứng khác với vùng ngà ngoài đã bị vi khuẩn phá hủy hoặc ngà phản ứng được tạo phía tủy.</w:t>
      </w:r>
    </w:p>
    <w:p>
      <w:pPr>
        <w:pStyle w:val="Heading1"/>
      </w:pPr>
      <w:r>
        <w:t>Tình huống và chẩn đoán</w:t>
      </w:r>
    </w:p>
    <w:p>
      <w:pPr>
        <w:pStyle w:val="Question"/>
      </w:pPr>
      <w:r>
        <w:t>Câu 51. Nam 24 tuổi có đốm trắng mờ quanh mắc cài, bề mặt còn nguyên, nhiều mảng bám và ăn ngọt 6 lần/ngày. Giải thích phù hợp nhất là gì?</w:t>
      </w:r>
    </w:p>
    <w:p>
      <w:pPr>
        <w:pStyle w:val="Option"/>
      </w:pPr>
      <w:r>
        <w:t>A. Acid lặp lại gây mất khoáng dưới bề mặt</w:t>
      </w:r>
    </w:p>
    <w:p>
      <w:pPr>
        <w:pStyle w:val="Option"/>
      </w:pPr>
      <w:r>
        <w:t>B. Lực mắc cài trực tiếp mài mỏng men đều</w:t>
      </w:r>
    </w:p>
    <w:p>
      <w:pPr>
        <w:pStyle w:val="Option"/>
      </w:pPr>
      <w:r>
        <w:t>C. Acid dạ dày làm mất men từng lớp tại chỗ</w:t>
      </w:r>
    </w:p>
    <w:p>
      <w:pPr>
        <w:pStyle w:val="Option"/>
      </w:pPr>
      <w:r>
        <w:t>D. Fluoride tạo vết trắng từ khi hình thành men</w:t>
      </w:r>
    </w:p>
    <w:p>
      <w:pPr>
        <w:pStyle w:val="Answer"/>
        <w:keepNext/>
      </w:pPr>
      <w:r>
        <w:t>Đáp án: A</w:t>
      </w:r>
    </w:p>
    <w:p>
      <w:pPr>
        <w:pStyle w:val="Answer"/>
      </w:pPr>
      <w:r>
        <w:t>Giải thích: Vết trắng xuất hiện quanh nơi giữ mảng bám, kết hợp ăn ngọt nhiều lần, phù hợp mất khoáng tại chỗ. Nhiễm fluor là biến đổi trong lúc hình thành men, không giải thích tốt vị trí quanh mắc cài mới này.</w:t>
      </w:r>
    </w:p>
    <w:p>
      <w:pPr>
        <w:pStyle w:val="Question"/>
      </w:pPr>
      <w:r>
        <w:t>Câu 52. Hai mẫu apatite có cùng tỷ số IAP/Ksp = 0,6; một mẫu có rào khuếch tán dày hơn. Kết luận nào đúng về nhiệt động học?</w:t>
      </w:r>
    </w:p>
    <w:p>
      <w:pPr>
        <w:pStyle w:val="Option"/>
      </w:pPr>
      <w:r>
        <w:t>A. Mẫu ít cản khuếch tán phải có lực nhiệt động lớn hơn</w:t>
      </w:r>
    </w:p>
    <w:p>
      <w:pPr>
        <w:pStyle w:val="Option"/>
      </w:pPr>
      <w:r>
        <w:t>B. Hai mẫu phải mất cùng lượng khoáng trong mỗi phút</w:t>
      </w:r>
    </w:p>
    <w:p>
      <w:pPr>
        <w:pStyle w:val="Option"/>
      </w:pPr>
      <w:r>
        <w:t>C. Cả hai mẫu đều có lực nhiệt động thúc đẩy hòa tan</w:t>
      </w:r>
    </w:p>
    <w:p>
      <w:pPr>
        <w:pStyle w:val="Option"/>
      </w:pPr>
      <w:r>
        <w:t>D. Mẫu có rào dày hơn đã chuyển sang trạng thái bão hòa</w:t>
      </w:r>
    </w:p>
    <w:p>
      <w:pPr>
        <w:pStyle w:val="Answer"/>
        <w:keepNext/>
      </w:pPr>
      <w:r>
        <w:t>Đáp án: C</w:t>
      </w:r>
    </w:p>
    <w:p>
      <w:pPr>
        <w:pStyle w:val="Answer"/>
      </w:pPr>
      <w:r>
        <w:t>Giải thích: IAP/Ksp bằng 0,6 xác định lực hòa tan ở cả hai mẫu. Rào khuếch tán có thể làm khác tốc độ trao đổi, nên cùng trạng thái bão hòa không bảo đảm cùng lượng khoáng mất.</w:t>
      </w:r>
    </w:p>
    <w:p>
      <w:pPr>
        <w:pStyle w:val="Question"/>
      </w:pPr>
      <w:r>
        <w:t>Câu 53. Ca²⁺ tự do giảm sau khi một chất tạo phức được thêm vào dịch đang bão hòa HA; pH và phosphate không đổi. Điều gì xảy ra trước tiên?</w:t>
      </w:r>
    </w:p>
    <w:p>
      <w:pPr>
        <w:pStyle w:val="Option"/>
      </w:pPr>
      <w:r>
        <w:t>A. Ksp giảm bằng đúng mức giảm calcium</w:t>
      </w:r>
    </w:p>
    <w:p>
      <w:pPr>
        <w:pStyle w:val="Option"/>
      </w:pPr>
      <w:r>
        <w:t>B. IAP tăng và dịch trở thành quá bão hòa</w:t>
      </w:r>
    </w:p>
    <w:p>
      <w:pPr>
        <w:pStyle w:val="Option"/>
      </w:pPr>
      <w:r>
        <w:t>C. Ksp tăng do calcium bị giữ trong phức</w:t>
      </w:r>
    </w:p>
    <w:p>
      <w:pPr>
        <w:pStyle w:val="Option"/>
      </w:pPr>
      <w:r>
        <w:t>D. IAP giảm và dịch trở thành dưới bão hòa</w:t>
      </w:r>
    </w:p>
    <w:p>
      <w:pPr>
        <w:pStyle w:val="Answer"/>
        <w:keepNext/>
      </w:pPr>
      <w:r>
        <w:t>Đáp án: D</w:t>
      </w:r>
    </w:p>
    <w:p>
      <w:pPr>
        <w:pStyle w:val="Answer"/>
      </w:pPr>
      <w:r>
        <w:t>Giải thích: Giảm Ca²⁺ tự do làm IAP giảm khi pH và phosphate giữ nguyên. Nếu khởi đầu IAP bằng Ksp, dịch sẽ dưới bão hòa; Ksp không thay đổi chỉ vì thêm chất tạo phức ở cùng điều kiện nhiệt độ.</w:t>
      </w:r>
    </w:p>
    <w:p>
      <w:pPr>
        <w:pStyle w:val="Question"/>
      </w:pPr>
      <w:r>
        <w:t>Câu 54. Hai mẫu dịch ở cùng nhiệt độ, cùng pH 5,6; X có hoạt độ Ca²⁺ và PO₄³⁻ tự do cao hơn Y. Nhận định nào đúng?</w:t>
      </w:r>
    </w:p>
    <w:p>
      <w:pPr>
        <w:pStyle w:val="Option"/>
      </w:pPr>
      <w:r>
        <w:t>A. Y có IAP_HA cao hơn X</w:t>
      </w:r>
    </w:p>
    <w:p>
      <w:pPr>
        <w:pStyle w:val="Option"/>
      </w:pPr>
      <w:r>
        <w:t>B. X có IAP_HA cao hơn Y</w:t>
      </w:r>
    </w:p>
    <w:p>
      <w:pPr>
        <w:pStyle w:val="Option"/>
      </w:pPr>
      <w:r>
        <w:t>C. X có Ksp_HA cao hơn Y</w:t>
      </w:r>
    </w:p>
    <w:p>
      <w:pPr>
        <w:pStyle w:val="Option"/>
      </w:pPr>
      <w:r>
        <w:t>D. X và Y có IAP_HA bằng nhau</w:t>
      </w:r>
    </w:p>
    <w:p>
      <w:pPr>
        <w:pStyle w:val="Answer"/>
        <w:keepNext/>
      </w:pPr>
      <w:r>
        <w:t>Đáp án: B</w:t>
      </w:r>
    </w:p>
    <w:p>
      <w:pPr>
        <w:pStyle w:val="Answer"/>
      </w:pPr>
      <w:r>
        <w:t>Giải thích: Ở cùng pH và cùng điều kiện nhiệt độ, hoạt độ Ca²⁺ cùng PO₄³⁻ cao hơn làm IAP tăng. Điều này không tự cho biết mẫu X đã vượt Ksp hay chưa.</w:t>
      </w:r>
    </w:p>
    <w:p>
      <w:pPr>
        <w:pStyle w:val="Question"/>
      </w:pPr>
      <w:r>
        <w:t>Câu 55. Cùng một mẫu men, tỷ lệ khoáng tính theo khối lượng sau khi sấy khô cao hơn khi mẫu còn nước. Nguyên nhân trực tiếp là gì?</w:t>
      </w:r>
    </w:p>
    <w:p>
      <w:pPr>
        <w:pStyle w:val="Option"/>
      </w:pPr>
      <w:r>
        <w:t>A. Mất nước làm tỷ lệ theo khối lượng và thể tích bằng nhau</w:t>
      </w:r>
    </w:p>
    <w:p>
      <w:pPr>
        <w:pStyle w:val="Option"/>
      </w:pPr>
      <w:r>
        <w:t>B. Sấy chuyển phần hữu cơ thành calcium phosphate</w:t>
      </w:r>
    </w:p>
    <w:p>
      <w:pPr>
        <w:pStyle w:val="Option"/>
      </w:pPr>
      <w:r>
        <w:t>C. Nước bị loại nên tổng khối lượng ở mẫu số giảm</w:t>
      </w:r>
    </w:p>
    <w:p>
      <w:pPr>
        <w:pStyle w:val="Option"/>
      </w:pPr>
      <w:r>
        <w:t>D. Sấy làm tăng khối lượng khoáng ở tử số</w:t>
      </w:r>
    </w:p>
    <w:p>
      <w:pPr>
        <w:pStyle w:val="Answer"/>
        <w:keepNext/>
      </w:pPr>
      <w:r>
        <w:t>Đáp án: C</w:t>
      </w:r>
    </w:p>
    <w:p>
      <w:pPr>
        <w:pStyle w:val="Answer"/>
      </w:pPr>
      <w:r>
        <w:t>Giải thích: Nếu lượng khoáng giữ nguyên, loại nước làm tổng khối lượng mẫu giảm nên phần trăm khoáng tăng. Sự thay đổi cơ sở tính không chứng minh mẫu có thêm khoáng hay chất hữu cơ chuyển thành khoáng.</w:t>
      </w:r>
    </w:p>
    <w:p>
      <w:pPr>
        <w:pStyle w:val="Question"/>
      </w:pPr>
      <w:r>
        <w:t>Câu 56. Hai người có pH tới hạn men khoảng 5,5 và các yếu tố khác tương đương. Sau cùng lượng sucrose, X ở pH 5,0 trong 15 phút; Y ở pH 4,8 trong 55 phút. Ai chịu thử thách mất khoáng lớn hơn?</w:t>
      </w:r>
    </w:p>
    <w:p>
      <w:pPr>
        <w:pStyle w:val="Option"/>
      </w:pPr>
      <w:r>
        <w:t>A. Hai người bằng nhau vì dùng cùng lượng sucrose</w:t>
      </w:r>
    </w:p>
    <w:p>
      <w:pPr>
        <w:pStyle w:val="Option"/>
      </w:pPr>
      <w:r>
        <w:t>B. Không người nào vì cần pH dưới 4,3 mới mất khoáng</w:t>
      </w:r>
    </w:p>
    <w:p>
      <w:pPr>
        <w:pStyle w:val="Option"/>
      </w:pPr>
      <w:r>
        <w:t>C. X, vì phục hồi nhanh làm lượng khoáng mất tăng</w:t>
      </w:r>
    </w:p>
    <w:p>
      <w:pPr>
        <w:pStyle w:val="Option"/>
      </w:pPr>
      <w:r>
        <w:t>D. Y, vì dịch dưới bão hòa ở mức sâu hơn và lâu hơn</w:t>
      </w:r>
    </w:p>
    <w:p>
      <w:pPr>
        <w:pStyle w:val="Answer"/>
        <w:keepNext/>
      </w:pPr>
      <w:r>
        <w:t>Đáp án: D</w:t>
      </w:r>
    </w:p>
    <w:p>
      <w:pPr>
        <w:pStyle w:val="Answer"/>
      </w:pPr>
      <w:r>
        <w:t>Giải thích: Trong mô hình có cùng pH tới hạn, mức giảm pH sâu hơn và thời gian kéo dài làm thử thách mất khoáng lớn hơn. Kết quả là so sánh nguy cơ hóa học, chưa phải lượng mô mất hoặc chẩn đoán lỗ sâu.</w:t>
      </w:r>
    </w:p>
    <w:p>
      <w:pPr>
        <w:pStyle w:val="Question"/>
      </w:pPr>
      <w:r>
        <w:t>Câu 57. Người bệnh chia một gói kẹo thành nhiều lần ngậm suốt ngày. Thay đổi nào trực tiếp làm giảm thời gian men tiếp xúc với môi trường acid?</w:t>
      </w:r>
    </w:p>
    <w:p>
      <w:pPr>
        <w:pStyle w:val="Option"/>
      </w:pPr>
      <w:r>
        <w:t>A. Giảm số lần tiếp xúc riêng lẻ, gộp đường vào bữa chính</w:t>
      </w:r>
    </w:p>
    <w:p>
      <w:pPr>
        <w:pStyle w:val="Option"/>
      </w:pPr>
      <w:r>
        <w:t>B. Giữ cách ăn và chuyển sang nước trái cây chua</w:t>
      </w:r>
    </w:p>
    <w:p>
      <w:pPr>
        <w:pStyle w:val="Option"/>
      </w:pPr>
      <w:r>
        <w:t>C. Giảm lượng mỗi lần nhưng tăng số lần ngậm kẹo</w:t>
      </w:r>
    </w:p>
    <w:p>
      <w:pPr>
        <w:pStyle w:val="Option"/>
      </w:pPr>
      <w:r>
        <w:t>D. Giữ số lần ăn và chỉ súc nước vào cuối ngày</w:t>
      </w:r>
    </w:p>
    <w:p>
      <w:pPr>
        <w:pStyle w:val="Answer"/>
        <w:keepNext/>
      </w:pPr>
      <w:r>
        <w:t>Đáp án: A</w:t>
      </w:r>
    </w:p>
    <w:p>
      <w:pPr>
        <w:pStyle w:val="Answer"/>
      </w:pPr>
      <w:r>
        <w:t>Giải thích: Giảm các lần tiếp xúc riêng lẻ giúp có khoảng để acid được thanh thải và pH hồi phục. Chia nhỏ nhưng ngậm thường xuyên vẫn duy trì thử thách acid, còn nước quả chua có thể thêm nguồn acid trực tiếp.</w:t>
      </w:r>
    </w:p>
    <w:p>
      <w:pPr>
        <w:pStyle w:val="Question"/>
      </w:pPr>
      <w:r>
        <w:t>Câu 58. Nữ 35 tuổi trào ngược kéo dài, mặt trong răng trước có vùng lõm nông rộng, trơn bóng; không có mảng bám dày. Chẩn đoán cơ chế phù hợp nhất?</w:t>
      </w:r>
    </w:p>
    <w:p>
      <w:pPr>
        <w:pStyle w:val="Option"/>
      </w:pPr>
      <w:r>
        <w:t>A. Xói mòn do acid nội sinh</w:t>
      </w:r>
    </w:p>
    <w:p>
      <w:pPr>
        <w:pStyle w:val="Option"/>
      </w:pPr>
      <w:r>
        <w:t>B. Sâu men do acid mảng bám</w:t>
      </w:r>
    </w:p>
    <w:p>
      <w:pPr>
        <w:pStyle w:val="Option"/>
      </w:pPr>
      <w:r>
        <w:t>C. Mòn khớp cắn do nghiến răng</w:t>
      </w:r>
    </w:p>
    <w:p>
      <w:pPr>
        <w:pStyle w:val="Option"/>
      </w:pPr>
      <w:r>
        <w:t>D. Mài mòn do lực chải răng</w:t>
      </w:r>
    </w:p>
    <w:p>
      <w:pPr>
        <w:pStyle w:val="Answer"/>
        <w:keepNext/>
      </w:pPr>
      <w:r>
        <w:t>Đáp án: A</w:t>
      </w:r>
    </w:p>
    <w:p>
      <w:pPr>
        <w:pStyle w:val="Answer"/>
      </w:pPr>
      <w:r>
        <w:t>Giải thích: Trào ngược cùng vị trí mặt trong răng trước và hõm nhẵn rộng phù hợp xói mòn acid nội sinh. Nghiến răng thường tạo diện mòn tương ứng ở mặt tiếp xúc, còn sâu răng cần đánh giá vùng giữ mảng bám.</w:t>
      </w:r>
    </w:p>
    <w:p>
      <w:pPr>
        <w:pStyle w:val="Question"/>
      </w:pPr>
      <w:r>
        <w:t>Câu 59. Một tổn thương trắng mờ, nhám ở kẽ nơi giữ mảng bám và một vùng hõm bóng trên mặt ngoài do uống nước chua. Nhận định nào đúng nhất?</w:t>
      </w:r>
    </w:p>
    <w:p>
      <w:pPr>
        <w:pStyle w:val="Option"/>
      </w:pPr>
      <w:r>
        <w:t>A. Cả hai phù hợp nhất với sâu do mảng bám</w:t>
      </w:r>
    </w:p>
    <w:p>
      <w:pPr>
        <w:pStyle w:val="Option"/>
      </w:pPr>
      <w:r>
        <w:t>B. Sâu răng và xói mòn có thể cùng hiện diện</w:t>
      </w:r>
    </w:p>
    <w:p>
      <w:pPr>
        <w:pStyle w:val="Option"/>
      </w:pPr>
      <w:r>
        <w:t>C. Chỉ cơ chế xuất hiện đầu tiên có giá trị</w:t>
      </w:r>
    </w:p>
    <w:p>
      <w:pPr>
        <w:pStyle w:val="Option"/>
      </w:pPr>
      <w:r>
        <w:t>D. Cả hai phù hợp nhất với xói mòn đồ uống</w:t>
      </w:r>
    </w:p>
    <w:p>
      <w:pPr>
        <w:pStyle w:val="Answer"/>
        <w:keepNext/>
      </w:pPr>
      <w:r>
        <w:t>Đáp án: B</w:t>
      </w:r>
    </w:p>
    <w:p>
      <w:pPr>
        <w:pStyle w:val="Answer"/>
      </w:pPr>
      <w:r>
        <w:t>Giải thích: Hai hình thái gợi hai nguồn acid khác nhau: acid tại mảng bám và acid trực tiếp từ đồ uống. Có một cơ chế không loại trừ cơ chế còn lại trên cùng người bệnh.</w:t>
      </w:r>
    </w:p>
    <w:p>
      <w:pPr>
        <w:pStyle w:val="Question"/>
      </w:pPr>
      <w:r>
        <w:t>Câu 60. Một vết trắng quanh mắc cài đã được làm sạch mảng bám; sau vài tháng mặt răng bóng cứng nhưng màu trắng còn. Kết luận nào hợp lý nhất?</w:t>
      </w:r>
    </w:p>
    <w:p>
      <w:pPr>
        <w:pStyle w:val="Option"/>
      </w:pPr>
      <w:r>
        <w:t>A. Có thể đã bất hoạt dù màu trắng vẫn còn tồn tại</w:t>
      </w:r>
    </w:p>
    <w:p>
      <w:pPr>
        <w:pStyle w:val="Option"/>
      </w:pPr>
      <w:r>
        <w:t>B. Màu trắng còn cho thấy acid vẫn luôn chiếm ưu thế</w:t>
      </w:r>
    </w:p>
    <w:p>
      <w:pPr>
        <w:pStyle w:val="Option"/>
      </w:pPr>
      <w:r>
        <w:t>C. Bề mặt bóng chứng minh toàn thân đã đủ khoáng</w:t>
      </w:r>
    </w:p>
    <w:p>
      <w:pPr>
        <w:pStyle w:val="Option"/>
      </w:pPr>
      <w:r>
        <w:t>D. Vết trắng kéo dài chứng tỏ lớp ngoài đã bị thủng</w:t>
      </w:r>
    </w:p>
    <w:p>
      <w:pPr>
        <w:pStyle w:val="Answer"/>
        <w:keepNext/>
      </w:pPr>
      <w:r>
        <w:t>Đáp án: A</w:t>
      </w:r>
    </w:p>
    <w:p>
      <w:pPr>
        <w:pStyle w:val="Answer"/>
      </w:pPr>
      <w:r>
        <w:t>Giải thích: Bề mặt bóng cứng và được kiểm soát mảng bám gợi bất hoạt. Vùng dưới bề mặt có thể còn xốp, nên màu trắng tồn tại không đồng nghĩa bệnh đang tiến triển hoặc phục hồi đã hoàn toàn.</w:t>
      </w:r>
    </w:p>
    <w:p>
      <w:pPr>
        <w:pStyle w:val="Question"/>
      </w:pPr>
      <w:r>
        <w:t>Câu 61. Tổn thương hố rãnh đã có lỗ, bám thức ăn. Vì sao chỉ bôi fluoride để 'lấp lỗ' là kỳ vọng sai?</w:t>
      </w:r>
    </w:p>
    <w:p>
      <w:pPr>
        <w:pStyle w:val="Option"/>
      </w:pPr>
      <w:r>
        <w:t>A. Fluoride không tác động được lên bờ xoang</w:t>
      </w:r>
    </w:p>
    <w:p>
      <w:pPr>
        <w:pStyle w:val="Option"/>
      </w:pPr>
      <w:r>
        <w:t>B. Tái khoáng không dựng lại hình thể đã mất</w:t>
      </w:r>
    </w:p>
    <w:p>
      <w:pPr>
        <w:pStyle w:val="Option"/>
      </w:pPr>
      <w:r>
        <w:t>C. Tổn thương có lỗ không còn bất kỳ tinh thể nào</w:t>
      </w:r>
    </w:p>
    <w:p>
      <w:pPr>
        <w:pStyle w:val="Option"/>
      </w:pPr>
      <w:r>
        <w:t>D. Nguồn calcium nước bọt chỉ có trước tạo lỗ</w:t>
      </w:r>
    </w:p>
    <w:p>
      <w:pPr>
        <w:pStyle w:val="Answer"/>
        <w:keepNext/>
      </w:pPr>
      <w:r>
        <w:t>Đáp án: B</w:t>
      </w:r>
    </w:p>
    <w:p>
      <w:pPr>
        <w:pStyle w:val="Answer"/>
      </w:pPr>
      <w:r>
        <w:t>Giải thích: Phần cấu trúc đã sụp không tự được tái khoáng lấp lại thành hình thể ban đầu. Mô còn lại và bờ xoang vẫn có thể nhận tác dụng bảo vệ của fluoride, nên không được phủ nhận mọi lợi ích của fluor.</w:t>
      </w:r>
    </w:p>
    <w:p>
      <w:pPr>
        <w:pStyle w:val="Question"/>
      </w:pPr>
      <w:r>
        <w:t>Câu 62. Một vùng men dưới bề mặt xốp nhưng bề mặt rất giàu fluor. Bôi thêm fluor tại chỗ có thể vẫn tái khoáng vùng sâu hạn chế vì sao?</w:t>
      </w:r>
    </w:p>
    <w:p>
      <w:pPr>
        <w:pStyle w:val="Option"/>
      </w:pPr>
      <w:r>
        <w:t>A. Ion vẫn khó khuếch tán qua lớp ngoài vào thân tổn thương</w:t>
      </w:r>
    </w:p>
    <w:p>
      <w:pPr>
        <w:pStyle w:val="Option"/>
      </w:pPr>
      <w:r>
        <w:t>B. Lớp ngoài giàu fluor luôn hoàn toàn ngăn nước</w:t>
      </w:r>
    </w:p>
    <w:p>
      <w:pPr>
        <w:pStyle w:val="Option"/>
      </w:pPr>
      <w:r>
        <w:t>C. Mất khoáng sâu chỉ phụ thuộc tổng lượng fluor dùng</w:t>
      </w:r>
    </w:p>
    <w:p>
      <w:pPr>
        <w:pStyle w:val="Option"/>
      </w:pPr>
      <w:r>
        <w:t>D. Fluoride làm giảm mọi ion Ca²⁺ trong nước bọt</w:t>
      </w:r>
    </w:p>
    <w:p>
      <w:pPr>
        <w:pStyle w:val="Answer"/>
        <w:keepNext/>
      </w:pPr>
      <w:r>
        <w:t>Đáp án: A</w:t>
      </w:r>
    </w:p>
    <w:p>
      <w:pPr>
        <w:pStyle w:val="Answer"/>
      </w:pPr>
      <w:r>
        <w:t>Giải thích: Bồi khoáng bề mặt có thể hạn chế đường ion vào thân tổn thương. Vì vậy, nồng độ fluor cao ở lớp ngoài không bảo đảm vùng sâu được tái khoáng đầy đủ; rào này cũng không tuyệt đối kín.</w:t>
      </w:r>
    </w:p>
    <w:p>
      <w:pPr>
        <w:pStyle w:val="Question"/>
      </w:pPr>
      <w:r>
        <w:t>Câu 63. Trong tái khoáng một đốm trắng chưa tạo lỗ, cơ chế nào giúp ion từ dịch miệng tiếp cận các tinh thể còn lại?</w:t>
      </w:r>
    </w:p>
    <w:p>
      <w:pPr>
        <w:pStyle w:val="Option"/>
      </w:pPr>
      <w:r>
        <w:t>A. Chênh lệch nồng độ thúc đẩy khuếch tán ion</w:t>
      </w:r>
    </w:p>
    <w:p>
      <w:pPr>
        <w:pStyle w:val="Option"/>
      </w:pPr>
      <w:r>
        <w:t>B. Áp lực nhai đẩy ion theo một chiều vào men</w:t>
      </w:r>
    </w:p>
    <w:p>
      <w:pPr>
        <w:pStyle w:val="Option"/>
      </w:pPr>
      <w:r>
        <w:t>C. Ion chỉ thấm khi lớp men ngoài bị mất đi</w:t>
      </w:r>
    </w:p>
    <w:p>
      <w:pPr>
        <w:pStyle w:val="Option"/>
      </w:pPr>
      <w:r>
        <w:t>D. Fluoride vận chuyển calcium trực tiếp qua men</w:t>
      </w:r>
    </w:p>
    <w:p>
      <w:pPr>
        <w:pStyle w:val="Answer"/>
        <w:keepNext/>
      </w:pPr>
      <w:r>
        <w:t>Đáp án: A</w:t>
      </w:r>
    </w:p>
    <w:p>
      <w:pPr>
        <w:pStyle w:val="Answer"/>
      </w:pPr>
      <w:r>
        <w:t>Giải thích: Ion đi qua các đường chứa nước vi thể theo gradient hóa học. Trao đổi này có thể xảy ra khi bề mặt còn nguyên, không cần áp lực nhai bơm một chiều hay fluoride chuyên chở calcium.</w:t>
      </w:r>
    </w:p>
    <w:p>
      <w:pPr>
        <w:pStyle w:val="Question"/>
      </w:pPr>
      <w:r>
        <w:t>Câu 64. Một dung dịch có IAP = Ksp đối với HA. Điều nào đúng về trao đổi ion giữa tinh thể và dịch?</w:t>
      </w:r>
    </w:p>
    <w:p>
      <w:pPr>
        <w:pStyle w:val="Option"/>
      </w:pPr>
      <w:r>
        <w:t>A. Ion ngừng chuyển động ở bề mặt tinh thể</w:t>
      </w:r>
    </w:p>
    <w:p>
      <w:pPr>
        <w:pStyle w:val="Option"/>
      </w:pPr>
      <w:r>
        <w:t>B. Ion chỉ rời tinh thể với tốc độ ổn định</w:t>
      </w:r>
    </w:p>
    <w:p>
      <w:pPr>
        <w:pStyle w:val="Option"/>
      </w:pPr>
      <w:r>
        <w:t>C. Trao đổi hai chiều có tốc độ cân bằng</w:t>
      </w:r>
    </w:p>
    <w:p>
      <w:pPr>
        <w:pStyle w:val="Option"/>
      </w:pPr>
      <w:r>
        <w:t>D. Ion chỉ vào tinh thể với tốc độ ổn định</w:t>
      </w:r>
    </w:p>
    <w:p>
      <w:pPr>
        <w:pStyle w:val="Answer"/>
        <w:keepNext/>
      </w:pPr>
      <w:r>
        <w:t>Đáp án: C</w:t>
      </w:r>
    </w:p>
    <w:p>
      <w:pPr>
        <w:pStyle w:val="Answer"/>
      </w:pPr>
      <w:r>
        <w:t>Giải thích: Bão hòa là cân bằng động với hòa tan và lắng đọng cân bằng về tổng thể. Nó không đồng nghĩa các ion đứng yên hoặc chỉ còn trao đổi một chiều.</w:t>
      </w:r>
    </w:p>
    <w:p>
      <w:pPr>
        <w:pStyle w:val="Question"/>
      </w:pPr>
      <w:r>
        <w:t>Câu 65. Sau ăn ngọt, pH mảng bám là 5,0 và IAP của dịch đối với HA thấp hơn Ksp. Vì sao không thể cho rằng men được bảo vệ chỉ vì pH còn trên 4,3?</w:t>
      </w:r>
    </w:p>
    <w:p>
      <w:pPr>
        <w:pStyle w:val="Option"/>
      </w:pPr>
      <w:r>
        <w:t>A. Mốc 4,3 quyết định pH tới hạn của mọi men</w:t>
      </w:r>
    </w:p>
    <w:p>
      <w:pPr>
        <w:pStyle w:val="Option"/>
      </w:pPr>
      <w:r>
        <w:t>B. pH trên 4,3 đã cho biết HA đang ở quá bão hòa</w:t>
      </w:r>
    </w:p>
    <w:p>
      <w:pPr>
        <w:pStyle w:val="Option"/>
      </w:pPr>
      <w:r>
        <w:t>C. pH 5,0 cho biết FA cũng phải dưới bão hòa</w:t>
      </w:r>
    </w:p>
    <w:p>
      <w:pPr>
        <w:pStyle w:val="Option"/>
      </w:pPr>
      <w:r>
        <w:t>D. Tỷ số IAP/Ksp đã cho biết HA đang ở dưới bão hòa</w:t>
      </w:r>
    </w:p>
    <w:p>
      <w:pPr>
        <w:pStyle w:val="Answer"/>
        <w:keepNext/>
      </w:pPr>
      <w:r>
        <w:t>Đáp án: D</w:t>
      </w:r>
    </w:p>
    <w:p>
      <w:pPr>
        <w:pStyle w:val="Answer"/>
      </w:pPr>
      <w:r>
        <w:t>Giải thích: IAP_HA nhỏ hơn Ksp_HA là dữ kiện trực tiếp xác định lực hòa tan HA. Mốc so sánh brushite/HA không thay thế phép so này, và cũng chưa cho phép kết luận trạng thái FA.</w:t>
      </w:r>
    </w:p>
    <w:p>
      <w:pPr>
        <w:pStyle w:val="Question"/>
      </w:pPr>
      <w:r>
        <w:t>Câu 66. Tại pH thấp, một dịch dưới bão hòa với cả HA và FA. Kết luận nào thận trọng nhất?</w:t>
      </w:r>
    </w:p>
    <w:p>
      <w:pPr>
        <w:pStyle w:val="Option"/>
      </w:pPr>
      <w:r>
        <w:t>A. HA có lực hòa tan còn FA buộc phải kết tủa</w:t>
      </w:r>
    </w:p>
    <w:p>
      <w:pPr>
        <w:pStyle w:val="Option"/>
      </w:pPr>
      <w:r>
        <w:t>B. Cả HA và FA đều đang ở trạng thái cân bằng động</w:t>
      </w:r>
    </w:p>
    <w:p>
      <w:pPr>
        <w:pStyle w:val="Option"/>
      </w:pPr>
      <w:r>
        <w:t>C. FA có lực hòa tan còn HA buộc phải kết tủa</w:t>
      </w:r>
    </w:p>
    <w:p>
      <w:pPr>
        <w:pStyle w:val="Option"/>
      </w:pPr>
      <w:r>
        <w:t>D. Cả hai pha đều có lực hòa tan trong môi trường này</w:t>
      </w:r>
    </w:p>
    <w:p>
      <w:pPr>
        <w:pStyle w:val="Answer"/>
        <w:keepNext/>
      </w:pPr>
      <w:r>
        <w:t>Đáp án: D</w:t>
      </w:r>
    </w:p>
    <w:p>
      <w:pPr>
        <w:pStyle w:val="Answer"/>
      </w:pPr>
      <w:r>
        <w:t>Giải thích: Dưới bão hòa với cả hai pha tạo lực hòa tan cho cả HA và FA. FA ít tan hơn trong nhiều điều kiện không có nghĩa miễn nhiễm với mọi môi trường acid.</w:t>
      </w:r>
    </w:p>
    <w:p>
      <w:pPr>
        <w:pStyle w:val="Question"/>
      </w:pPr>
      <w:r>
        <w:t>Câu 67. Hai người cùng ăn ngọt bốn lần/ngày; người A khô miệng, B tiết nước bọt bình thường. Vì sao A có thể nguy cơ hơn?</w:t>
      </w:r>
    </w:p>
    <w:p>
      <w:pPr>
        <w:pStyle w:val="Option"/>
      </w:pPr>
      <w:r>
        <w:t>A. A có thể thanh thải acid chậm và cung cấp ion kém hơn</w:t>
      </w:r>
    </w:p>
    <w:p>
      <w:pPr>
        <w:pStyle w:val="Option"/>
      </w:pPr>
      <w:r>
        <w:t>B. A có thể tăng ion khả dụng trong mọi trường hợp</w:t>
      </w:r>
    </w:p>
    <w:p>
      <w:pPr>
        <w:pStyle w:val="Option"/>
      </w:pPr>
      <w:r>
        <w:t>C. A có thể giảm hòa tan nhờ bớt dịch tiếp xúc men</w:t>
      </w:r>
    </w:p>
    <w:p>
      <w:pPr>
        <w:pStyle w:val="Option"/>
      </w:pPr>
      <w:r>
        <w:t>D. A có thể tăng khả năng đệm vì lượng nước giảm</w:t>
      </w:r>
    </w:p>
    <w:p>
      <w:pPr>
        <w:pStyle w:val="Answer"/>
        <w:keepNext/>
      </w:pPr>
      <w:r>
        <w:t>Đáp án: A</w:t>
      </w:r>
    </w:p>
    <w:p>
      <w:pPr>
        <w:pStyle w:val="Answer"/>
      </w:pPr>
      <w:r>
        <w:t>Giải thích: Giảm nước bọt có thể làm acid và đường lưu lâu hơn, đồng thời giảm khả năng đệm và cung cấp ion. Không thể suy rằng giảm lượng dịch giúp men bớt hòa tan hoặc tự làm tăng đệm.</w:t>
      </w:r>
    </w:p>
    <w:p>
      <w:pPr>
        <w:pStyle w:val="Question"/>
      </w:pPr>
      <w:r>
        <w:t>Câu 68. Một sang thương có lớp men bề mặt còn liên tục nhưng vùng bên dưới xốp, mất khoáng rộng. Nhận định nào KHÔNG phù hợp?</w:t>
      </w:r>
    </w:p>
    <w:p>
      <w:pPr>
        <w:pStyle w:val="Option"/>
      </w:pPr>
      <w:r>
        <w:t>A. Bề mặt nguyên chứng minh thân không mất khoáng</w:t>
      </w:r>
    </w:p>
    <w:p>
      <w:pPr>
        <w:pStyle w:val="Option"/>
      </w:pPr>
      <w:r>
        <w:t>B. Acid có thể khuếch tán qua lớp bề mặt còn lại</w:t>
      </w:r>
    </w:p>
    <w:p>
      <w:pPr>
        <w:pStyle w:val="Option"/>
      </w:pPr>
      <w:r>
        <w:t>C. Khoáng chứa fluor có thể góp phần giữ lớp ngoài</w:t>
      </w:r>
    </w:p>
    <w:p>
      <w:pPr>
        <w:pStyle w:val="Option"/>
      </w:pPr>
      <w:r>
        <w:t>D. Độ xốp bên dưới có thể tạo biểu hiện trắng đục</w:t>
      </w:r>
    </w:p>
    <w:p>
      <w:pPr>
        <w:pStyle w:val="Answer"/>
        <w:keepNext/>
      </w:pPr>
      <w:r>
        <w:t>Đáp án: A</w:t>
      </w:r>
    </w:p>
    <w:p>
      <w:pPr>
        <w:pStyle w:val="Answer"/>
      </w:pPr>
      <w:r>
        <w:t>Giải thích: Thân tổn thương vẫn có thể mất khoáng nhiều dưới bề mặt còn liên tục. Ba nhận định còn lại đều phù hợp mô hình sâu men dưới bề mặt, nên không dùng nguyên vẹn bề mặt để loại trừ bệnh.</w:t>
      </w:r>
    </w:p>
    <w:p>
      <w:pPr>
        <w:pStyle w:val="Question"/>
      </w:pPr>
      <w:r>
        <w:t>Câu 69. Hai đường cong pH sau glucose đã được đối chiếu với độ bão hòa HA của từng người. Một người trở lại vùng bão hòa nhanh, người kia ở vùng dưới bão hòa lâu. Đại lượng nào phản ánh trực tiếp thách thức mất khoáng?</w:t>
      </w:r>
    </w:p>
    <w:p>
      <w:pPr>
        <w:pStyle w:val="Option"/>
      </w:pPr>
      <w:r>
        <w:t>A. Số lần ăn đường chưa xét đáp ứng mảng bám</w:t>
      </w:r>
    </w:p>
    <w:p>
      <w:pPr>
        <w:pStyle w:val="Option"/>
      </w:pPr>
      <w:r>
        <w:t>B. Mức thiếu bão hòa HA và thời gian duy trì mức đó</w:t>
      </w:r>
    </w:p>
    <w:p>
      <w:pPr>
        <w:pStyle w:val="Option"/>
      </w:pPr>
      <w:r>
        <w:t>C. Chỉ pH thấp nhất trong cả khoảng theo dõi</w:t>
      </w:r>
    </w:p>
    <w:p>
      <w:pPr>
        <w:pStyle w:val="Option"/>
      </w:pPr>
      <w:r>
        <w:t>D. Tổng calcium trong nước bọt của từng người</w:t>
      </w:r>
    </w:p>
    <w:p>
      <w:pPr>
        <w:pStyle w:val="Answer"/>
        <w:keepNext/>
      </w:pPr>
      <w:r>
        <w:t>Đáp án: B</w:t>
      </w:r>
    </w:p>
    <w:p>
      <w:pPr>
        <w:pStyle w:val="Answer"/>
      </w:pPr>
      <w:r>
        <w:t>Giải thích: Thử thách mất khoáng phụ thuộc cả mức thiếu bão hòa và thời gian duy trì. Chỉ một pH thấp nhất hoặc số lần ăn chưa phản ánh đầy đủ diễn biến tại mặt răng.</w:t>
      </w:r>
    </w:p>
    <w:p>
      <w:pPr>
        <w:pStyle w:val="Question"/>
      </w:pPr>
      <w:r>
        <w:t>Câu 70. Môi trường đang dưới bão hòa với HA. Can thiệp giả định nào có thể trực tiếp tăng IAP mà không đổi Ksp của HA?</w:t>
      </w:r>
    </w:p>
    <w:p>
      <w:pPr>
        <w:pStyle w:val="Option"/>
      </w:pPr>
      <w:r>
        <w:t>A. Tăng H⁺ để proton hóa phosphate</w:t>
      </w:r>
    </w:p>
    <w:p>
      <w:pPr>
        <w:pStyle w:val="Option"/>
      </w:pPr>
      <w:r>
        <w:t>B. Pha loãng các ion ở pH không đổi</w:t>
      </w:r>
    </w:p>
    <w:p>
      <w:pPr>
        <w:pStyle w:val="Option"/>
      </w:pPr>
      <w:r>
        <w:t>C. Tăng hoạt độ Ca²⁺ và PO₄³⁻</w:t>
      </w:r>
    </w:p>
    <w:p>
      <w:pPr>
        <w:pStyle w:val="Option"/>
      </w:pPr>
      <w:r>
        <w:t>D. Giảm Ca²⁺ tự do bằng tạo phức</w:t>
      </w:r>
    </w:p>
    <w:p>
      <w:pPr>
        <w:pStyle w:val="Answer"/>
        <w:keepNext/>
      </w:pPr>
      <w:r>
        <w:t>Đáp án: C</w:t>
      </w:r>
    </w:p>
    <w:p>
      <w:pPr>
        <w:pStyle w:val="Answer"/>
      </w:pPr>
      <w:r>
        <w:t>Giải thích: Ở cùng pha và nhiệt độ, tăng các ion sản phẩm làm IAP tăng mà không tự đổi Ksp. Tạo phức, thêm acid hoặc pha loãng ion thường làm IAP giảm trong các giả định đã nêu.</w:t>
      </w:r>
    </w:p>
    <w:p>
      <w:pPr>
        <w:pStyle w:val="Question"/>
      </w:pPr>
      <w:r>
        <w:t>Câu 71. Dưới một tổn thương sâu tiến triển chậm, phức hợp ngà tủy tạo thêm mô khoáng ở mặt trong ngà. Cấu trúc nào phù hợp nhất?</w:t>
      </w:r>
    </w:p>
    <w:p>
      <w:pPr>
        <w:pStyle w:val="Option"/>
      </w:pPr>
      <w:r>
        <w:t>A. Ngà phản ứng được tạo phía tủy dưới tổn thương</w:t>
      </w:r>
    </w:p>
    <w:p>
      <w:pPr>
        <w:pStyle w:val="Option"/>
      </w:pPr>
      <w:r>
        <w:t>B. Ngà xơ cứng hình thành trong lòng các ống ngà</w:t>
      </w:r>
    </w:p>
    <w:p>
      <w:pPr>
        <w:pStyle w:val="Option"/>
      </w:pPr>
      <w:r>
        <w:t>C. Ngà nhiễm khuẩn nằm ở phía ngoài tổn thương</w:t>
      </w:r>
    </w:p>
    <w:p>
      <w:pPr>
        <w:pStyle w:val="Option"/>
      </w:pPr>
      <w:r>
        <w:t>D. Ngà thứ phát sinh lý phân bố đều quanh buồng tủy</w:t>
      </w:r>
    </w:p>
    <w:p>
      <w:pPr>
        <w:pStyle w:val="Answer"/>
        <w:keepNext/>
      </w:pPr>
      <w:r>
        <w:t>Đáp án: A</w:t>
      </w:r>
    </w:p>
    <w:p>
      <w:pPr>
        <w:pStyle w:val="Answer"/>
      </w:pPr>
      <w:r>
        <w:t>Giải thích: Ngà phản ứng được tạo ở phía tủy như một đáp ứng của phức hợp ngà tủy. Đây là tạo mô ngà, khác tái khoáng tinh thể men còn lại hoặc khoáng hóa mảng bám.</w:t>
      </w:r>
    </w:p>
    <w:p>
      <w:pPr>
        <w:pStyle w:val="Question"/>
      </w:pPr>
      <w:r>
        <w:t>Câu 72. Khi viết hòa tan một đơn vị Ca₁₀(PO₄)₆(OH)₂, tổng sản phẩm ion đúng là gì?</w:t>
      </w:r>
    </w:p>
    <w:p>
      <w:pPr>
        <w:pStyle w:val="Option"/>
      </w:pPr>
      <w:r>
        <w:t>A. 5Ca²⁺ + 3PO₄³⁻ + OH⁻</w:t>
      </w:r>
    </w:p>
    <w:p>
      <w:pPr>
        <w:pStyle w:val="Option"/>
      </w:pPr>
      <w:r>
        <w:t>B. 10Ca²⁺ + 3PO₄³⁻ + 2OH⁻</w:t>
      </w:r>
    </w:p>
    <w:p>
      <w:pPr>
        <w:pStyle w:val="Option"/>
      </w:pPr>
      <w:r>
        <w:t>C. 5Ca²⁺ + 6PO₄³⁻ + OH⁻</w:t>
      </w:r>
    </w:p>
    <w:p>
      <w:pPr>
        <w:pStyle w:val="Option"/>
      </w:pPr>
      <w:r>
        <w:t>D. 10Ca²⁺ + 6PO₄³⁻ + 2OH⁻</w:t>
      </w:r>
    </w:p>
    <w:p>
      <w:pPr>
        <w:pStyle w:val="Answer"/>
        <w:keepNext/>
      </w:pPr>
      <w:r>
        <w:t>Đáp án: D</w:t>
      </w:r>
    </w:p>
    <w:p>
      <w:pPr>
        <w:pStyle w:val="Answer"/>
      </w:pPr>
      <w:r>
        <w:t>Giải thích: Công thức Ca₁₀(PO₄)₆(OH)₂ giải phóng 10:6:2 ion khi viết hòa tan theo một đơn vị đó. Dãy 5:3:1 chỉ phù hợp công thức nửa đơn vị Ca₅(PO₄)₃OH.</w:t>
      </w:r>
    </w:p>
    <w:p>
      <w:pPr>
        <w:pStyle w:val="Question"/>
      </w:pPr>
      <w:r>
        <w:t>Câu 73. IAP của HA tăng nhưng vẫn thấp hơn Ksp. Nhận định nào chính xác về chiều biến đổi khoáng?</w:t>
      </w:r>
    </w:p>
    <w:p>
      <w:pPr>
        <w:pStyle w:val="Option"/>
      </w:pPr>
      <w:r>
        <w:t>A. Đã chuyển sang thuận lợi lắng đọng</w:t>
      </w:r>
    </w:p>
    <w:p>
      <w:pPr>
        <w:pStyle w:val="Option"/>
      </w:pPr>
      <w:r>
        <w:t>B. Vẫn có xu hướng hòa tan nhưng lực hòa tan giảm</w:t>
      </w:r>
    </w:p>
    <w:p>
      <w:pPr>
        <w:pStyle w:val="Option"/>
      </w:pPr>
      <w:r>
        <w:t>C. Vẫn hòa tan và lực hòa tan tăng</w:t>
      </w:r>
    </w:p>
    <w:p>
      <w:pPr>
        <w:pStyle w:val="Option"/>
      </w:pPr>
      <w:r>
        <w:t>D. Đã cân bằng vì IAP đang đi lên</w:t>
      </w:r>
    </w:p>
    <w:p>
      <w:pPr>
        <w:pStyle w:val="Answer"/>
        <w:keepNext/>
      </w:pPr>
      <w:r>
        <w:t>Đáp án: B</w:t>
      </w:r>
    </w:p>
    <w:p>
      <w:pPr>
        <w:pStyle w:val="Answer"/>
      </w:pPr>
      <w:r>
        <w:t>Giải thích: IAP tăng làm hệ tiến gần bão hòa, nhưng còn nhỏ hơn Ksp nên lực hòa tan vẫn tồn tại. Chiều tăng của IAP không đủ để kết luận đã chuyển sang quá bão hòa.</w:t>
      </w:r>
    </w:p>
    <w:p>
      <w:pPr>
        <w:pStyle w:val="Question"/>
      </w:pPr>
      <w:r>
        <w:t>Câu 74. Một người vừa uống nước chanh vừa có mảng bám dày và ăn ngọt thường xuyên. Chọn cách tiếp cận chẩn đoán phù hợp nhất.</w:t>
      </w:r>
    </w:p>
    <w:p>
      <w:pPr>
        <w:pStyle w:val="Option"/>
      </w:pPr>
      <w:r>
        <w:t>A. Dùng nguồn acid thường gặp nhất cho mọi vị trí</w:t>
      </w:r>
    </w:p>
    <w:p>
      <w:pPr>
        <w:pStyle w:val="Option"/>
      </w:pPr>
      <w:r>
        <w:t>B. Dùng lượng mảng bám để loại trừ xói mòn</w:t>
      </w:r>
    </w:p>
    <w:p>
      <w:pPr>
        <w:pStyle w:val="Option"/>
      </w:pPr>
      <w:r>
        <w:t>C. Đánh giá từng tổn thương và hai nguồn acid</w:t>
      </w:r>
    </w:p>
    <w:p>
      <w:pPr>
        <w:pStyle w:val="Option"/>
      </w:pPr>
      <w:r>
        <w:t>D. Dùng pH nước chanh để chẩn đoán mọi mặt răng</w:t>
      </w:r>
    </w:p>
    <w:p>
      <w:pPr>
        <w:pStyle w:val="Answer"/>
        <w:keepNext/>
      </w:pPr>
      <w:r>
        <w:t>Đáp án: C</w:t>
      </w:r>
    </w:p>
    <w:p>
      <w:pPr>
        <w:pStyle w:val="Answer"/>
      </w:pPr>
      <w:r>
        <w:t>Giải thích: Sâu răng và xói mòn có thể cùng tác động trên một người. Vị trí, hình thái và thói quen giúp nhận diện cơ chế ở từng mặt, còn một dữ kiện riêng lẻ dễ bỏ sót tổn thương phối hợp.</w:t>
      </w:r>
    </w:p>
    <w:p>
      <w:pPr>
        <w:pStyle w:val="Question"/>
      </w:pPr>
      <w:r>
        <w:t>Câu 75. Một tổn thương men chưa tạo lỗ có mảng bám dày liên tục. Điều nào cản tái khoáng dù nước bọt có Ca/phosphate?</w:t>
      </w:r>
    </w:p>
    <w:p>
      <w:pPr>
        <w:pStyle w:val="Option"/>
      </w:pPr>
      <w:r>
        <w:t>A. Dịch quanh men đã hồi phục quá bão hòa</w:t>
      </w:r>
    </w:p>
    <w:p>
      <w:pPr>
        <w:pStyle w:val="Option"/>
      </w:pPr>
      <w:r>
        <w:t>B. Tần suất tiếp xúc với đường đã giảm</w:t>
      </w:r>
    </w:p>
    <w:p>
      <w:pPr>
        <w:pStyle w:val="Option"/>
      </w:pPr>
      <w:r>
        <w:t>C. Tinh thể nền vẫn tồn tại dưới bề mặt</w:t>
      </w:r>
    </w:p>
    <w:p>
      <w:pPr>
        <w:pStyle w:val="Option"/>
      </w:pPr>
      <w:r>
        <w:t>D. Dịch tại mảng bám còn dưới bão hòa HA</w:t>
      </w:r>
    </w:p>
    <w:p>
      <w:pPr>
        <w:pStyle w:val="Answer"/>
        <w:keepNext/>
      </w:pPr>
      <w:r>
        <w:t>Đáp án: D</w:t>
      </w:r>
    </w:p>
    <w:p>
      <w:pPr>
        <w:pStyle w:val="Answer"/>
      </w:pPr>
      <w:r>
        <w:t>Giải thích: Dù nước bọt có ion, vi môi trường acid dưới mảng bám có thể tiếp tục dưới bão hòa. Tinh thể còn lại, giảm đường và hồi phục quá bão hòa đều thuận lợi cho tái khoáng hơn.</w:t>
      </w:r>
    </w:p>
    <w:p>
      <w:pPr>
        <w:pStyle w:val="Question"/>
      </w:pPr>
      <w:r>
        <w:t>Câu 76. Ở pH rất thấp, brushite có thể ổn định hơn HA về mặt nhiệt động. Nhận định nào thận trọng nhất?</w:t>
      </w:r>
    </w:p>
    <w:p>
      <w:pPr>
        <w:pStyle w:val="Option"/>
      </w:pPr>
      <w:r>
        <w:t>A. Ưu thế pha xác định chắc tốc độ tạo lỗ</w:t>
      </w:r>
    </w:p>
    <w:p>
      <w:pPr>
        <w:pStyle w:val="Option"/>
      </w:pPr>
      <w:r>
        <w:t>B. Ưu thế pha cho thấy men đã hết fluoride</w:t>
      </w:r>
    </w:p>
    <w:p>
      <w:pPr>
        <w:pStyle w:val="Option"/>
      </w:pPr>
      <w:r>
        <w:t>C. Ưu thế pha chứng minh mọi HA đã biến đổi</w:t>
      </w:r>
    </w:p>
    <w:p>
      <w:pPr>
        <w:pStyle w:val="Option"/>
      </w:pPr>
      <w:r>
        <w:t>D. Ưu thế pha không bảo đảm có kết tủa</w:t>
      </w:r>
    </w:p>
    <w:p>
      <w:pPr>
        <w:pStyle w:val="Answer"/>
        <w:keepNext/>
      </w:pPr>
      <w:r>
        <w:t>Đáp án: D</w:t>
      </w:r>
    </w:p>
    <w:p>
      <w:pPr>
        <w:pStyle w:val="Answer"/>
      </w:pPr>
      <w:r>
        <w:t>Giải thích: Kết tủa cần dịch đủ bão hòa đối với pha đó và động học phù hợp. So sánh độ ổn định nhiệt động không tự chứng minh hiện diện brushite hoặc tốc độ tổn thương ở bệnh nhân.</w:t>
      </w:r>
    </w:p>
    <w:p>
      <w:pPr>
        <w:pStyle w:val="Question"/>
      </w:pPr>
      <w:r>
        <w:t>Câu 77. Sau điều trị kiểm soát sâu men sớm, phép đo cho thấy bề mặt tăng khoáng nhanh hơn thân tổn thương. Kết luận nào đúng?</w:t>
      </w:r>
    </w:p>
    <w:p>
      <w:pPr>
        <w:pStyle w:val="Option"/>
      </w:pPr>
      <w:r>
        <w:t>A. Mọi lớp nhận cùng một lượng khoáng mỗi ngày</w:t>
      </w:r>
    </w:p>
    <w:p>
      <w:pPr>
        <w:pStyle w:val="Option"/>
      </w:pPr>
      <w:r>
        <w:t>B. Tốc độ nhận khoáng có thể khác nhau giữa các độ sâu</w:t>
      </w:r>
    </w:p>
    <w:p>
      <w:pPr>
        <w:pStyle w:val="Option"/>
      </w:pPr>
      <w:r>
        <w:t>C. Bề mặt bóng đã loại trừ các khoảng xốp bên dưới</w:t>
      </w:r>
    </w:p>
    <w:p>
      <w:pPr>
        <w:pStyle w:val="Option"/>
      </w:pPr>
      <w:r>
        <w:t>D. Nồng độ fluor ngoài đo chính xác khoáng sâu</w:t>
      </w:r>
    </w:p>
    <w:p>
      <w:pPr>
        <w:pStyle w:val="Answer"/>
        <w:keepNext/>
      </w:pPr>
      <w:r>
        <w:t>Đáp án: B</w:t>
      </w:r>
    </w:p>
    <w:p>
      <w:pPr>
        <w:pStyle w:val="Answer"/>
      </w:pPr>
      <w:r>
        <w:t>Giải thích: Ion phải khuếch tán qua lớp ngoài để vào sâu, nên bồi khoáng không đồng đều theo chiều sâu. Đo bề mặt hữu ích nhưng chưa mô tả đầy đủ mức phục hồi của thân tổn thương.</w:t>
      </w:r>
    </w:p>
    <w:p>
      <w:pPr>
        <w:pStyle w:val="Question"/>
      </w:pPr>
      <w:r>
        <w:t>Câu 78. Một sang thương đổi từ đốm trắng không lỗ sang lỗ sâu. Biến cố cấu trúc nào giải thích sự thay đổi?</w:t>
      </w:r>
    </w:p>
    <w:p>
      <w:pPr>
        <w:pStyle w:val="Option"/>
      </w:pPr>
      <w:r>
        <w:t>A. Bề mặt đổi chiết suất do men bị làm khô</w:t>
      </w:r>
    </w:p>
    <w:p>
      <w:pPr>
        <w:pStyle w:val="Option"/>
      </w:pPr>
      <w:r>
        <w:t>B. Bề mặt nhận thêm khoáng làm giảm khoảng xốp</w:t>
      </w:r>
    </w:p>
    <w:p>
      <w:pPr>
        <w:pStyle w:val="Option"/>
      </w:pPr>
      <w:r>
        <w:t>C. Bề mặt nhuộm sắc tố nhưng cấu trúc còn nguyên</w:t>
      </w:r>
    </w:p>
    <w:p>
      <w:pPr>
        <w:pStyle w:val="Option"/>
      </w:pPr>
      <w:r>
        <w:t>D. Bề mặt mất tính liên tục do mất nâng đỡ</w:t>
      </w:r>
    </w:p>
    <w:p>
      <w:pPr>
        <w:pStyle w:val="Answer"/>
        <w:keepNext/>
      </w:pPr>
      <w:r>
        <w:t>Đáp án: D</w:t>
      </w:r>
    </w:p>
    <w:p>
      <w:pPr>
        <w:pStyle w:val="Answer"/>
      </w:pPr>
      <w:r>
        <w:t>Giải thích: Chuyển từ đốm trắng sang lỗ là biến đổi cấu trúc: lớp bề mặt sụp khi mô bên dưới suy yếu. Làm khô, nhiễm màu hoặc tái khoáng có thể đổi hình ảnh nhưng không tự tạo xoang.</w:t>
      </w:r>
    </w:p>
    <w:p>
      <w:pPr>
        <w:pStyle w:val="Question"/>
      </w:pPr>
      <w:r>
        <w:t>Câu 79. Dịch miệng quá bão hòa với HA nhưng một lỗ sâu lớn vẫn còn. Vì sao không thể suy ra lỗ sẽ tự đầy?</w:t>
      </w:r>
    </w:p>
    <w:p>
      <w:pPr>
        <w:pStyle w:val="Option"/>
      </w:pPr>
      <w:r>
        <w:t>A. Cần mọi vi khuẩn biến mất trước khi có bồi khoáng</w:t>
      </w:r>
    </w:p>
    <w:p>
      <w:pPr>
        <w:pStyle w:val="Option"/>
      </w:pPr>
      <w:r>
        <w:t>B. Chỉ cần tăng calcium thì hình thể tự phục hồi</w:t>
      </w:r>
    </w:p>
    <w:p>
      <w:pPr>
        <w:pStyle w:val="Option"/>
      </w:pPr>
      <w:r>
        <w:t>C. Cần nền cấu trúc để bồi khoáng có tổ chức</w:t>
      </w:r>
    </w:p>
    <w:p>
      <w:pPr>
        <w:pStyle w:val="Option"/>
      </w:pPr>
      <w:r>
        <w:t>D. Chỉ cần tăng pH thì men sẽ tự mọc đủ</w:t>
      </w:r>
    </w:p>
    <w:p>
      <w:pPr>
        <w:pStyle w:val="Answer"/>
        <w:keepNext/>
      </w:pPr>
      <w:r>
        <w:t>Đáp án: C</w:t>
      </w:r>
    </w:p>
    <w:p>
      <w:pPr>
        <w:pStyle w:val="Answer"/>
      </w:pPr>
      <w:r>
        <w:t>Giải thích: Quá bão hòa hỗ trợ tinh thể còn lại phát triển nhưng không dựng lại kiến trúc đã mất. Loại trừ hoàn toàn vi khuẩn không phải điều kiện hóa học để có lắng đọng khoáng.</w:t>
      </w:r>
    </w:p>
    <w:p>
      <w:pPr>
        <w:pStyle w:val="Question"/>
      </w:pPr>
      <w:r>
        <w:t>Câu 80. Một đồ thị có cùng pH tối thiểu sau ba bữa nhưng người X còn ăn kẹo giữa bữa. Khác biệt có ý nghĩa nhất là gì?</w:t>
      </w:r>
    </w:p>
    <w:p>
      <w:pPr>
        <w:pStyle w:val="Option"/>
      </w:pPr>
      <w:r>
        <w:t>A. Lượng đường mỗi bữa quyết định số đợt giảm pH</w:t>
      </w:r>
    </w:p>
    <w:p>
      <w:pPr>
        <w:pStyle w:val="Option"/>
      </w:pPr>
      <w:r>
        <w:t>B. Khoảng thời gian để pH hồi phục bị rút ngắn</w:t>
      </w:r>
    </w:p>
    <w:p>
      <w:pPr>
        <w:pStyle w:val="Option"/>
      </w:pPr>
      <w:r>
        <w:t>C. Mức pH tối thiểu quyết định toàn bộ nguy cơ</w:t>
      </w:r>
    </w:p>
    <w:p>
      <w:pPr>
        <w:pStyle w:val="Option"/>
      </w:pPr>
      <w:r>
        <w:t>D. Số đợt acid không đổi khi có thêm ăn vặt</w:t>
      </w:r>
    </w:p>
    <w:p>
      <w:pPr>
        <w:pStyle w:val="Answer"/>
        <w:keepNext/>
      </w:pPr>
      <w:r>
        <w:t>Đáp án: B</w:t>
      </w:r>
    </w:p>
    <w:p>
      <w:pPr>
        <w:pStyle w:val="Answer"/>
      </w:pPr>
      <w:r>
        <w:t>Giải thích: Ăn thêm kẹo tạo các đợt acid và rút ngắn khoảng hồi phục ngay cả khi pH tối thiểu tương tự. Do đó, phải đọc toàn bộ diễn biến theo thời gian thay vì chỉ so một điểm thấp nhất.</w:t>
      </w:r>
    </w:p>
    <w:p>
      <w:pPr>
        <w:pStyle w:val="Question"/>
      </w:pPr>
      <w:r>
        <w:t>Câu 81. Trong quá trình một ion tách khỏi bề mặt HA vào nước, thuật ngữ hydrat hóa mô tả hiện tượng nào?</w:t>
      </w:r>
    </w:p>
    <w:p>
      <w:pPr>
        <w:pStyle w:val="Option"/>
      </w:pPr>
      <w:r>
        <w:t>A. F⁻ thay thế OH⁻ trong mạng tinh thể apatite</w:t>
      </w:r>
    </w:p>
    <w:p>
      <w:pPr>
        <w:pStyle w:val="Option"/>
      </w:pPr>
      <w:r>
        <w:t>B. H⁺ gắn phosphate để tạo dạng HPO₄²⁻</w:t>
      </w:r>
    </w:p>
    <w:p>
      <w:pPr>
        <w:pStyle w:val="Option"/>
      </w:pPr>
      <w:r>
        <w:t>C. Ca²⁺ liên kết với EDTA để hình thành phức</w:t>
      </w:r>
    </w:p>
    <w:p>
      <w:pPr>
        <w:pStyle w:val="Option"/>
      </w:pPr>
      <w:r>
        <w:t>D. Các phân tử nước bao quanh và ổn định ion</w:t>
      </w:r>
    </w:p>
    <w:p>
      <w:pPr>
        <w:pStyle w:val="Answer"/>
        <w:keepNext/>
      </w:pPr>
      <w:r>
        <w:t>Đáp án: D</w:t>
      </w:r>
    </w:p>
    <w:p>
      <w:pPr>
        <w:pStyle w:val="Answer"/>
      </w:pPr>
      <w:r>
        <w:t>Giải thích: Hydrat hóa là tương tác giữa ion và các phân tử nước, giúp ổn định ion trong dung dịch. Nó khác với proton hóa do H⁺ hoặc thay thế ion trong mạng apatite.</w:t>
      </w:r>
    </w:p>
    <w:p>
      <w:pPr>
        <w:pStyle w:val="Question"/>
      </w:pPr>
      <w:r>
        <w:t>Câu 82. Bệnh nhân có đốm trắng ở nơi ít mảng bám, nhưng vừa tẩy trắng răng; chưa có dữ liệu khi thổi khô hay khám bề mặt. Kết luận nào đúng mức?</w:t>
      </w:r>
    </w:p>
    <w:p>
      <w:pPr>
        <w:pStyle w:val="Option"/>
      </w:pPr>
      <w:r>
        <w:t>A. Chẩn đoán men bình thường vì mảng bám ít</w:t>
      </w:r>
    </w:p>
    <w:p>
      <w:pPr>
        <w:pStyle w:val="Option"/>
      </w:pPr>
      <w:r>
        <w:t>B. Chẩn đoán sâu hoạt động vì có màu trắng khu trú</w:t>
      </w:r>
    </w:p>
    <w:p>
      <w:pPr>
        <w:pStyle w:val="Option"/>
      </w:pPr>
      <w:r>
        <w:t>C. Cần khám bề mặt và hỏi diễn biến trước khi kết luận</w:t>
      </w:r>
    </w:p>
    <w:p>
      <w:pPr>
        <w:pStyle w:val="Option"/>
      </w:pPr>
      <w:r>
        <w:t>D. Chẩn đoán xói mòn vì trước đó vừa tẩy trắng</w:t>
      </w:r>
    </w:p>
    <w:p>
      <w:pPr>
        <w:pStyle w:val="Answer"/>
        <w:keepNext/>
      </w:pPr>
      <w:r>
        <w:t>Đáp án: C</w:t>
      </w:r>
    </w:p>
    <w:p>
      <w:pPr>
        <w:pStyle w:val="Answer"/>
      </w:pPr>
      <w:r>
        <w:t>Giải thích: Màu trắng đơn độc có thể chịu ảnh hưởng mất nước, điều trị trước đó hoặc tổn thương men. Cần khám bề mặt, vị trí và diễn biến để phân biệt, không chẩn đoán hoạt động chỉ từ màu.</w:t>
      </w:r>
    </w:p>
    <w:p>
      <w:pPr>
        <w:pStyle w:val="Question"/>
      </w:pPr>
      <w:r>
        <w:t>Câu 83. Sau ăn, dịch sát men dưới bão hòa với HA trong vài phút, rồi nước bọt giúp trở về quá bão hòa. Với men còn tinh thể nền, nhận định nào đúng?</w:t>
      </w:r>
    </w:p>
    <w:p>
      <w:pPr>
        <w:pStyle w:val="Option"/>
      </w:pPr>
      <w:r>
        <w:t>A. Đầu thuận lợi hòa tan, sau thuận lợi lắng đọng</w:t>
      </w:r>
    </w:p>
    <w:p>
      <w:pPr>
        <w:pStyle w:val="Option"/>
      </w:pPr>
      <w:r>
        <w:t>B. Cả hai thuận lợi hòa tan và chỉ khác tốc độ</w:t>
      </w:r>
    </w:p>
    <w:p>
      <w:pPr>
        <w:pStyle w:val="Option"/>
      </w:pPr>
      <w:r>
        <w:t>C. Cả hai thuận lợi lắng đọng và chỉ khác tốc độ</w:t>
      </w:r>
    </w:p>
    <w:p>
      <w:pPr>
        <w:pStyle w:val="Option"/>
      </w:pPr>
      <w:r>
        <w:t>D. Đầu thuận lợi lắng đọng, sau thuận lợi hòa tan</w:t>
      </w:r>
    </w:p>
    <w:p>
      <w:pPr>
        <w:pStyle w:val="Answer"/>
        <w:keepNext/>
      </w:pPr>
      <w:r>
        <w:t>Đáp án: A</w:t>
      </w:r>
    </w:p>
    <w:p>
      <w:pPr>
        <w:pStyle w:val="Answer"/>
      </w:pPr>
      <w:r>
        <w:t>Giải thích: Dưới bão hòa tạo lực hòa tan, còn quá bão hòa tạo điều kiện bồi khoáng trên tinh thể còn lại. Cân bằng khoáng dài hạn phụ thuộc lượng mất và nhận thực tế, không chỉ sự có mặt của hai giai đoạn.</w:t>
      </w:r>
    </w:p>
    <w:p>
      <w:pPr>
        <w:pStyle w:val="Question"/>
      </w:pPr>
      <w:r>
        <w:t>Câu 84. Nước bọt bệnh nhân giàu Ca nhưng dịch mảng bám sau ăn vẫn dưới bão hòa với HA. Chọn suy luận đúng nhất.</w:t>
      </w:r>
    </w:p>
    <w:p>
      <w:pPr>
        <w:pStyle w:val="Option"/>
      </w:pPr>
      <w:r>
        <w:t>A. Ca cao cho thấy phép xác định IAP phải sai</w:t>
      </w:r>
    </w:p>
    <w:p>
      <w:pPr>
        <w:pStyle w:val="Option"/>
      </w:pPr>
      <w:r>
        <w:t>B. Ca cao chưa bù được tác động giảm IAP</w:t>
      </w:r>
    </w:p>
    <w:p>
      <w:pPr>
        <w:pStyle w:val="Option"/>
      </w:pPr>
      <w:r>
        <w:t>C. Ca cao chứng minh HA đang nhận thêm khoáng</w:t>
      </w:r>
    </w:p>
    <w:p>
      <w:pPr>
        <w:pStyle w:val="Option"/>
      </w:pPr>
      <w:r>
        <w:t>D. Ca cao biến mọi phosphate thành PO₄³⁻</w:t>
      </w:r>
    </w:p>
    <w:p>
      <w:pPr>
        <w:pStyle w:val="Answer"/>
        <w:keepNext/>
      </w:pPr>
      <w:r>
        <w:t>Đáp án: B</w:t>
      </w:r>
    </w:p>
    <w:p>
      <w:pPr>
        <w:pStyle w:val="Answer"/>
      </w:pPr>
      <w:r>
        <w:t>Giải thích: IAP phụ thuộc đồng thời Ca²⁺, PO₄³⁻ và OH⁻, nên chỉ biết calcium cao chưa đủ. Acid làm giảm hai ion sau có thể khiến tổng IAP vẫn dưới Ksp.</w:t>
      </w:r>
    </w:p>
    <w:p>
      <w:pPr>
        <w:pStyle w:val="Question"/>
      </w:pPr>
      <w:r>
        <w:t>Câu 85. Một ca có đốm trắng men chưa thủng, pH mảng bám giảm lặp lại do ăn vặt, nước bọt bình thường. Ưu tiên diễn giải nào?</w:t>
      </w:r>
    </w:p>
    <w:p>
      <w:pPr>
        <w:pStyle w:val="Option"/>
      </w:pPr>
      <w:r>
        <w:t>A. Acid thường xuyên có thể vượt khả năng bảo vệ</w:t>
      </w:r>
    </w:p>
    <w:p>
      <w:pPr>
        <w:pStyle w:val="Option"/>
      </w:pPr>
      <w:r>
        <w:t>B. Nước bọt bình thường loại trừ mất khoáng tích lũy</w:t>
      </w:r>
    </w:p>
    <w:p>
      <w:pPr>
        <w:pStyle w:val="Option"/>
      </w:pPr>
      <w:r>
        <w:t>C. Bề mặt còn nguyên loại trừ tác động mảng bám</w:t>
      </w:r>
    </w:p>
    <w:p>
      <w:pPr>
        <w:pStyle w:val="Option"/>
      </w:pPr>
      <w:r>
        <w:t>D. Đốm trắng mới chỉ phản ánh tăng khoáng bề mặt</w:t>
      </w:r>
    </w:p>
    <w:p>
      <w:pPr>
        <w:pStyle w:val="Answer"/>
        <w:keepNext/>
      </w:pPr>
      <w:r>
        <w:t>Đáp án: A</w:t>
      </w:r>
    </w:p>
    <w:p>
      <w:pPr>
        <w:pStyle w:val="Answer"/>
      </w:pPr>
      <w:r>
        <w:t>Giải thích: Nước bọt bình thường không bảo đảm bù lại mọi đợt acid do ăn vặt thường xuyên. Bề mặt chưa tạo lỗ vẫn có tinh thể nền, vì vậy còn cơ hội kiểm soát và tái khoáng.</w:t>
      </w:r>
    </w:p>
    <w:p>
      <w:pPr>
        <w:pStyle w:val="Question"/>
      </w:pPr>
      <w:r>
        <w:t>Câu 86. Trên lát cắt sâu ngà có thể thấy ngà phản ứng, ngà xơ cứng, vùng mất khoáng, vùng bị vi khuẩn phá hủy và hướng lan của tổn thương. Nhận định nào đúng?</w:t>
      </w:r>
    </w:p>
    <w:p>
      <w:pPr>
        <w:pStyle w:val="Option"/>
      </w:pPr>
      <w:r>
        <w:t>A. Mỗi vùng phải thay thế hoàn toàn vùng trước đó</w:t>
      </w:r>
    </w:p>
    <w:p>
      <w:pPr>
        <w:pStyle w:val="Option"/>
      </w:pPr>
      <w:r>
        <w:t>B. Vùng xơ cứng là vị trí vi khuẩn phá hủy mạnh nhất</w:t>
      </w:r>
    </w:p>
    <w:p>
      <w:pPr>
        <w:pStyle w:val="Option"/>
      </w:pPr>
      <w:r>
        <w:t>C. Những vùng khác nhau có thể đồng thời hiện diện</w:t>
      </w:r>
    </w:p>
    <w:p>
      <w:pPr>
        <w:pStyle w:val="Option"/>
      </w:pPr>
      <w:r>
        <w:t>D. Mọi vị trí tổn thương phải ở cùng một giai đoạn</w:t>
      </w:r>
    </w:p>
    <w:p>
      <w:pPr>
        <w:pStyle w:val="Answer"/>
        <w:keepNext/>
      </w:pPr>
      <w:r>
        <w:t>Đáp án: C</w:t>
      </w:r>
    </w:p>
    <w:p>
      <w:pPr>
        <w:pStyle w:val="Answer"/>
      </w:pPr>
      <w:r>
        <w:t>Giải thích: Các vùng mô học phản ánh đáp ứng và tổn thương tại các vị trí khác nhau. Không nên đọc hình không gian thành một chuỗi thời gian bắt buộc; xơ cứng khác với vùng ngoài bị vi khuẩn phá hủy.</w:t>
      </w:r>
    </w:p>
    <w:p>
      <w:pPr>
        <w:pStyle w:val="Question"/>
      </w:pPr>
      <w:r>
        <w:t>Câu 87. Tổn thương sớm chưa thủng và một tổn thương đã thủng có cùng pH mảng bám sau ăn đường. Vì sao tổn thương đã thủng có thể tiến triển nhanh hơn?</w:t>
      </w:r>
    </w:p>
    <w:p>
      <w:pPr>
        <w:pStyle w:val="Option"/>
      </w:pPr>
      <w:r>
        <w:t>A. Lớp bề mặt dày hơn làm acid đi sâu nhanh</w:t>
      </w:r>
    </w:p>
    <w:p>
      <w:pPr>
        <w:pStyle w:val="Option"/>
      </w:pPr>
      <w:r>
        <w:t>B. Rào bề mặt giảm và nơi giữ mảng bám tăng</w:t>
      </w:r>
    </w:p>
    <w:p>
      <w:pPr>
        <w:pStyle w:val="Option"/>
      </w:pPr>
      <w:r>
        <w:t>C. Xoang mới làm tăng độ bão hòa với HA</w:t>
      </w:r>
    </w:p>
    <w:p>
      <w:pPr>
        <w:pStyle w:val="Option"/>
      </w:pPr>
      <w:r>
        <w:t>D. Cùng pH đồng nghĩa cùng mọi đường khuếch tán</w:t>
      </w:r>
    </w:p>
    <w:p>
      <w:pPr>
        <w:pStyle w:val="Answer"/>
        <w:keepNext/>
      </w:pPr>
      <w:r>
        <w:t>Đáp án: B</w:t>
      </w:r>
    </w:p>
    <w:p>
      <w:pPr>
        <w:pStyle w:val="Answer"/>
      </w:pPr>
      <w:r>
        <w:t>Giải thích: Cùng pH mảng bám chưa đồng nghĩa môi trường sâu bên trong giống nhau. Tạo lỗ làm mất rào, tăng tiếp cận vùng sâu và có thể lưu giữ mảng bám, thuận lợi cho tiến triển.</w:t>
      </w:r>
    </w:p>
    <w:p>
      <w:pPr>
        <w:pStyle w:val="Heading1"/>
      </w:pPr>
      <w:r>
        <w:t>Tình huống mở rộng</w:t>
      </w:r>
    </w:p>
    <w:p>
      <w:pPr>
        <w:pStyle w:val="Question"/>
      </w:pPr>
      <w:r>
        <w:t>Câu 88. Trong cốc nước cất, một mảnh men ban đầu nhả Ca/phosphate nhanh, sau đó chậm dần dù vẫn còn tinh thể. Cách giải thích trực tiếp nhất là gì?</w:t>
      </w:r>
    </w:p>
    <w:p>
      <w:pPr>
        <w:pStyle w:val="Option"/>
      </w:pPr>
      <w:r>
        <w:t>A. Calcium tự do mất dần do không còn phosphate</w:t>
      </w:r>
    </w:p>
    <w:p>
      <w:pPr>
        <w:pStyle w:val="Option"/>
      </w:pPr>
      <w:r>
        <w:t>B. Ksp giảm chỉ do thời gian tiếp xúc kéo dài</w:t>
      </w:r>
    </w:p>
    <w:p>
      <w:pPr>
        <w:pStyle w:val="Option"/>
      </w:pPr>
      <w:r>
        <w:t>C. Ion hòa tan tích lũy đưa dung dịch tiến gần bão hòa</w:t>
      </w:r>
    </w:p>
    <w:p>
      <w:pPr>
        <w:pStyle w:val="Option"/>
      </w:pPr>
      <w:r>
        <w:t>D. Tinh thể còn lại không còn tương tác với nước</w:t>
      </w:r>
    </w:p>
    <w:p>
      <w:pPr>
        <w:pStyle w:val="Answer"/>
        <w:keepNext/>
      </w:pPr>
      <w:r>
        <w:t>Đáp án: C</w:t>
      </w:r>
    </w:p>
    <w:p>
      <w:pPr>
        <w:pStyle w:val="Answer"/>
      </w:pPr>
      <w:r>
        <w:t>Giải thích: HA nhả ion làm IAP tăng và lực hòa tan giảm khi dung dịch tiến gần bão hòa. Không cần giả định Ksp tự thay đổi theo thời gian hoặc mọi tương tác với nước đã ngừng.</w:t>
      </w:r>
    </w:p>
    <w:p>
      <w:pPr>
        <w:pStyle w:val="Question"/>
      </w:pPr>
      <w:r>
        <w:t>Câu 89. Người bệnh cho rằng nước gần trung tính ấm luôn làm tan men mạnh hơn nước chanh lạnh vì nhiệt độ cao. Chưa có số liệu ion của hai mẫu; phản hồi nào đúng nhất?</w:t>
      </w:r>
    </w:p>
    <w:p>
      <w:pPr>
        <w:pStyle w:val="Option"/>
      </w:pPr>
      <w:r>
        <w:t>A. Mẫu ấm làm HA tan nhiều hơn như với muối ăn</w:t>
      </w:r>
    </w:p>
    <w:p>
      <w:pPr>
        <w:pStyle w:val="Option"/>
      </w:pPr>
      <w:r>
        <w:t>B. Mẫu acid có IAP cao hơn do hoạt độ H⁺ tăng</w:t>
      </w:r>
    </w:p>
    <w:p>
      <w:pPr>
        <w:pStyle w:val="Option"/>
      </w:pPr>
      <w:r>
        <w:t>C. Cần xét độ bão hòa và điều kiện tiếp xúc</w:t>
      </w:r>
    </w:p>
    <w:p>
      <w:pPr>
        <w:pStyle w:val="Option"/>
      </w:pPr>
      <w:r>
        <w:t>D. Nước chanh lạnh bảo vệ men nhờ hạ nhiệt độ</w:t>
      </w:r>
    </w:p>
    <w:p>
      <w:pPr>
        <w:pStyle w:val="Answer"/>
        <w:keepNext/>
      </w:pPr>
      <w:r>
        <w:t>Đáp án: C</w:t>
      </w:r>
    </w:p>
    <w:p>
      <w:pPr>
        <w:pStyle w:val="Answer"/>
      </w:pPr>
      <w:r>
        <w:t>Giải thích: Chiều trao đổi khoáng phải xét độ bão hòa; acid có thể giảm IAP qua OH⁻ và PO₄³⁻. Thí nghiệm HA trong hệ xác định ghi nhận độ hòa tan giảm khi nhiệt độ tăng, nên không áp quy tắc nước nóng làm mọi muối tan hơn cho men.</w:t>
      </w:r>
    </w:p>
    <w:p>
      <w:pPr>
        <w:pStyle w:val="Question"/>
      </w:pPr>
      <w:r>
        <w:t>Câu 90. Nếu hoạt độ Ca²⁺ tăng gấp đôi, còn PO₄³⁻ và OH⁻ giữ nguyên, IAP của Ca₅(PO₄)₃OH thay đổi thế nào?</w:t>
      </w:r>
    </w:p>
    <w:p>
      <w:pPr>
        <w:pStyle w:val="Option"/>
      </w:pPr>
      <w:r>
        <w:t>A. Tăng 32 lần</w:t>
      </w:r>
    </w:p>
    <w:p>
      <w:pPr>
        <w:pStyle w:val="Option"/>
      </w:pPr>
      <w:r>
        <w:t>B. Tăng 8 lần</w:t>
      </w:r>
    </w:p>
    <w:p>
      <w:pPr>
        <w:pStyle w:val="Option"/>
      </w:pPr>
      <w:r>
        <w:t>C. Tăng 2 lần</w:t>
      </w:r>
    </w:p>
    <w:p>
      <w:pPr>
        <w:pStyle w:val="Option"/>
      </w:pPr>
      <w:r>
        <w:t>D. Tăng 16 lần</w:t>
      </w:r>
    </w:p>
    <w:p>
      <w:pPr>
        <w:pStyle w:val="Answer"/>
        <w:keepNext/>
      </w:pPr>
      <w:r>
        <w:t>Đáp án: A</w:t>
      </w:r>
    </w:p>
    <w:p>
      <w:pPr>
        <w:pStyle w:val="Answer"/>
      </w:pPr>
      <w:r>
        <w:t>Giải thích: Trong IAP của Ca₅(PO₄)₃OH, hoạt độ Ca²⁺ được nâng lũy thừa 5. Gấp đôi Ca²⁺ làm IAP nhân 2⁵ = 32 khi các hoạt độ khác không đổi, không chỉ nhân 2.</w:t>
      </w:r>
    </w:p>
    <w:p>
      <w:pPr>
        <w:pStyle w:val="Question"/>
      </w:pPr>
      <w:r>
        <w:t>Câu 91. Nếu chỉ hoạt độ PO₄³⁻ tăng gấp đôi trong mô hình Ca₅(PO₄)₃OH, IAP tăng bao nhiêu lần?</w:t>
      </w:r>
    </w:p>
    <w:p>
      <w:pPr>
        <w:pStyle w:val="Option"/>
      </w:pPr>
      <w:r>
        <w:t>A. Tăng 8 lần</w:t>
      </w:r>
    </w:p>
    <w:p>
      <w:pPr>
        <w:pStyle w:val="Option"/>
      </w:pPr>
      <w:r>
        <w:t>B. Tăng 2 lần</w:t>
      </w:r>
    </w:p>
    <w:p>
      <w:pPr>
        <w:pStyle w:val="Option"/>
      </w:pPr>
      <w:r>
        <w:t>C. Tăng 5 lần</w:t>
      </w:r>
    </w:p>
    <w:p>
      <w:pPr>
        <w:pStyle w:val="Option"/>
      </w:pPr>
      <w:r>
        <w:t>D. Tăng 32 lần</w:t>
      </w:r>
    </w:p>
    <w:p>
      <w:pPr>
        <w:pStyle w:val="Answer"/>
        <w:keepNext/>
      </w:pPr>
      <w:r>
        <w:t>Đáp án: A</w:t>
      </w:r>
    </w:p>
    <w:p>
      <w:pPr>
        <w:pStyle w:val="Answer"/>
      </w:pPr>
      <w:r>
        <w:t>Giải thích: PO₄³⁻ có số mũ 3 nên gấp đôi hoạt độ làm IAP nhân 2³ = 8. Dữ kiện này là ion tự do; gấp đôi tổng phosphate không nhất thiết cho cùng hệ số.</w:t>
      </w:r>
    </w:p>
    <w:p>
      <w:pPr>
        <w:pStyle w:val="Question"/>
      </w:pPr>
      <w:r>
        <w:t>Câu 92. Trong mô hình Ca₅(PO₄)₃OH, hoạt độ Ca²⁺ tăng 2 lần và PO₄³⁻ giảm một nửa, OH⁻ không đổi. IAP cuối so với đầu là bao nhiêu?</w:t>
      </w:r>
    </w:p>
    <w:p>
      <w:pPr>
        <w:pStyle w:val="Option"/>
      </w:pPr>
      <w:r>
        <w:t>A. Không thay đổi</w:t>
      </w:r>
    </w:p>
    <w:p>
      <w:pPr>
        <w:pStyle w:val="Option"/>
      </w:pPr>
      <w:r>
        <w:t>B. Giảm 4 lần</w:t>
      </w:r>
    </w:p>
    <w:p>
      <w:pPr>
        <w:pStyle w:val="Option"/>
      </w:pPr>
      <w:r>
        <w:t>C. Tăng 4 lần</w:t>
      </w:r>
    </w:p>
    <w:p>
      <w:pPr>
        <w:pStyle w:val="Option"/>
      </w:pPr>
      <w:r>
        <w:t>D. Tăng 16 lần</w:t>
      </w:r>
    </w:p>
    <w:p>
      <w:pPr>
        <w:pStyle w:val="Answer"/>
        <w:keepNext/>
      </w:pPr>
      <w:r>
        <w:t>Đáp án: C</w:t>
      </w:r>
    </w:p>
    <w:p>
      <w:pPr>
        <w:pStyle w:val="Answer"/>
      </w:pPr>
      <w:r>
        <w:t>Giải thích: Hệ số thay đổi IAP là 2⁵ × (1/2)³ = 4, còn OH⁻ không đổi. Cần nhân ảnh hưởng của cả hai ion; không thể kết luận giảm chỉ vì phosphate giảm.</w:t>
      </w:r>
    </w:p>
    <w:p>
      <w:pPr>
        <w:pStyle w:val="Question"/>
      </w:pPr>
      <w:r>
        <w:t>Câu 93. Hai mẫu dịch có cùng tổng lượng calcium trên xét nghiệm. Ở mẫu X, nhiều Ca bị tạo phức; mẫu Y có nhiều Ca²⁺ tự do hơn. Với các yếu tố khác giống nhau, nhận định đúng là gì?</w:t>
      </w:r>
    </w:p>
    <w:p>
      <w:pPr>
        <w:pStyle w:val="Option"/>
      </w:pPr>
      <w:r>
        <w:t>A. Y có thể có IAP_HA cao hơn</w:t>
      </w:r>
    </w:p>
    <w:p>
      <w:pPr>
        <w:pStyle w:val="Option"/>
      </w:pPr>
      <w:r>
        <w:t>B. X có IAP_HA cao hơn do nhiều phức</w:t>
      </w:r>
    </w:p>
    <w:p>
      <w:pPr>
        <w:pStyle w:val="Option"/>
      </w:pPr>
      <w:r>
        <w:t>C. X và Y có IAP_HA như nhau</w:t>
      </w:r>
    </w:p>
    <w:p>
      <w:pPr>
        <w:pStyle w:val="Option"/>
      </w:pPr>
      <w:r>
        <w:t>D. X và Y phải có Ksp_HA khác nhau</w:t>
      </w:r>
    </w:p>
    <w:p>
      <w:pPr>
        <w:pStyle w:val="Answer"/>
        <w:keepNext/>
      </w:pPr>
      <w:r>
        <w:t>Đáp án: A</w:t>
      </w:r>
    </w:p>
    <w:p>
      <w:pPr>
        <w:pStyle w:val="Answer"/>
      </w:pPr>
      <w:r>
        <w:t>Giải thích: IAP dùng hoạt độ ion tự do nên calcium bị tạo phức không đóng góp như Ca²⁺ tự do. Tổng Ca bằng nhau không bảo đảm IAP bằng nhau, còn Ksp của cùng pha không đổi vì mức tạo phức.</w:t>
      </w:r>
    </w:p>
    <w:p>
      <w:pPr>
        <w:pStyle w:val="Question"/>
      </w:pPr>
      <w:r>
        <w:t>Câu 94. Ksp của HA được viết theo Ca₅(PO₄)₃OH, còn IAP được tính theo Ca₁₀(PO₄)₆(OH)₂. Cần làm gì trước khi so sánh hai giá trị?</w:t>
      </w:r>
    </w:p>
    <w:p>
      <w:pPr>
        <w:pStyle w:val="Option"/>
      </w:pPr>
      <w:r>
        <w:t>A. Quy cả hai giá trị về pH của dung dịch</w:t>
      </w:r>
    </w:p>
    <w:p>
      <w:pPr>
        <w:pStyle w:val="Option"/>
      </w:pPr>
      <w:r>
        <w:t>B. Chia cả hai con số cho tổng calcium tự do</w:t>
      </w:r>
    </w:p>
    <w:p>
      <w:pPr>
        <w:pStyle w:val="Option"/>
      </w:pPr>
      <w:r>
        <w:t>C. So trực tiếp vì đều mang tên hydroxyapatite</w:t>
      </w:r>
    </w:p>
    <w:p>
      <w:pPr>
        <w:pStyle w:val="Option"/>
      </w:pPr>
      <w:r>
        <w:t>D. Quy IAP và Ksp về cùng đơn vị công thức</w:t>
      </w:r>
    </w:p>
    <w:p>
      <w:pPr>
        <w:pStyle w:val="Answer"/>
        <w:keepNext/>
      </w:pPr>
      <w:r>
        <w:t>Đáp án: D</w:t>
      </w:r>
    </w:p>
    <w:p>
      <w:pPr>
        <w:pStyle w:val="Answer"/>
      </w:pPr>
      <w:r>
        <w:t>Giải thích: Công thức gấp đôi làm toàn bộ số mũ trong IAP gấp đôi, và Ksp tương ứng phải theo cùng phản ứng. So số liệu khác quy ước có thể đảo sai kết luận về độ bão hòa.</w:t>
      </w:r>
    </w:p>
    <w:p>
      <w:pPr>
        <w:pStyle w:val="Question"/>
      </w:pPr>
      <w:r>
        <w:t>Câu 95. Hai răng cửa có màu ngà vàng nhẹ đồng đều và men trong, trong khi một răng có thêm mảng trắng đục khu trú gần nướu. Kết luận nào hợp lý nhất về màu sắc?</w:t>
      </w:r>
    </w:p>
    <w:p>
      <w:pPr>
        <w:pStyle w:val="Option"/>
      </w:pPr>
      <w:r>
        <w:t>A. Cả sắc vàng đều và đốm trắng đều là sâu hoạt động</w:t>
      </w:r>
    </w:p>
    <w:p>
      <w:pPr>
        <w:pStyle w:val="Option"/>
      </w:pPr>
      <w:r>
        <w:t>B. Sắc ngà có thể bình thường, đốm trắng cần khám</w:t>
      </w:r>
    </w:p>
    <w:p>
      <w:pPr>
        <w:pStyle w:val="Option"/>
      </w:pPr>
      <w:r>
        <w:t>C. Cả hai màu sắc đều do vi khuẩn sinh sắc tố</w:t>
      </w:r>
    </w:p>
    <w:p>
      <w:pPr>
        <w:pStyle w:val="Option"/>
      </w:pPr>
      <w:r>
        <w:t>D. Sắc vàng là hoạt động, đốm trắng là đã bất hoạt</w:t>
      </w:r>
    </w:p>
    <w:p>
      <w:pPr>
        <w:pStyle w:val="Answer"/>
        <w:keepNext/>
      </w:pPr>
      <w:r>
        <w:t>Đáp án: B</w:t>
      </w:r>
    </w:p>
    <w:p>
      <w:pPr>
        <w:pStyle w:val="Answer"/>
      </w:pPr>
      <w:r>
        <w:t>Giải thích: Men có tính trong nên màu ngà bên dưới có thể góp phần tạo sắc răng tự nhiên. Đốm trắng khu trú có thể liên quan tán xạ do xốp, nhưng cần khám thêm thay vì gán ngay hoạt động từ màu.</w:t>
      </w:r>
    </w:p>
    <w:p>
      <w:pPr>
        <w:pStyle w:val="Question"/>
      </w:pPr>
      <w:r>
        <w:t>Câu 96. Trong một thí nghiệm, tinh thể HA tinh khiết cứng hơn mẫu men tự nhiên được đo cùng phương pháp. Diễn giải nào phù hợp?</w:t>
      </w:r>
    </w:p>
    <w:p>
      <w:pPr>
        <w:pStyle w:val="Option"/>
      </w:pPr>
      <w:r>
        <w:t>A. Mẫu men chắc chắn đã có sâu dưới bề mặt</w:t>
      </w:r>
    </w:p>
    <w:p>
      <w:pPr>
        <w:pStyle w:val="Option"/>
      </w:pPr>
      <w:r>
        <w:t>B. Men có độ cứng phụ thuộc duy nhất lượng HA</w:t>
      </w:r>
    </w:p>
    <w:p>
      <w:pPr>
        <w:pStyle w:val="Option"/>
      </w:pPr>
      <w:r>
        <w:t>C. Men có thành phần và vi cấu trúc khác HA thuần</w:t>
      </w:r>
    </w:p>
    <w:p>
      <w:pPr>
        <w:pStyle w:val="Option"/>
      </w:pPr>
      <w:r>
        <w:t>D. Mẫu men thiếu fluoride là nguyên nhân đã được chứng minh</w:t>
      </w:r>
    </w:p>
    <w:p>
      <w:pPr>
        <w:pStyle w:val="Answer"/>
        <w:keepNext/>
      </w:pPr>
      <w:r>
        <w:t>Đáp án: C</w:t>
      </w:r>
    </w:p>
    <w:p>
      <w:pPr>
        <w:pStyle w:val="Answer"/>
      </w:pPr>
      <w:r>
        <w:t>Giải thích: Men chứa nước, chất hữu cơ và các ion thay thế cùng cấu trúc tổ chức riêng. Vì vậy, khác độ cứng với HA thuần chưa xác định nguyên nhân là thiếu fluoride hay sâu răng.</w:t>
      </w:r>
    </w:p>
    <w:p>
      <w:pPr>
        <w:pStyle w:val="Question"/>
      </w:pPr>
      <w:r>
        <w:t>Câu 97. Một mẫu dịch đã dưới bão hòa HA. Acid làm tăng H⁺, giảm PO₄³⁻ và OH⁻ tự do trong khi Ca²⁺ không đổi. Điều gì có khả năng xảy ra?</w:t>
      </w:r>
    </w:p>
    <w:p>
      <w:pPr>
        <w:pStyle w:val="Option"/>
      </w:pPr>
      <w:r>
        <w:t>A. HA chuyển ngay sang cân bằng động</w:t>
      </w:r>
    </w:p>
    <w:p>
      <w:pPr>
        <w:pStyle w:val="Option"/>
      </w:pPr>
      <w:r>
        <w:t>B. IAP giảm thêm, lực hòa tan tăng</w:t>
      </w:r>
    </w:p>
    <w:p>
      <w:pPr>
        <w:pStyle w:val="Option"/>
      </w:pPr>
      <w:r>
        <w:t>C. Ksp giảm bằng mức IAP bị giảm</w:t>
      </w:r>
    </w:p>
    <w:p>
      <w:pPr>
        <w:pStyle w:val="Option"/>
      </w:pPr>
      <w:r>
        <w:t>D. IAP tăng thêm, lực hòa tan giảm</w:t>
      </w:r>
    </w:p>
    <w:p>
      <w:pPr>
        <w:pStyle w:val="Answer"/>
        <w:keepNext/>
      </w:pPr>
      <w:r>
        <w:t>Đáp án: B</w:t>
      </w:r>
    </w:p>
    <w:p>
      <w:pPr>
        <w:pStyle w:val="Answer"/>
      </w:pPr>
      <w:r>
        <w:t>Giải thích: Proton hóa làm giảm PO₄³⁻ tự do; trong các điều kiện còn lại không bù, IAP giảm xa Ksp hơn. Khi đó lực hòa tan tăng, chứ không phải Ksp tự giảm theo để giữ cân bằng.</w:t>
      </w:r>
    </w:p>
    <w:p>
      <w:pPr>
        <w:pStyle w:val="Question"/>
      </w:pPr>
      <w:r>
        <w:t>Câu 98. Một bệnh nhân dùng fluoride đều đặn. Vì sao không thể kết luận toàn bộ men của họ đã trở thành fluorapatite thuần?</w:t>
      </w:r>
    </w:p>
    <w:p>
      <w:pPr>
        <w:pStyle w:val="Option"/>
      </w:pPr>
      <w:r>
        <w:t>A. Tổng lượng fluoride dùng bằng lượng OH⁻ bị thay</w:t>
      </w:r>
    </w:p>
    <w:p>
      <w:pPr>
        <w:pStyle w:val="Option"/>
      </w:pPr>
      <w:r>
        <w:t>B. Carbonate phải biến mất trước khi fluoride tham gia</w:t>
      </w:r>
    </w:p>
    <w:p>
      <w:pPr>
        <w:pStyle w:val="Option"/>
      </w:pPr>
      <w:r>
        <w:t>C. Fluoride thường chỉ tham gia một phần mạng</w:t>
      </w:r>
    </w:p>
    <w:p>
      <w:pPr>
        <w:pStyle w:val="Option"/>
      </w:pPr>
      <w:r>
        <w:t>D. Mọi fluoride chỉ nằm ngoài và không vào tinh thể</w:t>
      </w:r>
    </w:p>
    <w:p>
      <w:pPr>
        <w:pStyle w:val="Answer"/>
        <w:keepNext/>
      </w:pPr>
      <w:r>
        <w:t>Đáp án: C</w:t>
      </w:r>
    </w:p>
    <w:p>
      <w:pPr>
        <w:pStyle w:val="Answer"/>
      </w:pPr>
      <w:r>
        <w:t>Giải thích: Men tự nhiên là apatite có nhiều ion thay thế, và sự tham gia F⁻ không bảo đảm thay toàn bộ OH⁻. Liều fluor đã dùng cũng không trực tiếp bằng lượng fluor giữ lại trong mạng tinh thể.</w:t>
      </w:r>
    </w:p>
    <w:p>
      <w:pPr>
        <w:pStyle w:val="Question"/>
      </w:pPr>
      <w:r>
        <w:t>Câu 99. Hai mẫu men có lượng khoáng tương đương, nhưng mẫu X giàu carbonate hơn. Trong cùng thử thách acid, giả thuyết nào sát cơ chế nhất?</w:t>
      </w:r>
    </w:p>
    <w:p>
      <w:pPr>
        <w:pStyle w:val="Option"/>
      </w:pPr>
      <w:r>
        <w:t>A. X có thể dễ hòa tan hơn do mạng apatite kém bền</w:t>
      </w:r>
    </w:p>
    <w:p>
      <w:pPr>
        <w:pStyle w:val="Option"/>
      </w:pPr>
      <w:r>
        <w:t>B. X có thêm fluoride để bù mọi điện tích thay đổi</w:t>
      </w:r>
    </w:p>
    <w:p>
      <w:pPr>
        <w:pStyle w:val="Option"/>
      </w:pPr>
      <w:r>
        <w:t>C. Hai mẫu tan như nhau vì lượng khoáng bằng nhau</w:t>
      </w:r>
    </w:p>
    <w:p>
      <w:pPr>
        <w:pStyle w:val="Option"/>
      </w:pPr>
      <w:r>
        <w:t>D. X bền với acid hơn nhờ nhiều carbonate</w:t>
      </w:r>
    </w:p>
    <w:p>
      <w:pPr>
        <w:pStyle w:val="Answer"/>
        <w:keepNext/>
      </w:pPr>
      <w:r>
        <w:t>Đáp án: A</w:t>
      </w:r>
    </w:p>
    <w:p>
      <w:pPr>
        <w:pStyle w:val="Answer"/>
      </w:pPr>
      <w:r>
        <w:t>Giải thích: Độ hòa tan chịu ảnh hưởng thành phần và cấu trúc tinh thể, không chỉ tổng lượng khoáng. Carbonate thường làm apatite dễ tan hơn; không có dữ kiện để suy lượng fluoride của X.</w:t>
      </w:r>
    </w:p>
    <w:p>
      <w:pPr>
        <w:pStyle w:val="Question"/>
      </w:pPr>
      <w:r>
        <w:t>Câu 100. Dịch quanh men có pH 4,1. Chỉ từ giá trị này, chưa thể kết luận brushite đã kết tủa vì còn thiếu dữ kiện nào?</w:t>
      </w:r>
    </w:p>
    <w:p>
      <w:pPr>
        <w:pStyle w:val="Option"/>
      </w:pPr>
      <w:r>
        <w:t>A. Độ bão hòa đối với HA mà thôi</w:t>
      </w:r>
    </w:p>
    <w:p>
      <w:pPr>
        <w:pStyle w:val="Option"/>
      </w:pPr>
      <w:r>
        <w:t>B. Độ cứng bề mặt men sau làm khô</w:t>
      </w:r>
    </w:p>
    <w:p>
      <w:pPr>
        <w:pStyle w:val="Option"/>
      </w:pPr>
      <w:r>
        <w:t>C. Nồng độ fluoride trong toàn bộ men</w:t>
      </w:r>
    </w:p>
    <w:p>
      <w:pPr>
        <w:pStyle w:val="Option"/>
      </w:pPr>
      <w:r>
        <w:t>D. Độ bão hòa đối với brushite</w:t>
      </w:r>
    </w:p>
    <w:p>
      <w:pPr>
        <w:pStyle w:val="Answer"/>
        <w:keepNext/>
      </w:pPr>
      <w:r>
        <w:t>Đáp án: D</w:t>
      </w:r>
    </w:p>
    <w:p>
      <w:pPr>
        <w:pStyle w:val="Answer"/>
      </w:pPr>
      <w:r>
        <w:t>Giải thích: Kết tủa brushite cần xét hoạt độ các ion và IAP/Ksp riêng của brushite, cùng điều kiện động học. pH thấp hoặc trạng thái HA không đủ để khẳng định pha brushite đã xuất hiện.</w:t>
      </w:r>
    </w:p>
    <w:p>
      <w:pPr>
        <w:pStyle w:val="Question"/>
      </w:pPr>
      <w:r>
        <w:t>Câu 101. Nước bọt có thể quá bão hòa với apatite nhưng dưới bão hòa với CaF₂. Kết luận nào phù hợp nhất?</w:t>
      </w:r>
    </w:p>
    <w:p>
      <w:pPr>
        <w:pStyle w:val="Option"/>
      </w:pPr>
      <w:r>
        <w:t>A. CaF₂ và HA phải có cùng chiều trao đổi ion</w:t>
      </w:r>
    </w:p>
    <w:p>
      <w:pPr>
        <w:pStyle w:val="Option"/>
      </w:pPr>
      <w:r>
        <w:t>B. Dưới bão hòa CaF₂ đồng nghĩa HA cũng hòa tan</w:t>
      </w:r>
    </w:p>
    <w:p>
      <w:pPr>
        <w:pStyle w:val="Option"/>
      </w:pPr>
      <w:r>
        <w:t>C. Có fluoride là đủ để CaF₂ lắng đọng bền vững</w:t>
      </w:r>
    </w:p>
    <w:p>
      <w:pPr>
        <w:pStyle w:val="Option"/>
      </w:pPr>
      <w:r>
        <w:t>D. Mỗi pha phải xét một trạng thái bão hòa riêng</w:t>
      </w:r>
    </w:p>
    <w:p>
      <w:pPr>
        <w:pStyle w:val="Answer"/>
        <w:keepNext/>
      </w:pPr>
      <w:r>
        <w:t>Đáp án: D</w:t>
      </w:r>
    </w:p>
    <w:p>
      <w:pPr>
        <w:pStyle w:val="Answer"/>
      </w:pPr>
      <w:r>
        <w:t>Giải thích: IAP và Ksp phụ thuộc pha khoáng nên cùng một dịch có thể dưới bão hòa với CaF₂ nhưng quá bão hòa với apatite. Chỉ hiện diện F⁻ chưa chứng minh CaF₂ sẽ kết tủa và tồn tại bền.</w:t>
      </w:r>
    </w:p>
    <w:p>
      <w:pPr>
        <w:pStyle w:val="Question"/>
      </w:pPr>
      <w:r>
        <w:t>Câu 102. Trong một miệng, nước bọt toàn phần pH 7,0 nhưng dịch sát mảng bám ở hố rãnh sau ăn có pH thấp và dưới bão hòa HA. Dự đoán tại hố rãnh là gì?</w:t>
      </w:r>
    </w:p>
    <w:p>
      <w:pPr>
        <w:pStyle w:val="Option"/>
      </w:pPr>
      <w:r>
        <w:t>A. Đã đủ dữ kiện khẳng định tổn thương lan tới tủy</w:t>
      </w:r>
    </w:p>
    <w:p>
      <w:pPr>
        <w:pStyle w:val="Option"/>
      </w:pPr>
      <w:r>
        <w:t>B. Dịch hố rãnh phải bão hòa như nước bọt toàn phần</w:t>
      </w:r>
    </w:p>
    <w:p>
      <w:pPr>
        <w:pStyle w:val="Option"/>
      </w:pPr>
      <w:r>
        <w:t>C. Men được bảo vệ vì pH nước bọt toàn phần là 7,0</w:t>
      </w:r>
    </w:p>
    <w:p>
      <w:pPr>
        <w:pStyle w:val="Option"/>
      </w:pPr>
      <w:r>
        <w:t>D. Có lực mất khoáng trong vi môi trường hố rãnh</w:t>
      </w:r>
    </w:p>
    <w:p>
      <w:pPr>
        <w:pStyle w:val="Answer"/>
        <w:keepNext/>
      </w:pPr>
      <w:r>
        <w:t>Đáp án: D</w:t>
      </w:r>
    </w:p>
    <w:p>
      <w:pPr>
        <w:pStyle w:val="Answer"/>
      </w:pPr>
      <w:r>
        <w:t>Giải thích: Trạng thái ngay sát mặt răng mới quyết định lực trao đổi khoáng tại vị trí đó. Nước bọt toàn phần pH trung tính không loại trừ mảng bám giữ một vi môi trường acid riêng.</w:t>
      </w:r>
    </w:p>
    <w:p>
      <w:pPr>
        <w:pStyle w:val="Question"/>
      </w:pPr>
      <w:r>
        <w:t>Câu 103. Một xoang mặt nhai cũ có ngà sẫm màu, cứng, không đau; chức năng nhai làm mảng bám ít lưu lại. Nhận định nào phù hợp nhất về hoạt động của sang thương?</w:t>
      </w:r>
    </w:p>
    <w:p>
      <w:pPr>
        <w:pStyle w:val="Option"/>
      </w:pPr>
      <w:r>
        <w:t>A. Ngà cứng, ít mảng bám gợi sang thương đã bất hoạt</w:t>
      </w:r>
    </w:p>
    <w:p>
      <w:pPr>
        <w:pStyle w:val="Option"/>
      </w:pPr>
      <w:r>
        <w:t>B. Mất mô cũ chứng tỏ nguyên nhân chỉ là xói mòn</w:t>
      </w:r>
    </w:p>
    <w:p>
      <w:pPr>
        <w:pStyle w:val="Option"/>
      </w:pPr>
      <w:r>
        <w:t>C. Ngà sẫm màu gợi sâu vẫn đang hoạt động mạnh</w:t>
      </w:r>
    </w:p>
    <w:p>
      <w:pPr>
        <w:pStyle w:val="Option"/>
      </w:pPr>
      <w:r>
        <w:t>D. Ít mảng bám chứng tỏ xoang đã phục hồi hình thể</w:t>
      </w:r>
    </w:p>
    <w:p>
      <w:pPr>
        <w:pStyle w:val="Answer"/>
        <w:keepNext/>
      </w:pPr>
      <w:r>
        <w:t>Đáp án: A</w:t>
      </w:r>
    </w:p>
    <w:p>
      <w:pPr>
        <w:pStyle w:val="Answer"/>
      </w:pPr>
      <w:r>
        <w:t>Giải thích: Ngà cứng và ít lưu giữ mảng bám ủng hộ khả năng bất hoạt, dù mất chất cũ vẫn hiện diện. Màu sẫm hay không đau riêng lẻ đều không đủ quyết định hoạt động.</w:t>
      </w:r>
    </w:p>
    <w:p>
      <w:pPr>
        <w:pStyle w:val="Question"/>
      </w:pPr>
      <w:r>
        <w:t>Câu 104. Ảnh lâm sàng có một lỗ sâu nhỏ nằm giữa vùng men rộng màu phấn, mờ đục. Nhận định nào tránh đánh giá thấp tổn thương?</w:t>
      </w:r>
    </w:p>
    <w:p>
      <w:pPr>
        <w:pStyle w:val="Option"/>
      </w:pPr>
      <w:r>
        <w:t>A. Vùng trắng quanh lỗ xác định tổn thương đã tới tủy</w:t>
      </w:r>
    </w:p>
    <w:p>
      <w:pPr>
        <w:pStyle w:val="Option"/>
      </w:pPr>
      <w:r>
        <w:t>B. Kích thước lỗ phản ánh đủ toàn bộ diện mất khoáng</w:t>
      </w:r>
    </w:p>
    <w:p>
      <w:pPr>
        <w:pStyle w:val="Option"/>
      </w:pPr>
      <w:r>
        <w:t>C. Vùng phấn còn nguyên loại trừ mọi hoạt động sâu</w:t>
      </w:r>
    </w:p>
    <w:p>
      <w:pPr>
        <w:pStyle w:val="Option"/>
      </w:pPr>
      <w:r>
        <w:t>D. Vùng phấn quanh lỗ cũng cần đánh giá mất khoáng</w:t>
      </w:r>
    </w:p>
    <w:p>
      <w:pPr>
        <w:pStyle w:val="Answer"/>
        <w:keepNext/>
      </w:pPr>
      <w:r>
        <w:t>Đáp án: D</w:t>
      </w:r>
    </w:p>
    <w:p>
      <w:pPr>
        <w:pStyle w:val="Answer"/>
      </w:pPr>
      <w:r>
        <w:t>Giải thích: Diện mất khoáng có thể rộng hơn lỗ nhìn thấy vì men xung quanh còn nguyên nhưng đã xốp. Màu phấn gợi tổn thương nhưng vẫn cần độ bóng, kết cấu và mảng bám để đánh giá hoạt động.</w:t>
      </w:r>
    </w:p>
    <w:p>
      <w:pPr>
        <w:pStyle w:val="Question"/>
      </w:pPr>
      <w:r>
        <w:t>Câu 105. Lát cắt men có lớp ngoài liên tục dày vài chục micromet nhưng vùng ngay dưới mất khoáng nhiều. Cách đọc nào chính xác?</w:t>
      </w:r>
    </w:p>
    <w:p>
      <w:pPr>
        <w:pStyle w:val="Option"/>
      </w:pPr>
      <w:r>
        <w:t>A. Ngà xơ cứng biểu hiện xuyên qua men lành</w:t>
      </w:r>
    </w:p>
    <w:p>
      <w:pPr>
        <w:pStyle w:val="Option"/>
      </w:pPr>
      <w:r>
        <w:t>B. Sâu men dưới bề mặt còn lớp ngoài tương đối nguyên</w:t>
      </w:r>
    </w:p>
    <w:p>
      <w:pPr>
        <w:pStyle w:val="Option"/>
      </w:pPr>
      <w:r>
        <w:t>C. Xói mòn đã lấy đi đều mọi lớp men bề mặt</w:t>
      </w:r>
    </w:p>
    <w:p>
      <w:pPr>
        <w:pStyle w:val="Option"/>
      </w:pPr>
      <w:r>
        <w:t>D. Thiểu sản men với thiếu bề dày từ khi hình thành</w:t>
      </w:r>
    </w:p>
    <w:p>
      <w:pPr>
        <w:pStyle w:val="Answer"/>
        <w:keepNext/>
      </w:pPr>
      <w:r>
        <w:t>Đáp án: B</w:t>
      </w:r>
    </w:p>
    <w:p>
      <w:pPr>
        <w:pStyle w:val="Answer"/>
      </w:pPr>
      <w:r>
        <w:t>Giải thích: Mất khoáng tập trung ngay dưới lớp ngoài liên tục phù hợp sâu men dưới bề mặt. Tính liên tục của lớp ngoài không đồng nghĩa toàn bộ men lành và không định danh riêng nó là CaF₂.</w:t>
      </w:r>
    </w:p>
    <w:p>
      <w:pPr>
        <w:pStyle w:val="Question"/>
      </w:pPr>
      <w:r>
        <w:t>Câu 106. Cùng một đốm men, lúc ướt khó thấy hơn, sau thổi khô trở nên trắng rõ. Yếu tố nào thay đổi trực tiếp hình ảnh này?</w:t>
      </w:r>
    </w:p>
    <w:p>
      <w:pPr>
        <w:pStyle w:val="Option"/>
      </w:pPr>
      <w:r>
        <w:t>A. Protein nước bọt tạo lớp màu trắng cố định</w:t>
      </w:r>
    </w:p>
    <w:p>
      <w:pPr>
        <w:pStyle w:val="Option"/>
      </w:pPr>
      <w:r>
        <w:t>B. Fluoride từ không khí bám ngay lên tinh thể</w:t>
      </w:r>
    </w:p>
    <w:p>
      <w:pPr>
        <w:pStyle w:val="Option"/>
      </w:pPr>
      <w:r>
        <w:t>C. Không khí thay nước trong các khoảng xốp</w:t>
      </w:r>
    </w:p>
    <w:p>
      <w:pPr>
        <w:pStyle w:val="Option"/>
      </w:pPr>
      <w:r>
        <w:t>D. Ngà bên dưới đổi sắc do làm khô bề mặt</w:t>
      </w:r>
    </w:p>
    <w:p>
      <w:pPr>
        <w:pStyle w:val="Answer"/>
        <w:keepNext/>
      </w:pPr>
      <w:r>
        <w:t>Đáp án: C</w:t>
      </w:r>
    </w:p>
    <w:p>
      <w:pPr>
        <w:pStyle w:val="Answer"/>
      </w:pPr>
      <w:r>
        <w:t>Giải thích: Thay nước bằng không khí trong lỗ xốp làm thay đổi tương phản chiết suất, tăng biểu hiện trắng. Đây là thay đổi quang học nhanh, không cần khoáng mới hay sắc tố mới hình thành.</w:t>
      </w:r>
    </w:p>
    <w:p>
      <w:pPr>
        <w:pStyle w:val="Question"/>
      </w:pPr>
      <w:r>
        <w:t>Câu 107. Hai đốm trắng cùng kích thước ở hai răng. Vết X nhám, mờ dưới mảng bám; vết Y bóng và cứng sau kiểm soát mảng bám. Chỉ dấu nào giúp phân biệt hoạt động hơn màu trắng đơn thuần?</w:t>
      </w:r>
    </w:p>
    <w:p>
      <w:pPr>
        <w:pStyle w:val="Option"/>
      </w:pPr>
      <w:r>
        <w:t>A. Độ bóng và kết cấu bề mặt cùng lượng mảng bám</w:t>
      </w:r>
    </w:p>
    <w:p>
      <w:pPr>
        <w:pStyle w:val="Option"/>
      </w:pPr>
      <w:r>
        <w:t>B. Tổng calcium của răng cùng độ dày lớp men</w:t>
      </w:r>
    </w:p>
    <w:p>
      <w:pPr>
        <w:pStyle w:val="Option"/>
      </w:pPr>
      <w:r>
        <w:t>C. pH nước bọt đo một lần cùng màu sắc ngà</w:t>
      </w:r>
    </w:p>
    <w:p>
      <w:pPr>
        <w:pStyle w:val="Option"/>
      </w:pPr>
      <w:r>
        <w:t>D. Mức trắng khi còn ướt và diện tích tổn thương</w:t>
      </w:r>
    </w:p>
    <w:p>
      <w:pPr>
        <w:pStyle w:val="Answer"/>
        <w:keepNext/>
      </w:pPr>
      <w:r>
        <w:t>Đáp án: A</w:t>
      </w:r>
    </w:p>
    <w:p>
      <w:pPr>
        <w:pStyle w:val="Answer"/>
      </w:pPr>
      <w:r>
        <w:t>Giải thích: Vết trắng có thể tồn tại ở tổn thương bất hoạt, nên độ bóng và kết cấu cùng mảng bám có giá trị phân biệt hơn. Một pH nước bọt hoặc màu ảnh không mô tả đầy đủ môi trường tại tổn thương.</w:t>
      </w:r>
    </w:p>
    <w:p>
      <w:pPr>
        <w:pStyle w:val="Question"/>
      </w:pPr>
      <w:r>
        <w:t>Câu 108. Men chứa rất nhiều khoáng nhưng acid vẫn có thể vào vùng dưới bề mặt khi lớp ngoài chưa thủng. Đường đi phù hợp nhất là gì?</w:t>
      </w:r>
    </w:p>
    <w:p>
      <w:pPr>
        <w:pStyle w:val="Option"/>
      </w:pPr>
      <w:r>
        <w:t>A. Mạch máu nhỏ đi giữa các trụ men trưởng thành</w:t>
      </w:r>
    </w:p>
    <w:p>
      <w:pPr>
        <w:pStyle w:val="Option"/>
      </w:pPr>
      <w:r>
        <w:t>B. Ống ngà đi xuyên qua toàn bộ men trưởng thành</w:t>
      </w:r>
    </w:p>
    <w:p>
      <w:pPr>
        <w:pStyle w:val="Option"/>
      </w:pPr>
      <w:r>
        <w:t>C. Các lỗ sâu lớn đã nhìn thấy bằng mắt thường</w:t>
      </w:r>
    </w:p>
    <w:p>
      <w:pPr>
        <w:pStyle w:val="Option"/>
      </w:pPr>
      <w:r>
        <w:t>D. Khoảng gian tinh thể và đường chứa nước vi thể</w:t>
      </w:r>
    </w:p>
    <w:p>
      <w:pPr>
        <w:pStyle w:val="Answer"/>
        <w:keepNext/>
      </w:pPr>
      <w:r>
        <w:t>Đáp án: D</w:t>
      </w:r>
    </w:p>
    <w:p>
      <w:pPr>
        <w:pStyle w:val="Answer"/>
      </w:pPr>
      <w:r>
        <w:t>Giải thích: Men có những khoảng chứa nước cho phép khuếch tán vi thể dù bề mặt chưa thủng. Mạch máu không nằm trong men trưởng thành, và không cần có lỗ đại thể để acid tiếp cận vùng dưới bề mặt.</w:t>
      </w:r>
    </w:p>
    <w:p>
      <w:pPr>
        <w:pStyle w:val="Question"/>
      </w:pPr>
      <w:r>
        <w:t>Câu 109. Trong lát cắt sâu ngà, vùng ở phía trong gần tủy xuất hiện ngà phản ứng, còn vùng ngoài có vi khuẩn phá hủy. Kết luận nào phù hợp?</w:t>
      </w:r>
    </w:p>
    <w:p>
      <w:pPr>
        <w:pStyle w:val="Option"/>
      </w:pPr>
      <w:r>
        <w:t>A. Ngà mới hình thành loại trừ mất khoáng phía ngoài</w:t>
      </w:r>
    </w:p>
    <w:p>
      <w:pPr>
        <w:pStyle w:val="Option"/>
      </w:pPr>
      <w:r>
        <w:t>B. Đáp ứng bảo vệ và tổn thương cùng hiện diện</w:t>
      </w:r>
    </w:p>
    <w:p>
      <w:pPr>
        <w:pStyle w:val="Option"/>
      </w:pPr>
      <w:r>
        <w:t>C. Ngà phản ứng chứng minh vi khuẩn đã vào tủy</w:t>
      </w:r>
    </w:p>
    <w:p>
      <w:pPr>
        <w:pStyle w:val="Option"/>
      </w:pPr>
      <w:r>
        <w:t>D. Vùng ngoài và vùng trong phải cùng mức tổn thương</w:t>
      </w:r>
    </w:p>
    <w:p>
      <w:pPr>
        <w:pStyle w:val="Answer"/>
        <w:keepNext/>
      </w:pPr>
      <w:r>
        <w:t>Đáp án: B</w:t>
      </w:r>
    </w:p>
    <w:p>
      <w:pPr>
        <w:pStyle w:val="Answer"/>
      </w:pPr>
      <w:r>
        <w:t>Giải thích: Mặt trong có thể tạo ngà phản ứng trong khi mặt ngoài tiếp tục bị tác động. Đáp ứng bảo vệ không chứng minh đã hết bệnh, cũng không tự chứng minh tủy đã nhiễm khuẩn.</w:t>
      </w:r>
    </w:p>
    <w:p>
      <w:pPr>
        <w:pStyle w:val="Question"/>
      </w:pPr>
      <w:r>
        <w:t>Câu 110. Trên lát cắt sâu ngà, một vùng giảm khoáng nhưng chưa thấy vi khuẩn phá hủy mô. Vùng đó được gọi là gì?</w:t>
      </w:r>
    </w:p>
    <w:p>
      <w:pPr>
        <w:pStyle w:val="Option"/>
      </w:pPr>
      <w:r>
        <w:t>A. Vùng ngà phản ứng</w:t>
      </w:r>
    </w:p>
    <w:p>
      <w:pPr>
        <w:pStyle w:val="Option"/>
      </w:pPr>
      <w:r>
        <w:t>B. Vùng ngà bị phá hủy nhiễm khuẩn</w:t>
      </w:r>
    </w:p>
    <w:p>
      <w:pPr>
        <w:pStyle w:val="Option"/>
      </w:pPr>
      <w:r>
        <w:t>C. Vùng ngà xơ cứng</w:t>
      </w:r>
    </w:p>
    <w:p>
      <w:pPr>
        <w:pStyle w:val="Option"/>
      </w:pPr>
      <w:r>
        <w:t>D. Vùng ngà khử khoáng</w:t>
      </w:r>
    </w:p>
    <w:p>
      <w:pPr>
        <w:pStyle w:val="Answer"/>
        <w:keepNext/>
      </w:pPr>
      <w:r>
        <w:t>Đáp án: D</w:t>
      </w:r>
    </w:p>
    <w:p>
      <w:pPr>
        <w:pStyle w:val="Answer"/>
      </w:pPr>
      <w:r>
        <w:t>Giải thích: Giảm khoáng mà chưa thấy mô bị vi khuẩn phá hủy phù hợp vùng khử khoáng. Xơ cứng là tăng bít khoáng ống ngà, còn ngà phản ứng là mô tạo thêm phía tủy.</w:t>
      </w:r>
    </w:p>
    <w:p>
      <w:pPr>
        <w:pStyle w:val="Question"/>
      </w:pPr>
      <w:r>
        <w:t>Câu 111. Ngày thứ nhất có ba đợt dịch dưới bão hòa HA, mỗi đợt 12 phút; ngày thứ hai có năm đợt, mỗi đợt 18 phút. Các đợt không chồng nhau. Tổng thời gian tương ứng là bao nhiêu?</w:t>
      </w:r>
    </w:p>
    <w:p>
      <w:pPr>
        <w:pStyle w:val="Option"/>
      </w:pPr>
      <w:r>
        <w:t>A. 12 phút và 18 phút</w:t>
      </w:r>
    </w:p>
    <w:p>
      <w:pPr>
        <w:pStyle w:val="Option"/>
      </w:pPr>
      <w:r>
        <w:t>B. 36 phút và 90 phút</w:t>
      </w:r>
    </w:p>
    <w:p>
      <w:pPr>
        <w:pStyle w:val="Option"/>
      </w:pPr>
      <w:r>
        <w:t>C. 36 phút và 18 phút</w:t>
      </w:r>
    </w:p>
    <w:p>
      <w:pPr>
        <w:pStyle w:val="Option"/>
      </w:pPr>
      <w:r>
        <w:t>D. 90 phút và 36 phút</w:t>
      </w:r>
    </w:p>
    <w:p>
      <w:pPr>
        <w:pStyle w:val="Answer"/>
        <w:keepNext/>
      </w:pPr>
      <w:r>
        <w:t>Đáp án: B</w:t>
      </w:r>
    </w:p>
    <w:p>
      <w:pPr>
        <w:pStyle w:val="Answer"/>
      </w:pPr>
      <w:r>
        <w:t>Giải thích: Cộng các khoảng không chồng nhau: 3 × 12 = 36 phút và 5 × 18 = 90 phút. Đây là tổng thời gian thuận lợi hòa tan; chưa đủ suy ra lượng khoáng mất chính xác.</w:t>
      </w:r>
    </w:p>
    <w:p>
      <w:pPr>
        <w:pStyle w:val="Question"/>
      </w:pPr>
      <w:r>
        <w:t>Câu 112. Sau một lần ăn đường, pH mảng bám của một người phục hồi sau gần một giờ. Có thể dùng thời gian này thế nào khi đánh giá bệnh nhân khô miệng?</w:t>
      </w:r>
    </w:p>
    <w:p>
      <w:pPr>
        <w:pStyle w:val="Option"/>
      </w:pPr>
      <w:r>
        <w:t>A. Dùng một giờ làm hằng số cho mỗi người</w:t>
      </w:r>
    </w:p>
    <w:p>
      <w:pPr>
        <w:pStyle w:val="Option"/>
      </w:pPr>
      <w:r>
        <w:t>B. Rút ngắn còn nửa giờ vì ít nước bọt</w:t>
      </w:r>
    </w:p>
    <w:p>
      <w:pPr>
        <w:pStyle w:val="Option"/>
      </w:pPr>
      <w:r>
        <w:t>C. Chỉ đo mức pH thấp nhất để thay thế</w:t>
      </w:r>
    </w:p>
    <w:p>
      <w:pPr>
        <w:pStyle w:val="Option"/>
      </w:pPr>
      <w:r>
        <w:t>D. Cần đánh giá riêng khả năng hồi phục</w:t>
      </w:r>
    </w:p>
    <w:p>
      <w:pPr>
        <w:pStyle w:val="Answer"/>
        <w:keepNext/>
      </w:pPr>
      <w:r>
        <w:t>Đáp án: D</w:t>
      </w:r>
    </w:p>
    <w:p>
      <w:pPr>
        <w:pStyle w:val="Answer"/>
      </w:pPr>
      <w:r>
        <w:t>Giải thích: Tốc độ hồi phục phụ thuộc tiết nước bọt, khả năng đệm, thanh thải và mảng bám. Ví dụ một giờ ở một lần thử không được áp cố định cho mọi người, nhất là người khô miệng.</w:t>
      </w:r>
    </w:p>
    <w:p>
      <w:pPr>
        <w:pStyle w:val="Question"/>
      </w:pPr>
      <w:r>
        <w:t>Câu 113. Người A ăn đồ ngọt lúc 8h, 12h, 18h; người B thêm các lần nhấm kẹo ngay trước khi pH kịp hồi phục. Với cùng điều kiện nước bọt, B có thể khác thế nào?</w:t>
      </w:r>
    </w:p>
    <w:p>
      <w:pPr>
        <w:pStyle w:val="Option"/>
      </w:pPr>
      <w:r>
        <w:t>A. Khoảng phục hồi dài hơn nhờ số lần ăn tăng</w:t>
      </w:r>
    </w:p>
    <w:p>
      <w:pPr>
        <w:pStyle w:val="Option"/>
      </w:pPr>
      <w:r>
        <w:t>B. Tổng thời gian acid bằng nhau vì cùng ba bữa</w:t>
      </w:r>
    </w:p>
    <w:p>
      <w:pPr>
        <w:pStyle w:val="Option"/>
      </w:pPr>
      <w:r>
        <w:t>C. Các đợt acid chồng lấp, ít thời gian bồi khoáng</w:t>
      </w:r>
    </w:p>
    <w:p>
      <w:pPr>
        <w:pStyle w:val="Option"/>
      </w:pPr>
      <w:r>
        <w:t>D. Mỗi lần ăn tạo cùng thời gian bồi khoáng kéo dài</w:t>
      </w:r>
    </w:p>
    <w:p>
      <w:pPr>
        <w:pStyle w:val="Answer"/>
        <w:keepNext/>
      </w:pPr>
      <w:r>
        <w:t>Đáp án: C</w:t>
      </w:r>
    </w:p>
    <w:p>
      <w:pPr>
        <w:pStyle w:val="Answer"/>
      </w:pPr>
      <w:r>
        <w:t>Giải thích: Ăn thêm trước khi pH hồi phục có thể nối dài môi trường thuận lợi mất khoáng. Vì vậy, thời điểm tiếp xúc thêm có ý nghĩa bên cạnh lượng ăn trong các bữa chính.</w:t>
      </w:r>
    </w:p>
    <w:p>
      <w:pPr>
        <w:pStyle w:val="Question"/>
      </w:pPr>
      <w:r>
        <w:t>Câu 114. Sau thử glucose, pH mảng bám giảm sâu và hồi phục chậm. Có thể dùng kết quả này thế nào khi chưa khám bề mặt răng?</w:t>
      </w:r>
    </w:p>
    <w:p>
      <w:pPr>
        <w:pStyle w:val="Option"/>
      </w:pPr>
      <w:r>
        <w:t>A. Bằng chứng mọi răng đã có lỗ sâu nhìn thấy</w:t>
      </w:r>
    </w:p>
    <w:p>
      <w:pPr>
        <w:pStyle w:val="Option"/>
      </w:pPr>
      <w:r>
        <w:t>B. Dấu thử thách acid, cần khám tổn thương</w:t>
      </w:r>
    </w:p>
    <w:p>
      <w:pPr>
        <w:pStyle w:val="Option"/>
      </w:pPr>
      <w:r>
        <w:t>C. Đủ dữ kiện xác định độ sâu từng xoang</w:t>
      </w:r>
    </w:p>
    <w:p>
      <w:pPr>
        <w:pStyle w:val="Option"/>
      </w:pPr>
      <w:r>
        <w:t>D. Bằng chứng mất mô chủ yếu do trào ngược</w:t>
      </w:r>
    </w:p>
    <w:p>
      <w:pPr>
        <w:pStyle w:val="Answer"/>
        <w:keepNext/>
      </w:pPr>
      <w:r>
        <w:t>Đáp án: B</w:t>
      </w:r>
    </w:p>
    <w:p>
      <w:pPr>
        <w:pStyle w:val="Answer"/>
      </w:pPr>
      <w:r>
        <w:t>Giải thích: Đường cong phản ánh đáp ứng acid của mảng bám và góp phần đánh giá nguy cơ. Nó không trực tiếp xác định vị trí, độ sâu hay tính liên tục của bề mặt răng.</w:t>
      </w:r>
    </w:p>
    <w:p>
      <w:pPr>
        <w:pStyle w:val="Question"/>
      </w:pPr>
      <w:r>
        <w:t>Câu 115. Nước bọt quá bão hòa HA nhưng chưa có kết tủa quan sát được trong thời gian thử. Kết luận nào giải thích phù hợp?</w:t>
      </w:r>
    </w:p>
    <w:p>
      <w:pPr>
        <w:pStyle w:val="Option"/>
      </w:pPr>
      <w:r>
        <w:t>A. Protein có thể làm chậm động học kết tinh</w:t>
      </w:r>
    </w:p>
    <w:p>
      <w:pPr>
        <w:pStyle w:val="Option"/>
      </w:pPr>
      <w:r>
        <w:t>B. Quá bão hòa chỉ phản ánh calcium toàn phần</w:t>
      </w:r>
    </w:p>
    <w:p>
      <w:pPr>
        <w:pStyle w:val="Option"/>
      </w:pPr>
      <w:r>
        <w:t>C. Vượt Ksp phải tạo kết tủa quan sát được ngay</w:t>
      </w:r>
    </w:p>
    <w:p>
      <w:pPr>
        <w:pStyle w:val="Option"/>
      </w:pPr>
      <w:r>
        <w:t>D. Protein làm Ksp tăng để dịch hết quá bão hòa</w:t>
      </w:r>
    </w:p>
    <w:p>
      <w:pPr>
        <w:pStyle w:val="Answer"/>
        <w:keepNext/>
      </w:pPr>
      <w:r>
        <w:t>Đáp án: A</w:t>
      </w:r>
    </w:p>
    <w:p>
      <w:pPr>
        <w:pStyle w:val="Answer"/>
      </w:pPr>
      <w:r>
        <w:t>Giải thích: Protein nước bọt có thể cản tạo mầm và phát triển tinh thể tự phát dù dịch quá bão hòa. Lực nhiệt động thuận lợi và tốc độ kết tinh thực tế là hai vấn đề khác nhau.</w:t>
      </w:r>
    </w:p>
    <w:p>
      <w:pPr>
        <w:pStyle w:val="Question"/>
      </w:pPr>
      <w:r>
        <w:t>Câu 116. Calcium phosphate có thể bồi trong đốm trắng men hoặc lắng vào mảng bám thành cao răng. Điểm phân biệt quan trọng nhất là gì?</w:t>
      </w:r>
    </w:p>
    <w:p>
      <w:pPr>
        <w:pStyle w:val="Option"/>
      </w:pPr>
      <w:r>
        <w:t>A. Khoáng bồi vào mô răng hay lắng trong mảng bám</w:t>
      </w:r>
    </w:p>
    <w:p>
      <w:pPr>
        <w:pStyle w:val="Option"/>
      </w:pPr>
      <w:r>
        <w:t>B. Mọi lắng đọng calcium phosphate đều tái khoáng men</w:t>
      </w:r>
    </w:p>
    <w:p>
      <w:pPr>
        <w:pStyle w:val="Option"/>
      </w:pPr>
      <w:r>
        <w:t>C. Chỉ có cao răng khi dịch dưới bão hòa apatite</w:t>
      </w:r>
    </w:p>
    <w:p>
      <w:pPr>
        <w:pStyle w:val="Option"/>
      </w:pPr>
      <w:r>
        <w:t>D. Có cao răng chứng minh toàn bộ men đã đủ khoáng</w:t>
      </w:r>
    </w:p>
    <w:p>
      <w:pPr>
        <w:pStyle w:val="Answer"/>
        <w:keepNext/>
      </w:pPr>
      <w:r>
        <w:t>Đáp án: A</w:t>
      </w:r>
    </w:p>
    <w:p>
      <w:pPr>
        <w:pStyle w:val="Answer"/>
      </w:pPr>
      <w:r>
        <w:t>Giải thích: Khoáng bồi lên tinh thể còn lại trong tổn thương là tái khoáng, còn khoáng hóa mảng bám tạo cao răng. Cùng nguồn ion có thể tạo kết quả khác nhau theo vị trí, không nên đồng nhất mọi kết tủa với chữa tổn thương.</w:t>
      </w:r>
    </w:p>
    <w:p>
      <w:pPr>
        <w:pStyle w:val="Question"/>
      </w:pPr>
      <w:r>
        <w:t>Câu 117. Một mẫu dịch có tỷ số IAP_HA/Ksp_HA = 0,7 và IAP_FA/Ksp_FA = 1,3. Suy luận nào phù hợp nhất?</w:t>
      </w:r>
    </w:p>
    <w:p>
      <w:pPr>
        <w:pStyle w:val="Option"/>
      </w:pPr>
      <w:r>
        <w:t>A. HA và FA cùng ở trạng thái quá bão hòa</w:t>
      </w:r>
    </w:p>
    <w:p>
      <w:pPr>
        <w:pStyle w:val="Option"/>
      </w:pPr>
      <w:r>
        <w:t>B. HA có lực hòa tan, FA có lực lắng đọng</w:t>
      </w:r>
    </w:p>
    <w:p>
      <w:pPr>
        <w:pStyle w:val="Option"/>
      </w:pPr>
      <w:r>
        <w:t>C. HA có lực lắng đọng, FA có lực hòa tan</w:t>
      </w:r>
    </w:p>
    <w:p>
      <w:pPr>
        <w:pStyle w:val="Option"/>
      </w:pPr>
      <w:r>
        <w:t>D. HA và FA cùng ở trạng thái dưới bão hòa</w:t>
      </w:r>
    </w:p>
    <w:p>
      <w:pPr>
        <w:pStyle w:val="Answer"/>
        <w:keepNext/>
      </w:pPr>
      <w:r>
        <w:t>Đáp án: B</w:t>
      </w:r>
    </w:p>
    <w:p>
      <w:pPr>
        <w:pStyle w:val="Answer"/>
      </w:pPr>
      <w:r>
        <w:t>Giải thích: Tỷ số 0,7 nhỏ hơn 1 nghĩa là dưới bão hòa HA; tỷ số 1,3 lớn hơn 1 nghĩa là quá bão hòa FA. Lực lắng đọng FA không bảo đảm ngay lập tức có kết tủa vì còn điều kiện động học.</w:t>
      </w:r>
    </w:p>
    <w:p>
      <w:pPr>
        <w:pStyle w:val="Question"/>
      </w:pPr>
      <w:r>
        <w:t>Câu 118. Hai người đã ngừng nguồn acid. Người X có đốm trắng chưa thủng; người Y đã mất từng lớp men do trào ngược, tạo hõm nhẵn. Dự đoán phục hồi cấu trúc nào đúng nhất?</w:t>
      </w:r>
    </w:p>
    <w:p>
      <w:pPr>
        <w:pStyle w:val="Option"/>
      </w:pPr>
      <w:r>
        <w:t>A. Cả hai đều mất khả năng nhận thêm ion khoáng</w:t>
      </w:r>
    </w:p>
    <w:p>
      <w:pPr>
        <w:pStyle w:val="Option"/>
      </w:pPr>
      <w:r>
        <w:t>B. Y dễ mọc lại men hơn vì bề mặt hõm đã nhẵn</w:t>
      </w:r>
    </w:p>
    <w:p>
      <w:pPr>
        <w:pStyle w:val="Option"/>
      </w:pPr>
      <w:r>
        <w:t>C. Cả hai phải tự phục hồi đầy đủ hình thể ban đầu</w:t>
      </w:r>
    </w:p>
    <w:p>
      <w:pPr>
        <w:pStyle w:val="Option"/>
      </w:pPr>
      <w:r>
        <w:t>D. X có thể bồi khoáng, Y không mọc lại phần mất</w:t>
      </w:r>
    </w:p>
    <w:p>
      <w:pPr>
        <w:pStyle w:val="Answer"/>
        <w:keepNext/>
      </w:pPr>
      <w:r>
        <w:t>Đáp án: D</w:t>
      </w:r>
    </w:p>
    <w:p>
      <w:pPr>
        <w:pStyle w:val="Answer"/>
      </w:pPr>
      <w:r>
        <w:t>Giải thích: X còn nhiều tinh thể nền trong tổn thương chưa thủng nên có khả năng bồi khoáng một phần. Y có thể giảm mềm bề mặt còn lại khi hết acid, nhưng phần men đã mất không tự mọc lại thành hình thể cũ.</w:t>
      </w:r>
    </w:p>
    <w:p>
      <w:pPr>
        <w:pStyle w:val="Question"/>
      </w:pPr>
      <w:r>
        <w:t>Câu 119. Trong cùng quy ước Ca₅(PO₄)₃OH và điều kiện nhiệt độ, một ví dụ có IAP_HA = 10⁻⁶⁰ và Ksp_HA = 10⁻⁵⁹. Nhận định nào đúng?</w:t>
      </w:r>
    </w:p>
    <w:p>
      <w:pPr>
        <w:pStyle w:val="Option"/>
      </w:pPr>
      <w:r>
        <w:t>A. IAP/Ksp bằng 0,1, dịch quá bão hòa</w:t>
      </w:r>
    </w:p>
    <w:p>
      <w:pPr>
        <w:pStyle w:val="Option"/>
      </w:pPr>
      <w:r>
        <w:t>B. IAP/Ksp bằng 1, dịch vừa bão hòa</w:t>
      </w:r>
    </w:p>
    <w:p>
      <w:pPr>
        <w:pStyle w:val="Option"/>
      </w:pPr>
      <w:r>
        <w:t>C. IAP/Ksp bằng 0,1, dịch dưới bão hòa</w:t>
      </w:r>
    </w:p>
    <w:p>
      <w:pPr>
        <w:pStyle w:val="Option"/>
      </w:pPr>
      <w:r>
        <w:t>D. IAP/Ksp bằng 10, dịch quá bão hòa</w:t>
      </w:r>
    </w:p>
    <w:p>
      <w:pPr>
        <w:pStyle w:val="Answer"/>
        <w:keepNext/>
      </w:pPr>
      <w:r>
        <w:t>Đáp án: C</w:t>
      </w:r>
    </w:p>
    <w:p>
      <w:pPr>
        <w:pStyle w:val="Answer"/>
      </w:pPr>
      <w:r>
        <w:t>Giải thích: Chia 10⁻⁶⁰ cho 10⁻⁵⁹ được 10⁻¹ = 0,1 nên dịch dưới bão hòa. Khi so các lũy thừa âm, số mũ âm hơn biểu diễn số nhỏ hơn.</w:t>
      </w:r>
    </w:p>
    <w:p>
      <w:pPr>
        <w:pStyle w:val="Question"/>
      </w:pPr>
      <w:r>
        <w:t>Câu 120. Hai dung dịch cùng pH và Ca/phosphate; thêm Mg²⁺ vào mẫu B làm whitlockite xuất hiện nhiều hơn. Kết luận nào đúng?</w:t>
      </w:r>
    </w:p>
    <w:p>
      <w:pPr>
        <w:pStyle w:val="Option"/>
      </w:pPr>
      <w:r>
        <w:t>A. Whitlockite tăng chứng minh fluoride cũng tăng</w:t>
      </w:r>
    </w:p>
    <w:p>
      <w:pPr>
        <w:pStyle w:val="Option"/>
      </w:pPr>
      <w:r>
        <w:t>B. Cùng pH buộc hai mẫu tạo cùng pha khoáng</w:t>
      </w:r>
    </w:p>
    <w:p>
      <w:pPr>
        <w:pStyle w:val="Option"/>
      </w:pPr>
      <w:r>
        <w:t>C. Mg²⁺ chỉ ảnh hưởng pH và không ảnh hưởng pha</w:t>
      </w:r>
    </w:p>
    <w:p>
      <w:pPr>
        <w:pStyle w:val="Option"/>
      </w:pPr>
      <w:r>
        <w:t>D. Mg²⁺ có thể làm thay đổi pha khoáng thuận lợi kết tinh</w:t>
      </w:r>
    </w:p>
    <w:p>
      <w:pPr>
        <w:pStyle w:val="Answer"/>
        <w:keepNext/>
      </w:pPr>
      <w:r>
        <w:t>Đáp án: D</w:t>
      </w:r>
    </w:p>
    <w:p>
      <w:pPr>
        <w:pStyle w:val="Answer"/>
      </w:pPr>
      <w:r>
        <w:t>Giải thích: Thêm Mg²⁺ trong khi các điều kiện chính giữ nguyên có thể làm thay đổi pha khoáng thuận lợi hình thành. Kết quả không cho phép suy nồng độ fluoride hoặc cho rằng pH quyết định mọi pha.</w:t>
      </w:r>
    </w:p>
    <w:sectPr w:rsidR="00FC693F" w:rsidRPr="0006063C" w:rsidSect="00034616">
      <w:footerReference w:type="default" r:id="rId9"/>
      <w:pgSz w:w="12240" w:h="15840"/>
      <w:pgMar w:top="1008" w:right="1224" w:bottom="936"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 xml:space="preserve">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1" w:lineRule="auto"/>
    </w:pPr>
    <w:rPr>
      <w:rFonts w:ascii="Arial" w:hAnsi="Arial"/>
      <w:color w:val="141E2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183854"/>
      <w:sz w:val="26"/>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b/>
      <w:bCs/>
      <w:color w:val="183854"/>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2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basedOn w:val="Normal"/>
    <w:pPr>
      <w:keepNext/>
      <w:spacing w:before="160" w:after="80"/>
    </w:pPr>
    <w:rPr>
      <w:b/>
    </w:rPr>
  </w:style>
  <w:style w:type="paragraph" w:customStyle="1" w:styleId="Option">
    <w:name w:val="Option"/>
    <w:basedOn w:val="Normal"/>
    <w:pPr>
      <w:keepNext/>
      <w:spacing w:after="40"/>
      <w:ind w:left="288"/>
    </w:pPr>
  </w:style>
  <w:style w:type="paragraph" w:customStyle="1" w:styleId="Answer">
    <w:name w:val="Answer"/>
    <w:basedOn w:val="Normal"/>
    <w:pPr>
      <w:spacing w:after="60"/>
    </w:pPr>
    <w:rPr>
      <w:color w:val="2A445C"/>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