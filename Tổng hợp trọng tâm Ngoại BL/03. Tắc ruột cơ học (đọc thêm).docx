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 xml:space="preserve">TẮC RUỘT CƠ HỌC  </w:t>
      </w:r>
      <w:r>
        <w:rPr>
          <w:rFonts w:ascii="Times New Roman" w:hAnsi="Times New Roman"/>
          <w:b/>
          <w:i/>
          <w:color w:val="113366"/>
          <w:sz w:val="34"/>
        </w:rPr>
        <w:t>(bài đọc thêm)</w:t>
      </w:r>
    </w:p>
    <w:p>
      <w:r>
        <w:rPr>
          <w:rFonts w:ascii="Times New Roman" w:hAnsi="Times New Roman"/>
          <w:b/>
          <w:i w:val="0"/>
          <w:sz w:val="23"/>
        </w:rPr>
        <w:t>Ngân hàng MinMin: 98 câu — trung bình 3,1 câu/đề.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Lưu ý:</w:t>
      </w:r>
      <w:r>
        <w:rPr>
          <w:rFonts w:ascii="Times New Roman" w:hAnsi="Times New Roman"/>
          <w:b w:val="0"/>
          <w:i w:val="0"/>
          <w:sz w:val="23"/>
        </w:rPr>
        <w:t xml:space="preserve"> tuy là bài "đọc thêm" nhưng tắc ruột vẫn ra </w:t>
      </w:r>
      <w:r>
        <w:rPr>
          <w:rFonts w:ascii="Times New Roman" w:hAnsi="Times New Roman"/>
          <w:b/>
          <w:i w:val="0"/>
          <w:sz w:val="23"/>
        </w:rPr>
        <w:t>đều đặn 2–6 câu ở cả 8 đề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Bản tổng hợp này chỉ giữ phần </w:t>
      </w:r>
      <w:r>
        <w:rPr>
          <w:rFonts w:ascii="Times New Roman" w:hAnsi="Times New Roman"/>
          <w:b/>
          <w:i w:val="0"/>
          <w:sz w:val="23"/>
        </w:rPr>
        <w:t>chắc chắn ra</w:t>
      </w:r>
      <w:r>
        <w:rPr>
          <w:rFonts w:ascii="Times New Roman" w:hAnsi="Times New Roman"/>
          <w:b w:val="0"/>
          <w:i w:val="0"/>
          <w:sz w:val="23"/>
        </w:rPr>
        <w:t>, đã bỏ các chi tiết chỉ có trong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ngân hàng mà 8 đề chưa từng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25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nhân &amp; phân loại nguyên nhân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~9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Ra nhiều nhất — mục 1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Điều trị / khi nào mổ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5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Phân biệt cơ học ↔ cơ năng ↔ thắt nghẽn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2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Dính ruột sau mổ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Yếu tố tăng/giảm dính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Lâm sàng, X quang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3–4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Đã ra đề nhiều lần, học 4 câu này là gần đủ: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1. Nguyên nhân tắc </w:t>
      </w:r>
      <w:r>
        <w:rPr>
          <w:rFonts w:ascii="Times New Roman" w:hAnsi="Times New Roman"/>
          <w:b/>
          <w:i w:val="0"/>
          <w:sz w:val="23"/>
        </w:rPr>
        <w:t>ruột NON</w:t>
      </w:r>
      <w:r>
        <w:rPr>
          <w:rFonts w:ascii="Times New Roman" w:hAnsi="Times New Roman"/>
          <w:b w:val="0"/>
          <w:i w:val="0"/>
          <w:sz w:val="23"/>
        </w:rPr>
        <w:t xml:space="preserve"> thường gặp nhất → </w:t>
      </w:r>
      <w:r>
        <w:rPr>
          <w:rFonts w:ascii="Times New Roman" w:hAnsi="Times New Roman"/>
          <w:b/>
          <w:i w:val="0"/>
          <w:sz w:val="23"/>
        </w:rPr>
        <w:t>dính ruột sau mổ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(3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2. Nguyên nhân tắc </w:t>
      </w:r>
      <w:r>
        <w:rPr>
          <w:rFonts w:ascii="Times New Roman" w:hAnsi="Times New Roman"/>
          <w:b/>
          <w:i w:val="0"/>
          <w:sz w:val="23"/>
        </w:rPr>
        <w:t>ruột GIÀ</w:t>
      </w:r>
      <w:r>
        <w:rPr>
          <w:rFonts w:ascii="Times New Roman" w:hAnsi="Times New Roman"/>
          <w:b w:val="0"/>
          <w:i w:val="0"/>
          <w:sz w:val="23"/>
        </w:rPr>
        <w:t xml:space="preserve"> thường gặp nhất → </w:t>
      </w:r>
      <w:r>
        <w:rPr>
          <w:rFonts w:ascii="Times New Roman" w:hAnsi="Times New Roman"/>
          <w:b/>
          <w:i w:val="0"/>
          <w:sz w:val="23"/>
        </w:rPr>
        <w:t>ung thư đại–trực tràng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(2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3. Yếu tố </w:t>
      </w:r>
      <w:r>
        <w:rPr>
          <w:rFonts w:ascii="Times New Roman" w:hAnsi="Times New Roman"/>
          <w:b/>
          <w:i w:val="0"/>
          <w:sz w:val="23"/>
        </w:rPr>
        <w:t>làm TĂNG</w:t>
      </w:r>
      <w:r>
        <w:rPr>
          <w:rFonts w:ascii="Times New Roman" w:hAnsi="Times New Roman"/>
          <w:b w:val="0"/>
          <w:i w:val="0"/>
          <w:sz w:val="23"/>
        </w:rPr>
        <w:t xml:space="preserve"> dính ruột sau mổ → </w:t>
      </w:r>
      <w:r>
        <w:rPr>
          <w:rFonts w:ascii="Times New Roman" w:hAnsi="Times New Roman"/>
          <w:b/>
          <w:i w:val="0"/>
          <w:sz w:val="23"/>
        </w:rPr>
        <w:t>chỉ silk, bột talc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(2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4. Khi nào mổ tắc ruột non hoàn toàn → </w:t>
      </w:r>
      <w:r>
        <w:rPr>
          <w:rFonts w:ascii="Times New Roman" w:hAnsi="Times New Roman"/>
          <w:b/>
          <w:i w:val="0"/>
          <w:sz w:val="23"/>
        </w:rPr>
        <w:t>khi có sốt, mạch nhanh, đề kháng, BC tăng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(2 đề)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qua:</w:t>
      </w:r>
      <w:r>
        <w:rPr>
          <w:rFonts w:ascii="Times New Roman" w:hAnsi="Times New Roman"/>
          <w:b w:val="0"/>
          <w:i w:val="0"/>
          <w:sz w:val="23"/>
        </w:rPr>
        <w:t xml:space="preserve"> chi tiết giả tắc ruột, các con số tỉ lệ, kỹ thuật nội soi.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Nguyên nhân — bảng chia theo LỚP</w:t>
      </w:r>
    </w:p>
    <w:p>
      <w:r>
        <w:rPr>
          <w:rFonts w:ascii="Times New Roman" w:hAnsi="Times New Roman"/>
          <w:b w:val="0"/>
          <w:i w:val="0"/>
          <w:sz w:val="23"/>
        </w:rPr>
        <w:t xml:space="preserve">Đề rất hay hỏi "nguyên nhân </w:t>
      </w:r>
      <w:r>
        <w:rPr>
          <w:rFonts w:ascii="Times New Roman" w:hAnsi="Times New Roman"/>
          <w:b/>
          <w:i w:val="0"/>
          <w:sz w:val="23"/>
        </w:rPr>
        <w:t>từ ngoài thành ruột</w:t>
      </w:r>
      <w:r>
        <w:rPr>
          <w:rFonts w:ascii="Times New Roman" w:hAnsi="Times New Roman"/>
          <w:b w:val="0"/>
          <w:i w:val="0"/>
          <w:sz w:val="23"/>
        </w:rPr>
        <w:t xml:space="preserve"> / </w:t>
      </w:r>
      <w:r>
        <w:rPr>
          <w:rFonts w:ascii="Times New Roman" w:hAnsi="Times New Roman"/>
          <w:b/>
          <w:i w:val="0"/>
          <w:sz w:val="23"/>
        </w:rPr>
        <w:t>từ thành ruột</w:t>
      </w:r>
      <w:r>
        <w:rPr>
          <w:rFonts w:ascii="Times New Roman" w:hAnsi="Times New Roman"/>
          <w:b w:val="0"/>
          <w:i w:val="0"/>
          <w:sz w:val="23"/>
        </w:rPr>
        <w:t xml:space="preserve"> / </w:t>
      </w:r>
      <w:r>
        <w:rPr>
          <w:rFonts w:ascii="Times New Roman" w:hAnsi="Times New Roman"/>
          <w:b/>
          <w:i w:val="0"/>
          <w:sz w:val="23"/>
        </w:rPr>
        <w:t>trong lòng ruột</w:t>
      </w:r>
      <w:r>
        <w:rPr>
          <w:rFonts w:ascii="Times New Roman" w:hAnsi="Times New Roman"/>
          <w:b w:val="0"/>
          <w:i w:val="0"/>
          <w:sz w:val="23"/>
        </w:rPr>
        <w:t>".</w:t>
      </w:r>
    </w:p>
    <w:p>
      <w:r>
        <w:rPr>
          <w:rFonts w:ascii="Times New Roman" w:hAnsi="Times New Roman"/>
          <w:b w:val="0"/>
          <w:i w:val="0"/>
          <w:sz w:val="23"/>
        </w:rPr>
        <w:t>Học theo bảng này là làm được hết: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Vị trí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nhân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Ngoài thành ruột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**Dính ruột sau mổ (hay gặp nhất)**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thoát vị (bẹn, đùi, rốn) · ung thư di căn · áp xe ổ bụng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Tại thành ruột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Lồng ruột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u ruột non · lao ruột · bệnh Crohn · viêm ruột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Trong lòng ruột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Bã thức ăn (bezoar)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búi giun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sỏi mật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dị vật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Tắc </w:t>
      </w:r>
      <w:r>
        <w:rPr>
          <w:rFonts w:ascii="Times New Roman" w:hAnsi="Times New Roman"/>
          <w:b/>
          <w:i w:val="0"/>
          <w:sz w:val="23"/>
        </w:rPr>
        <w:t>ruột NON</w:t>
      </w:r>
      <w:r>
        <w:rPr>
          <w:rFonts w:ascii="Times New Roman" w:hAnsi="Times New Roman"/>
          <w:b w:val="0"/>
          <w:i w:val="0"/>
          <w:sz w:val="23"/>
        </w:rPr>
        <w:t xml:space="preserve"> hay gặp nhất: </w:t>
      </w:r>
      <w:r>
        <w:rPr>
          <w:rFonts w:ascii="Times New Roman" w:hAnsi="Times New Roman"/>
          <w:b/>
          <w:i w:val="0"/>
          <w:sz w:val="23"/>
          <w:highlight w:val="yellow"/>
        </w:rPr>
        <w:t>**dính ruột sau mổ (~60%)**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Tắc </w:t>
      </w:r>
      <w:r>
        <w:rPr>
          <w:rFonts w:ascii="Times New Roman" w:hAnsi="Times New Roman"/>
          <w:b/>
          <w:i w:val="0"/>
          <w:sz w:val="23"/>
        </w:rPr>
        <w:t>ruột GIÀ</w:t>
      </w:r>
      <w:r>
        <w:rPr>
          <w:rFonts w:ascii="Times New Roman" w:hAnsi="Times New Roman"/>
          <w:b w:val="0"/>
          <w:i w:val="0"/>
          <w:sz w:val="23"/>
        </w:rPr>
        <w:t xml:space="preserve"> hay gặp nhất: </w:t>
      </w:r>
      <w:r>
        <w:rPr>
          <w:rFonts w:ascii="Times New Roman" w:hAnsi="Times New Roman"/>
          <w:b/>
          <w:i w:val="0"/>
          <w:sz w:val="23"/>
          <w:highlight w:val="yellow"/>
        </w:rPr>
        <w:t>**ung thư đại–trực tràng**</w:t>
      </w:r>
      <w:r>
        <w:rPr>
          <w:rFonts w:ascii="Times New Roman" w:hAnsi="Times New Roman"/>
          <w:b w:val="0"/>
          <w:i w:val="0"/>
          <w:sz w:val="23"/>
        </w:rPr>
        <w:t>; hai nguyên nhân hàng</w:t>
      </w:r>
    </w:p>
    <w:p>
      <w:r>
        <w:rPr>
          <w:rFonts w:ascii="Times New Roman" w:hAnsi="Times New Roman"/>
          <w:b w:val="0"/>
          <w:i w:val="0"/>
          <w:sz w:val="23"/>
        </w:rPr>
        <w:t xml:space="preserve">đầu là </w:t>
      </w:r>
      <w:r>
        <w:rPr>
          <w:rFonts w:ascii="Times New Roman" w:hAnsi="Times New Roman"/>
          <w:b/>
          <w:i w:val="0"/>
          <w:sz w:val="23"/>
        </w:rPr>
        <w:t>ung thư + xoắn ruột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/>
          <w:i w:val="0"/>
          <w:sz w:val="23"/>
        </w:rPr>
        <w:t>Lồng ruột là ÍT gặp nhất</w:t>
      </w:r>
      <w:r>
        <w:rPr>
          <w:rFonts w:ascii="Times New Roman" w:hAnsi="Times New Roman"/>
          <w:b w:val="0"/>
          <w:i w:val="0"/>
          <w:sz w:val="23"/>
        </w:rPr>
        <w:t xml:space="preserve"> ở ruột già.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Ung thư hay gây tắc ruột già nhất ở </w:t>
      </w:r>
      <w:r>
        <w:rPr>
          <w:rFonts w:ascii="Times New Roman" w:hAnsi="Times New Roman"/>
          <w:b/>
          <w:i w:val="0"/>
          <w:sz w:val="23"/>
        </w:rPr>
        <w:t>đại tràng sigma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Nhồi máu mạc treo KHÔNG phải tắc ruột cơ học</w:t>
      </w:r>
      <w:r>
        <w:rPr>
          <w:rFonts w:ascii="Times New Roman" w:hAnsi="Times New Roman"/>
          <w:b w:val="0"/>
          <w:i w:val="0"/>
          <w:sz w:val="23"/>
        </w:rPr>
        <w:t xml:space="preserve"> (là tắc mạch).</w:t>
      </w:r>
    </w:p>
    <w:p>
      <w:r>
        <w:rPr>
          <w:rFonts w:ascii="Times New Roman" w:hAnsi="Times New Roman"/>
          <w:b/>
          <w:i w:val="0"/>
          <w:sz w:val="23"/>
        </w:rPr>
        <w:t>Dính ruột sau mổ: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Xảy ra nhiều nhất sau </w:t>
      </w:r>
      <w:r>
        <w:rPr>
          <w:rFonts w:ascii="Times New Roman" w:hAnsi="Times New Roman"/>
          <w:b/>
          <w:i w:val="0"/>
          <w:sz w:val="23"/>
        </w:rPr>
        <w:t>phẫu thuật ĐẠI TRỰC TRÀNG</w:t>
      </w:r>
      <w:r>
        <w:rPr>
          <w:rFonts w:ascii="Times New Roman" w:hAnsi="Times New Roman"/>
          <w:b w:val="0"/>
          <w:i w:val="0"/>
          <w:sz w:val="23"/>
        </w:rPr>
        <w:t xml:space="preserve">; ít nhất sau </w:t>
      </w:r>
      <w:r>
        <w:rPr>
          <w:rFonts w:ascii="Times New Roman" w:hAnsi="Times New Roman"/>
          <w:b/>
          <w:i w:val="0"/>
          <w:sz w:val="23"/>
        </w:rPr>
        <w:t>mổ lấy thai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Yếu tố **làm TĂNG** dính: **chỉ silk, bột talc**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2 đề)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Yếu tố </w:t>
      </w:r>
      <w:r>
        <w:rPr>
          <w:rFonts w:ascii="Times New Roman" w:hAnsi="Times New Roman"/>
          <w:b/>
          <w:i w:val="0"/>
          <w:sz w:val="23"/>
        </w:rPr>
        <w:t>làm GIẢM</w:t>
      </w:r>
      <w:r>
        <w:rPr>
          <w:rFonts w:ascii="Times New Roman" w:hAnsi="Times New Roman"/>
          <w:b w:val="0"/>
          <w:i w:val="0"/>
          <w:sz w:val="23"/>
        </w:rPr>
        <w:t xml:space="preserve"> dính: phẫu tích tốt · che phủ miệng nối · hạn chế tổn thương thanh mạc.</w:t>
      </w:r>
    </w:p>
    <w:p>
      <w:r>
        <w:rPr>
          <w:rFonts w:ascii="Times New Roman" w:hAnsi="Times New Roman"/>
          <w:b/>
          <w:i w:val="0"/>
          <w:sz w:val="23"/>
        </w:rPr>
        <w:t>Tắc ruột do sỏi mật</w:t>
      </w:r>
      <w:r>
        <w:rPr>
          <w:rFonts w:ascii="Times New Roman" w:hAnsi="Times New Roman"/>
          <w:b w:val="0"/>
          <w:i w:val="0"/>
          <w:sz w:val="23"/>
        </w:rPr>
        <w:t xml:space="preserve"> (câu hay hỏi kiểu "CHỌN CÂU SAI"):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Cơ chế: sỏi đi qua </w:t>
      </w:r>
      <w:r>
        <w:rPr>
          <w:rFonts w:ascii="Times New Roman" w:hAnsi="Times New Roman"/>
          <w:b/>
          <w:i w:val="0"/>
          <w:sz w:val="23"/>
          <w:highlight w:val="yellow"/>
        </w:rPr>
        <w:t>**chỗ rò TÚI MẬT – TÁ TRÀNG**</w:t>
      </w:r>
      <w:r>
        <w:rPr>
          <w:rFonts w:ascii="Times New Roman" w:hAnsi="Times New Roman"/>
          <w:b w:val="0"/>
          <w:i w:val="0"/>
          <w:sz w:val="23"/>
        </w:rPr>
        <w:t xml:space="preserve"> (</w:t>
      </w:r>
      <w:r>
        <w:rPr>
          <w:rFonts w:ascii="Times New Roman" w:hAnsi="Times New Roman"/>
          <w:b/>
          <w:i w:val="0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phải đi qua ống mật chủ).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Vị trí tắc: </w:t>
      </w:r>
      <w:r>
        <w:rPr>
          <w:rFonts w:ascii="Times New Roman" w:hAnsi="Times New Roman"/>
          <w:b/>
          <w:i w:val="0"/>
          <w:sz w:val="23"/>
        </w:rPr>
        <w:t>đoạn cuối hồi tràng</w:t>
      </w:r>
      <w:r>
        <w:rPr>
          <w:rFonts w:ascii="Times New Roman" w:hAnsi="Times New Roman"/>
          <w:b w:val="0"/>
          <w:i w:val="0"/>
          <w:sz w:val="23"/>
        </w:rPr>
        <w:t xml:space="preserve"> (chỗ hẹp nhất).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X quang: </w:t>
      </w:r>
      <w:r>
        <w:rPr>
          <w:rFonts w:ascii="Times New Roman" w:hAnsi="Times New Roman"/>
          <w:b/>
          <w:i w:val="0"/>
          <w:sz w:val="23"/>
        </w:rPr>
        <w:t>hơi trong đường mật</w:t>
      </w:r>
      <w:r>
        <w:rPr>
          <w:rFonts w:ascii="Times New Roman" w:hAnsi="Times New Roman"/>
          <w:b w:val="0"/>
          <w:i w:val="0"/>
          <w:sz w:val="23"/>
        </w:rPr>
        <w:t xml:space="preserve"> + sỏi cản quang hố chậu phải + hình ảnh </w:t>
      </w:r>
      <w:r>
        <w:rPr>
          <w:rFonts w:ascii="Times New Roman" w:hAnsi="Times New Roman"/>
          <w:b/>
          <w:i w:val="0"/>
          <w:sz w:val="23"/>
        </w:rPr>
        <w:t>tắc ruột NON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Ba phân loại phải phân biệt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Loại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Định nghĩa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nhân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Do bít (đơn thuần)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Tắc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1 điểm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mạch máu mạc treo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nghẽn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Bã thức ăn, búi giun, u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Do thắt (thắt nghẽn)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Tắc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2 điểm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mạch máu mạc treo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BỊ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nghẽn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Thoát vị nghẹt · xoắn ruột · lồng ruột · dây dính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Quai kín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Tắc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2 điểm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mạch máu mạc treo bị nghẽn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Điển hình: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u đại tràng khi van hồi manh tràng còn hiệu lực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**Tắc ruột do THẮT gây hoại tử ruột NHANH nhất**</w:t>
      </w:r>
      <w:r>
        <w:rPr>
          <w:rFonts w:ascii="Times New Roman" w:hAnsi="Times New Roman"/>
          <w:b w:val="0"/>
          <w:i w:val="0"/>
          <w:sz w:val="23"/>
        </w:rPr>
        <w:t xml:space="preserve"> → là loại phải mổ khẩn.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Các nguyên nhân "trong lòng ruột" (bã thức ăn, búi giun, bezoar) </w:t>
      </w:r>
      <w:r>
        <w:rPr>
          <w:rFonts w:ascii="Times New Roman" w:hAnsi="Times New Roman"/>
          <w:b/>
          <w:i w:val="0"/>
          <w:sz w:val="23"/>
        </w:rPr>
        <w:t>không bao giờ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là thắt nghẽn — đó chính là đáp án của mọi câu "thắt nghẽn, NGOẠI TRỪ".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Cơ học ↔ Cơ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Tắc ruột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CƠ HỌC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Tắc ruột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CƠ NĂNG</w:t>
            </w:r>
            <w:r>
              <w:rPr>
                <w:rFonts w:ascii="Times New Roman" w:hAnsi="Times New Roman"/>
                <w:b/>
                <w:i w:val="0"/>
                <w:sz w:val="21"/>
              </w:rPr>
              <w:t xml:space="preserve"> (liệt ruột)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Đau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Từng cơn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Âm ỉ liên tục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**Dấu RẮN BÒ**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**CÓ** — dấu quyết định phân biệt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Quai ruột nổi, chướng bụng, bí trung đại tiện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Có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Có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Nguyên nhân tắc ruột cơ năng:</w:t>
      </w:r>
      <w:r>
        <w:rPr>
          <w:rFonts w:ascii="Times New Roman" w:hAnsi="Times New Roman"/>
          <w:b w:val="0"/>
          <w:i w:val="0"/>
          <w:sz w:val="23"/>
        </w:rPr>
        <w:t xml:space="preserve"> viêm phổi · nhồi máu cơ tim · </w:t>
      </w:r>
      <w:r>
        <w:rPr>
          <w:rFonts w:ascii="Times New Roman" w:hAnsi="Times New Roman"/>
          <w:b/>
          <w:i w:val="0"/>
          <w:sz w:val="23"/>
        </w:rPr>
        <w:t>giảm Mg²⁺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/>
          <w:i w:val="0"/>
          <w:sz w:val="23"/>
        </w:rPr>
        <w:t>giảm K⁺</w:t>
      </w:r>
      <w:r>
        <w:rPr>
          <w:rFonts w:ascii="Times New Roman" w:hAnsi="Times New Roman"/>
          <w:b w:val="0"/>
          <w:i w:val="0"/>
          <w:sz w:val="23"/>
        </w:rPr>
        <w:t xml:space="preserve"> (</w:t>
      </w:r>
      <w:r>
        <w:rPr>
          <w:rFonts w:ascii="Times New Roman" w:hAnsi="Times New Roman"/>
          <w:b/>
          <w:i w:val="0"/>
          <w:sz w:val="23"/>
          <w:highlight w:val="yellow"/>
        </w:rPr>
        <w:t>**TĂNG K⁺ là SAI**</w:t>
      </w:r>
      <w:r>
        <w:rPr>
          <w:rFonts w:ascii="Times New Roman" w:hAnsi="Times New Roman"/>
          <w:b w:val="0"/>
          <w:i w:val="0"/>
          <w:sz w:val="23"/>
        </w:rPr>
        <w:t>) · sau mổ.</w:t>
      </w:r>
    </w:p>
    <w:p>
      <w:r>
        <w:rPr>
          <w:rFonts w:ascii="Times New Roman" w:hAnsi="Times New Roman"/>
          <w:b/>
          <w:i w:val="0"/>
          <w:sz w:val="23"/>
        </w:rPr>
        <w:t>Giả tắc đại tràng cấp (Ogilvie):</w:t>
      </w:r>
      <w:r>
        <w:rPr>
          <w:rFonts w:ascii="Times New Roman" w:hAnsi="Times New Roman"/>
          <w:b w:val="0"/>
          <w:i w:val="0"/>
          <w:sz w:val="23"/>
        </w:rPr>
        <w:t xml:space="preserve"> do </w:t>
      </w:r>
      <w:r>
        <w:rPr>
          <w:rFonts w:ascii="Times New Roman" w:hAnsi="Times New Roman"/>
          <w:b/>
          <w:i w:val="0"/>
          <w:sz w:val="23"/>
        </w:rPr>
        <w:t>giao cảm hoạt động quá mức</w:t>
      </w:r>
      <w:r>
        <w:rPr>
          <w:rFonts w:ascii="Times New Roman" w:hAnsi="Times New Roman"/>
          <w:b w:val="0"/>
          <w:i w:val="0"/>
          <w:sz w:val="23"/>
        </w:rPr>
        <w:t xml:space="preserve"> so với phó giao cảm.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Dấu hiệu gợi ý ĐÃ THẮT NGHẼN (phải mổ ngay)</w:t>
      </w:r>
    </w:p>
    <w:p>
      <w:r>
        <w:rPr>
          <w:rFonts w:ascii="Times New Roman" w:hAnsi="Times New Roman"/>
          <w:b/>
          <w:i w:val="0"/>
          <w:sz w:val="23"/>
        </w:rPr>
        <w:t>Đau bụng LIÊN TỤC · sốt · mạch nhanh · đề kháng thành bụng · bạch cầu tăng.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Đau **từng cơn**, bí trung đại tiện, ói dịch mật, sụt cân **KHÔNG** phải dấu thắt nghẽn</w:t>
      </w:r>
    </w:p>
    <w:p>
      <w:r>
        <w:rPr>
          <w:rFonts w:ascii="Times New Roman" w:hAnsi="Times New Roman"/>
          <w:b w:val="0"/>
          <w:i w:val="0"/>
          <w:sz w:val="23"/>
        </w:rPr>
        <w:t>— đó là các đáp án "NGOẠI TRỪ".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Lâm sàng</w:t>
      </w:r>
    </w:p>
    <w:p>
      <w:r>
        <w:rPr>
          <w:rFonts w:ascii="Times New Roman" w:hAnsi="Times New Roman"/>
          <w:b/>
          <w:i w:val="0"/>
          <w:sz w:val="23"/>
        </w:rPr>
        <w:t>Bộ ba kinh điển: đau bụng cơn – nôn ói – bí trung đại tiện + bụng chướng.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Triệu chứng </w:t>
      </w:r>
      <w:r>
        <w:rPr>
          <w:rFonts w:ascii="Times New Roman" w:hAnsi="Times New Roman"/>
          <w:b/>
          <w:i w:val="0"/>
          <w:sz w:val="23"/>
        </w:rPr>
        <w:t>quyết định chẩn đoán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  <w:highlight w:val="yellow"/>
        </w:rPr>
        <w:t>**bí trung đại tiện**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Đau giai đoạn đầu: </w:t>
      </w:r>
      <w:r>
        <w:rPr>
          <w:rFonts w:ascii="Times New Roman" w:hAnsi="Times New Roman"/>
          <w:b/>
          <w:i w:val="0"/>
          <w:sz w:val="23"/>
        </w:rPr>
        <w:t>từng cơn</w:t>
      </w:r>
      <w:r>
        <w:rPr>
          <w:rFonts w:ascii="Times New Roman" w:hAnsi="Times New Roman"/>
          <w:b w:val="0"/>
          <w:i w:val="0"/>
          <w:sz w:val="23"/>
        </w:rPr>
        <w:t>, quanh rốn.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Giai đoạn đầu bệnh nhân VẪN CÒN TRUNG TIỆN được</w:t>
      </w:r>
      <w:r>
        <w:rPr>
          <w:rFonts w:ascii="Times New Roman" w:hAnsi="Times New Roman"/>
          <w:b w:val="0"/>
          <w:i w:val="0"/>
          <w:sz w:val="23"/>
        </w:rPr>
        <w:t xml:space="preserve"> (câu đúng hay bị bỏ sót).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Tắc CAO</w:t>
      </w:r>
      <w:r>
        <w:rPr>
          <w:rFonts w:ascii="Times New Roman" w:hAnsi="Times New Roman"/>
          <w:b w:val="0"/>
          <w:i w:val="0"/>
          <w:sz w:val="23"/>
        </w:rPr>
        <w:t xml:space="preserve"> = gần </w:t>
      </w:r>
      <w:r>
        <w:rPr>
          <w:rFonts w:ascii="Times New Roman" w:hAnsi="Times New Roman"/>
          <w:b/>
          <w:i w:val="0"/>
          <w:sz w:val="23"/>
        </w:rPr>
        <w:t>góc tá – hỗng tràng</w:t>
      </w:r>
      <w:r>
        <w:rPr>
          <w:rFonts w:ascii="Times New Roman" w:hAnsi="Times New Roman"/>
          <w:b w:val="0"/>
          <w:i w:val="0"/>
          <w:sz w:val="23"/>
        </w:rPr>
        <w:t xml:space="preserve"> → nôn sớm, nhiều; ít chướng.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Tắc THẤP</w:t>
      </w:r>
      <w:r>
        <w:rPr>
          <w:rFonts w:ascii="Times New Roman" w:hAnsi="Times New Roman"/>
          <w:b w:val="0"/>
          <w:i w:val="0"/>
          <w:sz w:val="23"/>
        </w:rPr>
        <w:t xml:space="preserve"> = gần </w:t>
      </w:r>
      <w:r>
        <w:rPr>
          <w:rFonts w:ascii="Times New Roman" w:hAnsi="Times New Roman"/>
          <w:b/>
          <w:i w:val="0"/>
          <w:sz w:val="23"/>
        </w:rPr>
        <w:t>góc hồi manh tràng</w:t>
      </w:r>
      <w:r>
        <w:rPr>
          <w:rFonts w:ascii="Times New Roman" w:hAnsi="Times New Roman"/>
          <w:b w:val="0"/>
          <w:i w:val="0"/>
          <w:sz w:val="23"/>
        </w:rPr>
        <w:t xml:space="preserve"> trở xuống → chướng nhiều, nôn muộn.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Mất nước – điện giải do: không ăn uống được · nôn ói · ứ đọng trong lòng ruột.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**KHÔNG** do tiêu chảy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(câu SAI ra 2 đề)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X quang — nhóm câu dễ ăn điểm</w:t>
      </w:r>
    </w:p>
    <w:p>
      <w:r>
        <w:rPr>
          <w:rFonts w:ascii="Times New Roman" w:hAnsi="Times New Roman"/>
          <w:b/>
          <w:i w:val="0"/>
          <w:sz w:val="23"/>
        </w:rPr>
        <w:t>Phương tiện thường dùng và chọn trước tiên: X QUANG BỤNG KHÔNG SỬA SOẠN (đứng).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Tắc ruột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NON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Tắc ruột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GIÀ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Mức nước hơi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Chân RỘNG – vòm THẤP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Chân HẸP – vòm CAO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Vị trí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Giữa bụng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xếp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hình bậc thang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Ngoại vi (khung đại tràng)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Các hình ảnh đặc trưng — nhớ theo cặp: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Hình ảnh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Bệnh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Hạt cà phê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chữ U ngược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(X quang thường)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Xoắn đại tràng sigma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Mỏ chim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(X quang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có cản quang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Xoắn đại tràng sigma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Phôi thai (embryo sign)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Xoắn manh tràng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Hơi trong đường mật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Tắc ruột do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sỏi mật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Chuỗi tràng hạt, quai giãn cạnh quai xẹp,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vùng chuyển tiếp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Tắc ruột nói chung (CT)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CT</w:t>
      </w:r>
      <w:r>
        <w:rPr>
          <w:rFonts w:ascii="Times New Roman" w:hAnsi="Times New Roman"/>
          <w:b w:val="0"/>
          <w:i w:val="0"/>
          <w:sz w:val="23"/>
        </w:rPr>
        <w:t xml:space="preserve"> là phương tiện duy nhất đánh giá được </w:t>
      </w:r>
      <w:r>
        <w:rPr>
          <w:rFonts w:ascii="Times New Roman" w:hAnsi="Times New Roman"/>
          <w:b/>
          <w:i w:val="0"/>
          <w:sz w:val="23"/>
          <w:highlight w:val="yellow"/>
        </w:rPr>
        <w:t>**thiếu máu ruột**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Siêu âm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không chẩn đoán được nguyên nhân</w:t>
      </w:r>
      <w:r>
        <w:rPr>
          <w:rFonts w:ascii="Times New Roman" w:hAnsi="Times New Roman"/>
          <w:b w:val="0"/>
          <w:i w:val="0"/>
          <w:sz w:val="23"/>
        </w:rPr>
        <w:t xml:space="preserve"> gây tắc.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Chụp đại tràng cản quang</w:t>
      </w:r>
      <w:r>
        <w:rPr>
          <w:rFonts w:ascii="Times New Roman" w:hAnsi="Times New Roman"/>
          <w:b w:val="0"/>
          <w:i w:val="0"/>
          <w:sz w:val="23"/>
        </w:rPr>
        <w:t>: giúp biết nguyên nhân &amp; vị trí, ==**chống chỉ định khi</w:t>
      </w:r>
    </w:p>
    <w:p>
      <w:r>
        <w:rPr>
          <w:rFonts w:ascii="Times New Roman" w:hAnsi="Times New Roman"/>
          <w:b w:val="0"/>
          <w:i w:val="0"/>
          <w:sz w:val="23"/>
        </w:rPr>
        <w:t>có viêm phúc mạc</w:t>
      </w:r>
      <w:r>
        <w:rPr>
          <w:rFonts w:ascii="Times New Roman" w:hAnsi="Times New Roman"/>
          <w:b/>
          <w:i w:val="0"/>
          <w:sz w:val="23"/>
        </w:rPr>
        <w:t xml:space="preserve">==, và </w:t>
      </w:r>
      <w:r>
        <w:rPr>
          <w:rFonts w:ascii="Times New Roman" w:hAnsi="Times New Roman"/>
          <w:b w:val="0"/>
          <w:i w:val="0"/>
          <w:sz w:val="23"/>
        </w:rPr>
        <w:t>KHÔNG phải lúc nào cũng cần**.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Điều trị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Nguyên tắc (câu đúng/sai ra nhiều lần):</w:t>
      </w:r>
      <w:r>
        <w:rPr>
          <w:rFonts w:ascii="Times New Roman" w:hAnsi="Times New Roman"/>
          <w:b w:val="0"/>
          <w:i w:val="0"/>
          <w:sz w:val="23"/>
        </w:rPr>
        <w:t xml:space="preserve"> tắc ruột cơ học điều trị **NỘI khoa kết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hợp NGOẠI khoa</w:t>
      </w:r>
      <w:r>
        <w:rPr>
          <w:rFonts w:ascii="Times New Roman" w:hAnsi="Times New Roman"/>
          <w:b/>
          <w:i w:val="0"/>
          <w:sz w:val="23"/>
        </w:rPr>
        <w:t xml:space="preserve">; mổ </w:t>
      </w:r>
      <w:r>
        <w:rPr>
          <w:rFonts w:ascii="Times New Roman" w:hAnsi="Times New Roman"/>
          <w:b w:val="0"/>
          <w:i w:val="0"/>
          <w:sz w:val="23"/>
        </w:rPr>
        <w:t>sau khi đã hồi sức** là tốt nhất.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Câu "điều trị ngoại khoa nhằm phục hồi nhanh chóng lưu thông ruột non" là **SAI**.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Hồi sức trước mổ tối đa: KHÔNG QUÁ 12 GIỜ.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Theo dõi bồi hoàn dịch chính xác nhất: </w:t>
      </w:r>
      <w:r>
        <w:rPr>
          <w:rFonts w:ascii="Times New Roman" w:hAnsi="Times New Roman"/>
          <w:b/>
          <w:i w:val="0"/>
          <w:sz w:val="23"/>
        </w:rPr>
        <w:t>áp lực tĩnh mạch trung tâm (CVP)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Sonde dạ dày</w:t>
      </w:r>
      <w:r>
        <w:rPr>
          <w:rFonts w:ascii="Times New Roman" w:hAnsi="Times New Roman"/>
          <w:b w:val="0"/>
          <w:i w:val="0"/>
          <w:sz w:val="23"/>
        </w:rPr>
        <w:t xml:space="preserve"> để: giảm chướng bụng · </w:t>
      </w:r>
      <w:r>
        <w:rPr>
          <w:rFonts w:ascii="Times New Roman" w:hAnsi="Times New Roman"/>
          <w:b/>
          <w:i w:val="0"/>
          <w:sz w:val="23"/>
        </w:rPr>
        <w:t>tránh trào ngược khi gây mê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KHÔNG phải để "giúp bệnh nhân trung tiện".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Mục tiêu phẫu thuật: PHỤC HỒI LƯU THÔNG ĐƯỜNG TIÊU HÓA.</w:t>
      </w:r>
    </w:p>
    <w:p>
      <w:r>
        <w:rPr>
          <w:rFonts w:ascii="Times New Roman" w:hAnsi="Times New Roman"/>
          <w:b w:val="0"/>
          <w:i w:val="0"/>
          <w:sz w:val="23"/>
        </w:rPr>
        <w:t xml:space="preserve">(Nếu đề hỏi "mục tiêu hàng đầu khi đang mổ" thì là </w:t>
      </w:r>
      <w:r>
        <w:rPr>
          <w:rFonts w:ascii="Times New Roman" w:hAnsi="Times New Roman"/>
          <w:b/>
          <w:i w:val="0"/>
          <w:sz w:val="23"/>
        </w:rPr>
        <w:t>xác định và lấy đi chỗ tắc</w:t>
      </w:r>
      <w:r>
        <w:rPr>
          <w:rFonts w:ascii="Times New Roman" w:hAnsi="Times New Roman"/>
          <w:b w:val="0"/>
          <w:i w:val="0"/>
          <w:sz w:val="23"/>
        </w:rPr>
        <w:t>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**Mổ SỚM khi có: sốt · mạch nhanh · đề kháng thành bụng · bạch cầu tăng**</w:t>
      </w:r>
      <w:r>
        <w:rPr>
          <w:rFonts w:ascii="Times New Roman" w:hAnsi="Times New Roman"/>
          <w:b w:val="0"/>
          <w:i w:val="0"/>
          <w:sz w:val="23"/>
        </w:rPr>
        <w:t xml:space="preserve"> —</w:t>
      </w:r>
    </w:p>
    <w:p>
      <w:r>
        <w:rPr>
          <w:rFonts w:ascii="Times New Roman" w:hAnsi="Times New Roman"/>
          <w:b w:val="0"/>
          <w:i w:val="0"/>
          <w:sz w:val="23"/>
        </w:rPr>
        <w:t xml:space="preserve">tức là khi nghi thắt nghẽn/hoại tử. </w:t>
      </w:r>
      <w:r>
        <w:rPr>
          <w:rFonts w:ascii="Times New Roman" w:hAnsi="Times New Roman"/>
          <w:b w:val="0"/>
          <w:i/>
          <w:sz w:val="23"/>
        </w:rPr>
        <w:t>(Câu này ra 2 đề.)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Nội soi ổ bụng</w:t>
      </w:r>
      <w:r>
        <w:rPr>
          <w:rFonts w:ascii="Times New Roman" w:hAnsi="Times New Roman"/>
          <w:b w:val="0"/>
          <w:i w:val="0"/>
          <w:sz w:val="23"/>
        </w:rPr>
        <w:t xml:space="preserve"> chỉ hợp khi: dính do </w:t>
      </w:r>
      <w:r>
        <w:rPr>
          <w:rFonts w:ascii="Times New Roman" w:hAnsi="Times New Roman"/>
          <w:b/>
          <w:i w:val="0"/>
          <w:sz w:val="23"/>
        </w:rPr>
        <w:t>dây xơ đơn độc</w:t>
      </w:r>
      <w:r>
        <w:rPr>
          <w:rFonts w:ascii="Times New Roman" w:hAnsi="Times New Roman"/>
          <w:b w:val="0"/>
          <w:i w:val="0"/>
          <w:sz w:val="23"/>
        </w:rPr>
        <w:t xml:space="preserve">, tắc </w:t>
      </w:r>
      <w:r>
        <w:rPr>
          <w:rFonts w:ascii="Times New Roman" w:hAnsi="Times New Roman"/>
          <w:b/>
          <w:i w:val="0"/>
          <w:sz w:val="23"/>
        </w:rPr>
        <w:t>đến sớm</w:t>
      </w:r>
      <w:r>
        <w:rPr>
          <w:rFonts w:ascii="Times New Roman" w:hAnsi="Times New Roman"/>
          <w:b w:val="0"/>
          <w:i w:val="0"/>
          <w:sz w:val="23"/>
        </w:rPr>
        <w:t xml:space="preserve">, tắc </w:t>
      </w:r>
      <w:r>
        <w:rPr>
          <w:rFonts w:ascii="Times New Roman" w:hAnsi="Times New Roman"/>
          <w:b/>
          <w:i w:val="0"/>
          <w:sz w:val="23"/>
        </w:rPr>
        <w:t>cao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r>
        <w:rPr>
          <w:rFonts w:ascii="Times New Roman" w:hAnsi="Times New Roman"/>
          <w:b w:val="0"/>
          <w:i w:val="0"/>
          <w:sz w:val="23"/>
        </w:rPr>
        <w:t xml:space="preserve">bụng chướng vừa. </w:t>
      </w:r>
      <w:r>
        <w:rPr>
          <w:rFonts w:ascii="Times New Roman" w:hAnsi="Times New Roman"/>
          <w:b/>
          <w:i w:val="0"/>
          <w:sz w:val="23"/>
          <w:highlight w:val="yellow"/>
        </w:rPr>
        <w:t>Chống chỉ định: tắc **thấp**, đến muộn, bụng chướng nhiều.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Chọn phẫu thuật khi tắc ruột do u đại tràng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Tình huống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Phẫu thuật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U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đại tràng phải / manh tràng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không cắt được (T4)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Nối hồi tràng – đại tràng ngang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U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đại tràng sigma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còn cắt được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đoạn sigma, đóng đầu dưới, đưa đầu trên ra da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(Hartmann)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U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xâm lấn rộng, di căn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BN già yếu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**Hậu môn nhân tạo trên dòng**</w:t>
            </w:r>
          </w:p>
        </w:tc>
      </w:tr>
    </w:tbl>
    <w:p>
      <w:pPr>
        <w:spacing w:after="40"/>
      </w:pP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6.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Chỉ cần 3 dữ kiện: TIỀN SỬ – TUỔI – KHÁM BỤNG.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 Đề mô tả | Chẩn đoán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|---|---|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Có mổ bụng trước đó</w:t>
      </w:r>
      <w:r>
        <w:rPr>
          <w:rFonts w:ascii="Times New Roman" w:hAnsi="Times New Roman"/>
          <w:b w:val="0"/>
          <w:i w:val="0"/>
          <w:sz w:val="23"/>
        </w:rPr>
        <w:t xml:space="preserve">, đau quặn tái đi tái lại nhiều lần | </w:t>
      </w:r>
      <w:r>
        <w:rPr>
          <w:rFonts w:ascii="Times New Roman" w:hAnsi="Times New Roman"/>
          <w:b/>
          <w:i w:val="0"/>
          <w:sz w:val="23"/>
          <w:highlight w:val="yellow"/>
        </w:rPr>
        <w:t>**Tắc ruột do DÍNH**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2 đề)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Người già</w:t>
      </w:r>
      <w:r>
        <w:rPr>
          <w:rFonts w:ascii="Times New Roman" w:hAnsi="Times New Roman"/>
          <w:b w:val="0"/>
          <w:i w:val="0"/>
          <w:sz w:val="23"/>
        </w:rPr>
        <w:t xml:space="preserve">, sụt cân, thay đổi thói quen đi tiêu, bí trung đại tiện | </w:t>
      </w:r>
      <w:r>
        <w:rPr>
          <w:rFonts w:ascii="Times New Roman" w:hAnsi="Times New Roman"/>
          <w:b/>
          <w:i w:val="0"/>
          <w:sz w:val="23"/>
        </w:rPr>
        <w:t>Tắc ruột do U đại tràng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Khối phồng vùng bẹn</w:t>
      </w:r>
      <w:r>
        <w:rPr>
          <w:rFonts w:ascii="Times New Roman" w:hAnsi="Times New Roman"/>
          <w:b w:val="0"/>
          <w:i w:val="0"/>
          <w:sz w:val="23"/>
        </w:rPr>
        <w:t xml:space="preserve">, đỏ, ấn đau + tắc ruột | </w:t>
      </w:r>
      <w:r>
        <w:rPr>
          <w:rFonts w:ascii="Times New Roman" w:hAnsi="Times New Roman"/>
          <w:b/>
          <w:i w:val="0"/>
          <w:sz w:val="23"/>
        </w:rPr>
        <w:t>Thoát vị nghẹt</w:t>
      </w:r>
      <w:r>
        <w:rPr>
          <w:rFonts w:ascii="Times New Roman" w:hAnsi="Times New Roman"/>
          <w:b w:val="0"/>
          <w:i w:val="0"/>
          <w:sz w:val="23"/>
        </w:rPr>
        <w:t xml:space="preserve"> → tắc ruột non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Người rất già, </w:t>
      </w:r>
      <w:r>
        <w:rPr>
          <w:rFonts w:ascii="Times New Roman" w:hAnsi="Times New Roman"/>
          <w:b/>
          <w:i w:val="0"/>
          <w:sz w:val="23"/>
        </w:rPr>
        <w:t>tâm thần không ổn định</w:t>
      </w:r>
      <w:r>
        <w:rPr>
          <w:rFonts w:ascii="Times New Roman" w:hAnsi="Times New Roman"/>
          <w:b w:val="0"/>
          <w:i w:val="0"/>
          <w:sz w:val="23"/>
        </w:rPr>
        <w:t xml:space="preserve">, xón phân, trực tràng đầy phân mềm | </w:t>
      </w:r>
      <w:r>
        <w:rPr>
          <w:rFonts w:ascii="Times New Roman" w:hAnsi="Times New Roman"/>
          <w:b/>
          <w:i w:val="0"/>
          <w:sz w:val="23"/>
        </w:rPr>
        <w:t>Tắc do phân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Sau mổ vài ngày, chướng bụng, </w:t>
      </w:r>
      <w:r>
        <w:rPr>
          <w:rFonts w:ascii="Times New Roman" w:hAnsi="Times New Roman"/>
          <w:b/>
          <w:i w:val="0"/>
          <w:sz w:val="23"/>
        </w:rPr>
        <w:t>không sốt</w:t>
      </w:r>
      <w:r>
        <w:rPr>
          <w:rFonts w:ascii="Times New Roman" w:hAnsi="Times New Roman"/>
          <w:b w:val="0"/>
          <w:i w:val="0"/>
          <w:sz w:val="23"/>
        </w:rPr>
        <w:t xml:space="preserve">, không rắn bò | </w:t>
      </w:r>
      <w:r>
        <w:rPr>
          <w:rFonts w:ascii="Times New Roman" w:hAnsi="Times New Roman"/>
          <w:b/>
          <w:i w:val="0"/>
          <w:sz w:val="23"/>
        </w:rPr>
        <w:t>Liệt ruột (cơ năng)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Xử trí ban đầu cho mọi ca: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nhịn ăn + **đặt ống thông dạ dày** + **truyền dịch**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— không đẩy khối thoát vị vào, không cho về.</w:t>
      </w:r>
    </w:p>
    <w:p>
      <w:r>
        <w:rPr>
          <w:rFonts w:ascii="Times New Roman" w:hAnsi="Times New Roman"/>
          <w:b/>
          <w:i w:val="0"/>
          <w:sz w:val="23"/>
        </w:rPr>
        <w:t>Ví dụ đã ra đề:</w:t>
      </w:r>
      <w:r>
        <w:rPr>
          <w:rFonts w:ascii="Times New Roman" w:hAnsi="Times New Roman"/>
          <w:b w:val="0"/>
          <w:i w:val="0"/>
          <w:sz w:val="23"/>
        </w:rPr>
        <w:t xml:space="preserve"> BN nam 30 tuổi, đau quặn – ói – bí trung tiện, **đã nhập viện 4 lần</w:t>
      </w:r>
    </w:p>
    <w:p>
      <w:r>
        <w:rPr>
          <w:rFonts w:ascii="Times New Roman" w:hAnsi="Times New Roman"/>
          <w:b w:val="0"/>
          <w:i w:val="0"/>
          <w:sz w:val="23"/>
        </w:rPr>
        <w:t>tương tự sau mổ viêm phúc mạc ruột thừa 5 năm trước</w:t>
      </w:r>
      <w:r>
        <w:rPr>
          <w:rFonts w:ascii="Times New Roman" w:hAnsi="Times New Roman"/>
          <w:b/>
          <w:i w:val="0"/>
          <w:sz w:val="23"/>
        </w:rPr>
        <w:t xml:space="preserve"> → </w:t>
      </w:r>
      <w:r>
        <w:rPr>
          <w:rFonts w:ascii="Times New Roman" w:hAnsi="Times New Roman"/>
          <w:b w:val="0"/>
          <w:i w:val="0"/>
          <w:sz w:val="23"/>
        </w:rPr>
        <w:t>tắc ruột do dính**.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