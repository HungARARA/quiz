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color w:val="113366"/>
          <w:sz w:val="34"/>
        </w:rPr>
        <w:t>ĐẠI CƯƠNG TRẬT KHỚP</w:t>
      </w:r>
    </w:p>
    <w:p>
      <w:r>
        <w:rPr>
          <w:rFonts w:ascii="Times New Roman" w:hAnsi="Times New Roman"/>
          <w:b/>
          <w:i w:val="0"/>
          <w:sz w:val="23"/>
        </w:rPr>
        <w:t>Ngân hàng MinMin: 68 câu — trung bình 2,2 câu/đề.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0. Đề RHM thật (K41–K48) hỏi vào đâu — 18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Nhóm nội dung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Số câu RHM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Ghi chú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4 cách PHÂN LOẠI trật khớp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~7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Trọng tâm số 1 — mục 2. Toàn dạng "CHỌN CÂU SAI"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Dấu hiệu chắc chắn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~3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1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Trật khớp VAI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~3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3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Trật khớp HÁNG / biến chứng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~3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4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Thương tổn giải phẫu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~2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1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Cách học bài này:</w:t>
      </w:r>
      <w:r>
        <w:rPr>
          <w:rFonts w:ascii="Times New Roman" w:hAnsi="Times New Roman"/>
          <w:b w:val="0"/>
          <w:i w:val="0"/>
          <w:sz w:val="23"/>
        </w:rPr>
        <w:t xml:space="preserve"> đề RHM </w:t>
      </w:r>
      <w:r>
        <w:rPr>
          <w:rFonts w:ascii="Times New Roman" w:hAnsi="Times New Roman"/>
          <w:b/>
          <w:i w:val="0"/>
          <w:sz w:val="23"/>
          <w:highlight w:val="yellow"/>
        </w:rPr>
        <w:t>**gần như chỉ hỏi PHÂN LOẠI và DẤU HIỆU**</w:t>
      </w:r>
      <w:r>
        <w:rPr>
          <w:rFonts w:ascii="Times New Roman" w:hAnsi="Times New Roman"/>
          <w:b w:val="0"/>
          <w:i w:val="0"/>
          <w:sz w:val="23"/>
        </w:rPr>
        <w:t>, ít hỏi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kỹ thuật nắn. Học thuộc </w:t>
      </w:r>
      <w:r>
        <w:rPr>
          <w:rFonts w:ascii="Times New Roman" w:hAnsi="Times New Roman"/>
          <w:b/>
          <w:i w:val="0"/>
          <w:sz w:val="23"/>
        </w:rPr>
        <w:t>4 bảng phân loại ở mục 2</w:t>
      </w:r>
      <w:r>
        <w:rPr>
          <w:rFonts w:ascii="Times New Roman" w:hAnsi="Times New Roman"/>
          <w:b w:val="0"/>
          <w:i w:val="0"/>
          <w:sz w:val="23"/>
        </w:rPr>
        <w:t xml:space="preserve"> là gần đủ điểm.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Bỏ qua:</w:t>
      </w:r>
      <w:r>
        <w:rPr>
          <w:rFonts w:ascii="Times New Roman" w:hAnsi="Times New Roman"/>
          <w:b w:val="0"/>
          <w:i w:val="0"/>
          <w:sz w:val="23"/>
        </w:rPr>
        <w:t xml:space="preserve"> các thao tác nắn chi tiết (Hippocrate, Kocher, Captain Morgan), gãy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Galeazzi, thay khớp háng nhân tạo — ngân hàng có nhưng đề RHM chưa từng hỏi.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1. Dấu hiệu &amp; thương tổn</w:t>
      </w:r>
    </w:p>
    <w:p>
      <w:r>
        <w:rPr>
          <w:rFonts w:ascii="Times New Roman" w:hAnsi="Times New Roman"/>
          <w:b/>
          <w:i w:val="0"/>
          <w:sz w:val="23"/>
        </w:rPr>
        <w:t>==3 DẤU HIỆU CHẮC CHẮN: BIẾN DẠNG · DẤU (CỬ ĐỘNG) LÒ XO · Ổ KHỚP RỖNG.==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**"Mất cơ năng", "sưng đau", "hạn chế vận động" KHÔNG phải dấu chắc chắn**</w:t>
      </w:r>
    </w:p>
    <w:p>
      <w:r>
        <w:rPr>
          <w:rFonts w:ascii="Times New Roman" w:hAnsi="Times New Roman"/>
          <w:b w:val="0"/>
          <w:i w:val="0"/>
          <w:sz w:val="23"/>
        </w:rPr>
        <w:t>— đây là đáp án "CHỌN CÂU SAI" ra nhiều lần.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Dấu LÒ XO</w:t>
      </w:r>
      <w:r>
        <w:rPr>
          <w:rFonts w:ascii="Times New Roman" w:hAnsi="Times New Roman"/>
          <w:b w:val="0"/>
          <w:i w:val="0"/>
          <w:sz w:val="23"/>
        </w:rPr>
        <w:t xml:space="preserve"> chỉ có trong </w:t>
      </w:r>
      <w:r>
        <w:rPr>
          <w:rFonts w:ascii="Times New Roman" w:hAnsi="Times New Roman"/>
          <w:b/>
          <w:i w:val="0"/>
          <w:sz w:val="23"/>
          <w:highlight w:val="yellow"/>
        </w:rPr>
        <w:t>**trật khớp CẤP CỨU**</w:t>
      </w:r>
      <w:r>
        <w:rPr>
          <w:rFonts w:ascii="Times New Roman" w:hAnsi="Times New Roman"/>
          <w:b w:val="0"/>
          <w:i w:val="0"/>
          <w:sz w:val="23"/>
        </w:rPr>
        <w:t xml:space="preserve"> (đến sớm). Trật khớp cũ, trật</w:t>
      </w:r>
    </w:p>
    <w:p>
      <w:r>
        <w:rPr>
          <w:rFonts w:ascii="Times New Roman" w:hAnsi="Times New Roman"/>
          <w:b w:val="0"/>
          <w:i w:val="0"/>
          <w:sz w:val="23"/>
        </w:rPr>
        <w:t xml:space="preserve">tái hồi, gãy trật thì </w:t>
      </w:r>
      <w:r>
        <w:rPr>
          <w:rFonts w:ascii="Times New Roman" w:hAnsi="Times New Roman"/>
          <w:b/>
          <w:i w:val="0"/>
          <w:sz w:val="23"/>
        </w:rPr>
        <w:t>không có</w:t>
      </w:r>
      <w:r>
        <w:rPr>
          <w:rFonts w:ascii="Times New Roman" w:hAnsi="Times New Roman"/>
          <w:b w:val="0"/>
          <w:i w:val="0"/>
          <w:sz w:val="23"/>
        </w:rPr>
        <w:t xml:space="preserve"> (vì bao khớp đã rách rộng / cơ đã nhão).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Thương tổn giải phẫu CHÍNH: ==BAO KHỚP==</w:t>
      </w:r>
      <w:r>
        <w:rPr>
          <w:rFonts w:ascii="Times New Roman" w:hAnsi="Times New Roman"/>
          <w:b w:val="0"/>
          <w:i w:val="0"/>
          <w:sz w:val="23"/>
        </w:rPr>
        <w:t xml:space="preserve"> (không phải cơ, gân hay xương).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**X quang KHÔNG dùng để "xác định chẩn đoán"**</w:t>
      </w:r>
      <w:r>
        <w:rPr>
          <w:rFonts w:ascii="Times New Roman" w:hAnsi="Times New Roman"/>
          <w:b w:val="0"/>
          <w:i w:val="0"/>
          <w:sz w:val="23"/>
        </w:rPr>
        <w:t xml:space="preserve"> trật khớp (chẩn đoán bằng lâm sàng);</w:t>
      </w:r>
    </w:p>
    <w:p>
      <w:r>
        <w:rPr>
          <w:rFonts w:ascii="Times New Roman" w:hAnsi="Times New Roman"/>
          <w:b w:val="0"/>
          <w:i w:val="0"/>
          <w:sz w:val="23"/>
        </w:rPr>
        <w:t xml:space="preserve">X quang để </w:t>
      </w:r>
      <w:r>
        <w:rPr>
          <w:rFonts w:ascii="Times New Roman" w:hAnsi="Times New Roman"/>
          <w:b/>
          <w:i w:val="0"/>
          <w:sz w:val="23"/>
        </w:rPr>
        <w:t>phát hiện gãy xương kèm theo, đánh giá trước và sau nắn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Đau nhiều, sưng nề rầm rộ, bầm tím sau vài giờ</w:t>
      </w:r>
      <w:r>
        <w:rPr>
          <w:rFonts w:ascii="Times New Roman" w:hAnsi="Times New Roman"/>
          <w:b w:val="0"/>
          <w:i w:val="0"/>
          <w:sz w:val="23"/>
        </w:rPr>
        <w:t xml:space="preserve"> ⇒ </w:t>
      </w:r>
      <w:r>
        <w:rPr>
          <w:rFonts w:ascii="Times New Roman" w:hAnsi="Times New Roman"/>
          <w:b/>
          <w:i w:val="0"/>
          <w:sz w:val="23"/>
          <w:highlight w:val="yellow"/>
        </w:rPr>
        <w:t>**GÃY TRẬT**</w:t>
      </w:r>
      <w:r>
        <w:rPr>
          <w:rFonts w:ascii="Times New Roman" w:hAnsi="Times New Roman"/>
          <w:b w:val="0"/>
          <w:i w:val="0"/>
          <w:sz w:val="23"/>
        </w:rPr>
        <w:t xml:space="preserve"> (không phải trật</w:t>
      </w:r>
    </w:p>
    <w:p>
      <w:r>
        <w:rPr>
          <w:rFonts w:ascii="Times New Roman" w:hAnsi="Times New Roman"/>
          <w:b w:val="0"/>
          <w:i w:val="0"/>
          <w:sz w:val="23"/>
        </w:rPr>
        <w:t>đơn thuần).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Tổn thương sụn khớp</w:t>
      </w:r>
      <w:r>
        <w:rPr>
          <w:rFonts w:ascii="Times New Roman" w:hAnsi="Times New Roman"/>
          <w:b w:val="0"/>
          <w:i w:val="0"/>
          <w:sz w:val="23"/>
        </w:rPr>
        <w:t xml:space="preserve"> hay gặp trong </w:t>
      </w:r>
      <w:r>
        <w:rPr>
          <w:rFonts w:ascii="Times New Roman" w:hAnsi="Times New Roman"/>
          <w:b/>
          <w:i w:val="0"/>
          <w:sz w:val="23"/>
          <w:highlight w:val="yellow"/>
        </w:rPr>
        <w:t>**trật khớp đến MUỘN**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 xml:space="preserve">2. </w:t>
      </w:r>
      <w:r>
        <w:rPr>
          <w:rFonts w:ascii="Times New Roman" w:hAnsi="Times New Roman"/>
          <w:b/>
          <w:i w:val="0"/>
          <w:color w:val="B03010"/>
          <w:sz w:val="27"/>
          <w:highlight w:val="yellow"/>
        </w:rPr>
        <w:t>BỐN CÁCH PHÂN LOẠI</w:t>
      </w:r>
      <w:r>
        <w:rPr>
          <w:rFonts w:ascii="Times New Roman" w:hAnsi="Times New Roman"/>
          <w:b/>
          <w:i w:val="0"/>
          <w:color w:val="B03010"/>
          <w:sz w:val="27"/>
        </w:rPr>
        <w:t xml:space="preserve"> — nhóm câu ra nhiều nhất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Cách phân loại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Các loại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Đáp án "CHỌN CÂU SAI" hay gặp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1. Theo THỜI GIAN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Cấp cứu (≤ 48 giờ)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Sớm (≤ 3 tuần)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Cũ / muộn (&gt; 3 tuần)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**"Di chứng: trên 4 tuần"**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không có loại này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2. Theo GIẢI PHẪU &amp; X QUANG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Bán trật · Trật hoàn toàn · Gãy trật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**"Trật khớp KÍN"** hoặc **"Trật khớp HỞ"**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thuộc phân loại lâm sàng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3. Theo THỂ LÂM SÀNG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Trật khớp kín · hở · trật khớp KHÓA · trật kèm tổn thương thần kinh – mạch máu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**"Bán trật"**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thuộc phân loại giải phẫu; và "trật khớp không biến chứng"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4. Theo MỨC ĐỘ TÁI PHÁT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Lần đầu · TÁI HỒI · THƯỜNG TRỰC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**"Trật khớp THỈNH THOẢNG"**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không tồn tại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**Mẹo chống nhầm giữa cách 2 và cách 3:**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Giải phẫu/X quang</w:t>
      </w:r>
      <w:r>
        <w:rPr>
          <w:rFonts w:ascii="Times New Roman" w:hAnsi="Times New Roman"/>
          <w:b w:val="0"/>
          <w:i w:val="0"/>
          <w:sz w:val="23"/>
        </w:rPr>
        <w:t xml:space="preserve"> trả lời "</w:t>
      </w:r>
      <w:r>
        <w:rPr>
          <w:rFonts w:ascii="Times New Roman" w:hAnsi="Times New Roman"/>
          <w:b/>
          <w:i w:val="0"/>
          <w:sz w:val="23"/>
        </w:rPr>
        <w:t>trật bao nhiêu</w:t>
      </w:r>
      <w:r>
        <w:rPr>
          <w:rFonts w:ascii="Times New Roman" w:hAnsi="Times New Roman"/>
          <w:b w:val="0"/>
          <w:i w:val="0"/>
          <w:sz w:val="23"/>
        </w:rPr>
        <w:t>" → bán trật – hoàn toàn – gãy trật.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Lâm sàng</w:t>
      </w:r>
      <w:r>
        <w:rPr>
          <w:rFonts w:ascii="Times New Roman" w:hAnsi="Times New Roman"/>
          <w:b w:val="0"/>
          <w:i w:val="0"/>
          <w:sz w:val="23"/>
        </w:rPr>
        <w:t xml:space="preserve"> trả lời "</w:t>
      </w:r>
      <w:r>
        <w:rPr>
          <w:rFonts w:ascii="Times New Roman" w:hAnsi="Times New Roman"/>
          <w:b/>
          <w:i w:val="0"/>
          <w:sz w:val="23"/>
        </w:rPr>
        <w:t>có rách da, có biến chứng gì không</w:t>
      </w:r>
      <w:r>
        <w:rPr>
          <w:rFonts w:ascii="Times New Roman" w:hAnsi="Times New Roman"/>
          <w:b w:val="0"/>
          <w:i w:val="0"/>
          <w:sz w:val="23"/>
        </w:rPr>
        <w:t>" → kín – hở – khóa –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kèm tổn thương mạch/thần kinh.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Đề luôn lấy 1 mục của bảng này nhét vào bảng kia để làm đáp án SAI.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Lưu ý mốc thời gian:</w:t>
      </w:r>
      <w:r>
        <w:rPr>
          <w:rFonts w:ascii="Times New Roman" w:hAnsi="Times New Roman"/>
          <w:b w:val="0"/>
          <w:i w:val="0"/>
          <w:sz w:val="23"/>
        </w:rPr>
        <w:t xml:space="preserve"> ngân hàng chủ yếu dùng </w:t>
      </w:r>
      <w:r>
        <w:rPr>
          <w:rFonts w:ascii="Times New Roman" w:hAnsi="Times New Roman"/>
          <w:b/>
          <w:i w:val="0"/>
          <w:sz w:val="23"/>
        </w:rPr>
        <w:t>cấp cứu ≤ 48 giờ</w:t>
      </w:r>
      <w:r>
        <w:rPr>
          <w:rFonts w:ascii="Times New Roman" w:hAnsi="Times New Roman"/>
          <w:b w:val="0"/>
          <w:i w:val="0"/>
          <w:sz w:val="23"/>
        </w:rPr>
        <w:t>, nhưng có câu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ghi "cấp cứu &lt; 6 giờ". ==Mốc </w:t>
      </w:r>
      <w:r>
        <w:rPr>
          <w:rFonts w:ascii="Times New Roman" w:hAnsi="Times New Roman"/>
          <w:b/>
          <w:i w:val="0"/>
          <w:sz w:val="23"/>
        </w:rPr>
        <w:t>"trật khớp CŨ = sau 3 TUẦN"</w:t>
      </w:r>
      <w:r>
        <w:rPr>
          <w:rFonts w:ascii="Times New Roman" w:hAnsi="Times New Roman"/>
          <w:b w:val="0"/>
          <w:i w:val="0"/>
          <w:sz w:val="23"/>
        </w:rPr>
        <w:t xml:space="preserve"> thì thống nhất ở mọi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phiên bản và đã ra 2 đề (K45, K46) — đây là mốc nên thuộc chắc.==</w:t>
      </w:r>
    </w:p>
    <w:p>
      <w:r>
        <w:rPr>
          <w:rFonts w:ascii="Times New Roman" w:hAnsi="Times New Roman"/>
          <w:b/>
          <w:i w:val="0"/>
          <w:sz w:val="23"/>
        </w:rPr>
        <w:t>Không có cách phân loại "theo mức độ"</w:t>
      </w:r>
      <w:r>
        <w:rPr>
          <w:rFonts w:ascii="Times New Roman" w:hAnsi="Times New Roman"/>
          <w:b w:val="0"/>
          <w:i w:val="0"/>
          <w:sz w:val="23"/>
        </w:rPr>
        <w:t xml:space="preserve"> → đó là đáp án SAI của câu "phân loại trật</w:t>
      </w:r>
    </w:p>
    <w:p>
      <w:r>
        <w:rPr>
          <w:rFonts w:ascii="Times New Roman" w:hAnsi="Times New Roman"/>
          <w:b w:val="0"/>
          <w:i w:val="0"/>
          <w:sz w:val="23"/>
        </w:rPr>
        <w:t>khớp chấn thương, CHỌN CÂU SAI".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3. Trật khớp VAI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Kiểu hay gặp nhất: ==TRẬT RA TRƯỚC==</w:t>
      </w:r>
      <w:r>
        <w:rPr>
          <w:rFonts w:ascii="Times New Roman" w:hAnsi="Times New Roman"/>
          <w:b w:val="0"/>
          <w:i w:val="0"/>
          <w:sz w:val="23"/>
        </w:rPr>
        <w:t xml:space="preserve"> (do té chống tay).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Cơ chế:</w:t>
      </w:r>
      <w:r>
        <w:rPr>
          <w:rFonts w:ascii="Times New Roman" w:hAnsi="Times New Roman"/>
          <w:b w:val="0"/>
          <w:i w:val="0"/>
          <w:sz w:val="23"/>
        </w:rPr>
        <w:t xml:space="preserve"> ra trước = vai </w:t>
      </w:r>
      <w:r>
        <w:rPr>
          <w:rFonts w:ascii="Times New Roman" w:hAnsi="Times New Roman"/>
          <w:b/>
          <w:i w:val="0"/>
          <w:sz w:val="23"/>
        </w:rPr>
        <w:t>dạng – duỗi – xoay ngoài</w:t>
      </w:r>
      <w:r>
        <w:rPr>
          <w:rFonts w:ascii="Times New Roman" w:hAnsi="Times New Roman"/>
          <w:b w:val="0"/>
          <w:i w:val="0"/>
          <w:sz w:val="23"/>
        </w:rPr>
        <w:t xml:space="preserve"> · ra sau = té chống tay</w:t>
      </w:r>
    </w:p>
    <w:p>
      <w:r>
        <w:rPr>
          <w:rFonts w:ascii="Times New Roman" w:hAnsi="Times New Roman"/>
          <w:b/>
          <w:i w:val="0"/>
          <w:sz w:val="23"/>
        </w:rPr>
        <w:t>cánh tay đưa ra trước</w:t>
      </w:r>
      <w:r>
        <w:rPr>
          <w:rFonts w:ascii="Times New Roman" w:hAnsi="Times New Roman"/>
          <w:b w:val="0"/>
          <w:i w:val="0"/>
          <w:sz w:val="23"/>
        </w:rPr>
        <w:t xml:space="preserve"> · xuống dưới = </w:t>
      </w:r>
      <w:r>
        <w:rPr>
          <w:rFonts w:ascii="Times New Roman" w:hAnsi="Times New Roman"/>
          <w:b/>
          <w:i w:val="0"/>
          <w:sz w:val="23"/>
          <w:highlight w:val="yellow"/>
        </w:rPr>
        <w:t>**đang vác nặng, cánh tay choàng qua đầu**</w:t>
      </w:r>
      <w:r>
        <w:rPr>
          <w:rFonts w:ascii="Times New Roman" w:hAnsi="Times New Roman"/>
          <w:b w:val="0"/>
          <w:i w:val="0"/>
          <w:sz w:val="23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Kiểu trật vai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Dấu hiệu đặc trưng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Ra trước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**Mất rãnh delta – ngực**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gù vai / dấu nhát rìu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</w:t>
            </w:r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**cánh tay DẠNG xa thân, xoay NGOÀI**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Xuống dưới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**Cánh tay dựng đứng**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</w:r>
      <w:r>
        <w:rPr>
          <w:rFonts w:ascii="Times New Roman" w:hAnsi="Times New Roman"/>
          <w:b/>
          <w:i w:val="0"/>
          <w:sz w:val="23"/>
        </w:rPr>
        <w:t>Bẫy ra 2 đề (K46, K47):</w:t>
      </w:r>
      <w:r>
        <w:rPr>
          <w:rFonts w:ascii="Times New Roman" w:hAnsi="Times New Roman"/>
          <w:b w:val="0"/>
          <w:i w:val="0"/>
          <w:sz w:val="23"/>
        </w:rPr>
        <w:t xml:space="preserve"> "dấu hiệu KHÔNG phù hợp trong trật khớp vai ra trước"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→ </w:t>
      </w:r>
      <w:r>
        <w:rPr>
          <w:rFonts w:ascii="Times New Roman" w:hAnsi="Times New Roman"/>
          <w:b/>
          <w:i w:val="0"/>
          <w:sz w:val="23"/>
        </w:rPr>
        <w:t>"cánh tay KHÉP, xoay TRONG"</w:t>
      </w:r>
      <w:r>
        <w:rPr>
          <w:rFonts w:ascii="Times New Roman" w:hAnsi="Times New Roman"/>
          <w:b w:val="0"/>
          <w:i w:val="0"/>
          <w:sz w:val="23"/>
        </w:rPr>
        <w:t xml:space="preserve">.== Trật ra trước thì cánh tay </w:t>
      </w:r>
      <w:r>
        <w:rPr>
          <w:rFonts w:ascii="Times New Roman" w:hAnsi="Times New Roman"/>
          <w:b/>
          <w:i w:val="0"/>
          <w:sz w:val="23"/>
        </w:rPr>
        <w:t>dạng, xoay ngoài</w:t>
      </w:r>
      <w:r>
        <w:rPr>
          <w:rFonts w:ascii="Times New Roman" w:hAnsi="Times New Roman"/>
          <w:b w:val="0"/>
          <w:i w:val="0"/>
          <w:sz w:val="23"/>
        </w:rPr>
        <w:t>;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khép + xoay trong là tư thế BẤT ĐỘNG SAU KHI NẮN</w:t>
      </w:r>
      <w:r>
        <w:rPr>
          <w:rFonts w:ascii="Times New Roman" w:hAnsi="Times New Roman"/>
          <w:b w:val="0"/>
          <w:i w:val="0"/>
          <w:sz w:val="23"/>
        </w:rPr>
        <w:t>, không phải lúc đang trật.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Bất động sau nắn: KHÉP – XOAY TRONG</w:t>
      </w:r>
      <w:r>
        <w:rPr>
          <w:rFonts w:ascii="Times New Roman" w:hAnsi="Times New Roman"/>
          <w:b w:val="0"/>
          <w:i w:val="0"/>
          <w:sz w:val="23"/>
        </w:rPr>
        <w:t xml:space="preserve"> (bột/đai Desault, tối đa </w:t>
      </w:r>
      <w:r>
        <w:rPr>
          <w:rFonts w:ascii="Times New Roman" w:hAnsi="Times New Roman"/>
          <w:b/>
          <w:i w:val="0"/>
          <w:sz w:val="23"/>
        </w:rPr>
        <w:t>4 tuần</w:t>
      </w:r>
      <w:r>
        <w:rPr>
          <w:rFonts w:ascii="Times New Roman" w:hAnsi="Times New Roman"/>
          <w:b w:val="0"/>
          <w:i w:val="0"/>
          <w:sz w:val="23"/>
        </w:rPr>
        <w:t>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Vô cảm để nắn: </w:t>
      </w:r>
      <w:r>
        <w:rPr>
          <w:rFonts w:ascii="Times New Roman" w:hAnsi="Times New Roman"/>
          <w:b/>
          <w:i w:val="0"/>
          <w:sz w:val="23"/>
          <w:highlight w:val="yellow"/>
        </w:rPr>
        <w:t>**tê Ổ KHỚP**</w:t>
      </w:r>
      <w:r>
        <w:rPr>
          <w:rFonts w:ascii="Times New Roman" w:hAnsi="Times New Roman"/>
          <w:b w:val="0"/>
          <w:i w:val="0"/>
          <w:sz w:val="23"/>
        </w:rPr>
        <w:t xml:space="preserve">. Phương pháp nắn hay dùng: </w:t>
      </w:r>
      <w:r>
        <w:rPr>
          <w:rFonts w:ascii="Times New Roman" w:hAnsi="Times New Roman"/>
          <w:b/>
          <w:i w:val="0"/>
          <w:sz w:val="23"/>
          <w:highlight w:val="yellow"/>
        </w:rPr>
        <w:t>**Hippocrate**</w:t>
      </w:r>
    </w:p>
    <w:p>
      <w:r>
        <w:rPr>
          <w:rFonts w:ascii="Times New Roman" w:hAnsi="Times New Roman"/>
          <w:b w:val="0"/>
          <w:i w:val="0"/>
          <w:sz w:val="23"/>
        </w:rPr>
        <w:t xml:space="preserve">(kéo từ từ tăng dần — </w:t>
      </w:r>
      <w:r>
        <w:rPr>
          <w:rFonts w:ascii="Times New Roman" w:hAnsi="Times New Roman"/>
          <w:b/>
          <w:i w:val="0"/>
          <w:sz w:val="23"/>
          <w:highlight w:val="yellow"/>
        </w:rPr>
        <w:t>không kéo mạnh ngay từ đầu</w:t>
      </w:r>
      <w:r>
        <w:rPr>
          <w:rFonts w:ascii="Times New Roman" w:hAnsi="Times New Roman"/>
          <w:b w:val="0"/>
          <w:i w:val="0"/>
          <w:sz w:val="23"/>
        </w:rPr>
        <w:t>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**Trật khớp TÁI HỒI hay gặp nhất ở KHỚP VAI**</w:t>
      </w:r>
      <w:r>
        <w:rPr>
          <w:rFonts w:ascii="Times New Roman" w:hAnsi="Times New Roman"/>
          <w:b w:val="0"/>
          <w:i w:val="0"/>
          <w:sz w:val="23"/>
        </w:rPr>
        <w:t xml:space="preserve">, do </w:t>
      </w:r>
      <w:r>
        <w:rPr>
          <w:rFonts w:ascii="Times New Roman" w:hAnsi="Times New Roman"/>
          <w:b/>
          <w:i w:val="0"/>
          <w:sz w:val="23"/>
          <w:highlight w:val="yellow"/>
        </w:rPr>
        <w:t>**tổn thương SỤN VIỀN ổ chảo**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 w:val="0"/>
          <w:i w:val="0"/>
          <w:sz w:val="23"/>
        </w:rPr>
        <w:t xml:space="preserve">Động tác gây trật lại: </w:t>
      </w:r>
      <w:r>
        <w:rPr>
          <w:rFonts w:ascii="Times New Roman" w:hAnsi="Times New Roman"/>
          <w:b/>
          <w:i w:val="0"/>
          <w:sz w:val="23"/>
        </w:rPr>
        <w:t>dạng – xoay ngoài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Tổn thương Bankart</w:t>
      </w:r>
      <w:r>
        <w:rPr>
          <w:rFonts w:ascii="Times New Roman" w:hAnsi="Times New Roman"/>
          <w:b w:val="0"/>
          <w:i w:val="0"/>
          <w:sz w:val="23"/>
        </w:rPr>
        <w:t xml:space="preserve"> = tổn thương </w:t>
      </w:r>
      <w:r>
        <w:rPr>
          <w:rFonts w:ascii="Times New Roman" w:hAnsi="Times New Roman"/>
          <w:b/>
          <w:i w:val="0"/>
          <w:sz w:val="23"/>
        </w:rPr>
        <w:t>nơi bám dây chằng ổ chảo – cánh tay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Gãy trật vai</w:t>
      </w:r>
      <w:r>
        <w:rPr>
          <w:rFonts w:ascii="Times New Roman" w:hAnsi="Times New Roman"/>
          <w:b w:val="0"/>
          <w:i w:val="0"/>
          <w:sz w:val="23"/>
        </w:rPr>
        <w:t xml:space="preserve"> hay gặp thể </w:t>
      </w:r>
      <w:r>
        <w:rPr>
          <w:rFonts w:ascii="Times New Roman" w:hAnsi="Times New Roman"/>
          <w:b/>
          <w:i w:val="0"/>
          <w:sz w:val="23"/>
        </w:rPr>
        <w:t>gãy mấu động lớn xương cánh tay</w:t>
      </w:r>
      <w:r>
        <w:rPr>
          <w:rFonts w:ascii="Times New Roman" w:hAnsi="Times New Roman"/>
          <w:b w:val="0"/>
          <w:i w:val="0"/>
          <w:sz w:val="23"/>
        </w:rPr>
        <w:t xml:space="preserve"> → xử trí: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**nắn kín + bất động**</w:t>
      </w:r>
      <w:r>
        <w:rPr>
          <w:rFonts w:ascii="Times New Roman" w:hAnsi="Times New Roman"/>
          <w:b w:val="0"/>
          <w:i w:val="0"/>
          <w:sz w:val="23"/>
        </w:rPr>
        <w:t xml:space="preserve"> (không mổ).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4. Trật khớp HÁNG &amp; KHUỶU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Bốn kiểu trật khớp háng — nhận diện bằng tư thế chi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Kiểu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Hướng trật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Tư thế chi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Chậu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Lên trên – ra SAU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Háng gấp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NHẸ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khép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xoay TRONG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Ngồi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Xuống dưới – ra SAU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Háng gấp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NHIỀU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khép,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xoay TRONG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Lên trên – ra TRƯỚC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Háng gấp nhẹ,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dạng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xoay NGOÀI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Bịt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Xuống dưới – ra TRƯỚC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Háng gấp nhiều, dạng, xoay ngoài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**CÔNG THỨC 2 BƯỚC — làm được mọi câu tình huống trật khớp háng:**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1 — XOAY:</w:t>
      </w:r>
      <w:r>
        <w:rPr>
          <w:rFonts w:ascii="Times New Roman" w:hAnsi="Times New Roman"/>
          <w:b w:val="0"/>
          <w:i w:val="0"/>
          <w:sz w:val="23"/>
        </w:rPr>
        <w:t xml:space="preserve"> xoay </w:t>
      </w:r>
      <w:r>
        <w:rPr>
          <w:rFonts w:ascii="Times New Roman" w:hAnsi="Times New Roman"/>
          <w:b/>
          <w:i w:val="0"/>
          <w:sz w:val="23"/>
        </w:rPr>
        <w:t>TRONG</w:t>
      </w:r>
      <w:r>
        <w:rPr>
          <w:rFonts w:ascii="Times New Roman" w:hAnsi="Times New Roman"/>
          <w:b w:val="0"/>
          <w:i w:val="0"/>
          <w:sz w:val="23"/>
        </w:rPr>
        <w:t xml:space="preserve"> ⇒ trật ra </w:t>
      </w:r>
      <w:r>
        <w:rPr>
          <w:rFonts w:ascii="Times New Roman" w:hAnsi="Times New Roman"/>
          <w:b/>
          <w:i w:val="0"/>
          <w:sz w:val="23"/>
        </w:rPr>
        <w:t>SAU</w:t>
      </w:r>
      <w:r>
        <w:rPr>
          <w:rFonts w:ascii="Times New Roman" w:hAnsi="Times New Roman"/>
          <w:b w:val="0"/>
          <w:i w:val="0"/>
          <w:sz w:val="23"/>
        </w:rPr>
        <w:t xml:space="preserve"> (chậu / ngồi).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xoay </w:t>
      </w:r>
      <w:r>
        <w:rPr>
          <w:rFonts w:ascii="Times New Roman" w:hAnsi="Times New Roman"/>
          <w:b/>
          <w:i w:val="0"/>
          <w:sz w:val="23"/>
        </w:rPr>
        <w:t>NGOÀI</w:t>
      </w:r>
      <w:r>
        <w:rPr>
          <w:rFonts w:ascii="Times New Roman" w:hAnsi="Times New Roman"/>
          <w:b w:val="0"/>
          <w:i w:val="0"/>
          <w:sz w:val="23"/>
        </w:rPr>
        <w:t xml:space="preserve"> ⇒ trật ra </w:t>
      </w:r>
      <w:r>
        <w:rPr>
          <w:rFonts w:ascii="Times New Roman" w:hAnsi="Times New Roman"/>
          <w:b/>
          <w:i w:val="0"/>
          <w:sz w:val="23"/>
        </w:rPr>
        <w:t>TRƯỚC</w:t>
      </w:r>
      <w:r>
        <w:rPr>
          <w:rFonts w:ascii="Times New Roman" w:hAnsi="Times New Roman"/>
          <w:b w:val="0"/>
          <w:i w:val="0"/>
          <w:sz w:val="23"/>
        </w:rPr>
        <w:t xml:space="preserve"> (mu / bịt).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2 — GẤP:</w:t>
      </w:r>
      <w:r>
        <w:rPr>
          <w:rFonts w:ascii="Times New Roman" w:hAnsi="Times New Roman"/>
          <w:b w:val="0"/>
          <w:i w:val="0"/>
          <w:sz w:val="23"/>
        </w:rPr>
        <w:t xml:space="preserve"> gấp </w:t>
      </w:r>
      <w:r>
        <w:rPr>
          <w:rFonts w:ascii="Times New Roman" w:hAnsi="Times New Roman"/>
          <w:b/>
          <w:i w:val="0"/>
          <w:sz w:val="23"/>
        </w:rPr>
        <w:t>NHẸ</w:t>
      </w:r>
      <w:r>
        <w:rPr>
          <w:rFonts w:ascii="Times New Roman" w:hAnsi="Times New Roman"/>
          <w:b w:val="0"/>
          <w:i w:val="0"/>
          <w:sz w:val="23"/>
        </w:rPr>
        <w:t xml:space="preserve"> ⇒ </w:t>
      </w:r>
      <w:r>
        <w:rPr>
          <w:rFonts w:ascii="Times New Roman" w:hAnsi="Times New Roman"/>
          <w:b/>
          <w:i w:val="0"/>
          <w:sz w:val="23"/>
        </w:rPr>
        <w:t>lên TRÊN</w:t>
      </w:r>
      <w:r>
        <w:rPr>
          <w:rFonts w:ascii="Times New Roman" w:hAnsi="Times New Roman"/>
          <w:b w:val="0"/>
          <w:i w:val="0"/>
          <w:sz w:val="23"/>
        </w:rPr>
        <w:t xml:space="preserve"> (chậu / mu).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gấp </w:t>
      </w:r>
      <w:r>
        <w:rPr>
          <w:rFonts w:ascii="Times New Roman" w:hAnsi="Times New Roman"/>
          <w:b/>
          <w:i w:val="0"/>
          <w:sz w:val="23"/>
        </w:rPr>
        <w:t>NHIỀU</w:t>
      </w:r>
      <w:r>
        <w:rPr>
          <w:rFonts w:ascii="Times New Roman" w:hAnsi="Times New Roman"/>
          <w:b w:val="0"/>
          <w:i w:val="0"/>
          <w:sz w:val="23"/>
        </w:rPr>
        <w:t xml:space="preserve"> ⇒ </w:t>
      </w:r>
      <w:r>
        <w:rPr>
          <w:rFonts w:ascii="Times New Roman" w:hAnsi="Times New Roman"/>
          <w:b/>
          <w:i w:val="0"/>
          <w:sz w:val="23"/>
        </w:rPr>
        <w:t>xuống DƯỚI</w:t>
      </w:r>
      <w:r>
        <w:rPr>
          <w:rFonts w:ascii="Times New Roman" w:hAnsi="Times New Roman"/>
          <w:b w:val="0"/>
          <w:i w:val="0"/>
          <w:sz w:val="23"/>
        </w:rPr>
        <w:t xml:space="preserve"> (ngồi / bịt).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/>
          <w:sz w:val="23"/>
        </w:rPr>
        <w:t>Ví dụ đã ra đề:</w:t>
      </w:r>
      <w:r>
        <w:rPr>
          <w:rFonts w:ascii="Times New Roman" w:hAnsi="Times New Roman"/>
          <w:b w:val="0"/>
          <w:i w:val="0"/>
          <w:sz w:val="23"/>
        </w:rPr>
        <w:t xml:space="preserve"> gấp nhẹ + xoay trong → </w:t>
      </w:r>
      <w:r>
        <w:rPr>
          <w:rFonts w:ascii="Times New Roman" w:hAnsi="Times New Roman"/>
          <w:b/>
          <w:i w:val="0"/>
          <w:sz w:val="23"/>
        </w:rPr>
        <w:t>kiểu CHẬU</w:t>
      </w:r>
      <w:r>
        <w:rPr>
          <w:rFonts w:ascii="Times New Roman" w:hAnsi="Times New Roman"/>
          <w:b w:val="0"/>
          <w:i w:val="0"/>
          <w:sz w:val="23"/>
        </w:rPr>
        <w:t xml:space="preserve"> (lên trên, ra sau) ·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gấp nhiều + xoay trong → </w:t>
      </w:r>
      <w:r>
        <w:rPr>
          <w:rFonts w:ascii="Times New Roman" w:hAnsi="Times New Roman"/>
          <w:b/>
          <w:i w:val="0"/>
          <w:sz w:val="23"/>
        </w:rPr>
        <w:t>kiểu NGỒI</w:t>
      </w:r>
      <w:r>
        <w:rPr>
          <w:rFonts w:ascii="Times New Roman" w:hAnsi="Times New Roman"/>
          <w:b w:val="0"/>
          <w:i w:val="0"/>
          <w:sz w:val="23"/>
        </w:rPr>
        <w:t xml:space="preserve"> · gấp nhẹ + xoay ngoài → </w:t>
      </w:r>
      <w:r>
        <w:rPr>
          <w:rFonts w:ascii="Times New Roman" w:hAnsi="Times New Roman"/>
          <w:b/>
          <w:i w:val="0"/>
          <w:sz w:val="23"/>
        </w:rPr>
        <w:t>kiểu MU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Cơ chế: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Ra SAU</w:t>
      </w:r>
      <w:r>
        <w:rPr>
          <w:rFonts w:ascii="Times New Roman" w:hAnsi="Times New Roman"/>
          <w:b w:val="0"/>
          <w:i w:val="0"/>
          <w:sz w:val="23"/>
        </w:rPr>
        <w:t xml:space="preserve"> (đa số): lực gián tiếp vào đùi ở tư thế </w:t>
      </w:r>
      <w:r>
        <w:rPr>
          <w:rFonts w:ascii="Times New Roman" w:hAnsi="Times New Roman"/>
          <w:b/>
          <w:i w:val="0"/>
          <w:sz w:val="23"/>
          <w:highlight w:val="yellow"/>
        </w:rPr>
        <w:t>**háng GẤP**</w:t>
      </w:r>
    </w:p>
    <w:p>
      <w:r>
        <w:rPr>
          <w:rFonts w:ascii="Times New Roman" w:hAnsi="Times New Roman"/>
          <w:b w:val="0"/>
          <w:i w:val="0"/>
          <w:sz w:val="23"/>
        </w:rPr>
        <w:t xml:space="preserve">→ điển hình: </w:t>
      </w:r>
      <w:r>
        <w:rPr>
          <w:rFonts w:ascii="Times New Roman" w:hAnsi="Times New Roman"/>
          <w:b/>
          <w:i w:val="0"/>
          <w:sz w:val="23"/>
        </w:rPr>
        <w:t>ngồi ô tô dừng đột ngột / gối va vào bảng đồng hồ</w:t>
      </w:r>
      <w:r>
        <w:rPr>
          <w:rFonts w:ascii="Times New Roman" w:hAnsi="Times New Roman"/>
          <w:b w:val="0"/>
          <w:i w:val="0"/>
          <w:sz w:val="23"/>
        </w:rPr>
        <w:t xml:space="preserve"> = </w:t>
      </w:r>
      <w:r>
        <w:rPr>
          <w:rFonts w:ascii="Times New Roman" w:hAnsi="Times New Roman"/>
          <w:b/>
          <w:i w:val="0"/>
          <w:sz w:val="23"/>
        </w:rPr>
        <w:t>kiểu ngồi</w:t>
      </w:r>
      <w:r>
        <w:rPr>
          <w:rFonts w:ascii="Times New Roman" w:hAnsi="Times New Roman"/>
          <w:b w:val="0"/>
          <w:i w:val="0"/>
          <w:sz w:val="23"/>
        </w:rPr>
        <w:t>;</w:t>
      </w:r>
    </w:p>
    <w:p>
      <w:r>
        <w:rPr>
          <w:rFonts w:ascii="Times New Roman" w:hAnsi="Times New Roman"/>
          <w:b/>
          <w:i w:val="0"/>
          <w:sz w:val="23"/>
        </w:rPr>
        <w:t>gối va trụ đường khi đi xe máy</w:t>
      </w:r>
      <w:r>
        <w:rPr>
          <w:rFonts w:ascii="Times New Roman" w:hAnsi="Times New Roman"/>
          <w:b w:val="0"/>
          <w:i w:val="0"/>
          <w:sz w:val="23"/>
        </w:rPr>
        <w:t xml:space="preserve"> = </w:t>
      </w:r>
      <w:r>
        <w:rPr>
          <w:rFonts w:ascii="Times New Roman" w:hAnsi="Times New Roman"/>
          <w:b/>
          <w:i w:val="0"/>
          <w:sz w:val="23"/>
        </w:rPr>
        <w:t>kiểu bịt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Ra TRƯỚC</w:t>
      </w:r>
      <w:r>
        <w:rPr>
          <w:rFonts w:ascii="Times New Roman" w:hAnsi="Times New Roman"/>
          <w:b w:val="0"/>
          <w:i w:val="0"/>
          <w:sz w:val="23"/>
        </w:rPr>
        <w:t xml:space="preserve">: lực gián tiếp ở tư thế </w:t>
      </w:r>
      <w:r>
        <w:rPr>
          <w:rFonts w:ascii="Times New Roman" w:hAnsi="Times New Roman"/>
          <w:b/>
          <w:i w:val="0"/>
          <w:sz w:val="23"/>
        </w:rPr>
        <w:t>háng DẠNG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Xuống dưới</w:t>
      </w:r>
      <w:r>
        <w:rPr>
          <w:rFonts w:ascii="Times New Roman" w:hAnsi="Times New Roman"/>
          <w:b w:val="0"/>
          <w:i w:val="0"/>
          <w:sz w:val="23"/>
        </w:rPr>
        <w:t xml:space="preserve">: lực gián tiếp ở tư thế </w:t>
      </w:r>
      <w:r>
        <w:rPr>
          <w:rFonts w:ascii="Times New Roman" w:hAnsi="Times New Roman"/>
          <w:b/>
          <w:i w:val="0"/>
          <w:sz w:val="23"/>
        </w:rPr>
        <w:t>háng gấp NHIỀU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Trật khớp háng ra sau hay kèm ==GÃY BỜ SAU Ổ CỐI==</w:t>
      </w:r>
      <w:r>
        <w:rPr>
          <w:rFonts w:ascii="Times New Roman" w:hAnsi="Times New Roman"/>
          <w:b w:val="0"/>
          <w:i w:val="0"/>
          <w:sz w:val="23"/>
        </w:rPr>
        <w:t xml:space="preserve"> → điều trị: ==**mổ đặt lại khớp</w:t>
      </w:r>
    </w:p>
    <w:p>
      <w:r>
        <w:rPr>
          <w:rFonts w:ascii="Times New Roman" w:hAnsi="Times New Roman"/>
          <w:b w:val="0"/>
          <w:i w:val="0"/>
          <w:sz w:val="23"/>
        </w:rPr>
        <w:t>+ kết hợp xương**== (không nắn kín, không kéo tạ).</w:t>
      </w:r>
    </w:p>
    <w:p>
      <w:r>
        <w:rPr>
          <w:rFonts w:ascii="Times New Roman" w:hAnsi="Times New Roman"/>
          <w:b/>
          <w:i w:val="0"/>
          <w:sz w:val="23"/>
        </w:rPr>
        <w:t>Biến chứng trật khớp háng: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Thường gặp nhất: viêm khớp háng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**Biến chứng MUỘN đáng sợ: HOẠI TỬ CHỎM XƯƠNG ĐÙI**</w:t>
      </w:r>
      <w:r>
        <w:rPr>
          <w:rFonts w:ascii="Times New Roman" w:hAnsi="Times New Roman"/>
          <w:b w:val="0"/>
          <w:i w:val="0"/>
          <w:sz w:val="23"/>
        </w:rPr>
        <w:t xml:space="preserve"> — </w:t>
      </w:r>
      <w:r>
        <w:rPr>
          <w:rFonts w:ascii="Times New Roman" w:hAnsi="Times New Roman"/>
          <w:b/>
          <w:i w:val="0"/>
          <w:sz w:val="23"/>
          <w:highlight w:val="yellow"/>
        </w:rPr>
        <w:t>đặc trưng của **khớp HÁNG**</w:t>
      </w:r>
    </w:p>
    <w:p>
      <w:r>
        <w:rPr>
          <w:rFonts w:ascii="Times New Roman" w:hAnsi="Times New Roman"/>
          <w:b w:val="0"/>
          <w:i w:val="0"/>
          <w:sz w:val="23"/>
        </w:rPr>
        <w:t>(không phải vai, khuỷu, gối)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Có thể liệt </w:t>
      </w:r>
      <w:r>
        <w:rPr>
          <w:rFonts w:ascii="Times New Roman" w:hAnsi="Times New Roman"/>
          <w:b/>
          <w:i w:val="0"/>
          <w:sz w:val="23"/>
        </w:rPr>
        <w:t>thần kinh tọa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**KHÔNG được nắn tại phòng cấp cứu**</w:t>
      </w:r>
      <w:r>
        <w:rPr>
          <w:rFonts w:ascii="Times New Roman" w:hAnsi="Times New Roman"/>
          <w:b w:val="0"/>
          <w:i w:val="0"/>
          <w:sz w:val="23"/>
        </w:rPr>
        <w:t xml:space="preserve"> — phải vô cảm (tê ổ khớp / mê) trong phòng mổ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Trật khớp KHUỶU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Kiểu hay gặp: </w:t>
      </w:r>
      <w:r>
        <w:rPr>
          <w:rFonts w:ascii="Times New Roman" w:hAnsi="Times New Roman"/>
          <w:b/>
          <w:i w:val="0"/>
          <w:sz w:val="23"/>
        </w:rPr>
        <w:t>ra SAU</w:t>
      </w:r>
      <w:r>
        <w:rPr>
          <w:rFonts w:ascii="Times New Roman" w:hAnsi="Times New Roman"/>
          <w:b w:val="0"/>
          <w:i w:val="0"/>
          <w:sz w:val="23"/>
        </w:rPr>
        <w:t xml:space="preserve">, do lực gián tiếp khi khuỷu </w:t>
      </w:r>
      <w:r>
        <w:rPr>
          <w:rFonts w:ascii="Times New Roman" w:hAnsi="Times New Roman"/>
          <w:b/>
          <w:i w:val="0"/>
          <w:sz w:val="23"/>
        </w:rPr>
        <w:t>duỗi</w:t>
      </w:r>
      <w:r>
        <w:rPr>
          <w:rFonts w:ascii="Times New Roman" w:hAnsi="Times New Roman"/>
          <w:b w:val="0"/>
          <w:i w:val="0"/>
          <w:sz w:val="23"/>
        </w:rPr>
        <w:t xml:space="preserve"> (té chống tay).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**Biến chứng sớm đáng sợ nhất: TỔN THƯƠNG ĐỘNG MẠCH CÁNH TAY.**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Di chứng: </w:t>
      </w:r>
      <w:r>
        <w:rPr>
          <w:rFonts w:ascii="Times New Roman" w:hAnsi="Times New Roman"/>
          <w:b/>
          <w:i w:val="0"/>
          <w:sz w:val="23"/>
        </w:rPr>
        <w:t>lỏng khớp khuỷu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>Dấu chắc chắn: khuỷu gấp nhẹ · mỏm khuỷu nhô ra sau · ổ khớp rỗng.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**"Hạn chế vận động khuỷu" KHÔNG phải dấu chắc chắn.**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Nắn: cho khuỷu gấp ~90°, </w:t>
      </w:r>
      <w:r>
        <w:rPr>
          <w:rFonts w:ascii="Times New Roman" w:hAnsi="Times New Roman"/>
          <w:b/>
          <w:i w:val="0"/>
          <w:sz w:val="23"/>
        </w:rPr>
        <w:t>kéo liên tục tăng dần</w:t>
      </w:r>
      <w:r>
        <w:rPr>
          <w:rFonts w:ascii="Times New Roman" w:hAnsi="Times New Roman"/>
          <w:b w:val="0"/>
          <w:i w:val="0"/>
          <w:sz w:val="23"/>
        </w:rPr>
        <w:t>, đẩy mỏm khuỷu vào hố khuỷu.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Tam chứng đau vùng khuỷu</w:t>
      </w:r>
      <w:r>
        <w:rPr>
          <w:rFonts w:ascii="Times New Roman" w:hAnsi="Times New Roman"/>
          <w:b w:val="0"/>
          <w:i w:val="0"/>
          <w:sz w:val="23"/>
        </w:rPr>
        <w:t xml:space="preserve"> = </w:t>
      </w:r>
      <w:r>
        <w:rPr>
          <w:rFonts w:ascii="Times New Roman" w:hAnsi="Times New Roman"/>
          <w:b/>
          <w:i w:val="0"/>
          <w:sz w:val="23"/>
        </w:rPr>
        <w:t>gãy mỏm vẹt + gãy chỏm quay + trật khớp khuỷu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Trật khớp cùng đòn</w:t>
      </w:r>
      <w:r>
        <w:rPr>
          <w:rFonts w:ascii="Times New Roman" w:hAnsi="Times New Roman"/>
          <w:b w:val="0"/>
          <w:i w:val="0"/>
          <w:sz w:val="23"/>
        </w:rPr>
        <w:t xml:space="preserve"> → dấu hiệu chắc chắn: </w:t>
      </w:r>
      <w:r>
        <w:rPr>
          <w:rFonts w:ascii="Times New Roman" w:hAnsi="Times New Roman"/>
          <w:b/>
          <w:i w:val="0"/>
          <w:sz w:val="23"/>
          <w:highlight w:val="yellow"/>
        </w:rPr>
        <w:t>**dấu "PHÍM ĐÀN DƯƠNG CẦM"**</w:t>
      </w:r>
      <w:r>
        <w:rPr>
          <w:rFonts w:ascii="Times New Roman" w:hAnsi="Times New Roman"/>
          <w:b w:val="0"/>
          <w:i w:val="0"/>
          <w:sz w:val="23"/>
        </w:rPr>
        <w:t>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