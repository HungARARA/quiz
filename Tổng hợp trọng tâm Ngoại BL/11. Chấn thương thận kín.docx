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113366"/>
          <w:sz w:val="34"/>
        </w:rPr>
        <w:t>CHẤN THƯƠNG THẬN KÍN</w:t>
      </w:r>
    </w:p>
    <w:p>
      <w:r>
        <w:rPr>
          <w:rFonts w:ascii="Times New Roman" w:hAnsi="Times New Roman"/>
          <w:b/>
          <w:i w:val="0"/>
          <w:sz w:val="23"/>
        </w:rPr>
        <w:t>Ngân hàng MinMin: 103 câu — trung bình 2,2 câu/đề, ra đều ở cả 8 đề.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0. Đề RHM thật (K41–K48) hỏi vào đâu — 20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Nhóm nội dung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Số câu RHM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Ghi chú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Phân độ AAST + điều trị theo độ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~8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Trọng tâm số 1 — mục 3 &amp; 5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Theo dõi &amp; diễn tiến khi điều trị bảo tồn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~5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6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Chẩn đoán: tam chứng, cận lâm sàng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~4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2 &amp; 4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Định nghĩa, cơ chế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~3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1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Ba câu ra ≥ 2 đề: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1. </w:t>
      </w:r>
      <w:r>
        <w:rPr>
          <w:rFonts w:ascii="Times New Roman" w:hAnsi="Times New Roman"/>
          <w:b/>
          <w:i w:val="0"/>
          <w:sz w:val="23"/>
        </w:rPr>
        <w:t>Theo dõi tiến triển chấn thương thận dựa vào gì</w:t>
      </w:r>
      <w:r>
        <w:rPr>
          <w:rFonts w:ascii="Times New Roman" w:hAnsi="Times New Roman"/>
          <w:b w:val="0"/>
          <w:i w:val="0"/>
          <w:sz w:val="23"/>
        </w:rPr>
        <w:t xml:space="preserve"> → **cả 3: mức độ đau + tiểu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máu + kích thước khối máu tụ** </w:t>
      </w:r>
      <w:r>
        <w:rPr>
          <w:rFonts w:ascii="Times New Roman" w:hAnsi="Times New Roman"/>
          <w:b w:val="0"/>
          <w:i/>
          <w:sz w:val="23"/>
        </w:rPr>
        <w:t>(3 đề)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2. </w:t>
      </w:r>
      <w:r>
        <w:rPr>
          <w:rFonts w:ascii="Times New Roman" w:hAnsi="Times New Roman"/>
          <w:b/>
          <w:i w:val="0"/>
          <w:sz w:val="23"/>
        </w:rPr>
        <w:t>Nguyên tắc điều trị nội khoa, câu SAI</w:t>
      </w:r>
      <w:r>
        <w:rPr>
          <w:rFonts w:ascii="Times New Roman" w:hAnsi="Times New Roman"/>
          <w:b w:val="0"/>
          <w:i w:val="0"/>
          <w:sz w:val="23"/>
        </w:rPr>
        <w:t xml:space="preserve"> → ==**"cho bệnh nhân đi lại vận động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bình thường"**== </w:t>
      </w:r>
      <w:r>
        <w:rPr>
          <w:rFonts w:ascii="Times New Roman" w:hAnsi="Times New Roman"/>
          <w:b w:val="0"/>
          <w:i/>
          <w:sz w:val="23"/>
        </w:rPr>
        <w:t>(2 đề)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3. </w:t>
      </w:r>
      <w:r>
        <w:rPr>
          <w:rFonts w:ascii="Times New Roman" w:hAnsi="Times New Roman"/>
          <w:b/>
          <w:i w:val="0"/>
          <w:sz w:val="23"/>
        </w:rPr>
        <w:t>Chấn thương thận độ I theo AAST, đặc điểm KHÔNG có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**đái máu toàn bãi**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(2 đề)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Bỏ qua:</w:t>
      </w:r>
      <w:r>
        <w:rPr>
          <w:rFonts w:ascii="Times New Roman" w:hAnsi="Times New Roman"/>
          <w:b w:val="0"/>
          <w:i w:val="0"/>
          <w:sz w:val="23"/>
        </w:rPr>
        <w:t xml:space="preserve"> phân độ theo hình ảnh UIV chi tiết, số chỉ khâu, phân độ Chatelain,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các con số % cơ chế — ngân hàng có nhưng đề RHM hầu như không hỏi.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1. Định nghĩa &amp; cơ chế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Chấn thương thận KÍN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Vết thương thận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Thành bụng/lưng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**KHÔNG bị thủng**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**BỊ thủng — có đường hầm từ ngoài vào thận**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Tiên lượng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Nhẹ hơn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Nặng hơn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vì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thường kèm tổn thương cơ quan lân cận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Bẫy:</w:t>
      </w:r>
      <w:r>
        <w:rPr>
          <w:rFonts w:ascii="Times New Roman" w:hAnsi="Times New Roman"/>
          <w:b w:val="0"/>
          <w:i w:val="0"/>
          <w:sz w:val="23"/>
        </w:rPr>
        <w:t xml:space="preserve"> câu "vết thương thận nặng hơn vì </w:t>
      </w:r>
      <w:r>
        <w:rPr>
          <w:rFonts w:ascii="Times New Roman" w:hAnsi="Times New Roman"/>
          <w:b/>
          <w:i w:val="0"/>
          <w:sz w:val="23"/>
        </w:rPr>
        <w:t>khối máu tụ to hơn</w:t>
      </w:r>
      <w:r>
        <w:rPr>
          <w:rFonts w:ascii="Times New Roman" w:hAnsi="Times New Roman"/>
          <w:b w:val="0"/>
          <w:i w:val="0"/>
          <w:sz w:val="23"/>
        </w:rPr>
        <w:t xml:space="preserve">" là </w:t>
      </w:r>
      <w:r>
        <w:rPr>
          <w:rFonts w:ascii="Times New Roman" w:hAnsi="Times New Roman"/>
          <w:b/>
          <w:i w:val="0"/>
          <w:sz w:val="23"/>
          <w:highlight w:val="yellow"/>
        </w:rPr>
        <w:t>**SAI**</w:t>
      </w:r>
      <w:r>
        <w:rPr>
          <w:rFonts w:ascii="Times New Roman" w:hAnsi="Times New Roman"/>
          <w:b w:val="0"/>
          <w:i w:val="0"/>
          <w:sz w:val="23"/>
        </w:rPr>
        <w:t xml:space="preserve"> —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lý do đúng là </w:t>
      </w:r>
      <w:r>
        <w:rPr>
          <w:rFonts w:ascii="Times New Roman" w:hAnsi="Times New Roman"/>
          <w:b/>
          <w:i w:val="0"/>
          <w:sz w:val="23"/>
        </w:rPr>
        <w:t>kèm tổn thương tạng lân cận</w:t>
      </w:r>
      <w:r>
        <w:rPr>
          <w:rFonts w:ascii="Times New Roman" w:hAnsi="Times New Roman"/>
          <w:b w:val="0"/>
          <w:i w:val="0"/>
          <w:sz w:val="23"/>
        </w:rPr>
        <w:t>. Điểm khác biệt cốt lõi giữa hai loại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là </w:t>
      </w:r>
      <w:r>
        <w:rPr>
          <w:rFonts w:ascii="Times New Roman" w:hAnsi="Times New Roman"/>
          <w:b/>
          <w:i w:val="0"/>
          <w:sz w:val="23"/>
        </w:rPr>
        <w:t>đường hầm thông từ ngoài vào</w:t>
      </w:r>
      <w:r>
        <w:rPr>
          <w:rFonts w:ascii="Times New Roman" w:hAnsi="Times New Roman"/>
          <w:b w:val="0"/>
          <w:i w:val="0"/>
          <w:sz w:val="23"/>
        </w:rPr>
        <w:t>, không phải mức độ chảy máu.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Chấn thương thận kín là loại </w:t>
      </w:r>
      <w:r>
        <w:rPr>
          <w:rFonts w:ascii="Times New Roman" w:hAnsi="Times New Roman"/>
          <w:b/>
          <w:i w:val="0"/>
          <w:sz w:val="23"/>
        </w:rPr>
        <w:t>chiếm tỉ lệ cao nhất</w:t>
      </w:r>
      <w:r>
        <w:rPr>
          <w:rFonts w:ascii="Times New Roman" w:hAnsi="Times New Roman"/>
          <w:b w:val="0"/>
          <w:i w:val="0"/>
          <w:sz w:val="23"/>
        </w:rPr>
        <w:t xml:space="preserve"> trong chấn thương hệ tiết niệu;</w:t>
      </w:r>
    </w:p>
    <w:p>
      <w:r>
        <w:rPr>
          <w:rFonts w:ascii="Times New Roman" w:hAnsi="Times New Roman"/>
          <w:b w:val="0"/>
          <w:i w:val="0"/>
          <w:sz w:val="23"/>
        </w:rPr>
        <w:t xml:space="preserve">chiếm </w:t>
      </w:r>
      <w:r>
        <w:rPr>
          <w:rFonts w:ascii="Times New Roman" w:hAnsi="Times New Roman"/>
          <w:b/>
          <w:i w:val="0"/>
          <w:sz w:val="23"/>
        </w:rPr>
        <w:t>10–15%</w:t>
      </w:r>
      <w:r>
        <w:rPr>
          <w:rFonts w:ascii="Times New Roman" w:hAnsi="Times New Roman"/>
          <w:b w:val="0"/>
          <w:i w:val="0"/>
          <w:sz w:val="23"/>
        </w:rPr>
        <w:t xml:space="preserve"> chấn thương bụng kín; </w:t>
      </w:r>
      <w:r>
        <w:rPr>
          <w:rFonts w:ascii="Times New Roman" w:hAnsi="Times New Roman"/>
          <w:b/>
          <w:i w:val="0"/>
          <w:sz w:val="23"/>
        </w:rPr>
        <w:t>45–55%</w:t>
      </w:r>
      <w:r>
        <w:rPr>
          <w:rFonts w:ascii="Times New Roman" w:hAnsi="Times New Roman"/>
          <w:b w:val="0"/>
          <w:i w:val="0"/>
          <w:sz w:val="23"/>
        </w:rPr>
        <w:t xml:space="preserve"> nằm trong bệnh cảnh đa chấn thương.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Nguyên nhân hàng đầu ở cả Việt Nam và nước phát triển: </w:t>
      </w:r>
      <w:r>
        <w:rPr>
          <w:rFonts w:ascii="Times New Roman" w:hAnsi="Times New Roman"/>
          <w:b/>
          <w:i w:val="0"/>
          <w:sz w:val="23"/>
        </w:rPr>
        <w:t>tai nạn giao thông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Cơ chế TRỰC TIẾP (85–90%)</w:t>
      </w:r>
      <w:r>
        <w:rPr>
          <w:rFonts w:ascii="Times New Roman" w:hAnsi="Times New Roman"/>
          <w:b w:val="0"/>
          <w:i w:val="0"/>
          <w:sz w:val="23"/>
        </w:rPr>
        <w:t xml:space="preserve">: đập vùng </w:t>
      </w:r>
      <w:r>
        <w:rPr>
          <w:rFonts w:ascii="Times New Roman" w:hAnsi="Times New Roman"/>
          <w:b/>
          <w:i w:val="0"/>
          <w:sz w:val="23"/>
        </w:rPr>
        <w:t>hông – thắt lưng</w:t>
      </w:r>
      <w:r>
        <w:rPr>
          <w:rFonts w:ascii="Times New Roman" w:hAnsi="Times New Roman"/>
          <w:b w:val="0"/>
          <w:i w:val="0"/>
          <w:sz w:val="23"/>
        </w:rPr>
        <w:t xml:space="preserve"> vào vật cứng, bị đá,</w:t>
      </w:r>
    </w:p>
    <w:p>
      <w:r>
        <w:rPr>
          <w:rFonts w:ascii="Times New Roman" w:hAnsi="Times New Roman"/>
          <w:b w:val="0"/>
          <w:i w:val="0"/>
          <w:sz w:val="23"/>
        </w:rPr>
        <w:t>tán sỏi ngoài cơ thể.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Cơ chế GIÁN TIẾP (5–10%)</w:t>
      </w:r>
      <w:r>
        <w:rPr>
          <w:rFonts w:ascii="Times New Roman" w:hAnsi="Times New Roman"/>
          <w:b w:val="0"/>
          <w:i w:val="0"/>
          <w:sz w:val="23"/>
        </w:rPr>
        <w:t xml:space="preserve">: </w:t>
      </w:r>
      <w:r>
        <w:rPr>
          <w:rFonts w:ascii="Times New Roman" w:hAnsi="Times New Roman"/>
          <w:b/>
          <w:i w:val="0"/>
          <w:sz w:val="23"/>
          <w:highlight w:val="yellow"/>
        </w:rPr>
        <w:t>**té từ trên cao (giảm tốc đột ngột)**</w:t>
      </w:r>
      <w:r>
        <w:rPr>
          <w:rFonts w:ascii="Times New Roman" w:hAnsi="Times New Roman"/>
          <w:b w:val="0"/>
          <w:i w:val="0"/>
          <w:sz w:val="23"/>
        </w:rPr>
        <w:t>, cột sống</w:t>
      </w:r>
    </w:p>
    <w:p>
      <w:r>
        <w:rPr>
          <w:rFonts w:ascii="Times New Roman" w:hAnsi="Times New Roman"/>
          <w:b w:val="0"/>
          <w:i w:val="0"/>
          <w:sz w:val="23"/>
        </w:rPr>
        <w:t>cong quá mức.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Phần </w:t>
      </w:r>
      <w:r>
        <w:rPr>
          <w:rFonts w:ascii="Times New Roman" w:hAnsi="Times New Roman"/>
          <w:b/>
          <w:i w:val="0"/>
          <w:sz w:val="23"/>
        </w:rPr>
        <w:t>dễ tổn thương nhất: NHU MÔ THẬN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Niệu quản hiếm khi bị tổn thương</w:t>
      </w:r>
      <w:r>
        <w:rPr>
          <w:rFonts w:ascii="Times New Roman" w:hAnsi="Times New Roman"/>
          <w:b w:val="0"/>
          <w:i w:val="0"/>
          <w:sz w:val="23"/>
        </w:rPr>
        <w:t>; nếu có thì ở ==**đoạn ngay dưới chỗ nối bể thận</w:t>
      </w:r>
    </w:p>
    <w:p>
      <w:r>
        <w:rPr>
          <w:rFonts w:ascii="Times New Roman" w:hAnsi="Times New Roman"/>
          <w:b w:val="0"/>
          <w:i w:val="0"/>
          <w:sz w:val="23"/>
        </w:rPr>
        <w:t>– niệu quản**==.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2. Lâm sàng</w:t>
      </w:r>
    </w:p>
    <w:p>
      <w:r>
        <w:rPr>
          <w:rFonts w:ascii="Times New Roman" w:hAnsi="Times New Roman"/>
          <w:b/>
          <w:i w:val="0"/>
          <w:sz w:val="23"/>
        </w:rPr>
        <w:t>==TAM CHỨNG: ĐAU HÔNG LƯNG bên chấn thương + ĐÁI MÁU + KHỐI MÁU TỤ.==</w:t>
      </w:r>
    </w:p>
    <w:p>
      <w:r>
        <w:rPr>
          <w:rFonts w:ascii="Times New Roman" w:hAnsi="Times New Roman"/>
          <w:b w:val="0"/>
          <w:i/>
          <w:sz w:val="23"/>
        </w:rPr>
        <w:t>(Không phải "sốc", không phải "thận to".)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Tiểu máu</w:t>
      </w:r>
      <w:r>
        <w:rPr>
          <w:rFonts w:ascii="Times New Roman" w:hAnsi="Times New Roman"/>
          <w:b w:val="0"/>
          <w:i w:val="0"/>
          <w:sz w:val="23"/>
        </w:rPr>
        <w:t xml:space="preserve">: </w:t>
      </w:r>
      <w:r>
        <w:rPr>
          <w:rFonts w:ascii="Times New Roman" w:hAnsi="Times New Roman"/>
          <w:b/>
          <w:i w:val="0"/>
          <w:sz w:val="23"/>
          <w:highlight w:val="yellow"/>
        </w:rPr>
        <w:t>**TOÀN THỂ (toàn bãi) và nhiều dần lên**</w:t>
      </w:r>
      <w:r>
        <w:rPr>
          <w:rFonts w:ascii="Times New Roman" w:hAnsi="Times New Roman"/>
          <w:b w:val="0"/>
          <w:i w:val="0"/>
          <w:sz w:val="23"/>
        </w:rPr>
        <w:t xml:space="preserve">. Đây là </w:t>
      </w:r>
      <w:r>
        <w:rPr>
          <w:rFonts w:ascii="Times New Roman" w:hAnsi="Times New Roman"/>
          <w:b/>
          <w:i w:val="0"/>
          <w:sz w:val="23"/>
        </w:rPr>
        <w:t>dấu hiệu khách quan</w:t>
      </w:r>
    </w:p>
    <w:p>
      <w:r>
        <w:rPr>
          <w:rFonts w:ascii="Times New Roman" w:hAnsi="Times New Roman"/>
          <w:b w:val="0"/>
          <w:i w:val="0"/>
          <w:sz w:val="23"/>
        </w:rPr>
        <w:t xml:space="preserve">quan trọng nhất. BN hôn mê → </w:t>
      </w:r>
      <w:r>
        <w:rPr>
          <w:rFonts w:ascii="Times New Roman" w:hAnsi="Times New Roman"/>
          <w:b/>
          <w:i w:val="0"/>
          <w:sz w:val="23"/>
          <w:highlight w:val="yellow"/>
        </w:rPr>
        <w:t>**đặt sonde tiểu lấy nước tiểu**</w:t>
      </w:r>
      <w:r>
        <w:rPr>
          <w:rFonts w:ascii="Times New Roman" w:hAnsi="Times New Roman"/>
          <w:b w:val="0"/>
          <w:i w:val="0"/>
          <w:sz w:val="23"/>
        </w:rPr>
        <w:t xml:space="preserve"> để xác định.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Đau thắt lưng do: chấn thương cơ vùng lưng + rách nhu mô + **bao thận / cân Gerota bị</w:t>
      </w:r>
    </w:p>
    <w:p>
      <w:r>
        <w:rPr>
          <w:rFonts w:ascii="Times New Roman" w:hAnsi="Times New Roman"/>
          <w:b w:val="0"/>
          <w:i w:val="0"/>
          <w:sz w:val="23"/>
        </w:rPr>
        <w:t>căng bởi khối máu tụ</w:t>
      </w:r>
      <w:r>
        <w:rPr>
          <w:rFonts w:ascii="Times New Roman" w:hAnsi="Times New Roman"/>
          <w:b/>
          <w:i w:val="0"/>
          <w:sz w:val="23"/>
        </w:rPr>
        <w:t xml:space="preserve"> → "tất cả đều đúng". Đau </w:t>
      </w:r>
      <w:r>
        <w:rPr>
          <w:rFonts w:ascii="Times New Roman" w:hAnsi="Times New Roman"/>
          <w:b w:val="0"/>
          <w:i w:val="0"/>
          <w:sz w:val="23"/>
        </w:rPr>
        <w:t>tăng theo tiến triển thương tổn**,</w:t>
      </w:r>
    </w:p>
    <w:p>
      <w:r>
        <w:rPr>
          <w:rFonts w:ascii="Times New Roman" w:hAnsi="Times New Roman"/>
          <w:b w:val="0"/>
          <w:i w:val="0"/>
          <w:sz w:val="23"/>
        </w:rPr>
        <w:t xml:space="preserve">lan lên góc sườn hoành và xuống hố chậu. </w:t>
      </w:r>
      <w:r>
        <w:rPr>
          <w:rFonts w:ascii="Times New Roman" w:hAnsi="Times New Roman"/>
          <w:b/>
          <w:i w:val="0"/>
          <w:sz w:val="23"/>
          <w:highlight w:val="yellow"/>
        </w:rPr>
        <w:t>Câu "đau không phụ thuộc khối máu tụ" là SAI.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**CẤM làm 3 nghiệm pháp: chạm thận · bập bềnh thận · rung thận**</w:t>
      </w:r>
      <w:r>
        <w:rPr>
          <w:rFonts w:ascii="Times New Roman" w:hAnsi="Times New Roman"/>
          <w:b w:val="0"/>
          <w:i w:val="0"/>
          <w:sz w:val="23"/>
        </w:rPr>
        <w:t xml:space="preserve"> — sẽ làm vỡ thêm</w:t>
      </w:r>
    </w:p>
    <w:p>
      <w:r>
        <w:rPr>
          <w:rFonts w:ascii="Times New Roman" w:hAnsi="Times New Roman"/>
          <w:b w:val="0"/>
          <w:i w:val="0"/>
          <w:sz w:val="23"/>
        </w:rPr>
        <w:t xml:space="preserve">khối máu tụ. </w:t>
      </w:r>
      <w:r>
        <w:rPr>
          <w:rFonts w:ascii="Times New Roman" w:hAnsi="Times New Roman"/>
          <w:b w:val="0"/>
          <w:i/>
          <w:sz w:val="23"/>
        </w:rPr>
        <w:t>(Câu này ra dưới nhiều dạng.)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Khối máu tụ </w:t>
      </w:r>
      <w:r>
        <w:rPr>
          <w:rFonts w:ascii="Times New Roman" w:hAnsi="Times New Roman"/>
          <w:b/>
          <w:i w:val="0"/>
          <w:sz w:val="23"/>
        </w:rPr>
        <w:t>không tỉ lệ thuận</w:t>
      </w:r>
      <w:r>
        <w:rPr>
          <w:rFonts w:ascii="Times New Roman" w:hAnsi="Times New Roman"/>
          <w:b w:val="0"/>
          <w:i w:val="0"/>
          <w:sz w:val="23"/>
        </w:rPr>
        <w:t xml:space="preserve"> với mức độ tổn thương nhu mô, nhưng ==**theo dõi diễn</w:t>
      </w:r>
    </w:p>
    <w:p>
      <w:r>
        <w:rPr>
          <w:rFonts w:ascii="Times New Roman" w:hAnsi="Times New Roman"/>
          <w:b w:val="0"/>
          <w:i w:val="0"/>
          <w:sz w:val="23"/>
        </w:rPr>
        <w:t>biến của nó rất có ý nghĩa**==.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Lưu ý:</w:t>
      </w:r>
      <w:r>
        <w:rPr>
          <w:rFonts w:ascii="Times New Roman" w:hAnsi="Times New Roman"/>
          <w:b w:val="0"/>
          <w:i w:val="0"/>
          <w:sz w:val="23"/>
        </w:rPr>
        <w:t xml:space="preserve"> tiểu máu sau chấn thương bụng kín ⇒ khả năng chấn thương thận </w:t>
      </w:r>
      <w:r>
        <w:rPr>
          <w:rFonts w:ascii="Times New Roman" w:hAnsi="Times New Roman"/>
          <w:b/>
          <w:i w:val="0"/>
          <w:sz w:val="23"/>
        </w:rPr>
        <w:t>80–85%</w:t>
      </w:r>
      <w:r>
        <w:rPr>
          <w:rFonts w:ascii="Times New Roman" w:hAnsi="Times New Roman"/>
          <w:b w:val="0"/>
          <w:i w:val="0"/>
          <w:sz w:val="23"/>
        </w:rPr>
        <w:t>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nhưng cũng có thể là </w:t>
      </w:r>
      <w:r>
        <w:rPr>
          <w:rFonts w:ascii="Times New Roman" w:hAnsi="Times New Roman"/>
          <w:b/>
          <w:i w:val="0"/>
          <w:sz w:val="23"/>
        </w:rPr>
        <w:t>vỡ bàng quang</w:t>
      </w:r>
      <w:r>
        <w:rPr>
          <w:rFonts w:ascii="Times New Roman" w:hAnsi="Times New Roman"/>
          <w:b w:val="0"/>
          <w:i w:val="0"/>
          <w:sz w:val="23"/>
        </w:rPr>
        <w:t xml:space="preserve"> hoặc </w:t>
      </w:r>
      <w:r>
        <w:rPr>
          <w:rFonts w:ascii="Times New Roman" w:hAnsi="Times New Roman"/>
          <w:b/>
          <w:i w:val="0"/>
          <w:sz w:val="23"/>
        </w:rPr>
        <w:t>chấn thương niệu đạo</w:t>
      </w:r>
      <w:r>
        <w:rPr>
          <w:rFonts w:ascii="Times New Roman" w:hAnsi="Times New Roman"/>
          <w:b w:val="0"/>
          <w:i w:val="0"/>
          <w:sz w:val="23"/>
        </w:rPr>
        <w:t xml:space="preserve"> → đáp án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"tất cả đều đúng".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 xml:space="preserve">3. Phân độ AAST (E. Moore) — </w:t>
      </w:r>
      <w:r>
        <w:rPr>
          <w:rFonts w:ascii="Times New Roman" w:hAnsi="Times New Roman"/>
          <w:b/>
          <w:i w:val="0"/>
          <w:color w:val="B03010"/>
          <w:sz w:val="27"/>
        </w:rPr>
        <w:t>5 độ</w:t>
      </w:r>
      <w:r>
        <w:rPr>
          <w:rFonts w:ascii="Times New Roman" w:hAnsi="Times New Roman"/>
          <w:b/>
          <w:i w:val="0"/>
          <w:color w:val="B03010"/>
          <w:sz w:val="27"/>
        </w:rPr>
        <w:t xml:space="preserve">, dựa trên </w:t>
      </w:r>
      <w:r>
        <w:rPr>
          <w:rFonts w:ascii="Times New Roman" w:hAnsi="Times New Roman"/>
          <w:b/>
          <w:i w:val="0"/>
          <w:color w:val="B03010"/>
          <w:sz w:val="27"/>
        </w:rPr>
        <w:t>CT scan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Độ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Tổn thương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Tỉ lệ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Đụng dập nhu mô nhẹ,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tụ máu DƯỚI BAO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KHÔNG rách bao thận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65–75%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II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Rách vỏ bao &lt; 1 cm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tụ máu quanh thận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khu trú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10–15%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III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Rách vỏ bao &gt; 1 cm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tụ máu quanh thận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lan rộng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7–10%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IV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**Vết rách THÔNG với đường bài xuất nước tiểu**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huyết khối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động mạch phân thùy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/ tĩnh mạch thận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Thận vỡ nát nhiều mảnh tách rời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rách/huyết khối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động mạch thận chính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tổn thương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cuống thận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**BỐN CÂU BẪY CỦA PHÂN ĐỘ — đề hỏi "độ X, đặc điểm nào KHÔNG có":**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/>
          <w:i w:val="0"/>
          <w:sz w:val="23"/>
        </w:rPr>
        <w:t>Độ I</w:t>
      </w:r>
      <w:r>
        <w:rPr>
          <w:rFonts w:ascii="Times New Roman" w:hAnsi="Times New Roman"/>
          <w:b w:val="0"/>
          <w:i w:val="0"/>
          <w:sz w:val="23"/>
        </w:rPr>
        <w:t xml:space="preserve"> → không có </w:t>
      </w:r>
      <w:r>
        <w:rPr>
          <w:rFonts w:ascii="Times New Roman" w:hAnsi="Times New Roman"/>
          <w:b/>
          <w:i w:val="0"/>
          <w:sz w:val="23"/>
        </w:rPr>
        <w:t>đái máu toàn bãi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2 đề)</w:t>
      </w:r>
      <w:r>
        <w:rPr>
          <w:rFonts w:ascii="Times New Roman" w:hAnsi="Times New Roman"/>
          <w:b w:val="0"/>
          <w:i w:val="0"/>
          <w:sz w:val="23"/>
        </w:rPr>
        <w:t xml:space="preserve">; không có </w:t>
      </w:r>
      <w:r>
        <w:rPr>
          <w:rFonts w:ascii="Times New Roman" w:hAnsi="Times New Roman"/>
          <w:b/>
          <w:i w:val="0"/>
          <w:sz w:val="23"/>
        </w:rPr>
        <w:t>thoát nước tiểu quanh thận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/>
          <w:i w:val="0"/>
          <w:sz w:val="23"/>
        </w:rPr>
        <w:t>Độ II &amp; III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không có **"vết rách thông với đường bài xuất"**</w:t>
      </w:r>
      <w:r>
        <w:rPr>
          <w:rFonts w:ascii="Times New Roman" w:hAnsi="Times New Roman"/>
          <w:b w:val="0"/>
          <w:i w:val="0"/>
          <w:sz w:val="23"/>
        </w:rPr>
        <w:t xml:space="preserve"> (đó là </w:t>
      </w:r>
      <w:r>
        <w:rPr>
          <w:rFonts w:ascii="Times New Roman" w:hAnsi="Times New Roman"/>
          <w:b/>
          <w:i w:val="0"/>
          <w:sz w:val="23"/>
        </w:rPr>
        <w:t>độ IV</w:t>
      </w:r>
      <w:r>
        <w:rPr>
          <w:rFonts w:ascii="Times New Roman" w:hAnsi="Times New Roman"/>
          <w:b w:val="0"/>
          <w:i w:val="0"/>
          <w:sz w:val="23"/>
        </w:rPr>
        <w:t>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/>
          <w:i w:val="0"/>
          <w:sz w:val="23"/>
        </w:rPr>
        <w:t>Độ III</w:t>
      </w:r>
      <w:r>
        <w:rPr>
          <w:rFonts w:ascii="Times New Roman" w:hAnsi="Times New Roman"/>
          <w:b w:val="0"/>
          <w:i w:val="0"/>
          <w:sz w:val="23"/>
        </w:rPr>
        <w:t xml:space="preserve"> → không có "bao thận vẫn còn nguyên" (bao đã rách &gt; 1 cm).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/>
          <w:i w:val="0"/>
          <w:sz w:val="23"/>
        </w:rPr>
        <w:t>Độ IV</w:t>
      </w:r>
      <w:r>
        <w:rPr>
          <w:rFonts w:ascii="Times New Roman" w:hAnsi="Times New Roman"/>
          <w:b w:val="0"/>
          <w:i w:val="0"/>
          <w:sz w:val="23"/>
        </w:rPr>
        <w:t xml:space="preserve"> → không có </w:t>
      </w:r>
      <w:r>
        <w:rPr>
          <w:rFonts w:ascii="Times New Roman" w:hAnsi="Times New Roman"/>
          <w:b/>
          <w:i w:val="0"/>
          <w:sz w:val="23"/>
        </w:rPr>
        <w:t>tổn thương động mạch thận (chính)</w:t>
      </w:r>
      <w:r>
        <w:rPr>
          <w:rFonts w:ascii="Times New Roman" w:hAnsi="Times New Roman"/>
          <w:b w:val="0"/>
          <w:i w:val="0"/>
          <w:sz w:val="23"/>
        </w:rPr>
        <w:t xml:space="preserve"> và không có "thận vỡ nhiều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mảnh" — đó là </w:t>
      </w:r>
      <w:r>
        <w:rPr>
          <w:rFonts w:ascii="Times New Roman" w:hAnsi="Times New Roman"/>
          <w:b/>
          <w:i w:val="0"/>
          <w:sz w:val="23"/>
        </w:rPr>
        <w:t>độ V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Mẹo phân biệt IV ↔ V:</w:t>
      </w:r>
      <w:r>
        <w:rPr>
          <w:rFonts w:ascii="Times New Roman" w:hAnsi="Times New Roman"/>
          <w:b w:val="0"/>
          <w:i w:val="0"/>
          <w:sz w:val="23"/>
        </w:rPr>
        <w:t xml:space="preserve"> ==**IV = nước tiểu thoát ra (đường bài xuất) hoặc mạch phân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thùy. V = thận nát hoặc cuống/động mạch chính.**==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Riêng:</w:t>
      </w:r>
      <w:r>
        <w:rPr>
          <w:rFonts w:ascii="Times New Roman" w:hAnsi="Times New Roman"/>
          <w:b w:val="0"/>
          <w:i w:val="0"/>
          <w:sz w:val="23"/>
        </w:rPr>
        <w:t xml:space="preserve"> khối máu tụ </w:t>
      </w:r>
      <w:r>
        <w:rPr>
          <w:rFonts w:ascii="Times New Roman" w:hAnsi="Times New Roman"/>
          <w:b/>
          <w:i w:val="0"/>
          <w:sz w:val="23"/>
        </w:rPr>
        <w:t>quanh thận</w:t>
      </w:r>
      <w:r>
        <w:rPr>
          <w:rFonts w:ascii="Times New Roman" w:hAnsi="Times New Roman"/>
          <w:b w:val="0"/>
          <w:i w:val="0"/>
          <w:sz w:val="23"/>
        </w:rPr>
        <w:t xml:space="preserve"> không có ở </w:t>
      </w:r>
      <w:r>
        <w:rPr>
          <w:rFonts w:ascii="Times New Roman" w:hAnsi="Times New Roman"/>
          <w:b/>
          <w:i w:val="0"/>
          <w:sz w:val="23"/>
        </w:rPr>
        <w:t>độ I</w:t>
      </w:r>
      <w:r>
        <w:rPr>
          <w:rFonts w:ascii="Times New Roman" w:hAnsi="Times New Roman"/>
          <w:b w:val="0"/>
          <w:i w:val="0"/>
          <w:sz w:val="23"/>
        </w:rPr>
        <w:t xml:space="preserve"> (độ I chỉ tụ máu </w:t>
      </w:r>
      <w:r>
        <w:rPr>
          <w:rFonts w:ascii="Times New Roman" w:hAnsi="Times New Roman"/>
          <w:b/>
          <w:i w:val="0"/>
          <w:sz w:val="23"/>
        </w:rPr>
        <w:t>dưới bao</w:t>
      </w:r>
      <w:r>
        <w:rPr>
          <w:rFonts w:ascii="Times New Roman" w:hAnsi="Times New Roman"/>
          <w:b w:val="0"/>
          <w:i w:val="0"/>
          <w:sz w:val="23"/>
        </w:rPr>
        <w:t>).</w:t>
      </w:r>
    </w:p>
    <w:p>
      <w:r>
        <w:rPr>
          <w:rFonts w:ascii="Times New Roman" w:hAnsi="Times New Roman"/>
          <w:b/>
          <w:i w:val="0"/>
          <w:sz w:val="23"/>
        </w:rPr>
        <w:t>Phân độ Chatelain: 4 độ</w:t>
      </w:r>
      <w:r>
        <w:rPr>
          <w:rFonts w:ascii="Times New Roman" w:hAnsi="Times New Roman"/>
          <w:b w:val="0"/>
          <w:i w:val="0"/>
          <w:sz w:val="23"/>
        </w:rPr>
        <w:t xml:space="preserve">, dựa trên </w:t>
      </w:r>
      <w:r>
        <w:rPr>
          <w:rFonts w:ascii="Times New Roman" w:hAnsi="Times New Roman"/>
          <w:b/>
          <w:i w:val="0"/>
          <w:sz w:val="23"/>
        </w:rPr>
        <w:t>lâm sàng + SIÊU ÂM</w:t>
      </w:r>
      <w:r>
        <w:rPr>
          <w:rFonts w:ascii="Times New Roman" w:hAnsi="Times New Roman"/>
          <w:b w:val="0"/>
          <w:i w:val="0"/>
          <w:sz w:val="23"/>
        </w:rPr>
        <w:t xml:space="preserve"> (không phải CT).</w:t>
      </w:r>
    </w:p>
    <w:p>
      <w:r>
        <w:rPr>
          <w:rFonts w:ascii="Times New Roman" w:hAnsi="Times New Roman"/>
          <w:b w:val="0"/>
          <w:i w:val="0"/>
          <w:sz w:val="23"/>
        </w:rPr>
        <w:t xml:space="preserve">Trên siêu âm: </w:t>
      </w:r>
      <w:r>
        <w:rPr>
          <w:rFonts w:ascii="Times New Roman" w:hAnsi="Times New Roman"/>
          <w:b/>
          <w:i w:val="0"/>
          <w:sz w:val="23"/>
        </w:rPr>
        <w:t>độ I</w:t>
      </w:r>
      <w:r>
        <w:rPr>
          <w:rFonts w:ascii="Times New Roman" w:hAnsi="Times New Roman"/>
          <w:b w:val="0"/>
          <w:i w:val="0"/>
          <w:sz w:val="23"/>
        </w:rPr>
        <w:t xml:space="preserve"> hình dáng thận không đổi, tụ máu dưới bao · </w:t>
      </w:r>
      <w:r>
        <w:rPr>
          <w:rFonts w:ascii="Times New Roman" w:hAnsi="Times New Roman"/>
          <w:b/>
          <w:i w:val="0"/>
          <w:sz w:val="23"/>
        </w:rPr>
        <w:t>độ II</w:t>
      </w:r>
      <w:r>
        <w:rPr>
          <w:rFonts w:ascii="Times New Roman" w:hAnsi="Times New Roman"/>
          <w:b w:val="0"/>
          <w:i w:val="0"/>
          <w:sz w:val="23"/>
        </w:rPr>
        <w:t xml:space="preserve"> bao thận vỡ,</w:t>
      </w:r>
    </w:p>
    <w:p>
      <w:r>
        <w:rPr>
          <w:rFonts w:ascii="Times New Roman" w:hAnsi="Times New Roman"/>
          <w:b w:val="0"/>
          <w:i w:val="0"/>
          <w:sz w:val="23"/>
        </w:rPr>
        <w:t xml:space="preserve">máu tụ sau phúc mạc · </w:t>
      </w:r>
      <w:r>
        <w:rPr>
          <w:rFonts w:ascii="Times New Roman" w:hAnsi="Times New Roman"/>
          <w:b/>
          <w:i w:val="0"/>
          <w:sz w:val="23"/>
        </w:rPr>
        <w:t>độ III</w:t>
      </w:r>
      <w:r>
        <w:rPr>
          <w:rFonts w:ascii="Times New Roman" w:hAnsi="Times New Roman"/>
          <w:b w:val="0"/>
          <w:i w:val="0"/>
          <w:sz w:val="23"/>
        </w:rPr>
        <w:t xml:space="preserve"> nhiều đường vỡ, máu tụ lớn.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4. Cận lâm sàng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**CT scan có cản quang (MSCT) là chọn lựa TỐT NHẤT**</w:t>
      </w:r>
      <w:r>
        <w:rPr>
          <w:rFonts w:ascii="Times New Roman" w:hAnsi="Times New Roman"/>
          <w:b w:val="0"/>
          <w:i w:val="0"/>
          <w:sz w:val="23"/>
        </w:rPr>
        <w:t xml:space="preserve"> — phân độ AAST, đánh giá</w:t>
      </w:r>
    </w:p>
    <w:p>
      <w:r>
        <w:rPr>
          <w:rFonts w:ascii="Times New Roman" w:hAnsi="Times New Roman"/>
          <w:b w:val="0"/>
          <w:i w:val="0"/>
          <w:sz w:val="23"/>
        </w:rPr>
        <w:t>đường bài xuất và tạng khác.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Siêu âm là việc làm ĐẦU TIÊN</w:t>
      </w:r>
      <w:r>
        <w:rPr>
          <w:rFonts w:ascii="Times New Roman" w:hAnsi="Times New Roman"/>
          <w:b w:val="0"/>
          <w:i w:val="0"/>
          <w:sz w:val="23"/>
        </w:rPr>
        <w:t xml:space="preserve"> khi BN mới vào (nhanh, tại giường). Chẩn đoán tốt</w:t>
      </w:r>
    </w:p>
    <w:p>
      <w:r>
        <w:rPr>
          <w:rFonts w:ascii="Times New Roman" w:hAnsi="Times New Roman"/>
          <w:b w:val="0"/>
          <w:i w:val="0"/>
          <w:sz w:val="23"/>
        </w:rPr>
        <w:t>độ I–II, phát hiện tổn thương phối hợp, Doppler thấy tổn thương mạch thận.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**Không phát hiện được đường nứt nhu mô thông với đường bài xuất nước tiểu.**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UIV (X quang hệ niệu có cản quang)</w:t>
      </w:r>
      <w:r>
        <w:rPr>
          <w:rFonts w:ascii="Times New Roman" w:hAnsi="Times New Roman"/>
          <w:b w:val="0"/>
          <w:i w:val="0"/>
          <w:sz w:val="23"/>
        </w:rPr>
        <w:t xml:space="preserve"> chỉ chụp </w:t>
      </w:r>
      <w:r>
        <w:rPr>
          <w:rFonts w:ascii="Times New Roman" w:hAnsi="Times New Roman"/>
          <w:b/>
          <w:i w:val="0"/>
          <w:sz w:val="23"/>
          <w:highlight w:val="yellow"/>
        </w:rPr>
        <w:t>**sau khi bệnh nhân ổn định, hết sốc**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 xml:space="preserve">Thận </w:t>
      </w:r>
      <w:r>
        <w:rPr>
          <w:rFonts w:ascii="Times New Roman" w:hAnsi="Times New Roman"/>
          <w:b/>
          <w:i w:val="0"/>
          <w:sz w:val="23"/>
        </w:rPr>
        <w:t>không ngấm thuốc</w:t>
      </w:r>
      <w:r>
        <w:rPr>
          <w:rFonts w:ascii="Times New Roman" w:hAnsi="Times New Roman"/>
          <w:b w:val="0"/>
          <w:i w:val="0"/>
          <w:sz w:val="23"/>
        </w:rPr>
        <w:t xml:space="preserve"> = tổn thương </w:t>
      </w:r>
      <w:r>
        <w:rPr>
          <w:rFonts w:ascii="Times New Roman" w:hAnsi="Times New Roman"/>
          <w:b/>
          <w:i w:val="0"/>
          <w:sz w:val="23"/>
        </w:rPr>
        <w:t>độ IV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Chụp động mạch thận</w:t>
      </w:r>
      <w:r>
        <w:rPr>
          <w:rFonts w:ascii="Times New Roman" w:hAnsi="Times New Roman"/>
          <w:b w:val="0"/>
          <w:i w:val="0"/>
          <w:sz w:val="23"/>
        </w:rPr>
        <w:t xml:space="preserve"> khi </w:t>
      </w:r>
      <w:r>
        <w:rPr>
          <w:rFonts w:ascii="Times New Roman" w:hAnsi="Times New Roman"/>
          <w:b/>
          <w:i w:val="0"/>
          <w:sz w:val="23"/>
          <w:highlight w:val="yellow"/>
        </w:rPr>
        <w:t>**Doppler thấy có tổn thương mạch máu thận**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X quang ngực thẳng</w:t>
      </w:r>
      <w:r>
        <w:rPr>
          <w:rFonts w:ascii="Times New Roman" w:hAnsi="Times New Roman"/>
          <w:b w:val="0"/>
          <w:i w:val="0"/>
          <w:sz w:val="23"/>
        </w:rPr>
        <w:t xml:space="preserve">: tìm </w:t>
      </w:r>
      <w:r>
        <w:rPr>
          <w:rFonts w:ascii="Times New Roman" w:hAnsi="Times New Roman"/>
          <w:b/>
          <w:i w:val="0"/>
          <w:sz w:val="23"/>
        </w:rPr>
        <w:t>tổn thương ngực phối hợp</w:t>
      </w:r>
      <w:r>
        <w:rPr>
          <w:rFonts w:ascii="Times New Roman" w:hAnsi="Times New Roman"/>
          <w:b w:val="0"/>
          <w:i w:val="0"/>
          <w:sz w:val="23"/>
        </w:rPr>
        <w:t xml:space="preserve"> nói chung.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Xét nghiệm theo dõi: </w:t>
      </w:r>
      <w:r>
        <w:rPr>
          <w:rFonts w:ascii="Times New Roman" w:hAnsi="Times New Roman"/>
          <w:b/>
          <w:i w:val="0"/>
          <w:sz w:val="23"/>
        </w:rPr>
        <w:t>hồng cầu, Hct, Hemoglobin</w:t>
      </w:r>
      <w:r>
        <w:rPr>
          <w:rFonts w:ascii="Times New Roman" w:hAnsi="Times New Roman"/>
          <w:b w:val="0"/>
          <w:i w:val="0"/>
          <w:sz w:val="23"/>
        </w:rPr>
        <w:t xml:space="preserve"> + tổng phân tích nước tiểu.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**Tốc độ lắng máu KHÔNG cần.**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 xml:space="preserve">5. </w:t>
      </w:r>
      <w:r>
        <w:rPr>
          <w:rFonts w:ascii="Times New Roman" w:hAnsi="Times New Roman"/>
          <w:b/>
          <w:i w:val="0"/>
          <w:color w:val="B03010"/>
          <w:sz w:val="27"/>
          <w:highlight w:val="yellow"/>
        </w:rPr>
        <w:t>Điều trị theo độ</w:t>
      </w:r>
      <w:r>
        <w:rPr>
          <w:rFonts w:ascii="Times New Roman" w:hAnsi="Times New Roman"/>
          <w:b/>
          <w:i w:val="0"/>
          <w:color w:val="B03010"/>
          <w:sz w:val="27"/>
        </w:rPr>
        <w:t xml:space="preserve"> — bảng phải thuộc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Độ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Hướng xử trí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Chế độ nghỉ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Nội khoa,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xuất viện theo dõi tại nhà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II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Nội khoa,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nhập viện, HẠN CHẾ VẬN ĐỘNG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(chăm sóc cấp 3)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Nghỉ tại giường,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được ngồi dậy tự vệ sinh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III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Nội khoa,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nhập viện, BẤT ĐỘNG TẠI GIƯỜNG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hồi sức truyền dịch – điện giải (chăm sóc cấp 1)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Nằm yên, **vệ sinh tại giường**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IV – V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**ĐIỀU TRỊ NGOẠI KHOA / mổ cấp cứu khẩn**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</w:tbl>
    <w:p>
      <w:pPr>
        <w:spacing w:after="40"/>
      </w:pPr>
    </w:p>
    <w:p>
      <w:r>
        <w:rPr>
          <w:rFonts w:ascii="Times New Roman" w:hAnsi="Times New Roman"/>
          <w:b w:val="0"/>
          <w:i w:val="0"/>
          <w:sz w:val="23"/>
        </w:rPr>
        <w:t>*(Đề có chỗ ghi "điều trị nội khoa cho độ I, II" và chỗ khác "bảo tồn cho độ I, II, III"</w:t>
      </w:r>
    </w:p>
    <w:p>
      <w:r>
        <w:rPr>
          <w:rFonts w:ascii="Times New Roman" w:hAnsi="Times New Roman"/>
          <w:b w:val="0"/>
          <w:i w:val="0"/>
          <w:sz w:val="23"/>
        </w:rPr>
        <w:t xml:space="preserve">— cả hai đều xuất hiện; cứ nhớ </w:t>
      </w:r>
      <w:r>
        <w:rPr>
          <w:rFonts w:ascii="Times New Roman" w:hAnsi="Times New Roman"/>
          <w:b/>
          <w:i w:val="0"/>
          <w:sz w:val="23"/>
        </w:rPr>
        <w:t>I–III bảo tồn, IV–V mổ</w:t>
      </w:r>
      <w:r>
        <w:rPr>
          <w:rFonts w:ascii="Times New Roman" w:hAnsi="Times New Roman"/>
          <w:b w:val="0"/>
          <w:i w:val="0"/>
          <w:sz w:val="23"/>
        </w:rPr>
        <w:t>.)*</w:t>
      </w:r>
    </w:p>
    <w:p>
      <w:r>
        <w:rPr>
          <w:rFonts w:ascii="Times New Roman" w:hAnsi="Times New Roman"/>
          <w:b/>
          <w:i w:val="0"/>
          <w:sz w:val="23"/>
        </w:rPr>
        <w:t>Nguyên tắc điều trị nội khoa:</w:t>
      </w:r>
      <w:r>
        <w:rPr>
          <w:rFonts w:ascii="Times New Roman" w:hAnsi="Times New Roman"/>
          <w:b w:val="0"/>
          <w:i w:val="0"/>
          <w:sz w:val="23"/>
        </w:rPr>
        <w:t xml:space="preserve"> hồi sức, truyền dịch – điện giải · kháng sinh phổ rộng ·</w:t>
      </w:r>
    </w:p>
    <w:p>
      <w:r>
        <w:rPr>
          <w:rFonts w:ascii="Times New Roman" w:hAnsi="Times New Roman"/>
          <w:b w:val="0"/>
          <w:i w:val="0"/>
          <w:sz w:val="23"/>
        </w:rPr>
        <w:t xml:space="preserve">theo dõi lâm sàng + siêu âm · </w:t>
      </w:r>
      <w:r>
        <w:rPr>
          <w:rFonts w:ascii="Times New Roman" w:hAnsi="Times New Roman"/>
          <w:b/>
          <w:i w:val="0"/>
          <w:sz w:val="23"/>
        </w:rPr>
        <w:t>bất động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**Câu SAI luôn là "cho bệnh nhân đi lại vận động bình thường".**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2 đề)</w:t>
      </w:r>
    </w:p>
    <w:p>
      <w:r>
        <w:rPr>
          <w:rFonts w:ascii="Times New Roman" w:hAnsi="Times New Roman"/>
          <w:b/>
          <w:i w:val="0"/>
          <w:sz w:val="23"/>
        </w:rPr>
        <w:t>Chỉ định mổ CẤP CỨU:</w:t>
      </w:r>
      <w:r>
        <w:rPr>
          <w:rFonts w:ascii="Times New Roman" w:hAnsi="Times New Roman"/>
          <w:b w:val="0"/>
          <w:i w:val="0"/>
          <w:sz w:val="23"/>
        </w:rPr>
        <w:t xml:space="preserve"> độ </w:t>
      </w:r>
      <w:r>
        <w:rPr>
          <w:rFonts w:ascii="Times New Roman" w:hAnsi="Times New Roman"/>
          <w:b/>
          <w:i w:val="0"/>
          <w:sz w:val="23"/>
        </w:rPr>
        <w:t>IV, V</w:t>
      </w:r>
      <w:r>
        <w:rPr>
          <w:rFonts w:ascii="Times New Roman" w:hAnsi="Times New Roman"/>
          <w:b w:val="0"/>
          <w:i w:val="0"/>
          <w:sz w:val="23"/>
        </w:rPr>
        <w:t xml:space="preserve"> · kèm chấn thương bụng · </w:t>
      </w:r>
      <w:r>
        <w:rPr>
          <w:rFonts w:ascii="Times New Roman" w:hAnsi="Times New Roman"/>
          <w:b/>
          <w:i w:val="0"/>
          <w:sz w:val="23"/>
        </w:rPr>
        <w:t>sốc mất máu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Nhiễm trùng **không** phải chỉ định mổ cấp cứu.</w:t>
      </w:r>
    </w:p>
    <w:p>
      <w:r>
        <w:rPr>
          <w:rFonts w:ascii="Times New Roman" w:hAnsi="Times New Roman"/>
          <w:b/>
          <w:i w:val="0"/>
          <w:sz w:val="23"/>
        </w:rPr>
        <w:t>Chỉ định mổ BÁN CẤP (ngày thứ 10–14):</w:t>
      </w:r>
      <w:r>
        <w:rPr>
          <w:rFonts w:ascii="Times New Roman" w:hAnsi="Times New Roman"/>
          <w:b w:val="0"/>
          <w:i w:val="0"/>
          <w:sz w:val="23"/>
        </w:rPr>
        <w:t xml:space="preserve"> nội khoa không ổn · tiểu máu tái phát và</w:t>
      </w:r>
    </w:p>
    <w:p>
      <w:r>
        <w:rPr>
          <w:rFonts w:ascii="Times New Roman" w:hAnsi="Times New Roman"/>
          <w:b w:val="0"/>
          <w:i w:val="0"/>
          <w:sz w:val="23"/>
        </w:rPr>
        <w:t xml:space="preserve">tăng dần · </w:t>
      </w:r>
      <w:r>
        <w:rPr>
          <w:rFonts w:ascii="Times New Roman" w:hAnsi="Times New Roman"/>
          <w:b/>
          <w:i w:val="0"/>
          <w:sz w:val="23"/>
          <w:highlight w:val="yellow"/>
        </w:rPr>
        <w:t>**khối máu tụ to quá RỐN**</w:t>
      </w:r>
      <w:r>
        <w:rPr>
          <w:rFonts w:ascii="Times New Roman" w:hAnsi="Times New Roman"/>
          <w:b w:val="0"/>
          <w:i w:val="0"/>
          <w:sz w:val="23"/>
        </w:rPr>
        <w:t xml:space="preserve"> · áp xe sau phúc mạc · nhiễm trùng khối máu tụ ·</w:t>
      </w:r>
    </w:p>
    <w:p>
      <w:r>
        <w:rPr>
          <w:rFonts w:ascii="Times New Roman" w:hAnsi="Times New Roman"/>
          <w:b w:val="0"/>
          <w:i w:val="0"/>
          <w:sz w:val="23"/>
        </w:rPr>
        <w:t>rò nước tiểu.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Câu SAI: "tình trạng toàn thân **không thay đổi**" và "suy thận cấp".</w:t>
      </w:r>
    </w:p>
    <w:p>
      <w:r>
        <w:rPr>
          <w:rFonts w:ascii="Times New Roman" w:hAnsi="Times New Roman"/>
          <w:b/>
          <w:i w:val="0"/>
          <w:sz w:val="23"/>
        </w:rPr>
        <w:t>Nguyên tắc phẫu thuật:</w:t>
      </w:r>
      <w:r>
        <w:rPr>
          <w:rFonts w:ascii="Times New Roman" w:hAnsi="Times New Roman"/>
          <w:b w:val="0"/>
          <w:i w:val="0"/>
          <w:sz w:val="23"/>
        </w:rPr>
        <w:t xml:space="preserve"> lập lại lưu thông đường bài tiết · </w:t>
      </w:r>
      <w:r>
        <w:rPr>
          <w:rFonts w:ascii="Times New Roman" w:hAnsi="Times New Roman"/>
          <w:b/>
          <w:i w:val="0"/>
          <w:sz w:val="23"/>
        </w:rPr>
        <w:t>bảo tồn nhu mô tối đa</w:t>
      </w:r>
      <w:r>
        <w:rPr>
          <w:rFonts w:ascii="Times New Roman" w:hAnsi="Times New Roman"/>
          <w:b w:val="0"/>
          <w:i w:val="0"/>
          <w:sz w:val="23"/>
        </w:rPr>
        <w:t xml:space="preserve"> ·</w:t>
      </w:r>
    </w:p>
    <w:p>
      <w:r>
        <w:rPr>
          <w:rFonts w:ascii="Times New Roman" w:hAnsi="Times New Roman"/>
          <w:b w:val="0"/>
          <w:i w:val="0"/>
          <w:sz w:val="23"/>
        </w:rPr>
        <w:t xml:space="preserve">dẫn lưu tốt khoang sau phúc mạc. </w:t>
      </w:r>
      <w:r>
        <w:rPr>
          <w:rFonts w:ascii="Times New Roman" w:hAnsi="Times New Roman"/>
          <w:b/>
          <w:i w:val="0"/>
          <w:sz w:val="23"/>
          <w:highlight w:val="yellow"/>
        </w:rPr>
        <w:t>**"Khâu lại vết rách vỏ bao thận" KHÔNG phải nguyên tắc.**</w:t>
      </w:r>
    </w:p>
    <w:p>
      <w:r>
        <w:rPr>
          <w:rFonts w:ascii="Times New Roman" w:hAnsi="Times New Roman"/>
          <w:b/>
          <w:i w:val="0"/>
          <w:sz w:val="23"/>
        </w:rPr>
        <w:t>Cắt thận</w:t>
      </w:r>
      <w:r>
        <w:rPr>
          <w:rFonts w:ascii="Times New Roman" w:hAnsi="Times New Roman"/>
          <w:b w:val="0"/>
          <w:i w:val="0"/>
          <w:sz w:val="23"/>
        </w:rPr>
        <w:t xml:space="preserve"> khi: thận vỡ nhiều mảnh · tổn thương cuống thận · chấn thương nặng cơ quan</w:t>
      </w:r>
    </w:p>
    <w:p>
      <w:r>
        <w:rPr>
          <w:rFonts w:ascii="Times New Roman" w:hAnsi="Times New Roman"/>
          <w:b w:val="0"/>
          <w:i w:val="0"/>
          <w:sz w:val="23"/>
        </w:rPr>
        <w:t xml:space="preserve">khác đi kèm. </w:t>
      </w:r>
      <w:r>
        <w:rPr>
          <w:rFonts w:ascii="Times New Roman" w:hAnsi="Times New Roman"/>
          <w:b/>
          <w:i w:val="0"/>
          <w:sz w:val="23"/>
          <w:highlight w:val="yellow"/>
        </w:rPr>
        <w:t>**Huyết khối động mạch thận KHÔNG phải chỉ định cắt.**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**TUYỆT ĐỐI không cắt khi là THẬN ĐỘC NHẤT.**</w:t>
      </w:r>
    </w:p>
    <w:p>
      <w:r>
        <w:rPr>
          <w:rFonts w:ascii="Times New Roman" w:hAnsi="Times New Roman"/>
          <w:b/>
          <w:i w:val="0"/>
          <w:sz w:val="23"/>
        </w:rPr>
        <w:t>Phương pháp mới, ít xâm lấn: CAN THIỆP NỘI MẠCH.</w:t>
      </w:r>
    </w:p>
    <w:p>
      <w:r>
        <w:rPr>
          <w:rFonts w:ascii="Times New Roman" w:hAnsi="Times New Roman"/>
          <w:b w:val="0"/>
          <w:i w:val="0"/>
          <w:sz w:val="23"/>
        </w:rPr>
        <w:t xml:space="preserve">Tái khám sau xuất viện: </w:t>
      </w:r>
      <w:r>
        <w:rPr>
          <w:rFonts w:ascii="Times New Roman" w:hAnsi="Times New Roman"/>
          <w:b/>
          <w:i w:val="0"/>
          <w:sz w:val="23"/>
        </w:rPr>
        <w:t>1 – 3 – 6 tháng</w:t>
      </w:r>
      <w:r>
        <w:rPr>
          <w:rFonts w:ascii="Times New Roman" w:hAnsi="Times New Roman"/>
          <w:b w:val="0"/>
          <w:i w:val="0"/>
          <w:sz w:val="23"/>
        </w:rPr>
        <w:t xml:space="preserve"> (cả 3).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6. Theo dõi &amp; công thức làm câu tình huống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**Theo dõi tiến triển dựa vào 3 thứ (ra 3 đề): ==MỨC ĐỘ ĐAU + TIỂU MÁU + KÍCH THƯỚC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KHỐI MÁU TỤ==** → đáp án luôn là "cả 3 yếu tố trên".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Diễn tiến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Dấu hiệu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TỐT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Toàn thân ổn · </w:t>
            </w:r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**đau giảm rõ**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khối máu tụ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nhỏ lại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nước tiểu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nhạt màu dần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XẤU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Tiểu máu tiếp diễn, có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máu cục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đau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tăng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nhiễm khuẩn niệu nặng · khối máu tụ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to ra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 w:val="0"/>
          <w:i w:val="0"/>
          <w:sz w:val="23"/>
        </w:rPr>
        <w:t xml:space="preserve">*(Câu "đau có giảm nhưng không nhiều" là dấu hiệu của diễn tiến </w:t>
      </w:r>
      <w:r>
        <w:rPr>
          <w:rFonts w:ascii="Times New Roman" w:hAnsi="Times New Roman"/>
          <w:b/>
          <w:i w:val="0"/>
          <w:sz w:val="23"/>
        </w:rPr>
        <w:t>KHÔNG</w:t>
      </w:r>
      <w:r>
        <w:rPr>
          <w:rFonts w:ascii="Times New Roman" w:hAnsi="Times New Roman"/>
          <w:b w:val="0"/>
          <w:i w:val="0"/>
          <w:sz w:val="23"/>
        </w:rPr>
        <w:t xml:space="preserve"> tốt;</w:t>
      </w:r>
    </w:p>
    <w:p>
      <w:r>
        <w:rPr>
          <w:rFonts w:ascii="Times New Roman" w:hAnsi="Times New Roman"/>
          <w:b w:val="0"/>
          <w:i w:val="0"/>
          <w:sz w:val="23"/>
        </w:rPr>
        <w:t xml:space="preserve">câu "khối máu tụ nhỏ lại" </w:t>
      </w:r>
      <w:r>
        <w:rPr>
          <w:rFonts w:ascii="Times New Roman" w:hAnsi="Times New Roman"/>
          <w:b/>
          <w:i w:val="0"/>
          <w:sz w:val="23"/>
        </w:rPr>
        <w:t>không</w:t>
      </w:r>
      <w:r>
        <w:rPr>
          <w:rFonts w:ascii="Times New Roman" w:hAnsi="Times New Roman"/>
          <w:b w:val="0"/>
          <w:i w:val="0"/>
          <w:sz w:val="23"/>
        </w:rPr>
        <w:t xml:space="preserve"> thuộc nhóm diễn tiến xấu.)*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Ba tình huống lặp lại nhiều lần — nhớ nguyên mẫu: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**1. "Sau 5 ngày bảo tồn: HẾT đái máu, khối máu tụ KHÔNG to hơn, nhưng ĐAU QUẶN hông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lưng tăng dần"</w:t>
      </w:r>
      <w:r>
        <w:rPr>
          <w:rFonts w:ascii="Times New Roman" w:hAnsi="Times New Roman"/>
          <w:b/>
          <w:i w:val="0"/>
          <w:sz w:val="23"/>
        </w:rPr>
        <w:t xml:space="preserve"> → ==</w:t>
      </w:r>
      <w:r>
        <w:rPr>
          <w:rFonts w:ascii="Times New Roman" w:hAnsi="Times New Roman"/>
          <w:b w:val="0"/>
          <w:i w:val="0"/>
          <w:sz w:val="23"/>
        </w:rPr>
        <w:t>BẾ TẮC ĐƯỜNG TIẾT NIỆU do cục máu đông**==.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*(Chìa khóa: hết đái máu + máu tụ không tăng ⇒ không phải chảy máu; đau </w:t>
      </w:r>
      <w:r>
        <w:rPr>
          <w:rFonts w:ascii="Times New Roman" w:hAnsi="Times New Roman"/>
          <w:b/>
          <w:i w:val="0"/>
          <w:sz w:val="23"/>
        </w:rPr>
        <w:t>quặn</w:t>
      </w:r>
      <w:r>
        <w:rPr>
          <w:rFonts w:ascii="Times New Roman" w:hAnsi="Times New Roman"/>
          <w:b w:val="0"/>
          <w:i w:val="0"/>
          <w:sz w:val="23"/>
        </w:rPr>
        <w:t xml:space="preserve"> ⇒ tắc nghẽn.)*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**2. "Sau 7 ngày: hết đái máu, máu tụ không lớn hơn, nhưng vùng thắt lưng đau nhiều,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PHÙ NỀ, SỐT"</w:t>
      </w:r>
      <w:r>
        <w:rPr>
          <w:rFonts w:ascii="Times New Roman" w:hAnsi="Times New Roman"/>
          <w:b/>
          <w:i w:val="0"/>
          <w:sz w:val="23"/>
        </w:rPr>
        <w:t xml:space="preserve"> → nghi </w:t>
      </w:r>
      <w:r>
        <w:rPr>
          <w:rFonts w:ascii="Times New Roman" w:hAnsi="Times New Roman"/>
          <w:b w:val="0"/>
          <w:i w:val="0"/>
          <w:sz w:val="23"/>
        </w:rPr>
        <w:t>nhiễm trùng khối máu tụ** → việc cần làm trước hết: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**kiểm tra công thức máu**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*(Chìa khóa phân biệt với tình huống 1: có </w:t>
      </w:r>
      <w:r>
        <w:rPr>
          <w:rFonts w:ascii="Times New Roman" w:hAnsi="Times New Roman"/>
          <w:b/>
          <w:i w:val="0"/>
          <w:sz w:val="23"/>
        </w:rPr>
        <w:t>sốt</w:t>
      </w:r>
      <w:r>
        <w:rPr>
          <w:rFonts w:ascii="Times New Roman" w:hAnsi="Times New Roman"/>
          <w:b w:val="0"/>
          <w:i w:val="0"/>
          <w:sz w:val="23"/>
        </w:rPr>
        <w:t xml:space="preserve"> và </w:t>
      </w:r>
      <w:r>
        <w:rPr>
          <w:rFonts w:ascii="Times New Roman" w:hAnsi="Times New Roman"/>
          <w:b/>
          <w:i w:val="0"/>
          <w:sz w:val="23"/>
        </w:rPr>
        <w:t>phù nề</w:t>
      </w:r>
      <w:r>
        <w:rPr>
          <w:rFonts w:ascii="Times New Roman" w:hAnsi="Times New Roman"/>
          <w:b w:val="0"/>
          <w:i w:val="0"/>
          <w:sz w:val="23"/>
        </w:rPr>
        <w:t>.)*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3. "Đa chấn thương, đang SỐC, siêu âm có tổn thương thận + khối máu tụ quanh thận"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→ ==**Hồi sức chống sốc trước, vừa theo dõi vừa đánh giá tổn thương thận và cơ quan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khác**== — không mổ cắt thận ngay, không đi chụp CT khi còn sốc.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**4. "Bầm tím thắt lưng, TIỂU VÀNG TRONG, mạch 120, HA 80/55, siêu âm có dịch bụng,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thận hình dáng bình thường"** → thận không tổn thương đáng kể (không tiểu máu) →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**hồi sức, truyền dịch, giảm đau**</w:t>
      </w:r>
      <w:r>
        <w:rPr>
          <w:rFonts w:ascii="Times New Roman" w:hAnsi="Times New Roman"/>
          <w:b w:val="0"/>
          <w:i w:val="0"/>
          <w:sz w:val="23"/>
        </w:rPr>
        <w:t xml:space="preserve"> rồi tìm nguồn chảy máu khác.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