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ĐẠI CƯƠNG &amp; CÁC PHƯƠNG PHÁP ĐIỀU TRỊ GÃY XƯƠNG</w:t>
      </w:r>
    </w:p>
    <w:p>
      <w:r>
        <w:rPr>
          <w:rFonts w:ascii="Times New Roman" w:hAnsi="Times New Roman"/>
          <w:b/>
          <w:i w:val="0"/>
          <w:sz w:val="23"/>
        </w:rPr>
        <w:t>Ngân hàng MinMin: 65 câu — trung bình 4,5 câu/đề (hạng 2 toàn học phần, chỉ sau viêm ruột thừa).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36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5 kiểu DI LỆCH — định nghĩa &amp; nhận dạng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~11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Trọng tâm số 1 — 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 chắc chắn ↔ không chắc chắn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~6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Trọng tâm số 2 — mục 2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tắc &amp; mục đích điều trị, sơ cứu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~7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5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Biến chứng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4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Phân loại đường gãy, gãy do mỏi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1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Bất động xương đòn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5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Bốn câu ra ≥ 3 đề — học thuộc trước tiên: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1. </w:t>
      </w:r>
      <w:r>
        <w:rPr>
          <w:rFonts w:ascii="Times New Roman" w:hAnsi="Times New Roman"/>
          <w:b/>
          <w:i w:val="0"/>
          <w:sz w:val="23"/>
        </w:rPr>
        <w:t>Bất động gãy xương ĐÒN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**Đai số 8 + treo tay**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(4 đề: K42–K45)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</w:rPr>
        <w:t>Mục đích điều trị gãy xương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**Liền xương + phục hồi chức năng**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</w:rPr>
        <w:t>Các phương pháp giảm đau, NGOẠI TRỪ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**CHƯỜM NÓNG**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4. </w:t>
      </w:r>
      <w:r>
        <w:rPr>
          <w:rFonts w:ascii="Times New Roman" w:hAnsi="Times New Roman"/>
          <w:b/>
          <w:i w:val="0"/>
          <w:sz w:val="23"/>
        </w:rPr>
        <w:t>Nguyên nhân di lệch, CHỌN CÂU SAI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(3 đề — xem cảnh báo ở mục 3)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chỉ số MESS, điện cơ, gãy Dupuytren/Galeazzi — ngân hàng có nhưng đề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RHM chưa từng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Đại cương</w:t>
      </w:r>
    </w:p>
    <w:p>
      <w:r>
        <w:rPr>
          <w:rFonts w:ascii="Times New Roman" w:hAnsi="Times New Roman"/>
          <w:b/>
          <w:i w:val="0"/>
          <w:sz w:val="23"/>
        </w:rPr>
        <w:t>Định nghĩa:</w:t>
      </w:r>
      <w:r>
        <w:rPr>
          <w:rFonts w:ascii="Times New Roman" w:hAnsi="Times New Roman"/>
          <w:b w:val="0"/>
          <w:i w:val="0"/>
          <w:sz w:val="23"/>
        </w:rPr>
        <w:t xml:space="preserve"> sự phá hủy cấu trúc bên trong xương gây </w:t>
      </w:r>
      <w:r>
        <w:rPr>
          <w:rFonts w:ascii="Times New Roman" w:hAnsi="Times New Roman"/>
          <w:b/>
          <w:i w:val="0"/>
          <w:sz w:val="23"/>
          <w:highlight w:val="yellow"/>
        </w:rPr>
        <w:t>**GIÁN ĐOẠN về truyền lực**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3 nguyên nhân: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chấn thương</w:t>
      </w:r>
      <w:r>
        <w:rPr>
          <w:rFonts w:ascii="Times New Roman" w:hAnsi="Times New Roman"/>
          <w:b w:val="0"/>
          <w:i w:val="0"/>
          <w:sz w:val="23"/>
        </w:rPr>
        <w:t xml:space="preserve"> (TNGT, lao động, sinh hoạt) · </w:t>
      </w:r>
      <w:r>
        <w:rPr>
          <w:rFonts w:ascii="Times New Roman" w:hAnsi="Times New Roman"/>
          <w:b/>
          <w:i w:val="0"/>
          <w:sz w:val="23"/>
        </w:rPr>
        <w:t>bệnh lý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do mỏi</w:t>
      </w:r>
      <w:r>
        <w:rPr>
          <w:rFonts w:ascii="Times New Roman" w:hAnsi="Times New Roman"/>
          <w:b w:val="0"/>
          <w:i w:val="0"/>
          <w:sz w:val="23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do MỎI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BỆNH LÝ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Lực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**Nhẹ, lặp đi lặp lại**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Lực rất nhẹ trên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xương đã yếu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Gặp ở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Công nhân đào đất, vận động viên chạy bộ (liên quan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nghề nghiệp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U xương nguyên phát / thứ phát (di căn)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viêm xương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**Hai bẫy:**</w:t>
      </w:r>
      <w:r>
        <w:rPr>
          <w:rFonts w:ascii="Times New Roman" w:hAnsi="Times New Roman"/>
          <w:b w:val="0"/>
          <w:i w:val="0"/>
          <w:sz w:val="23"/>
        </w:rPr>
        <w:t xml:space="preserve"> "gãy do mỏi </w:t>
      </w:r>
      <w:r>
        <w:rPr>
          <w:rFonts w:ascii="Times New Roman" w:hAnsi="Times New Roman"/>
          <w:b/>
          <w:i w:val="0"/>
          <w:sz w:val="23"/>
        </w:rPr>
        <w:t>thuộc nhóm gãy bệnh lý</w:t>
      </w:r>
      <w:r>
        <w:rPr>
          <w:rFonts w:ascii="Times New Roman" w:hAnsi="Times New Roman"/>
          <w:b w:val="0"/>
          <w:i w:val="0"/>
          <w:sz w:val="23"/>
        </w:rPr>
        <w:t xml:space="preserve">" →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 xml:space="preserve"> (là 2 nhóm riêng);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"gãy do mỏi do lực </w:t>
      </w:r>
      <w:r>
        <w:rPr>
          <w:rFonts w:ascii="Times New Roman" w:hAnsi="Times New Roman"/>
          <w:b/>
          <w:i w:val="0"/>
          <w:sz w:val="23"/>
        </w:rPr>
        <w:t>mạnh, đột ngột</w:t>
      </w:r>
      <w:r>
        <w:rPr>
          <w:rFonts w:ascii="Times New Roman" w:hAnsi="Times New Roman"/>
          <w:b w:val="0"/>
          <w:i w:val="0"/>
          <w:sz w:val="23"/>
        </w:rPr>
        <w:t xml:space="preserve">" →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Riêng </w:t>
      </w:r>
      <w:r>
        <w:rPr>
          <w:rFonts w:ascii="Times New Roman" w:hAnsi="Times New Roman"/>
          <w:b/>
          <w:i w:val="0"/>
          <w:sz w:val="23"/>
          <w:highlight w:val="yellow"/>
        </w:rPr>
        <w:t>**loãng xương KHÔNG được xếp là nguyên nhân gãy bệnh lý**</w:t>
      </w:r>
      <w:r>
        <w:rPr>
          <w:rFonts w:ascii="Times New Roman" w:hAnsi="Times New Roman"/>
          <w:b w:val="0"/>
          <w:i w:val="0"/>
          <w:sz w:val="23"/>
        </w:rPr>
        <w:t xml:space="preserve"> trong ngân hàng này.</w:t>
      </w:r>
    </w:p>
    <w:p>
      <w:r>
        <w:rPr>
          <w:rFonts w:ascii="Times New Roman" w:hAnsi="Times New Roman"/>
          <w:b/>
          <w:i w:val="0"/>
          <w:sz w:val="23"/>
        </w:rPr>
        <w:t>Phân loại đường gãy: ngang · chéo · lún · xoắn · dọc.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**"Gãy kín/gãy hở" và "gãy phức tạp" KHÔNG phải đường gãy**</w:t>
      </w:r>
      <w:r>
        <w:rPr>
          <w:rFonts w:ascii="Times New Roman" w:hAnsi="Times New Roman"/>
          <w:b w:val="0"/>
          <w:i w:val="0"/>
          <w:sz w:val="23"/>
        </w:rPr>
        <w:t xml:space="preserve">; </w:t>
      </w:r>
      <w:r>
        <w:rPr>
          <w:rFonts w:ascii="Times New Roman" w:hAnsi="Times New Roman"/>
          <w:b/>
          <w:i w:val="0"/>
          <w:sz w:val="23"/>
        </w:rPr>
        <w:t>"gãy rạn"</w:t>
      </w:r>
      <w:r>
        <w:rPr>
          <w:rFonts w:ascii="Times New Roman" w:hAnsi="Times New Roman"/>
          <w:b w:val="0"/>
          <w:i w:val="0"/>
          <w:sz w:val="23"/>
        </w:rPr>
        <w:t xml:space="preserve"> cũng không.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Gãy không hoàn toàn (cành tươi)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**hay gặp ở TRẺ EM**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Gãy lún</w:t>
      </w:r>
      <w:r>
        <w:rPr>
          <w:rFonts w:ascii="Times New Roman" w:hAnsi="Times New Roman"/>
          <w:b w:val="0"/>
          <w:i w:val="0"/>
          <w:sz w:val="23"/>
        </w:rPr>
        <w:t xml:space="preserve"> hay gặp ở </w:t>
      </w:r>
      <w:r>
        <w:rPr>
          <w:rFonts w:ascii="Times New Roman" w:hAnsi="Times New Roman"/>
          <w:b/>
          <w:i w:val="0"/>
          <w:sz w:val="23"/>
        </w:rPr>
        <w:t>xương xốp, cột sống, mâm chày</w:t>
      </w:r>
      <w:r>
        <w:rPr>
          <w:rFonts w:ascii="Times New Roman" w:hAnsi="Times New Roman"/>
          <w:b w:val="0"/>
          <w:i w:val="0"/>
          <w:sz w:val="23"/>
        </w:rPr>
        <w:t xml:space="preserve"> — </w:t>
      </w:r>
      <w:r>
        <w:rPr>
          <w:rFonts w:ascii="Times New Roman" w:hAnsi="Times New Roman"/>
          <w:b/>
          <w:i w:val="0"/>
          <w:sz w:val="23"/>
          <w:highlight w:val="yellow"/>
        </w:rPr>
        <w:t>**hiếm ở vùng xương chịu lực**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Gãy phạm khớp</w:t>
      </w:r>
      <w:r>
        <w:rPr>
          <w:rFonts w:ascii="Times New Roman" w:hAnsi="Times New Roman"/>
          <w:b w:val="0"/>
          <w:i w:val="0"/>
          <w:sz w:val="23"/>
        </w:rPr>
        <w:t xml:space="preserve"> = gãy xương </w:t>
      </w:r>
      <w:r>
        <w:rPr>
          <w:rFonts w:ascii="Times New Roman" w:hAnsi="Times New Roman"/>
          <w:b/>
          <w:i w:val="0"/>
          <w:sz w:val="23"/>
        </w:rPr>
        <w:t>có vết thương khớp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Cử động bất thường</w:t>
      </w:r>
      <w:r>
        <w:rPr>
          <w:rFonts w:ascii="Times New Roman" w:hAnsi="Times New Roman"/>
          <w:b w:val="0"/>
          <w:i w:val="0"/>
          <w:sz w:val="23"/>
        </w:rPr>
        <w:t xml:space="preserve"> hay gặp trong </w:t>
      </w:r>
      <w:r>
        <w:rPr>
          <w:rFonts w:ascii="Times New Roman" w:hAnsi="Times New Roman"/>
          <w:b/>
          <w:i w:val="0"/>
          <w:sz w:val="23"/>
        </w:rPr>
        <w:t>gãy xương DÀI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/>
          <w:i w:val="0"/>
          <w:sz w:val="23"/>
        </w:rPr>
        <w:t>lạo xạo xương</w:t>
      </w:r>
      <w:r>
        <w:rPr>
          <w:rFonts w:ascii="Times New Roman" w:hAnsi="Times New Roman"/>
          <w:b w:val="0"/>
          <w:i w:val="0"/>
          <w:sz w:val="23"/>
        </w:rPr>
        <w:t xml:space="preserve"> hay gặp trong </w:t>
      </w:r>
      <w:r>
        <w:rPr>
          <w:rFonts w:ascii="Times New Roman" w:hAnsi="Times New Roman"/>
          <w:b/>
          <w:i w:val="0"/>
          <w:sz w:val="23"/>
        </w:rPr>
        <w:t>gãy xương CÓ DI LỆCH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Gãy kiểu </w:t>
      </w:r>
      <w:r>
        <w:rPr>
          <w:rFonts w:ascii="Times New Roman" w:hAnsi="Times New Roman"/>
          <w:b/>
          <w:i w:val="0"/>
          <w:sz w:val="23"/>
        </w:rPr>
        <w:t>dây đai "seat belt"</w:t>
      </w:r>
      <w:r>
        <w:rPr>
          <w:rFonts w:ascii="Times New Roman" w:hAnsi="Times New Roman"/>
          <w:b w:val="0"/>
          <w:i w:val="0"/>
          <w:sz w:val="23"/>
        </w:rPr>
        <w:t xml:space="preserve"> do cơ chế </w:t>
      </w:r>
      <w:r>
        <w:rPr>
          <w:rFonts w:ascii="Times New Roman" w:hAnsi="Times New Roman"/>
          <w:b/>
          <w:i w:val="0"/>
          <w:sz w:val="23"/>
          <w:highlight w:val="yellow"/>
        </w:rPr>
        <w:t>**GẬP CĂNG**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Tổn thương giải phẫu bệnh trong gãy xương có di lệch:</w:t>
      </w:r>
      <w:r>
        <w:rPr>
          <w:rFonts w:ascii="Times New Roman" w:hAnsi="Times New Roman"/>
          <w:b w:val="0"/>
          <w:i w:val="0"/>
          <w:sz w:val="23"/>
        </w:rPr>
        <w:t xml:space="preserve"> luôn có tổn thương **xương ·</w:t>
      </w:r>
    </w:p>
    <w:p>
      <w:r>
        <w:rPr>
          <w:rFonts w:ascii="Times New Roman" w:hAnsi="Times New Roman"/>
          <w:b w:val="0"/>
          <w:i w:val="0"/>
          <w:sz w:val="23"/>
        </w:rPr>
        <w:t>tủy xương · mô mềm</w:t>
      </w:r>
      <w:r>
        <w:rPr>
          <w:rFonts w:ascii="Times New Roman" w:hAnsi="Times New Roman"/>
          <w:b/>
          <w:i w:val="0"/>
          <w:sz w:val="23"/>
        </w:rPr>
        <w:t>. ==</w:t>
      </w:r>
      <w:r>
        <w:rPr>
          <w:rFonts w:ascii="Times New Roman" w:hAnsi="Times New Roman"/>
          <w:b w:val="0"/>
          <w:i w:val="0"/>
          <w:sz w:val="23"/>
        </w:rPr>
        <w:t>Tổn thương mạch máu – thần kinh KHÔNG phải luôn có.**==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Dấu hiệu — bảng phải thuộc lòng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**CHẮC CHẮN** (3 dấu)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 chắc chắn** (3 dấu)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Biến dạng / lệch trục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Đau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Cử động bất thường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Sưng nề, bầm tím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Lạo xạo xương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Mất cơ năng / hạn chế vận động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/>
                <w:sz w:val="21"/>
              </w:rPr>
              <w:t>(+ thấy đầu xương gãy lộ ra)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==**Mẹo nhớ: 3 dấu CHẮC CHẮN đều là "thấy – sờ – nghe được cái xương gãy".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3 dấu KHÔNG chắc chắn là "đau – sưng – không cử động được" — bong gân cũng có.**==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 tinh vi:</w:t>
      </w:r>
      <w:r>
        <w:rPr>
          <w:rFonts w:ascii="Times New Roman" w:hAnsi="Times New Roman"/>
          <w:b w:val="0"/>
          <w:i w:val="0"/>
          <w:sz w:val="23"/>
        </w:rPr>
        <w:t xml:space="preserve"> X quang thấy gãy xương ==**KHÔNG được xếp vào dấu hiệu LÂM SÀNG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chắc chắn**== (đây là cận lâm sàng). Đề hỏi "dấu hiệu KHÔNG chắc chắn" mà có phương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án "chụp X quang thấy gãy xương" thì chọn nó.</w:t>
      </w:r>
    </w:p>
    <w:p>
      <w:r>
        <w:rPr>
          <w:rFonts w:ascii="Times New Roman" w:hAnsi="Times New Roman"/>
          <w:b/>
          <w:i w:val="0"/>
          <w:sz w:val="23"/>
        </w:rPr>
        <w:t>Cử động bất thường</w:t>
      </w:r>
      <w:r>
        <w:rPr>
          <w:rFonts w:ascii="Times New Roman" w:hAnsi="Times New Roman"/>
          <w:b w:val="0"/>
          <w:i w:val="0"/>
          <w:sz w:val="23"/>
        </w:rPr>
        <w:t xml:space="preserve"> = cử động ở nơi bình thường </w:t>
      </w:r>
      <w:r>
        <w:rPr>
          <w:rFonts w:ascii="Times New Roman" w:hAnsi="Times New Roman"/>
          <w:b/>
          <w:i w:val="0"/>
          <w:sz w:val="23"/>
        </w:rPr>
        <w:t>KHÔNG có cử động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Câu "là những cử động MẠNH HƠN bình thường" là **SAI**.</w:t>
      </w:r>
    </w:p>
    <w:p>
      <w:r>
        <w:rPr>
          <w:rFonts w:ascii="Times New Roman" w:hAnsi="Times New Roman"/>
          <w:b w:val="0"/>
          <w:i w:val="0"/>
          <w:sz w:val="23"/>
        </w:rPr>
        <w:t>Khám: quan sát khi vận chuyển / khi bất động / dưới vô cảm ở phòng mổ.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**TUYỆT ĐỐI không chủ động bẻ đoạn xa để tìm** (câu SAI cần chọn).</w:t>
      </w:r>
    </w:p>
    <w:p>
      <w:r>
        <w:rPr>
          <w:rFonts w:ascii="Times New Roman" w:hAnsi="Times New Roman"/>
          <w:b/>
          <w:i w:val="0"/>
          <w:sz w:val="23"/>
        </w:rPr>
        <w:t>Lạo xạo xương</w:t>
      </w:r>
      <w:r>
        <w:rPr>
          <w:rFonts w:ascii="Times New Roman" w:hAnsi="Times New Roman"/>
          <w:b w:val="0"/>
          <w:i w:val="0"/>
          <w:sz w:val="23"/>
        </w:rPr>
        <w:t xml:space="preserve"> do các mảnh xương va nhau; </w:t>
      </w:r>
      <w:r>
        <w:rPr>
          <w:rFonts w:ascii="Times New Roman" w:hAnsi="Times New Roman"/>
          <w:b/>
          <w:i w:val="0"/>
          <w:sz w:val="23"/>
          <w:highlight w:val="yellow"/>
        </w:rPr>
        <w:t>**KHÔNG nghe được bằng tai**</w:t>
      </w:r>
      <w:r>
        <w:rPr>
          <w:rFonts w:ascii="Times New Roman" w:hAnsi="Times New Roman"/>
          <w:b w:val="0"/>
          <w:i w:val="0"/>
          <w:sz w:val="23"/>
        </w:rPr>
        <w:t>, chỉ cảm</w:t>
      </w:r>
    </w:p>
    <w:p>
      <w:r>
        <w:rPr>
          <w:rFonts w:ascii="Times New Roman" w:hAnsi="Times New Roman"/>
          <w:b w:val="0"/>
          <w:i w:val="0"/>
          <w:sz w:val="23"/>
        </w:rPr>
        <w:t>nhận bằng tay; không phải gãy nào cũng có.</w:t>
      </w:r>
    </w:p>
    <w:p>
      <w:r>
        <w:rPr>
          <w:rFonts w:ascii="Times New Roman" w:hAnsi="Times New Roman"/>
          <w:b/>
          <w:i w:val="0"/>
          <w:sz w:val="23"/>
        </w:rPr>
        <w:t>Vai trò X quang:</w:t>
      </w:r>
      <w:r>
        <w:rPr>
          <w:rFonts w:ascii="Times New Roman" w:hAnsi="Times New Roman"/>
          <w:b w:val="0"/>
          <w:i w:val="0"/>
          <w:sz w:val="23"/>
        </w:rPr>
        <w:t xml:space="preserve"> cho biết </w:t>
      </w:r>
      <w:r>
        <w:rPr>
          <w:rFonts w:ascii="Times New Roman" w:hAnsi="Times New Roman"/>
          <w:b/>
          <w:i w:val="0"/>
          <w:sz w:val="23"/>
        </w:rPr>
        <w:t>vùng gãy · đường gãy · các kiểu di lệch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**KHÔNG cho biết gãy KÍN hay HỞ**</w:t>
      </w:r>
      <w:r>
        <w:rPr>
          <w:rFonts w:ascii="Times New Roman" w:hAnsi="Times New Roman"/>
          <w:b w:val="0"/>
          <w:i w:val="0"/>
          <w:sz w:val="23"/>
        </w:rPr>
        <w:t xml:space="preserve"> (phải khám lâm sàng).</w:t>
      </w:r>
    </w:p>
    <w:p>
      <w:r>
        <w:rPr>
          <w:rFonts w:ascii="Times New Roman" w:hAnsi="Times New Roman"/>
          <w:b/>
          <w:i w:val="0"/>
          <w:sz w:val="23"/>
        </w:rPr>
        <w:t>Gãy xương HỞ — dấu chắc chắn:</w:t>
      </w:r>
      <w:r>
        <w:rPr>
          <w:rFonts w:ascii="Times New Roman" w:hAnsi="Times New Roman"/>
          <w:b w:val="0"/>
          <w:i w:val="0"/>
          <w:sz w:val="23"/>
        </w:rPr>
        <w:t xml:space="preserve"> thấy đầu xương lộ ra · vết thương chảy máu </w:t>
      </w:r>
      <w:r>
        <w:rPr>
          <w:rFonts w:ascii="Times New Roman" w:hAnsi="Times New Roman"/>
          <w:b/>
          <w:i w:val="0"/>
          <w:sz w:val="23"/>
        </w:rPr>
        <w:t>có váng mỡ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>mổ thấy ổ gãy thông vết thương.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**"Gãy xương kèm vết thương phần mềm" chưa đủ để gọi là gãy hở.**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3. </w:t>
      </w:r>
      <w:r>
        <w:rPr>
          <w:rFonts w:ascii="Times New Roman" w:hAnsi="Times New Roman"/>
          <w:b/>
          <w:i w:val="0"/>
          <w:color w:val="B03010"/>
          <w:sz w:val="27"/>
          <w:highlight w:val="yellow"/>
        </w:rPr>
        <w:t>5 KIỂU DI LỆCH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 — nhóm câu ra nhiều nhất (11/36 câu)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Kiểu di lệch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Định nghĩa (nhớ đúng chữ)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Đơn vị đo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Sang bên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Đoạn gãy di lệch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**thẳng góc với trục dọc**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của xương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Chồng ngắn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Hai đoạn gãy di lệch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dọc trục, TIẾN SÁT LẠI GẦN NHAU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→ chồng nhau,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chi ngắn lại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Milimet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Xa nhau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Hai đoạn gãy di lệch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dọc trục, RỜI XA NHAU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Gập góc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**Trục hai đoạn gãy tạo nên một GÓC**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mở về mọi hướng · do đoạn gần và đoạn xa tạo nên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Độ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Xoay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Đoạn gãy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xoay quanh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trục dọc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của xương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BẪY RA 3 ĐỀ (K43, K44 + ngân hàng):</w:t>
      </w:r>
      <w:r>
        <w:rPr>
          <w:rFonts w:ascii="Times New Roman" w:hAnsi="Times New Roman"/>
          <w:b w:val="0"/>
          <w:i w:val="0"/>
          <w:sz w:val="23"/>
        </w:rPr>
        <w:t xml:space="preserve"> "Đoạn gãy di lệch </w:t>
      </w:r>
      <w:r>
        <w:rPr>
          <w:rFonts w:ascii="Times New Roman" w:hAnsi="Times New Roman"/>
          <w:b/>
          <w:i w:val="0"/>
          <w:sz w:val="23"/>
        </w:rPr>
        <w:t>thẳng góc</w:t>
      </w:r>
      <w:r>
        <w:rPr>
          <w:rFonts w:ascii="Times New Roman" w:hAnsi="Times New Roman"/>
          <w:b w:val="0"/>
          <w:i w:val="0"/>
          <w:sz w:val="23"/>
        </w:rPr>
        <w:t xml:space="preserve"> với trục dọc: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di lệch chồng ngắn</w:t>
      </w:r>
      <w:r>
        <w:rPr>
          <w:rFonts w:ascii="Times New Roman" w:hAnsi="Times New Roman"/>
          <w:b w:val="0"/>
          <w:i w:val="0"/>
          <w:sz w:val="23"/>
        </w:rPr>
        <w:t xml:space="preserve">" → đây chính là câu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 xml:space="preserve"> cần chọn.== Thẳng góc = </w:t>
      </w:r>
      <w:r>
        <w:rPr>
          <w:rFonts w:ascii="Times New Roman" w:hAnsi="Times New Roman"/>
          <w:b/>
          <w:i w:val="0"/>
          <w:sz w:val="23"/>
        </w:rPr>
        <w:t>SANG BÊN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Số kiểu di lệch tối đa cùng lúc: 4</w:t>
      </w:r>
      <w:r>
        <w:rPr>
          <w:rFonts w:ascii="Times New Roman" w:hAnsi="Times New Roman"/>
          <w:b w:val="0"/>
          <w:i w:val="0"/>
          <w:sz w:val="23"/>
        </w:rPr>
        <w:t xml:space="preserve"> (vì </w:t>
      </w:r>
      <w:r>
        <w:rPr>
          <w:rFonts w:ascii="Times New Roman" w:hAnsi="Times New Roman"/>
          <w:b/>
          <w:i w:val="0"/>
          <w:sz w:val="23"/>
        </w:rPr>
        <w:t>chồng ngắn</w:t>
      </w:r>
      <w:r>
        <w:rPr>
          <w:rFonts w:ascii="Times New Roman" w:hAnsi="Times New Roman"/>
          <w:b w:val="0"/>
          <w:i w:val="0"/>
          <w:sz w:val="23"/>
        </w:rPr>
        <w:t xml:space="preserve"> và </w:t>
      </w:r>
      <w:r>
        <w:rPr>
          <w:rFonts w:ascii="Times New Roman" w:hAnsi="Times New Roman"/>
          <w:b/>
          <w:i w:val="0"/>
          <w:sz w:val="23"/>
        </w:rPr>
        <w:t>xa nhau</w:t>
      </w:r>
      <w:r>
        <w:rPr>
          <w:rFonts w:ascii="Times New Roman" w:hAnsi="Times New Roman"/>
          <w:b w:val="0"/>
          <w:i w:val="0"/>
          <w:sz w:val="23"/>
        </w:rPr>
        <w:t xml:space="preserve"> loại trừ nhau).</w:t>
      </w:r>
    </w:p>
    <w:p>
      <w:r>
        <w:rPr>
          <w:rFonts w:ascii="Times New Roman" w:hAnsi="Times New Roman"/>
          <w:b w:val="0"/>
          <w:i w:val="0"/>
          <w:sz w:val="23"/>
        </w:rPr>
        <w:t xml:space="preserve">→ Câu "chồng ngắn + gập góc + </w:t>
      </w:r>
      <w:r>
        <w:rPr>
          <w:rFonts w:ascii="Times New Roman" w:hAnsi="Times New Roman"/>
          <w:b/>
          <w:i w:val="0"/>
          <w:sz w:val="23"/>
        </w:rPr>
        <w:t>xa nhau</w:t>
      </w:r>
      <w:r>
        <w:rPr>
          <w:rFonts w:ascii="Times New Roman" w:hAnsi="Times New Roman"/>
          <w:b w:val="0"/>
          <w:i w:val="0"/>
          <w:sz w:val="23"/>
        </w:rPr>
        <w:t xml:space="preserve">" là tổ hợp </w:t>
      </w:r>
      <w:r>
        <w:rPr>
          <w:rFonts w:ascii="Times New Roman" w:hAnsi="Times New Roman"/>
          <w:b/>
          <w:i w:val="0"/>
          <w:sz w:val="23"/>
          <w:highlight w:val="yellow"/>
        </w:rPr>
        <w:t>**SAI**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Gãy xương BÁNH CHÈ → di lệch XA</w:t>
      </w:r>
      <w:r>
        <w:rPr>
          <w:rFonts w:ascii="Times New Roman" w:hAnsi="Times New Roman"/>
          <w:b w:val="0"/>
          <w:i w:val="0"/>
          <w:sz w:val="23"/>
        </w:rPr>
        <w:t xml:space="preserve"> (cơ tứ đầu kéo hai mảnh ra xa),</w:t>
      </w:r>
    </w:p>
    <w:p>
      <w:r>
        <w:rPr>
          <w:rFonts w:ascii="Times New Roman" w:hAnsi="Times New Roman"/>
          <w:b/>
          <w:i w:val="0"/>
          <w:sz w:val="23"/>
        </w:rPr>
        <w:t>KHÔNG bao giờ chồng ngắn</w:t>
      </w:r>
      <w:r>
        <w:rPr>
          <w:rFonts w:ascii="Times New Roman" w:hAnsi="Times New Roman"/>
          <w:b w:val="0"/>
          <w:i w:val="0"/>
          <w:sz w:val="23"/>
        </w:rPr>
        <w:t>.== Đây là cặp câu hay ra nhất về di lệch.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Di lệch gập góc</w:t>
      </w:r>
      <w:r>
        <w:rPr>
          <w:rFonts w:ascii="Times New Roman" w:hAnsi="Times New Roman"/>
          <w:b w:val="0"/>
          <w:i w:val="0"/>
          <w:sz w:val="23"/>
        </w:rPr>
        <w:t xml:space="preserve"> thường gặp ở </w:t>
      </w:r>
      <w:r>
        <w:rPr>
          <w:rFonts w:ascii="Times New Roman" w:hAnsi="Times New Roman"/>
          <w:b/>
          <w:i w:val="0"/>
          <w:sz w:val="23"/>
        </w:rPr>
        <w:t>thân xương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  <w:highlight w:val="yellow"/>
        </w:rPr>
        <w:t>không phải "vùng hành xương"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==**CẢNH BÁO — câu "Nguyên nhân di lệch, CHỌN CÂU SAI" có 2 phiên bản gần giống nhau,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đọc thật kỹ chữ cuối:**==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 Phương án | Đúng/Sai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|---|---|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Do lực chấn thương | </w:t>
      </w:r>
      <w:r>
        <w:rPr>
          <w:rFonts w:ascii="Times New Roman" w:hAnsi="Times New Roman"/>
          <w:b/>
          <w:i w:val="0"/>
          <w:sz w:val="23"/>
        </w:rPr>
        <w:t>ĐÚNG</w:t>
      </w:r>
      <w:r>
        <w:rPr>
          <w:rFonts w:ascii="Times New Roman" w:hAnsi="Times New Roman"/>
          <w:b w:val="0"/>
          <w:i w:val="0"/>
          <w:sz w:val="23"/>
        </w:rPr>
        <w:t xml:space="preserve"> — là nguyên nhân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Do sự co cơ | </w:t>
      </w:r>
      <w:r>
        <w:rPr>
          <w:rFonts w:ascii="Times New Roman" w:hAnsi="Times New Roman"/>
          <w:b/>
          <w:i w:val="0"/>
          <w:sz w:val="23"/>
        </w:rPr>
        <w:t>ĐÚNG</w:t>
      </w:r>
      <w:r>
        <w:rPr>
          <w:rFonts w:ascii="Times New Roman" w:hAnsi="Times New Roman"/>
          <w:b w:val="0"/>
          <w:i w:val="0"/>
          <w:sz w:val="23"/>
        </w:rPr>
        <w:t xml:space="preserve"> — là nguyên nhân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Do trọng lượng </w:t>
      </w:r>
      <w:r>
        <w:rPr>
          <w:rFonts w:ascii="Times New Roman" w:hAnsi="Times New Roman"/>
          <w:b/>
          <w:i w:val="0"/>
          <w:sz w:val="23"/>
        </w:rPr>
        <w:t>CHI THỂ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</w:rPr>
        <w:t>ĐÚNG</w:t>
      </w:r>
      <w:r>
        <w:rPr>
          <w:rFonts w:ascii="Times New Roman" w:hAnsi="Times New Roman"/>
          <w:b w:val="0"/>
          <w:i w:val="0"/>
          <w:sz w:val="23"/>
        </w:rPr>
        <w:t xml:space="preserve"> — là nguyên nhân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Do trọng lượng </w:t>
      </w:r>
      <w:r>
        <w:rPr>
          <w:rFonts w:ascii="Times New Roman" w:hAnsi="Times New Roman"/>
          <w:b/>
          <w:i w:val="0"/>
          <w:sz w:val="23"/>
        </w:rPr>
        <w:t>CƠ THỂ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  <w:highlight w:val="yellow"/>
        </w:rPr>
        <w:t>**SAI** — đây mới là đáp án cần chọn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Ngân hàng MinMin xác nhận: nguyên nhân di lệch gồm **lực chấn thương + co cơ + trọng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lượng CHI thể</w:t>
      </w:r>
      <w:r>
        <w:rPr>
          <w:rFonts w:ascii="Times New Roman" w:hAnsi="Times New Roman"/>
          <w:b/>
          <w:i w:val="0"/>
          <w:sz w:val="23"/>
        </w:rPr>
        <w:t xml:space="preserve"> (đáp án "cả 3 đều đúng"). Nếu đề cho phương án </w:t>
      </w:r>
      <w:r>
        <w:rPr>
          <w:rFonts w:ascii="Times New Roman" w:hAnsi="Times New Roman"/>
          <w:b w:val="0"/>
          <w:i w:val="0"/>
          <w:sz w:val="23"/>
        </w:rPr>
        <w:t>"trọng lượng cơ thể"**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thì đó là câu sai; nếu không có phương án đó, hãy cân nhắc kỹ trước khi loại "chi thể".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Biến chứng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TẠI CHỖ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TOÀN THÂN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Tổn thương mạch máu · thần kinh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**Sốc chấn thương**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**Hội chứng chèn ép khoang**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**Tắc mạch máu do MỠ**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(tủy xương tràn vào máu)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xương hở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hoại tử chi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Sốc không hồi phục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Rối loạn dinh dưỡng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Đề phân loại rất kỹ, đừng nhầm: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"Biến chứng </w:t>
      </w:r>
      <w:r>
        <w:rPr>
          <w:rFonts w:ascii="Times New Roman" w:hAnsi="Times New Roman"/>
          <w:b/>
          <w:i w:val="0"/>
          <w:sz w:val="23"/>
        </w:rPr>
        <w:t>TẠI CHỖ</w:t>
      </w:r>
      <w:r>
        <w:rPr>
          <w:rFonts w:ascii="Times New Roman" w:hAnsi="Times New Roman"/>
          <w:b w:val="0"/>
          <w:i w:val="0"/>
          <w:sz w:val="23"/>
        </w:rPr>
        <w:t xml:space="preserve">, CHỌN CÂU SAI" → </w:t>
      </w:r>
      <w:r>
        <w:rPr>
          <w:rFonts w:ascii="Times New Roman" w:hAnsi="Times New Roman"/>
          <w:b/>
          <w:i w:val="0"/>
          <w:sz w:val="23"/>
          <w:highlight w:val="yellow"/>
        </w:rPr>
        <w:t>**sốc chấn thương**</w:t>
      </w:r>
      <w:r>
        <w:rPr>
          <w:rFonts w:ascii="Times New Roman" w:hAnsi="Times New Roman"/>
          <w:b w:val="0"/>
          <w:i w:val="0"/>
          <w:sz w:val="23"/>
        </w:rPr>
        <w:t xml:space="preserve"> (là toàn thân).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"Biến chứng </w:t>
      </w:r>
      <w:r>
        <w:rPr>
          <w:rFonts w:ascii="Times New Roman" w:hAnsi="Times New Roman"/>
          <w:b/>
          <w:i w:val="0"/>
          <w:sz w:val="23"/>
        </w:rPr>
        <w:t>ĐE DỌA TÍNH MẠNG</w:t>
      </w:r>
      <w:r>
        <w:rPr>
          <w:rFonts w:ascii="Times New Roman" w:hAnsi="Times New Roman"/>
          <w:b w:val="0"/>
          <w:i w:val="0"/>
          <w:sz w:val="23"/>
        </w:rPr>
        <w:t xml:space="preserve">, CHỌN CÂU SAI" → </w:t>
      </w:r>
      <w:r>
        <w:rPr>
          <w:rFonts w:ascii="Times New Roman" w:hAnsi="Times New Roman"/>
          <w:b/>
          <w:i w:val="0"/>
          <w:sz w:val="23"/>
          <w:highlight w:val="yellow"/>
        </w:rPr>
        <w:t>**chèn ép khoang**</w:t>
      </w:r>
      <w:r>
        <w:rPr>
          <w:rFonts w:ascii="Times New Roman" w:hAnsi="Times New Roman"/>
          <w:b w:val="0"/>
          <w:i w:val="0"/>
          <w:sz w:val="23"/>
        </w:rPr>
        <w:t xml:space="preserve"> (chỉ đe dọa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sự sống của </w:t>
      </w:r>
      <w:r>
        <w:rPr>
          <w:rFonts w:ascii="Times New Roman" w:hAnsi="Times New Roman"/>
          <w:b/>
          <w:i w:val="0"/>
          <w:sz w:val="23"/>
        </w:rPr>
        <w:t>CHI</w:t>
      </w:r>
      <w:r>
        <w:rPr>
          <w:rFonts w:ascii="Times New Roman" w:hAnsi="Times New Roman"/>
          <w:b w:val="0"/>
          <w:i w:val="0"/>
          <w:sz w:val="23"/>
        </w:rPr>
        <w:t>, không đe dọa tính mạng).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"Nguyên nhân làm </w:t>
      </w:r>
      <w:r>
        <w:rPr>
          <w:rFonts w:ascii="Times New Roman" w:hAnsi="Times New Roman"/>
          <w:b/>
          <w:i w:val="0"/>
          <w:sz w:val="23"/>
        </w:rPr>
        <w:t>TỬ VONG</w:t>
      </w:r>
      <w:r>
        <w:rPr>
          <w:rFonts w:ascii="Times New Roman" w:hAnsi="Times New Roman"/>
          <w:b w:val="0"/>
          <w:i w:val="0"/>
          <w:sz w:val="23"/>
        </w:rPr>
        <w:t xml:space="preserve">, CHỌN CÂU SAI" → </w:t>
      </w:r>
      <w:r>
        <w:rPr>
          <w:rFonts w:ascii="Times New Roman" w:hAnsi="Times New Roman"/>
          <w:b/>
          <w:i w:val="0"/>
          <w:sz w:val="23"/>
          <w:highlight w:val="yellow"/>
        </w:rPr>
        <w:t>**đứt thần kinh lớn**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(tử vong do: tắc mạch mỡ, sốc chấn thương, </w:t>
      </w:r>
      <w:r>
        <w:rPr>
          <w:rFonts w:ascii="Times New Roman" w:hAnsi="Times New Roman"/>
          <w:b/>
          <w:i w:val="0"/>
          <w:sz w:val="23"/>
        </w:rPr>
        <w:t>đứt động mạch lớn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PHÙ NỀ</w:t>
      </w:r>
      <w:r>
        <w:rPr>
          <w:rFonts w:ascii="Times New Roman" w:hAnsi="Times New Roman"/>
          <w:b w:val="0"/>
          <w:i w:val="0"/>
          <w:sz w:val="23"/>
        </w:rPr>
        <w:t xml:space="preserve"> gây: chèn ép khoang · rối loạn dinh dưỡng · tăng nguy cơ nhiễm trùng.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**KHÔNG gây sốc chấn thương**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(câu SAI ra 2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Biến chứng SỚM:</w:t>
      </w:r>
      <w:r>
        <w:rPr>
          <w:rFonts w:ascii="Times New Roman" w:hAnsi="Times New Roman"/>
          <w:b w:val="0"/>
          <w:i w:val="0"/>
          <w:sz w:val="23"/>
        </w:rPr>
        <w:t xml:space="preserve"> tắc mạch mỡ · sốc chấn thương · tổn thương mạch máu – thần kinh.</w:t>
      </w:r>
    </w:p>
    <w:p>
      <w:r>
        <w:rPr>
          <w:rFonts w:ascii="Times New Roman" w:hAnsi="Times New Roman"/>
          <w:b/>
          <w:i w:val="0"/>
          <w:sz w:val="23"/>
        </w:rPr>
        <w:t>Biến chứng MUỘN: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**can lệch · khớp giả**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Gãy xương lớn chảy máu nhiều → </w:t>
      </w:r>
      <w:r>
        <w:rPr>
          <w:rFonts w:ascii="Times New Roman" w:hAnsi="Times New Roman"/>
          <w:b/>
          <w:i w:val="0"/>
          <w:sz w:val="23"/>
          <w:highlight w:val="yellow"/>
        </w:rPr>
        <w:t>**CHOÁNG**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Điều trị</w:t>
      </w:r>
    </w:p>
    <w:p>
      <w:r>
        <w:rPr>
          <w:rFonts w:ascii="Times New Roman" w:hAnsi="Times New Roman"/>
          <w:b/>
          <w:i w:val="0"/>
          <w:sz w:val="23"/>
        </w:rPr>
        <w:t>==MỤC ĐÍCH: LIỀN XƯƠNG + PHỤC HỒI CHỨC NĂNG==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3 đề — không phải "thẩm mỹ")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3 nguyên tắc (quy tắc) điều trị: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1. </w:t>
      </w:r>
      <w:r>
        <w:rPr>
          <w:rFonts w:ascii="Times New Roman" w:hAnsi="Times New Roman"/>
          <w:b/>
          <w:i w:val="0"/>
          <w:sz w:val="23"/>
          <w:highlight w:val="yellow"/>
        </w:rPr>
        <w:t>**Nắn hết các di lệch**</w:t>
      </w:r>
      <w:r>
        <w:rPr>
          <w:rFonts w:ascii="Times New Roman" w:hAnsi="Times New Roman"/>
          <w:b w:val="0"/>
          <w:i w:val="0"/>
          <w:sz w:val="23"/>
        </w:rPr>
        <w:t xml:space="preserve"> (hoặc về mức di lệch cho phép — **không nắn kín trong mọi</w:t>
      </w:r>
    </w:p>
    <w:p>
      <w:r>
        <w:rPr>
          <w:rFonts w:ascii="Times New Roman" w:hAnsi="Times New Roman"/>
          <w:b w:val="0"/>
          <w:i w:val="0"/>
          <w:sz w:val="23"/>
        </w:rPr>
        <w:t>trường hợp**, không đòi hỏi hết di lệch tuyệt đối)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  <w:highlight w:val="yellow"/>
        </w:rPr>
        <w:t>**Bất động vững chắc** vùng gãy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  <w:highlight w:val="yellow"/>
        </w:rPr>
        <w:t>**Tập vận động CHỦ ĐỘNG SỚM**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Các phương án SAI hay được cài vào bộ 3 nguyên tắc trên: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**"Giảm đau hiệu quả"** · **"Phòng ngừa biến chứng"** · **"Tập vận động KHI XƯƠNG ĐÃ LÀNH"**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— cả ba đều 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thuộc 3 nguyên tắc, nên chúng là đáp án "CHỌN CÂU SAI".</w:t>
      </w:r>
    </w:p>
    <w:p>
      <w:r>
        <w:rPr>
          <w:rFonts w:ascii="Times New Roman" w:hAnsi="Times New Roman"/>
          <w:b/>
          <w:i w:val="0"/>
          <w:sz w:val="23"/>
        </w:rPr>
        <w:t>Nguyên tắc chính điều trị gãy xương HỞ: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**cắt lọc + nắn chỉnh bất động + giảm đau**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Điều kiện </w:t>
      </w:r>
      <w:r>
        <w:rPr>
          <w:rFonts w:ascii="Times New Roman" w:hAnsi="Times New Roman"/>
          <w:b/>
          <w:i w:val="0"/>
          <w:sz w:val="23"/>
        </w:rPr>
        <w:t>khâu kín</w:t>
      </w:r>
      <w:r>
        <w:rPr>
          <w:rFonts w:ascii="Times New Roman" w:hAnsi="Times New Roman"/>
          <w:b w:val="0"/>
          <w:i w:val="0"/>
          <w:sz w:val="23"/>
        </w:rPr>
        <w:t xml:space="preserve"> vết thương gãy hở: không có ngoại vật dơ · không nhiễm trùng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không còn máu tụ · </w:t>
      </w:r>
      <w:r>
        <w:rPr>
          <w:rFonts w:ascii="Times New Roman" w:hAnsi="Times New Roman"/>
          <w:b/>
          <w:i w:val="0"/>
          <w:sz w:val="23"/>
          <w:highlight w:val="yellow"/>
        </w:rPr>
        <w:t>**mép vết thương KHÔNG căng**</w:t>
      </w:r>
      <w:r>
        <w:rPr>
          <w:rFonts w:ascii="Times New Roman" w:hAnsi="Times New Roman"/>
          <w:b w:val="0"/>
          <w:i w:val="0"/>
          <w:sz w:val="23"/>
        </w:rPr>
        <w:t xml:space="preserve"> (phương án "mép vết thương </w:t>
      </w:r>
      <w:r>
        <w:rPr>
          <w:rFonts w:ascii="Times New Roman" w:hAnsi="Times New Roman"/>
          <w:b/>
          <w:i w:val="0"/>
          <w:sz w:val="23"/>
        </w:rPr>
        <w:t>căng</w:t>
      </w:r>
      <w:r>
        <w:rPr>
          <w:rFonts w:ascii="Times New Roman" w:hAnsi="Times New Roman"/>
          <w:b w:val="0"/>
          <w:i w:val="0"/>
          <w:sz w:val="23"/>
        </w:rPr>
        <w:t>"</w:t>
      </w:r>
    </w:p>
    <w:p>
      <w:r>
        <w:rPr>
          <w:rFonts w:ascii="Times New Roman" w:hAnsi="Times New Roman"/>
          <w:b w:val="0"/>
          <w:i w:val="0"/>
          <w:sz w:val="23"/>
        </w:rPr>
        <w:t>là câu SAI).</w:t>
      </w:r>
    </w:p>
    <w:p>
      <w:r>
        <w:rPr>
          <w:rFonts w:ascii="Times New Roman" w:hAnsi="Times New Roman"/>
          <w:b/>
          <w:i w:val="0"/>
          <w:sz w:val="23"/>
        </w:rPr>
        <w:t>Điều trị bảo tồn (bó bột) cho kết quả cao với:</w:t>
      </w:r>
      <w:r>
        <w:rPr>
          <w:rFonts w:ascii="Times New Roman" w:hAnsi="Times New Roman"/>
          <w:b w:val="0"/>
          <w:i w:val="0"/>
          <w:sz w:val="23"/>
        </w:rPr>
        <w:t xml:space="preserve"> gãy </w:t>
      </w:r>
      <w:r>
        <w:rPr>
          <w:rFonts w:ascii="Times New Roman" w:hAnsi="Times New Roman"/>
          <w:b/>
          <w:i w:val="0"/>
          <w:sz w:val="23"/>
        </w:rPr>
        <w:t>ít di lệch</w:t>
      </w:r>
      <w:r>
        <w:rPr>
          <w:rFonts w:ascii="Times New Roman" w:hAnsi="Times New Roman"/>
          <w:b w:val="0"/>
          <w:i w:val="0"/>
          <w:sz w:val="23"/>
        </w:rPr>
        <w:t xml:space="preserve"> · gãy </w:t>
      </w:r>
      <w:r>
        <w:rPr>
          <w:rFonts w:ascii="Times New Roman" w:hAnsi="Times New Roman"/>
          <w:b/>
          <w:i w:val="0"/>
          <w:sz w:val="23"/>
        </w:rPr>
        <w:t>1/3 trên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/>
          <w:i w:val="0"/>
          <w:sz w:val="23"/>
        </w:rPr>
        <w:t>gãy xương trẻ em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  <w:highlight w:val="yellow"/>
        </w:rPr>
        <w:t>Gãy **2/3 dưới** thì kết quả kém.</w:t>
      </w:r>
    </w:p>
    <w:p>
      <w:r>
        <w:rPr>
          <w:rFonts w:ascii="Times New Roman" w:hAnsi="Times New Roman"/>
          <w:b/>
          <w:i w:val="0"/>
          <w:sz w:val="23"/>
        </w:rPr>
        <w:t>Giảm đau:</w:t>
      </w:r>
      <w:r>
        <w:rPr>
          <w:rFonts w:ascii="Times New Roman" w:hAnsi="Times New Roman"/>
          <w:b w:val="0"/>
          <w:i w:val="0"/>
          <w:sz w:val="23"/>
        </w:rPr>
        <w:t xml:space="preserve"> thuốc giảm đau trung ương · ngoại biên · </w:t>
      </w:r>
      <w:r>
        <w:rPr>
          <w:rFonts w:ascii="Times New Roman" w:hAnsi="Times New Roman"/>
          <w:b/>
          <w:i w:val="0"/>
          <w:sz w:val="23"/>
        </w:rPr>
        <w:t>tê ổ gãy hoặc gốc chi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**CHƯỜM NÓNG là SAI**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3 đề)</w:t>
      </w:r>
      <w:r>
        <w:rPr>
          <w:rFonts w:ascii="Times New Roman" w:hAnsi="Times New Roman"/>
          <w:b w:val="0"/>
          <w:i w:val="0"/>
          <w:sz w:val="23"/>
        </w:rPr>
        <w:t xml:space="preserve"> — giai đoạn cấp phải </w:t>
      </w:r>
      <w:r>
        <w:rPr>
          <w:rFonts w:ascii="Times New Roman" w:hAnsi="Times New Roman"/>
          <w:b/>
          <w:i w:val="0"/>
          <w:sz w:val="23"/>
        </w:rPr>
        <w:t>chườm LẠNH</w:t>
      </w:r>
      <w:r>
        <w:rPr>
          <w:rFonts w:ascii="Times New Roman" w:hAnsi="Times New Roman"/>
          <w:b w:val="0"/>
          <w:i w:val="0"/>
          <w:sz w:val="23"/>
        </w:rPr>
        <w:t>, chườm nóng</w:t>
      </w:r>
    </w:p>
    <w:p>
      <w:r>
        <w:rPr>
          <w:rFonts w:ascii="Times New Roman" w:hAnsi="Times New Roman"/>
          <w:b w:val="0"/>
          <w:i w:val="0"/>
          <w:sz w:val="23"/>
        </w:rPr>
        <w:t>làm giãn mạch → tăng phù nề và chảy máu.</w:t>
      </w:r>
    </w:p>
    <w:p>
      <w:r>
        <w:rPr>
          <w:rFonts w:ascii="Times New Roman" w:hAnsi="Times New Roman"/>
          <w:b/>
          <w:i w:val="0"/>
          <w:sz w:val="23"/>
        </w:rPr>
        <w:t>Bất động một số vị trí: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**Gãy xương ĐÒN → ĐAI SỐ 8 + TREO TAY**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4 đề — câu ra nhiều nhất của bài)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Sơ cứu khi KHÔNG có phương tiện bất động:</w:t>
      </w:r>
      <w:r>
        <w:rPr>
          <w:rFonts w:ascii="Times New Roman" w:hAnsi="Times New Roman"/>
          <w:b w:val="0"/>
          <w:i w:val="0"/>
          <w:sz w:val="23"/>
        </w:rPr>
        <w:t xml:space="preserve"> ==**buộc chi gãy vào chi lành hoặc vào</w:t>
      </w:r>
    </w:p>
    <w:p>
      <w:r>
        <w:rPr>
          <w:rFonts w:ascii="Times New Roman" w:hAnsi="Times New Roman"/>
          <w:b w:val="0"/>
          <w:i w:val="0"/>
          <w:sz w:val="23"/>
        </w:rPr>
        <w:t>thân mình**== rồi mới chuyển đi — không bế thẳng đi, không đi tìm nẹp gỗ.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1 — Đề mô tả dấu hiệu gì? Đối chiếu bảng mục 2.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Chỉ có </w:t>
      </w:r>
      <w:r>
        <w:rPr>
          <w:rFonts w:ascii="Times New Roman" w:hAnsi="Times New Roman"/>
          <w:b/>
          <w:i w:val="0"/>
          <w:sz w:val="23"/>
        </w:rPr>
        <w:t>biến dạng / cử động bất thường / lạo xạo / ngắn chi / thấy đầu xương</w:t>
      </w:r>
      <w:r>
        <w:rPr>
          <w:rFonts w:ascii="Times New Roman" w:hAnsi="Times New Roman"/>
          <w:b w:val="0"/>
          <w:i w:val="0"/>
          <w:sz w:val="23"/>
        </w:rPr>
        <w:t xml:space="preserve"> mới là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chắc chắn</w:t>
      </w:r>
      <w:r>
        <w:rPr>
          <w:rFonts w:ascii="Times New Roman" w:hAnsi="Times New Roman"/>
          <w:b w:val="0"/>
          <w:i w:val="0"/>
          <w:sz w:val="23"/>
        </w:rPr>
        <w:t xml:space="preserve">. Đau, sưng, mất cơ năng, đau chói, hạn chế vận động đều </w:t>
      </w:r>
      <w:r>
        <w:rPr>
          <w:rFonts w:ascii="Times New Roman" w:hAnsi="Times New Roman"/>
          <w:b/>
          <w:i w:val="0"/>
          <w:sz w:val="23"/>
        </w:rPr>
        <w:t>không chắc chắn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/>
          <w:sz w:val="23"/>
        </w:rPr>
        <w:t>Đã ra đề:</w:t>
      </w:r>
      <w:r>
        <w:rPr>
          <w:rFonts w:ascii="Times New Roman" w:hAnsi="Times New Roman"/>
          <w:b w:val="0"/>
          <w:i w:val="0"/>
          <w:sz w:val="23"/>
        </w:rPr>
        <w:t xml:space="preserve"> "đau vùng háng sau té, dấu hiệu nào </w:t>
      </w:r>
      <w:r>
        <w:rPr>
          <w:rFonts w:ascii="Times New Roman" w:hAnsi="Times New Roman"/>
          <w:b/>
          <w:i w:val="0"/>
          <w:sz w:val="23"/>
        </w:rPr>
        <w:t>chắc chắn</w:t>
      </w:r>
      <w:r>
        <w:rPr>
          <w:rFonts w:ascii="Times New Roman" w:hAnsi="Times New Roman"/>
          <w:b w:val="0"/>
          <w:i w:val="0"/>
          <w:sz w:val="23"/>
        </w:rPr>
        <w:t xml:space="preserve">" → </w:t>
      </w:r>
      <w:r>
        <w:rPr>
          <w:rFonts w:ascii="Times New Roman" w:hAnsi="Times New Roman"/>
          <w:b/>
          <w:i w:val="0"/>
          <w:sz w:val="23"/>
          <w:highlight w:val="yellow"/>
        </w:rPr>
        <w:t>**NGẮN CHI**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(bàn chân đổ ngoài, lệch trục chỉ là gợi ý).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"đau vùng khuỷu sau té" → </w:t>
      </w:r>
      <w:r>
        <w:rPr>
          <w:rFonts w:ascii="Times New Roman" w:hAnsi="Times New Roman"/>
          <w:b/>
          <w:i w:val="0"/>
          <w:sz w:val="23"/>
          <w:highlight w:val="yellow"/>
        </w:rPr>
        <w:t>**NGẮN CHI**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2 — Câu "CHỌN CÂU SAI" về di lệch:</w:t>
      </w:r>
      <w:r>
        <w:rPr>
          <w:rFonts w:ascii="Times New Roman" w:hAnsi="Times New Roman"/>
          <w:b w:val="0"/>
          <w:i w:val="0"/>
          <w:sz w:val="23"/>
        </w:rPr>
        <w:t xml:space="preserve"> kiểm tra theo bảng mục 3 —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thẳng góc = sang bên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gần lại = chồng ngắn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rời xa = xa nhau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tạo góc = gập góc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xoay quanh trục = xoay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3 — Câu "CHỌN CÂU SAI" về biến chứng:</w:t>
      </w:r>
      <w:r>
        <w:rPr>
          <w:rFonts w:ascii="Times New Roman" w:hAnsi="Times New Roman"/>
          <w:b w:val="0"/>
          <w:i w:val="0"/>
          <w:sz w:val="23"/>
        </w:rPr>
        <w:t xml:space="preserve"> hỏi </w:t>
      </w:r>
      <w:r>
        <w:rPr>
          <w:rFonts w:ascii="Times New Roman" w:hAnsi="Times New Roman"/>
          <w:b w:val="0"/>
          <w:i/>
          <w:sz w:val="23"/>
        </w:rPr>
        <w:t>tại chỗ</w:t>
      </w:r>
      <w:r>
        <w:rPr>
          <w:rFonts w:ascii="Times New Roman" w:hAnsi="Times New Roman"/>
          <w:b w:val="0"/>
          <w:i w:val="0"/>
          <w:sz w:val="23"/>
        </w:rPr>
        <w:t xml:space="preserve"> thì loại </w:t>
      </w:r>
      <w:r>
        <w:rPr>
          <w:rFonts w:ascii="Times New Roman" w:hAnsi="Times New Roman"/>
          <w:b/>
          <w:i w:val="0"/>
          <w:sz w:val="23"/>
        </w:rPr>
        <w:t>sốc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hỏi </w:t>
      </w:r>
      <w:r>
        <w:rPr>
          <w:rFonts w:ascii="Times New Roman" w:hAnsi="Times New Roman"/>
          <w:b w:val="0"/>
          <w:i/>
          <w:sz w:val="23"/>
        </w:rPr>
        <w:t>đe dọa tính mạng</w:t>
      </w:r>
      <w:r>
        <w:rPr>
          <w:rFonts w:ascii="Times New Roman" w:hAnsi="Times New Roman"/>
          <w:b w:val="0"/>
          <w:i w:val="0"/>
          <w:sz w:val="23"/>
        </w:rPr>
        <w:t xml:space="preserve"> thì loại </w:t>
      </w:r>
      <w:r>
        <w:rPr>
          <w:rFonts w:ascii="Times New Roman" w:hAnsi="Times New Roman"/>
          <w:b/>
          <w:i w:val="0"/>
          <w:sz w:val="23"/>
        </w:rPr>
        <w:t>chèn ép khoang</w:t>
      </w:r>
      <w:r>
        <w:rPr>
          <w:rFonts w:ascii="Times New Roman" w:hAnsi="Times New Roman"/>
          <w:b w:val="0"/>
          <w:i w:val="0"/>
          <w:sz w:val="23"/>
        </w:rPr>
        <w:t xml:space="preserve">; hỏi </w:t>
      </w:r>
      <w:r>
        <w:rPr>
          <w:rFonts w:ascii="Times New Roman" w:hAnsi="Times New Roman"/>
          <w:b w:val="0"/>
          <w:i/>
          <w:sz w:val="23"/>
        </w:rPr>
        <w:t>tử vong</w:t>
      </w:r>
      <w:r>
        <w:rPr>
          <w:rFonts w:ascii="Times New Roman" w:hAnsi="Times New Roman"/>
          <w:b w:val="0"/>
          <w:i w:val="0"/>
          <w:sz w:val="23"/>
        </w:rPr>
        <w:t xml:space="preserve"> thì loại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đứt thần kinh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4 — Câu về nguyên tắc điều trị:</w:t>
      </w:r>
      <w:r>
        <w:rPr>
          <w:rFonts w:ascii="Times New Roman" w:hAnsi="Times New Roman"/>
          <w:b w:val="0"/>
          <w:i w:val="0"/>
          <w:sz w:val="23"/>
        </w:rPr>
        <w:t xml:space="preserve"> chỉ có </w:t>
      </w:r>
      <w:r>
        <w:rPr>
          <w:rFonts w:ascii="Times New Roman" w:hAnsi="Times New Roman"/>
          <w:b/>
          <w:i w:val="0"/>
          <w:sz w:val="23"/>
        </w:rPr>
        <w:t>3</w:t>
      </w:r>
      <w:r>
        <w:rPr>
          <w:rFonts w:ascii="Times New Roman" w:hAnsi="Times New Roman"/>
          <w:b w:val="0"/>
          <w:i w:val="0"/>
          <w:sz w:val="23"/>
        </w:rPr>
        <w:t xml:space="preserve"> nguyên tắc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(nắn – bất động – vận động sớm). Bất cứ phương án nào khác đều là câu SAI.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