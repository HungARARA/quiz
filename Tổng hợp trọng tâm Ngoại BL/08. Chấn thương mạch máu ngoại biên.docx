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Times New Roman" w:hAnsi="Times New Roman"/>
          <w:b/>
          <w:i w:val="0"/>
          <w:color w:val="113366"/>
          <w:sz w:val="34"/>
        </w:rPr>
        <w:t>CHẤN THƯƠNG MẠCH MÁU NGOẠI BIÊN</w:t>
      </w:r>
    </w:p>
    <w:p>
      <w:r>
        <w:rPr>
          <w:rFonts w:ascii="Times New Roman" w:hAnsi="Times New Roman"/>
          <w:b/>
          <w:i w:val="0"/>
          <w:sz w:val="23"/>
        </w:rPr>
        <w:t>Ngân hàng MinMin: 45 câu — trung bình 3,5 câu/đề (hạng 6 toàn học phần).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0. Đề RHM thật (K41–K48) hỏi vào đâu — 28 câu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**Bài này có mức lặp lại cao nhất trong tất cả các bài.**</w:t>
      </w:r>
      <w:r>
        <w:rPr>
          <w:rFonts w:ascii="Times New Roman" w:hAnsi="Times New Roman"/>
          <w:b w:val="0"/>
          <w:i w:val="0"/>
          <w:sz w:val="23"/>
        </w:rPr>
        <w:t xml:space="preserve"> 28 câu chỉ gom quanh</w:t>
      </w:r>
    </w:p>
    <w:p>
      <w:r>
        <w:rPr>
          <w:rFonts w:ascii="Times New Roman" w:hAnsi="Times New Roman"/>
          <w:b/>
          <w:i w:val="0"/>
          <w:sz w:val="23"/>
        </w:rPr>
        <w:t>5 câu dẫn</w:t>
      </w:r>
      <w:r>
        <w:rPr>
          <w:rFonts w:ascii="Times New Roman" w:hAnsi="Times New Roman"/>
          <w:b w:val="0"/>
          <w:i w:val="0"/>
          <w:sz w:val="23"/>
        </w:rPr>
        <w:t xml:space="preserve">, và 3 trong số đó ra ở </w:t>
      </w:r>
      <w:r>
        <w:rPr>
          <w:rFonts w:ascii="Times New Roman" w:hAnsi="Times New Roman"/>
          <w:b/>
          <w:i w:val="0"/>
          <w:sz w:val="23"/>
        </w:rPr>
        <w:t>6/8 đề liên tiếp</w:t>
      </w:r>
      <w:r>
        <w:rPr>
          <w:rFonts w:ascii="Times New Roman" w:hAnsi="Times New Roman"/>
          <w:b w:val="0"/>
          <w:i w:val="0"/>
          <w:sz w:val="23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Câu hỏi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Số đề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Đáp án (nhớ đúng chữ)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Triệu chứng thiếu máu nuôi chi cấp tính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6 đề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"Lạnh, trắng bệch, giảm hay mất cảm giác, LIỆT, đau"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Tắc động mạch cấp tính thường xảy ra ở đâu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6 đề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Động mạch ĐÙI – KHOEO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Chẩn đoán xác định tắc động mạch cấp chi dưới dựa vào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6 đề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LÂM SÀNG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(đau đột ngột, liệt, mất mạch)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Nguyên tắc khâu nối mạch máu — CHỌN CÂU SAI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5 đề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"Khâu lộn nội mạc VÔ TRONG"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Vết thương cẳng tay do kính cắt, máu chảy thành tia — sơ cứu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3 đề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**BĂNG ÉP CÓ TRỌNG ĐIỂM**</w:t>
            </w:r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  <w:t>**5 câu này = gần 3,5 điểm/đề. Học thuộc 5 dòng trên trước mọi thứ khác.**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Bẫy ở câu "thiếu máu nuôi chi cấp":</w:t>
      </w:r>
      <w:r>
        <w:rPr>
          <w:rFonts w:ascii="Times New Roman" w:hAnsi="Times New Roman"/>
          <w:b w:val="0"/>
          <w:i w:val="0"/>
          <w:sz w:val="23"/>
        </w:rPr>
        <w:t xml:space="preserve"> phương án nhiễu **"Lạnh, trắng bệch, MẤT MẠCH,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mất cảm giác, đau"</w:t>
      </w:r>
      <w:r>
        <w:rPr>
          <w:rFonts w:ascii="Times New Roman" w:hAnsi="Times New Roman"/>
          <w:b/>
          <w:i w:val="0"/>
          <w:sz w:val="23"/>
        </w:rPr>
        <w:t xml:space="preserve"> trông rất đúng nhưng ==</w:t>
      </w:r>
      <w:r>
        <w:rPr>
          <w:rFonts w:ascii="Times New Roman" w:hAnsi="Times New Roman"/>
          <w:b w:val="0"/>
          <w:i w:val="0"/>
          <w:sz w:val="23"/>
        </w:rPr>
        <w:t>không phải đáp án**==. Bộ được chấm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đúng phải có chữ </w:t>
      </w:r>
      <w:r>
        <w:rPr>
          <w:rFonts w:ascii="Times New Roman" w:hAnsi="Times New Roman"/>
          <w:b/>
          <w:i w:val="0"/>
          <w:sz w:val="23"/>
          <w:highlight w:val="yellow"/>
        </w:rPr>
        <w:t>**LIỆT**</w:t>
      </w:r>
      <w:r>
        <w:rPr>
          <w:rFonts w:ascii="Times New Roman" w:hAnsi="Times New Roman"/>
          <w:b w:val="0"/>
          <w:i w:val="0"/>
          <w:sz w:val="23"/>
        </w:rPr>
        <w:t xml:space="preserve">. Nhớ theo mẹo: </w:t>
      </w:r>
      <w:r>
        <w:rPr>
          <w:rFonts w:ascii="Times New Roman" w:hAnsi="Times New Roman"/>
          <w:b/>
          <w:i w:val="0"/>
          <w:sz w:val="23"/>
        </w:rPr>
        <w:t>Lạnh – Trắng – Tê – LIỆT – Đau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Bỏ qua được:</w:t>
      </w:r>
      <w:r>
        <w:rPr>
          <w:rFonts w:ascii="Times New Roman" w:hAnsi="Times New Roman"/>
          <w:b w:val="0"/>
          <w:i w:val="0"/>
          <w:sz w:val="23"/>
        </w:rPr>
        <w:t xml:space="preserve"> cấu tạo 3 lớp thành mạch, loại chỉ khâu, tỉ lệ %, chỉ định mở cân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giải áp — ngân hàng có nhưng đề RHM chưa từng hỏi.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1. Thiếu máu chi cấp tính — phần cốt lõi</w:t>
      </w:r>
    </w:p>
    <w:p>
      <w:r>
        <w:rPr>
          <w:rFonts w:ascii="Times New Roman" w:hAnsi="Times New Roman"/>
          <w:b/>
          <w:i w:val="0"/>
          <w:sz w:val="23"/>
        </w:rPr>
        <w:t>Năm dấu hiệu (5P):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  <w:highlight w:val="yellow"/>
        </w:rPr>
        <w:t>**Lạnh · Trắng bệch · Giảm/mất cảm giác · LIỆT · ĐAU**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 w:val="0"/>
          <w:i/>
          <w:sz w:val="23"/>
        </w:rPr>
        <w:t>(Tương ứng: Poikilothermia – Pallor – Paresthesia – Paralysis – Pain.)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  <w:highlight w:val="yellow"/>
        </w:rPr>
        <w:t>**Chẩn đoán tắc động mạch cấp là chẩn đoán LÂM SÀNG**</w:t>
      </w:r>
      <w:r>
        <w:rPr>
          <w:rFonts w:ascii="Times New Roman" w:hAnsi="Times New Roman"/>
          <w:b w:val="0"/>
          <w:i w:val="0"/>
          <w:sz w:val="23"/>
        </w:rPr>
        <w:t xml:space="preserve"> — không chờ siêu âm,</w:t>
      </w:r>
    </w:p>
    <w:p>
      <w:r>
        <w:rPr>
          <w:rFonts w:ascii="Times New Roman" w:hAnsi="Times New Roman"/>
          <w:b w:val="0"/>
          <w:i w:val="0"/>
          <w:sz w:val="23"/>
        </w:rPr>
        <w:t>không chờ DSA. Vì phải mổ khẩn.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Vị trí hay tắc nhất: </w:t>
      </w:r>
      <w:r>
        <w:rPr>
          <w:rFonts w:ascii="Times New Roman" w:hAnsi="Times New Roman"/>
          <w:b/>
          <w:i w:val="0"/>
          <w:sz w:val="23"/>
          <w:highlight w:val="yellow"/>
        </w:rPr>
        <w:t>**động mạch ĐÙI – KHOEO**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Nguyên nhân từ tim gây lấp mạch: rung nhĩ, van tim hậu thấp, </w:t>
      </w:r>
      <w:r>
        <w:rPr>
          <w:rFonts w:ascii="Times New Roman" w:hAnsi="Times New Roman"/>
          <w:b/>
          <w:i w:val="0"/>
          <w:sz w:val="23"/>
        </w:rPr>
        <w:t>nhồi máu cơ tim cấp</w:t>
      </w:r>
      <w:r>
        <w:rPr>
          <w:rFonts w:ascii="Times New Roman" w:hAnsi="Times New Roman"/>
          <w:b w:val="0"/>
          <w:i w:val="0"/>
          <w:sz w:val="23"/>
        </w:rPr>
        <w:t>, u nhầy nhĩ.</w:t>
      </w:r>
    </w:p>
    <w:p>
      <w:r>
        <w:rPr>
          <w:rFonts w:ascii="Times New Roman" w:hAnsi="Times New Roman"/>
          <w:b/>
          <w:i w:val="0"/>
          <w:sz w:val="23"/>
        </w:rPr>
        <w:t>Thời gian vàng: ==TRƯỚC 6 GIỜ==, càng sớm càng tốt.</w:t>
      </w:r>
    </w:p>
    <w:p>
      <w:r>
        <w:rPr>
          <w:rFonts w:ascii="Times New Roman" w:hAnsi="Times New Roman"/>
          <w:b w:val="0"/>
          <w:i w:val="0"/>
          <w:sz w:val="23"/>
        </w:rPr>
        <w:t>Quá 6 giờ → hoại tử cơ, hội chứng chèn ép khoang, phải đoạn chi.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Nguyên tắc xử trí (câu hay ra):</w:t>
      </w:r>
      <w:r>
        <w:rPr>
          <w:rFonts w:ascii="Times New Roman" w:hAnsi="Times New Roman"/>
          <w:b w:val="0"/>
          <w:i w:val="0"/>
          <w:sz w:val="23"/>
        </w:rPr>
        <w:t xml:space="preserve"> đứt/dập động mạch chi → ==**mổ phục hồi lưu thông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mạch máu CÀNG SỚM CÀNG TỐT**==. Các phương án "chờ đủ xét nghiệm", "chờ bệnh nhân ổn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định", "chờ đủ triệu chứng thiếu máu" đều </w:t>
      </w:r>
      <w:r>
        <w:rPr>
          <w:rFonts w:ascii="Times New Roman" w:hAnsi="Times New Roman"/>
          <w:b/>
          <w:i w:val="0"/>
          <w:sz w:val="23"/>
        </w:rPr>
        <w:t>SAI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Nếu </w:t>
      </w:r>
      <w:r>
        <w:rPr>
          <w:rFonts w:ascii="Times New Roman" w:hAnsi="Times New Roman"/>
          <w:b/>
          <w:i w:val="0"/>
          <w:sz w:val="23"/>
        </w:rPr>
        <w:t>đã có triệu chứng thiếu máu chi cấp rõ</w:t>
      </w:r>
      <w:r>
        <w:rPr>
          <w:rFonts w:ascii="Times New Roman" w:hAnsi="Times New Roman"/>
          <w:b w:val="0"/>
          <w:i w:val="0"/>
          <w:sz w:val="23"/>
        </w:rPr>
        <w:t xml:space="preserve"> → </w:t>
      </w:r>
      <w:r>
        <w:rPr>
          <w:rFonts w:ascii="Times New Roman" w:hAnsi="Times New Roman"/>
          <w:b/>
          <w:i w:val="0"/>
          <w:sz w:val="23"/>
          <w:highlight w:val="yellow"/>
        </w:rPr>
        <w:t>**mổ thám sát ngay**</w:t>
      </w:r>
      <w:r>
        <w:rPr>
          <w:rFonts w:ascii="Times New Roman" w:hAnsi="Times New Roman"/>
          <w:b w:val="0"/>
          <w:i w:val="0"/>
          <w:sz w:val="23"/>
        </w:rPr>
        <w:t>, không đi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chụp CT/MRI/Doppler.</w:t>
      </w:r>
    </w:p>
    <w:p>
      <w:r>
        <w:rPr>
          <w:rFonts w:ascii="Times New Roman" w:hAnsi="Times New Roman"/>
          <w:b/>
          <w:i w:val="0"/>
          <w:sz w:val="23"/>
        </w:rPr>
        <w:t>Hậu quả nếu không phục hồi lưu thông (đứt ĐM khoeo):</w:t>
      </w:r>
      <w:r>
        <w:rPr>
          <w:rFonts w:ascii="Times New Roman" w:hAnsi="Times New Roman"/>
          <w:b w:val="0"/>
          <w:i w:val="0"/>
          <w:sz w:val="23"/>
        </w:rPr>
        <w:t xml:space="preserve"> thiếu máu chi · hội chứng</w:t>
      </w:r>
    </w:p>
    <w:p>
      <w:r>
        <w:rPr>
          <w:rFonts w:ascii="Times New Roman" w:hAnsi="Times New Roman"/>
          <w:b w:val="0"/>
          <w:i w:val="0"/>
          <w:sz w:val="23"/>
        </w:rPr>
        <w:t xml:space="preserve">chèn ép khoang · hoại tử mô, đoạn chi · tử vong. </w:t>
      </w:r>
      <w:r>
        <w:rPr>
          <w:rFonts w:ascii="Times New Roman" w:hAnsi="Times New Roman"/>
          <w:b/>
          <w:i w:val="0"/>
          <w:sz w:val="23"/>
          <w:highlight w:val="yellow"/>
        </w:rPr>
        <w:t>Nhiễm trùng **không** thuộc nhóm này.</w:t>
      </w:r>
    </w:p>
    <w:p>
      <w:r>
        <w:rPr>
          <w:rFonts w:ascii="Times New Roman" w:hAnsi="Times New Roman"/>
          <w:b/>
          <w:i w:val="0"/>
          <w:sz w:val="23"/>
        </w:rPr>
        <w:t>Biến chứng nguy hiểm nhất ĐE DỌA TÍNH MẠNG sau khi nối mạch: ==HỘI CHỨNG TÁI TƯỚI MÁU==</w:t>
      </w:r>
    </w:p>
    <w:p>
      <w:r>
        <w:rPr>
          <w:rFonts w:ascii="Times New Roman" w:hAnsi="Times New Roman"/>
          <w:b w:val="0"/>
          <w:i w:val="0"/>
          <w:sz w:val="23"/>
        </w:rPr>
        <w:t>(không phải chảy máu, không phải tắc miệng nối).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2. Sơ cấp cứu cầm máu — băng ép vs garô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Băng ép có trọng điểm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Garô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Đánh giá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**Hiệu quả VÀ an toàn**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Hiệu quả nhưng KHÔNG an toàn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Lý do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Chỉ chèn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đúng chỗ tổn thương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không chẹn tuần hoàn phụ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không cản trở máu tĩnh mạch về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Chặn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toàn bộ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động mạch chính + bàng hệ + tĩnh mạch → thiếu máu phần chi dưới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nhanh và nặng hơn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Thời gian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Vẫn **có giới hạn** thời gian sử dụng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Có giới hạn nghiêm ngặt</w:t>
            </w:r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</w:r>
      <w:r>
        <w:rPr>
          <w:rFonts w:ascii="Times New Roman" w:hAnsi="Times New Roman"/>
          <w:b/>
          <w:i w:val="0"/>
          <w:sz w:val="23"/>
        </w:rPr>
        <w:t>Câu ra 3 đề:</w:t>
      </w:r>
      <w:r>
        <w:rPr>
          <w:rFonts w:ascii="Times New Roman" w:hAnsi="Times New Roman"/>
          <w:b w:val="0"/>
          <w:i w:val="0"/>
          <w:sz w:val="23"/>
        </w:rPr>
        <w:t xml:space="preserve"> "vết thương 1/3 dưới cẳng tay do kính cắt, máu chảy thành tia,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thao tác sơ cấp cứu ĐÚNG NHẤT" → </w:t>
      </w:r>
      <w:r>
        <w:rPr>
          <w:rFonts w:ascii="Times New Roman" w:hAnsi="Times New Roman"/>
          <w:b/>
          <w:i w:val="0"/>
          <w:sz w:val="23"/>
        </w:rPr>
        <w:t>BĂNG ÉP CÓ TRỌNG ĐIỂM</w:t>
      </w:r>
      <w:r>
        <w:rPr>
          <w:rFonts w:ascii="Times New Roman" w:hAnsi="Times New Roman"/>
          <w:b w:val="0"/>
          <w:i w:val="0"/>
          <w:sz w:val="23"/>
        </w:rPr>
        <w:t>.==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Không garô, không cột động mạch, không khâu kín vết thương.</w:t>
      </w:r>
    </w:p>
    <w:p>
      <w:r>
        <w:rPr>
          <w:rFonts w:ascii="Times New Roman" w:hAnsi="Times New Roman"/>
          <w:b/>
          <w:i w:val="0"/>
          <w:sz w:val="23"/>
        </w:rPr>
        <w:t>Chỉ định đặt garô (chỉ 3 tình huống):</w:t>
      </w:r>
    </w:p>
    <w:p>
      <w:pPr>
        <w:spacing w:after="20"/>
        <w:ind w:left="510" w:hanging="312"/>
      </w:pPr>
      <w:r>
        <w:rPr>
          <w:rFonts w:ascii="Times New Roman" w:hAnsi="Times New Roman"/>
          <w:b w:val="0"/>
          <w:i w:val="0"/>
          <w:sz w:val="23"/>
        </w:rPr>
        <w:t xml:space="preserve">1. Chi </w:t>
      </w:r>
      <w:r>
        <w:rPr>
          <w:rFonts w:ascii="Times New Roman" w:hAnsi="Times New Roman"/>
          <w:b/>
          <w:i w:val="0"/>
          <w:sz w:val="23"/>
        </w:rPr>
        <w:t>dập nát</w:t>
      </w:r>
      <w:r>
        <w:rPr>
          <w:rFonts w:ascii="Times New Roman" w:hAnsi="Times New Roman"/>
          <w:b w:val="0"/>
          <w:i w:val="0"/>
          <w:sz w:val="23"/>
        </w:rPr>
        <w:t xml:space="preserve"> cơ – xương – thần kinh – mạch máu, </w:t>
      </w:r>
      <w:r>
        <w:rPr>
          <w:rFonts w:ascii="Times New Roman" w:hAnsi="Times New Roman"/>
          <w:b/>
          <w:i w:val="0"/>
          <w:sz w:val="23"/>
        </w:rPr>
        <w:t>không còn khả năng bảo tồn</w:t>
      </w:r>
    </w:p>
    <w:p>
      <w:pPr>
        <w:spacing w:after="20"/>
        <w:ind w:left="510" w:hanging="312"/>
      </w:pPr>
      <w:r>
        <w:rPr>
          <w:rFonts w:ascii="Times New Roman" w:hAnsi="Times New Roman"/>
          <w:b w:val="0"/>
          <w:i w:val="0"/>
          <w:sz w:val="23"/>
        </w:rPr>
        <w:t xml:space="preserve">2. </w:t>
      </w:r>
      <w:r>
        <w:rPr>
          <w:rFonts w:ascii="Times New Roman" w:hAnsi="Times New Roman"/>
          <w:b/>
          <w:i w:val="0"/>
          <w:sz w:val="23"/>
        </w:rPr>
        <w:t>Băng ép thất bại</w:t>
      </w:r>
      <w:r>
        <w:rPr>
          <w:rFonts w:ascii="Times New Roman" w:hAnsi="Times New Roman"/>
          <w:b w:val="0"/>
          <w:i w:val="0"/>
          <w:sz w:val="23"/>
        </w:rPr>
        <w:t xml:space="preserve"> và thời gian vận chuyển </w:t>
      </w:r>
      <w:r>
        <w:rPr>
          <w:rFonts w:ascii="Times New Roman" w:hAnsi="Times New Roman"/>
          <w:b/>
          <w:i w:val="0"/>
          <w:sz w:val="23"/>
        </w:rPr>
        <w:t>ngắn &lt; 1–2 giờ</w:t>
      </w:r>
    </w:p>
    <w:p>
      <w:pPr>
        <w:spacing w:after="20"/>
        <w:ind w:left="510" w:hanging="312"/>
      </w:pPr>
      <w:r>
        <w:rPr>
          <w:rFonts w:ascii="Times New Roman" w:hAnsi="Times New Roman"/>
          <w:b w:val="0"/>
          <w:i w:val="0"/>
          <w:sz w:val="23"/>
        </w:rPr>
        <w:t xml:space="preserve">3. </w:t>
      </w:r>
      <w:r>
        <w:rPr>
          <w:rFonts w:ascii="Times New Roman" w:hAnsi="Times New Roman"/>
          <w:b/>
          <w:i w:val="0"/>
          <w:sz w:val="23"/>
        </w:rPr>
        <w:t>Mỏm cụt</w:t>
      </w:r>
      <w:r>
        <w:rPr>
          <w:rFonts w:ascii="Times New Roman" w:hAnsi="Times New Roman"/>
          <w:b w:val="0"/>
          <w:i w:val="0"/>
          <w:sz w:val="23"/>
        </w:rPr>
        <w:t xml:space="preserve"> hoặc đang </w:t>
      </w:r>
      <w:r>
        <w:rPr>
          <w:rFonts w:ascii="Times New Roman" w:hAnsi="Times New Roman"/>
          <w:b/>
          <w:i w:val="0"/>
          <w:sz w:val="23"/>
        </w:rPr>
        <w:t>chờ mổ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**"Nên garô khi NGHI NGỜ tổn thương động mạch" là SAI**</w:t>
      </w:r>
      <w:r>
        <w:rPr>
          <w:rFonts w:ascii="Times New Roman" w:hAnsi="Times New Roman"/>
          <w:b w:val="0"/>
          <w:i w:val="0"/>
          <w:sz w:val="23"/>
        </w:rPr>
        <w:t xml:space="preserve"> — đây là đáp án "NGOẠI TRỪ".</w:t>
      </w:r>
    </w:p>
    <w:p>
      <w:r>
        <w:rPr>
          <w:rFonts w:ascii="Times New Roman" w:hAnsi="Times New Roman"/>
          <w:b/>
          <w:i w:val="0"/>
          <w:sz w:val="23"/>
        </w:rPr>
        <w:t>Không dùng Kelly kẹp mù</w:t>
      </w:r>
      <w:r>
        <w:rPr>
          <w:rFonts w:ascii="Times New Roman" w:hAnsi="Times New Roman"/>
          <w:b w:val="0"/>
          <w:i w:val="0"/>
          <w:sz w:val="23"/>
        </w:rPr>
        <w:t xml:space="preserve"> vì </w:t>
      </w:r>
      <w:r>
        <w:rPr>
          <w:rFonts w:ascii="Times New Roman" w:hAnsi="Times New Roman"/>
          <w:b/>
          <w:i w:val="0"/>
          <w:sz w:val="23"/>
          <w:highlight w:val="yellow"/>
        </w:rPr>
        <w:t>**dễ làm tổn thương thêm THẦN KINH**</w:t>
      </w:r>
      <w:r>
        <w:rPr>
          <w:rFonts w:ascii="Times New Roman" w:hAnsi="Times New Roman"/>
          <w:b w:val="0"/>
          <w:i w:val="0"/>
          <w:sz w:val="23"/>
        </w:rPr>
        <w:t xml:space="preserve"> đi kèm mạch máu.</w:t>
      </w:r>
    </w:p>
    <w:p>
      <w:r>
        <w:rPr>
          <w:rFonts w:ascii="Times New Roman" w:hAnsi="Times New Roman"/>
          <w:b/>
          <w:i w:val="0"/>
          <w:sz w:val="23"/>
        </w:rPr>
        <w:t>Vì sao máu có thể tự cầm:</w:t>
      </w:r>
      <w:r>
        <w:rPr>
          <w:rFonts w:ascii="Times New Roman" w:hAnsi="Times New Roman"/>
          <w:b w:val="0"/>
          <w:i w:val="0"/>
          <w:sz w:val="23"/>
        </w:rPr>
        <w:t xml:space="preserve"> đầu mạch </w:t>
      </w:r>
      <w:r>
        <w:rPr>
          <w:rFonts w:ascii="Times New Roman" w:hAnsi="Times New Roman"/>
          <w:b/>
          <w:i w:val="0"/>
          <w:sz w:val="23"/>
        </w:rPr>
        <w:t>đứt đôi co rút</w:t>
      </w:r>
      <w:r>
        <w:rPr>
          <w:rFonts w:ascii="Times New Roman" w:hAnsi="Times New Roman"/>
          <w:b w:val="0"/>
          <w:i w:val="0"/>
          <w:sz w:val="23"/>
        </w:rPr>
        <w:t xml:space="preserve"> vào phần mềm → tạo cục máu</w:t>
      </w:r>
    </w:p>
    <w:p>
      <w:r>
        <w:rPr>
          <w:rFonts w:ascii="Times New Roman" w:hAnsi="Times New Roman"/>
          <w:b w:val="0"/>
          <w:i w:val="0"/>
          <w:sz w:val="23"/>
        </w:rPr>
        <w:t>đông bít lại · khối máu tụ chèn ép · sốc/tụt HA làm giảm chảy máu.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**Đứt BÁN PHẦN (không đứt hoàn toàn) thì KHÔNG tự cầm được**</w:t>
      </w:r>
      <w:r>
        <w:rPr>
          <w:rFonts w:ascii="Times New Roman" w:hAnsi="Times New Roman"/>
          <w:b w:val="0"/>
          <w:i w:val="0"/>
          <w:sz w:val="23"/>
        </w:rPr>
        <w:t xml:space="preserve"> — vì mạch không co rút</w:t>
      </w:r>
    </w:p>
    <w:p>
      <w:r>
        <w:rPr>
          <w:rFonts w:ascii="Times New Roman" w:hAnsi="Times New Roman"/>
          <w:b w:val="0"/>
          <w:i w:val="0"/>
          <w:sz w:val="23"/>
        </w:rPr>
        <w:t xml:space="preserve">lại được, mép rách cứ há ra. → Hình thái </w:t>
      </w:r>
      <w:r>
        <w:rPr>
          <w:rFonts w:ascii="Times New Roman" w:hAnsi="Times New Roman"/>
          <w:b/>
          <w:i w:val="0"/>
          <w:sz w:val="23"/>
        </w:rPr>
        <w:t>tự cầm tốt nhất là ĐỨT ĐÔI / MẤT ĐOẠN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3. Nguyên tắc khâu nối mạch máu — ra 5 đề</w:t>
      </w:r>
    </w:p>
    <w:p>
      <w:r>
        <w:rPr>
          <w:rFonts w:ascii="Times New Roman" w:hAnsi="Times New Roman"/>
          <w:b/>
          <w:i w:val="0"/>
          <w:sz w:val="23"/>
        </w:rPr>
        <w:t>ĐÚNG: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  <w:highlight w:val="yellow"/>
        </w:rPr>
        <w:t>**Nội mạc áp nội mạc — nội mạc VÀO TRONG, khâu LỘN NỘI MẠC RA NGOÀI**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Miệng nối </w:t>
      </w:r>
      <w:r>
        <w:rPr>
          <w:rFonts w:ascii="Times New Roman" w:hAnsi="Times New Roman"/>
          <w:b/>
          <w:i w:val="0"/>
          <w:sz w:val="23"/>
        </w:rPr>
        <w:t>kín, không chảy máu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Miệng nối </w:t>
      </w:r>
      <w:r>
        <w:rPr>
          <w:rFonts w:ascii="Times New Roman" w:hAnsi="Times New Roman"/>
          <w:b/>
          <w:i w:val="0"/>
          <w:sz w:val="23"/>
        </w:rPr>
        <w:t>thông tốt, KHÔNG CĂNG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  <w:highlight w:val="yellow"/>
        </w:rPr>
        <w:t>**Mạch máu PHẢI được che phủ bởi mô lành sau mổ**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Chỉ dùng: </w:t>
      </w:r>
      <w:r>
        <w:rPr>
          <w:rFonts w:ascii="Times New Roman" w:hAnsi="Times New Roman"/>
          <w:b/>
          <w:i w:val="0"/>
          <w:sz w:val="23"/>
        </w:rPr>
        <w:t>Prolene</w:t>
      </w:r>
      <w:r>
        <w:rPr>
          <w:rFonts w:ascii="Times New Roman" w:hAnsi="Times New Roman"/>
          <w:b w:val="0"/>
          <w:i w:val="0"/>
          <w:sz w:val="23"/>
        </w:rPr>
        <w:t xml:space="preserve"> (không tan)</w:t>
      </w:r>
    </w:p>
    <w:p>
      <w:r>
        <w:rPr>
          <w:rFonts w:ascii="Times New Roman" w:hAnsi="Times New Roman"/>
          <w:b/>
          <w:i w:val="0"/>
          <w:sz w:val="23"/>
        </w:rPr>
        <w:t>SAI (chính là đáp án cần chọn):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  <w:highlight w:val="yellow"/>
        </w:rPr>
        <w:t>**"Khâu lộn nội mạc VÔ TRONG"**</w:t>
      </w:r>
      <w:r>
        <w:rPr>
          <w:rFonts w:ascii="Times New Roman" w:hAnsi="Times New Roman"/>
          <w:b w:val="0"/>
          <w:i w:val="0"/>
          <w:sz w:val="23"/>
        </w:rPr>
        <w:t xml:space="preserve"> → sẽ tạo huyết khối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"Mạch máu không cần che phủ bởi mô lành"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Cẩn thận với chữ nghĩa:</w:t>
      </w:r>
      <w:r>
        <w:rPr>
          <w:rFonts w:ascii="Times New Roman" w:hAnsi="Times New Roman"/>
          <w:b w:val="0"/>
          <w:i w:val="0"/>
          <w:sz w:val="23"/>
        </w:rPr>
        <w:t xml:space="preserve"> "khâu </w:t>
      </w:r>
      <w:r>
        <w:rPr>
          <w:rFonts w:ascii="Times New Roman" w:hAnsi="Times New Roman"/>
          <w:b/>
          <w:i w:val="0"/>
          <w:sz w:val="23"/>
        </w:rPr>
        <w:t>lộn nội mạc ra ngoài</w:t>
      </w:r>
      <w:r>
        <w:rPr>
          <w:rFonts w:ascii="Times New Roman" w:hAnsi="Times New Roman"/>
          <w:b w:val="0"/>
          <w:i w:val="0"/>
          <w:sz w:val="23"/>
        </w:rPr>
        <w:t>" (đúng) mô tả thao tác lộn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mép mạch để </w:t>
      </w:r>
      <w:r>
        <w:rPr>
          <w:rFonts w:ascii="Times New Roman" w:hAnsi="Times New Roman"/>
          <w:b/>
          <w:i w:val="0"/>
          <w:sz w:val="23"/>
        </w:rPr>
        <w:t>hai mặt nội mạc áp vào nhau</w:t>
      </w:r>
      <w:r>
        <w:rPr>
          <w:rFonts w:ascii="Times New Roman" w:hAnsi="Times New Roman"/>
          <w:b w:val="0"/>
          <w:i w:val="0"/>
          <w:sz w:val="23"/>
        </w:rPr>
        <w:t xml:space="preserve">; còn "lộn nội mạc </w:t>
      </w:r>
      <w:r>
        <w:rPr>
          <w:rFonts w:ascii="Times New Roman" w:hAnsi="Times New Roman"/>
          <w:b/>
          <w:i w:val="0"/>
          <w:sz w:val="23"/>
        </w:rPr>
        <w:t>vô trong</w:t>
      </w:r>
      <w:r>
        <w:rPr>
          <w:rFonts w:ascii="Times New Roman" w:hAnsi="Times New Roman"/>
          <w:b w:val="0"/>
          <w:i w:val="0"/>
          <w:sz w:val="23"/>
        </w:rPr>
        <w:t>" (sai) là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để nội mạc gấp vào lòng mạch. Hai câu trông giống nhau — đọc chậm chữ </w:t>
      </w:r>
      <w:r>
        <w:rPr>
          <w:rFonts w:ascii="Times New Roman" w:hAnsi="Times New Roman"/>
          <w:b/>
          <w:i w:val="0"/>
          <w:sz w:val="23"/>
        </w:rPr>
        <w:t>ra/vô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/>
          <w:i w:val="0"/>
          <w:sz w:val="23"/>
        </w:rPr>
        <w:t>Các cách phục hồi lưu thông:</w:t>
      </w:r>
      <w:r>
        <w:rPr>
          <w:rFonts w:ascii="Times New Roman" w:hAnsi="Times New Roman"/>
          <w:b w:val="0"/>
          <w:i w:val="0"/>
          <w:sz w:val="23"/>
        </w:rPr>
        <w:t xml:space="preserve"> khâu lỗ thủng / khâu thành bên · vá thành bên bằng</w:t>
      </w:r>
    </w:p>
    <w:p>
      <w:r>
        <w:rPr>
          <w:rFonts w:ascii="Times New Roman" w:hAnsi="Times New Roman"/>
          <w:b w:val="0"/>
          <w:i w:val="0"/>
          <w:sz w:val="23"/>
        </w:rPr>
        <w:t>mảnh tĩnh mạch · nối trực tiếp tận – tận · ghép đoạn tĩnh mạch.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**KHÔNG "bắt buộc phải ghép bằng đoạn tĩnh mạch"**</w:t>
      </w:r>
      <w:r>
        <w:rPr>
          <w:rFonts w:ascii="Times New Roman" w:hAnsi="Times New Roman"/>
          <w:b w:val="0"/>
          <w:i w:val="0"/>
          <w:sz w:val="23"/>
        </w:rPr>
        <w:t xml:space="preserve"> trong mọi trường hợp.</w:t>
      </w:r>
    </w:p>
    <w:p>
      <w:r>
        <w:rPr>
          <w:rFonts w:ascii="Times New Roman" w:hAnsi="Times New Roman"/>
          <w:b/>
          <w:i w:val="0"/>
          <w:sz w:val="23"/>
        </w:rPr>
        <w:t>Thứ tự khi có gãy xương kèm tổn thương mạch: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  <w:highlight w:val="yellow"/>
        </w:rPr>
        <w:t>**CỐ ĐỊNH XƯƠNG TRƯỚC, nối mạch sau**</w:t>
      </w:r>
    </w:p>
    <w:p>
      <w:r>
        <w:rPr>
          <w:rFonts w:ascii="Times New Roman" w:hAnsi="Times New Roman"/>
          <w:b w:val="0"/>
          <w:i w:val="0"/>
          <w:sz w:val="23"/>
        </w:rPr>
        <w:t>(nếu nối mạch trước, khi nắn xương sẽ làm bung miệng nối).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 xml:space="preserve">4. Các chi tiết còn lại </w:t>
      </w:r>
      <w:r>
        <w:rPr>
          <w:rFonts w:ascii="Times New Roman" w:hAnsi="Times New Roman"/>
          <w:b/>
          <w:i/>
          <w:color w:val="B03010"/>
          <w:sz w:val="27"/>
        </w:rPr>
        <w:t>(ít ra, đọc lướt)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Thành mạch có </w:t>
      </w:r>
      <w:r>
        <w:rPr>
          <w:rFonts w:ascii="Times New Roman" w:hAnsi="Times New Roman"/>
          <w:b/>
          <w:i w:val="0"/>
          <w:sz w:val="23"/>
        </w:rPr>
        <w:t>3 lớp</w:t>
      </w:r>
      <w:r>
        <w:rPr>
          <w:rFonts w:ascii="Times New Roman" w:hAnsi="Times New Roman"/>
          <w:b w:val="0"/>
          <w:i w:val="0"/>
          <w:sz w:val="23"/>
        </w:rPr>
        <w:t>: áo trong (nội mạc) – áo giữa – áo ngoài.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**Lớp áo TRONG dễ tổn thương nhất**</w:t>
      </w:r>
      <w:r>
        <w:rPr>
          <w:rFonts w:ascii="Times New Roman" w:hAnsi="Times New Roman"/>
          <w:b w:val="0"/>
          <w:i w:val="0"/>
          <w:sz w:val="23"/>
        </w:rPr>
        <w:t xml:space="preserve">; rách nội mạc → </w:t>
      </w:r>
      <w:r>
        <w:rPr>
          <w:rFonts w:ascii="Times New Roman" w:hAnsi="Times New Roman"/>
          <w:b/>
          <w:i w:val="0"/>
          <w:sz w:val="23"/>
        </w:rPr>
        <w:t>bóc tách động mạch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 w:val="0"/>
          <w:i w:val="0"/>
          <w:sz w:val="23"/>
        </w:rPr>
        <w:t xml:space="preserve">Thần kinh giao cảm nằm ở </w:t>
      </w:r>
      <w:r>
        <w:rPr>
          <w:rFonts w:ascii="Times New Roman" w:hAnsi="Times New Roman"/>
          <w:b/>
          <w:i w:val="0"/>
          <w:sz w:val="23"/>
        </w:rPr>
        <w:t>lớp áo ngoài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>Hình thái tổn thương động mạch: rách thành bên · đứt đôi/mất đoạn · tổn thương nội mạc</w:t>
      </w:r>
    </w:p>
    <w:p>
      <w:r>
        <w:rPr>
          <w:rFonts w:ascii="Times New Roman" w:hAnsi="Times New Roman"/>
          <w:b w:val="0"/>
          <w:i w:val="0"/>
          <w:sz w:val="23"/>
        </w:rPr>
        <w:t xml:space="preserve">và áo giữa. </w:t>
      </w:r>
      <w:r>
        <w:rPr>
          <w:rFonts w:ascii="Times New Roman" w:hAnsi="Times New Roman"/>
          <w:b/>
          <w:i w:val="0"/>
          <w:sz w:val="23"/>
          <w:highlight w:val="yellow"/>
        </w:rPr>
        <w:t>**Tổn thương riêng lớp áo ngoài KHÔNG được tính**</w:t>
      </w:r>
      <w:r>
        <w:rPr>
          <w:rFonts w:ascii="Times New Roman" w:hAnsi="Times New Roman"/>
          <w:b w:val="0"/>
          <w:i w:val="0"/>
          <w:sz w:val="23"/>
        </w:rPr>
        <w:t xml:space="preserve"> (đáp án NGOẠI TRỪ).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Động mạch có thể thắt an toàn: ĐM chậu TRONG</w:t>
      </w:r>
      <w:r>
        <w:rPr>
          <w:rFonts w:ascii="Times New Roman" w:hAnsi="Times New Roman"/>
          <w:b w:val="0"/>
          <w:i w:val="0"/>
          <w:sz w:val="23"/>
        </w:rPr>
        <w:t xml:space="preserve">, ĐM đùi </w:t>
      </w:r>
      <w:r>
        <w:rPr>
          <w:rFonts w:ascii="Times New Roman" w:hAnsi="Times New Roman"/>
          <w:b/>
          <w:i w:val="0"/>
          <w:sz w:val="23"/>
        </w:rPr>
        <w:t>sâu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 w:val="0"/>
          <w:i w:val="0"/>
          <w:sz w:val="23"/>
        </w:rPr>
        <w:t xml:space="preserve">Bắt buộc phục hồi: ĐM cánh tay, ĐM đùi chung/nông, </w:t>
      </w:r>
      <w:r>
        <w:rPr>
          <w:rFonts w:ascii="Times New Roman" w:hAnsi="Times New Roman"/>
          <w:b/>
          <w:i w:val="0"/>
          <w:sz w:val="23"/>
        </w:rPr>
        <w:t>ĐM khoeo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Tĩnh mạch </w:t>
      </w:r>
      <w:r>
        <w:rPr>
          <w:rFonts w:ascii="Times New Roman" w:hAnsi="Times New Roman"/>
          <w:b/>
          <w:i w:val="0"/>
          <w:sz w:val="23"/>
        </w:rPr>
        <w:t>bắt buộc</w:t>
      </w:r>
      <w:r>
        <w:rPr>
          <w:rFonts w:ascii="Times New Roman" w:hAnsi="Times New Roman"/>
          <w:b w:val="0"/>
          <w:i w:val="0"/>
          <w:sz w:val="23"/>
        </w:rPr>
        <w:t xml:space="preserve"> phục hồi: </w:t>
      </w:r>
      <w:r>
        <w:rPr>
          <w:rFonts w:ascii="Times New Roman" w:hAnsi="Times New Roman"/>
          <w:b/>
          <w:i w:val="0"/>
          <w:sz w:val="23"/>
          <w:highlight w:val="yellow"/>
        </w:rPr>
        <w:t>**tĩnh mạch KHOEO**</w:t>
      </w:r>
      <w:r>
        <w:rPr>
          <w:rFonts w:ascii="Times New Roman" w:hAnsi="Times New Roman"/>
          <w:b w:val="0"/>
          <w:i w:val="0"/>
          <w:sz w:val="23"/>
        </w:rPr>
        <w:t xml:space="preserve"> (hiển lớn, nền, đầu thì không).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>Tổn thương ĐM khoeo hay kèm: gãy đầu dưới xương đùi · gãy mâm chày · trật khớp gối ra sau.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**Gãy xương bánh chè thì không.**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Di chứng vết thương mạch máu: giả phình động mạch + dò động – tĩnh mạch.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Siêu âm Doppler:</w:t>
      </w:r>
      <w:r>
        <w:rPr>
          <w:rFonts w:ascii="Times New Roman" w:hAnsi="Times New Roman"/>
          <w:b w:val="0"/>
          <w:i w:val="0"/>
          <w:sz w:val="23"/>
        </w:rPr>
        <w:t xml:space="preserve"> không xâm lấn, lặp lại nhiều lần, rẻ hơn chụp mạch —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nhưng **phụ thuộc người làm/người đọc** và **không phải rất chính xác**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Trong tam giác đùi, từ </w:t>
      </w:r>
      <w:r>
        <w:rPr>
          <w:rFonts w:ascii="Times New Roman" w:hAnsi="Times New Roman"/>
          <w:b/>
          <w:i w:val="0"/>
          <w:sz w:val="23"/>
        </w:rPr>
        <w:t>ngoài vào trong</w:t>
      </w:r>
      <w:r>
        <w:rPr>
          <w:rFonts w:ascii="Times New Roman" w:hAnsi="Times New Roman"/>
          <w:b w:val="0"/>
          <w:i w:val="0"/>
          <w:sz w:val="23"/>
        </w:rPr>
        <w:t xml:space="preserve">: </w:t>
      </w:r>
      <w:r>
        <w:rPr>
          <w:rFonts w:ascii="Times New Roman" w:hAnsi="Times New Roman"/>
          <w:b/>
          <w:i w:val="0"/>
          <w:sz w:val="23"/>
          <w:highlight w:val="yellow"/>
        </w:rPr>
        <w:t>**Thần kinh – Động mạch – Tĩnh mạch**</w:t>
      </w:r>
    </w:p>
    <w:p>
      <w:r>
        <w:rPr>
          <w:rFonts w:ascii="Times New Roman" w:hAnsi="Times New Roman"/>
          <w:b w:val="0"/>
          <w:i w:val="0"/>
          <w:sz w:val="23"/>
        </w:rPr>
        <w:t xml:space="preserve">(mẹo: </w:t>
      </w:r>
      <w:r>
        <w:rPr>
          <w:rFonts w:ascii="Times New Roman" w:hAnsi="Times New Roman"/>
          <w:b/>
          <w:i w:val="0"/>
          <w:sz w:val="23"/>
        </w:rPr>
        <w:t>N–A–V</w:t>
      </w:r>
      <w:r>
        <w:rPr>
          <w:rFonts w:ascii="Times New Roman" w:hAnsi="Times New Roman"/>
          <w:b w:val="0"/>
          <w:i w:val="0"/>
          <w:sz w:val="23"/>
        </w:rPr>
        <w:t>, "NAVY" từ ngoài vào).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Chỉ định đoạn chi kỳ đầu:</w:t>
      </w:r>
      <w:r>
        <w:rPr>
          <w:rFonts w:ascii="Times New Roman" w:hAnsi="Times New Roman"/>
          <w:b w:val="0"/>
          <w:i w:val="0"/>
          <w:sz w:val="23"/>
        </w:rPr>
        <w:t xml:space="preserve"> chi dập nát toàn bộ · thiếu máu </w:t>
      </w:r>
      <w:r>
        <w:rPr>
          <w:rFonts w:ascii="Times New Roman" w:hAnsi="Times New Roman"/>
          <w:b/>
          <w:i w:val="0"/>
          <w:sz w:val="23"/>
        </w:rPr>
        <w:t>không hồi phục</w:t>
      </w:r>
      <w:r>
        <w:rPr>
          <w:rFonts w:ascii="Times New Roman" w:hAnsi="Times New Roman"/>
          <w:b w:val="0"/>
          <w:i w:val="0"/>
          <w:sz w:val="23"/>
        </w:rPr>
        <w:t xml:space="preserve"> ·</w:t>
      </w:r>
    </w:p>
    <w:p>
      <w:r>
        <w:rPr>
          <w:rFonts w:ascii="Times New Roman" w:hAnsi="Times New Roman"/>
          <w:b w:val="0"/>
          <w:i w:val="0"/>
          <w:sz w:val="23"/>
        </w:rPr>
        <w:t xml:space="preserve">toàn thân nguy kịch không hồi phục. ==Đứt lìa ĐM + TM + gãy xương </w:t>
      </w:r>
      <w:r>
        <w:rPr>
          <w:rFonts w:ascii="Times New Roman" w:hAnsi="Times New Roman"/>
          <w:b/>
          <w:i w:val="0"/>
          <w:sz w:val="23"/>
        </w:rPr>
        <w:t>chưa</w:t>
      </w:r>
      <w:r>
        <w:rPr>
          <w:rFonts w:ascii="Times New Roman" w:hAnsi="Times New Roman"/>
          <w:b w:val="0"/>
          <w:i w:val="0"/>
          <w:sz w:val="23"/>
        </w:rPr>
        <w:t xml:space="preserve"> phải chỉ</w:t>
      </w:r>
    </w:p>
    <w:p>
      <w:r>
        <w:rPr>
          <w:rFonts w:ascii="Times New Roman" w:hAnsi="Times New Roman"/>
          <w:b w:val="0"/>
          <w:i w:val="0"/>
          <w:sz w:val="23"/>
        </w:rPr>
        <w:t>định đoạn chi== (vẫn còn cơ hội nối).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5. Công thức làm câu tình huống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Bước 1 — Đọc xem có "máu chảy thành tia" / vết thương trên đường đi động mạch?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→ Sơ cứu = </w:t>
      </w:r>
      <w:r>
        <w:rPr>
          <w:rFonts w:ascii="Times New Roman" w:hAnsi="Times New Roman"/>
          <w:b/>
          <w:i w:val="0"/>
          <w:sz w:val="23"/>
          <w:highlight w:val="yellow"/>
        </w:rPr>
        <w:t>**băng ép có trọng điểm**</w:t>
      </w:r>
      <w:r>
        <w:rPr>
          <w:rFonts w:ascii="Times New Roman" w:hAnsi="Times New Roman"/>
          <w:b w:val="0"/>
          <w:i w:val="0"/>
          <w:sz w:val="23"/>
        </w:rPr>
        <w:t>. Chỉ garô khi chi đã dập nát không cứu được.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Bước 2 — Có đủ 5 dấu Lạnh–Trắng–Tê–Liệt–Đau?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→ </w:t>
      </w:r>
      <w:r>
        <w:rPr>
          <w:rFonts w:ascii="Times New Roman" w:hAnsi="Times New Roman"/>
          <w:b/>
          <w:i w:val="0"/>
          <w:sz w:val="23"/>
        </w:rPr>
        <w:t>Thiếu máu chi cấp</w:t>
      </w:r>
      <w:r>
        <w:rPr>
          <w:rFonts w:ascii="Times New Roman" w:hAnsi="Times New Roman"/>
          <w:b w:val="0"/>
          <w:i w:val="0"/>
          <w:sz w:val="23"/>
        </w:rPr>
        <w:t xml:space="preserve"> → </w:t>
      </w:r>
      <w:r>
        <w:rPr>
          <w:rFonts w:ascii="Times New Roman" w:hAnsi="Times New Roman"/>
          <w:b/>
          <w:i w:val="0"/>
          <w:sz w:val="23"/>
          <w:highlight w:val="yellow"/>
        </w:rPr>
        <w:t>**mổ ngay trong 6 giờ**</w:t>
      </w:r>
      <w:r>
        <w:rPr>
          <w:rFonts w:ascii="Times New Roman" w:hAnsi="Times New Roman"/>
          <w:b w:val="0"/>
          <w:i w:val="0"/>
          <w:sz w:val="23"/>
        </w:rPr>
        <w:t>, không chỉ định thêm cận lâm sàng.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Bước 3 — Có gãy xương kèm theo?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→ </w:t>
      </w:r>
      <w:r>
        <w:rPr>
          <w:rFonts w:ascii="Times New Roman" w:hAnsi="Times New Roman"/>
          <w:b/>
          <w:i w:val="0"/>
          <w:sz w:val="23"/>
        </w:rPr>
        <w:t>Cố định xương trước, nối mạch sau.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Bước 4 — Bệnh nhân niêm nhạt, mạch nhanh, HA tụt sau vết thương chảy máu nhiều?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→ Chẩn đoán là </w:t>
      </w:r>
      <w:r>
        <w:rPr>
          <w:rFonts w:ascii="Times New Roman" w:hAnsi="Times New Roman"/>
          <w:b/>
          <w:i w:val="0"/>
          <w:sz w:val="23"/>
          <w:highlight w:val="yellow"/>
        </w:rPr>
        <w:t>**SỐC MẤT MÁU**</w:t>
      </w:r>
      <w:r>
        <w:rPr>
          <w:rFonts w:ascii="Times New Roman" w:hAnsi="Times New Roman"/>
          <w:b w:val="0"/>
          <w:i w:val="0"/>
          <w:sz w:val="23"/>
        </w:rPr>
        <w:t xml:space="preserve"> (không phải "đứt động mạch" — đề hỏi </w:t>
      </w:r>
      <w:r>
        <w:rPr>
          <w:rFonts w:ascii="Times New Roman" w:hAnsi="Times New Roman"/>
          <w:b w:val="0"/>
          <w:i/>
          <w:sz w:val="23"/>
        </w:rPr>
        <w:t>tình trạng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người bệnh chứ không hỏi tổn thương).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