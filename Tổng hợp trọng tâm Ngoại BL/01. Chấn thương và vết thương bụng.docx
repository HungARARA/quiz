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CHẤN THƯƠNG &amp; VẾT THƯƠNG BỤNG</w:t>
      </w:r>
    </w:p>
    <w:p>
      <w:r>
        <w:rPr>
          <w:rFonts w:ascii="Times New Roman" w:hAnsi="Times New Roman"/>
          <w:b/>
          <w:i w:val="0"/>
          <w:sz w:val="23"/>
        </w:rPr>
        <w:t>Ngân hàng MinMin: 81 câu — trung bình 2,2 câu/đề.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27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Chỉ định mở bụng / xử trí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~9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Ra nhiều nhất, luôn dạng "CHỌN CÂU SAI"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Chẩn đoán vỡ tạng rỗng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~4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Vì sao khó phát hiện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Vai trò từng cận lâm sàng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(SA, CT, DPL, soi ổ bụng)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~7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Cái nào làm trước, cái nào chống chỉ định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Tạng nào hay tổn thương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Kín ≠ thấu bụng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Định nghĩa, cơ chế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~2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Phân độ vỡ gan/lách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~2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Cách học bài này:</w:t>
      </w:r>
      <w:r>
        <w:rPr>
          <w:rFonts w:ascii="Times New Roman" w:hAnsi="Times New Roman"/>
          <w:b w:val="0"/>
          <w:i w:val="0"/>
          <w:sz w:val="23"/>
        </w:rPr>
        <w:t xml:space="preserve"> đây là bài của </w:t>
      </w:r>
      <w:r>
        <w:rPr>
          <w:rFonts w:ascii="Times New Roman" w:hAnsi="Times New Roman"/>
          <w:b/>
          <w:i w:val="0"/>
          <w:sz w:val="23"/>
        </w:rPr>
        <w:t>"chọn câu SAI"</w:t>
      </w:r>
      <w:r>
        <w:rPr>
          <w:rFonts w:ascii="Times New Roman" w:hAnsi="Times New Roman"/>
          <w:b w:val="0"/>
          <w:i w:val="0"/>
          <w:sz w:val="23"/>
        </w:rPr>
        <w:t>. Gần như mọi câu RHM đều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hỏi ngược. Học theo kiểu </w:t>
      </w:r>
      <w:r>
        <w:rPr>
          <w:rFonts w:ascii="Times New Roman" w:hAnsi="Times New Roman"/>
          <w:b/>
          <w:i w:val="0"/>
          <w:sz w:val="23"/>
        </w:rPr>
        <w:t>thuộc danh sách đúng rồi loại trừ</w:t>
      </w:r>
      <w:r>
        <w:rPr>
          <w:rFonts w:ascii="Times New Roman" w:hAnsi="Times New Roman"/>
          <w:b w:val="0"/>
          <w:i w:val="0"/>
          <w:sz w:val="23"/>
        </w:rPr>
        <w:t>, đừng học kể chuyện.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Phần phân độ AAST chi tiết ít ra — chỉ cần nắm 1 cái bẫy ở mục 5.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Định nghĩa &amp; tạng tổn thương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Chấn thương bụng kín</w:t>
      </w:r>
      <w:r>
        <w:rPr>
          <w:rFonts w:ascii="Times New Roman" w:hAnsi="Times New Roman"/>
          <w:b w:val="0"/>
          <w:i w:val="0"/>
          <w:sz w:val="23"/>
        </w:rPr>
        <w:t xml:space="preserve"> = bị </w:t>
      </w:r>
      <w:r>
        <w:rPr>
          <w:rFonts w:ascii="Times New Roman" w:hAnsi="Times New Roman"/>
          <w:b/>
          <w:i w:val="0"/>
          <w:sz w:val="23"/>
        </w:rPr>
        <w:t>đánh trực tiếp bằng vật cùn</w:t>
      </w:r>
      <w:r>
        <w:rPr>
          <w:rFonts w:ascii="Times New Roman" w:hAnsi="Times New Roman"/>
          <w:b w:val="0"/>
          <w:i w:val="0"/>
          <w:sz w:val="23"/>
        </w:rPr>
        <w:t xml:space="preserve"> (thành bụng còn nguyên).</w:t>
      </w:r>
    </w:p>
    <w:p>
      <w:r>
        <w:rPr>
          <w:rFonts w:ascii="Times New Roman" w:hAnsi="Times New Roman"/>
          <w:b w:val="0"/>
          <w:i w:val="0"/>
          <w:sz w:val="23"/>
        </w:rPr>
        <w:t xml:space="preserve">Nguyên nhân hay gặp nhất: </w:t>
      </w:r>
      <w:r>
        <w:rPr>
          <w:rFonts w:ascii="Times New Roman" w:hAnsi="Times New Roman"/>
          <w:b/>
          <w:i w:val="0"/>
          <w:sz w:val="23"/>
        </w:rPr>
        <w:t>tai nạn giao thông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Vết thương thấu bụng</w:t>
      </w:r>
      <w:r>
        <w:rPr>
          <w:rFonts w:ascii="Times New Roman" w:hAnsi="Times New Roman"/>
          <w:b w:val="0"/>
          <w:i w:val="0"/>
          <w:sz w:val="23"/>
        </w:rPr>
        <w:t xml:space="preserve"> = vết thương </w:t>
      </w:r>
      <w:r>
        <w:rPr>
          <w:rFonts w:ascii="Times New Roman" w:hAnsi="Times New Roman"/>
          <w:b/>
          <w:i w:val="0"/>
          <w:sz w:val="23"/>
        </w:rPr>
        <w:t>xuyên thủng PHÚC MẠC THÀNH</w:t>
      </w:r>
      <w:r>
        <w:rPr>
          <w:rFonts w:ascii="Times New Roman" w:hAnsi="Times New Roman"/>
          <w:b w:val="0"/>
          <w:i w:val="0"/>
          <w:sz w:val="23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Tạng hay tổn thương nhất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Chấn thương bụng KÍN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**LÁCH**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(thứ tự tạng đặc: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lách &gt; gan &gt; thận &gt; tụy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Vết thương THẤU BỤNG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**RUỘT NON**</w:t>
            </w:r>
          </w:p>
        </w:tc>
      </w:tr>
    </w:tbl>
    <w:p>
      <w:pPr>
        <w:spacing w:after="40"/>
      </w:pP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Tạng rỗng hay tổn thương trong CTBK: </w:t>
      </w:r>
      <w:r>
        <w:rPr>
          <w:rFonts w:ascii="Times New Roman" w:hAnsi="Times New Roman"/>
          <w:b/>
          <w:i w:val="0"/>
          <w:sz w:val="23"/>
        </w:rPr>
        <w:t>ruột non và bàng quang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Đoạn ruột non hay tổn thương: </w:t>
      </w:r>
      <w:r>
        <w:rPr>
          <w:rFonts w:ascii="Times New Roman" w:hAnsi="Times New Roman"/>
          <w:b/>
          <w:i w:val="0"/>
          <w:sz w:val="23"/>
        </w:rPr>
        <w:t>hỗng tràng đoạn đầu + hồi tràng đoạn cuối</w:t>
      </w:r>
    </w:p>
    <w:p>
      <w:r>
        <w:rPr>
          <w:rFonts w:ascii="Times New Roman" w:hAnsi="Times New Roman"/>
          <w:b w:val="0"/>
          <w:i w:val="0"/>
          <w:sz w:val="23"/>
        </w:rPr>
        <w:t>(hai chỗ cố định, hai đầu "neo").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Vỡ cơ hoành</w:t>
      </w:r>
      <w:r>
        <w:rPr>
          <w:rFonts w:ascii="Times New Roman" w:hAnsi="Times New Roman"/>
          <w:b w:val="0"/>
          <w:i w:val="0"/>
          <w:sz w:val="23"/>
        </w:rPr>
        <w:t xml:space="preserve"> là tổn thương do </w:t>
      </w:r>
      <w:r>
        <w:rPr>
          <w:rFonts w:ascii="Times New Roman" w:hAnsi="Times New Roman"/>
          <w:b/>
          <w:i w:val="0"/>
          <w:sz w:val="23"/>
        </w:rPr>
        <w:t>lực đè nén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Dấu Kehr</w:t>
      </w:r>
      <w:r>
        <w:rPr>
          <w:rFonts w:ascii="Times New Roman" w:hAnsi="Times New Roman"/>
          <w:b w:val="0"/>
          <w:i w:val="0"/>
          <w:sz w:val="23"/>
        </w:rPr>
        <w:t xml:space="preserve"> (đau lan lên </w:t>
      </w:r>
      <w:r>
        <w:rPr>
          <w:rFonts w:ascii="Times New Roman" w:hAnsi="Times New Roman"/>
          <w:b/>
          <w:i w:val="0"/>
          <w:sz w:val="23"/>
        </w:rPr>
        <w:t>vai trái</w:t>
      </w:r>
      <w:r>
        <w:rPr>
          <w:rFonts w:ascii="Times New Roman" w:hAnsi="Times New Roman"/>
          <w:b w:val="0"/>
          <w:i w:val="0"/>
          <w:sz w:val="23"/>
        </w:rPr>
        <w:t xml:space="preserve">) → tổn thương </w:t>
      </w:r>
      <w:r>
        <w:rPr>
          <w:rFonts w:ascii="Times New Roman" w:hAnsi="Times New Roman"/>
          <w:b/>
          <w:i w:val="0"/>
          <w:sz w:val="23"/>
        </w:rPr>
        <w:t>LÁCH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Tiểu máu đại thể + đau trên xương mu sau chấn thương khung chậu → </w:t>
      </w:r>
      <w:r>
        <w:rPr>
          <w:rFonts w:ascii="Times New Roman" w:hAnsi="Times New Roman"/>
          <w:b/>
          <w:i w:val="0"/>
          <w:sz w:val="23"/>
        </w:rPr>
        <w:t>BÀNG QUANG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Bẫy hay ra:</w:t>
      </w:r>
      <w:r>
        <w:rPr>
          <w:rFonts w:ascii="Times New Roman" w:hAnsi="Times New Roman"/>
          <w:b w:val="0"/>
          <w:i w:val="0"/>
          <w:sz w:val="23"/>
        </w:rPr>
        <w:t xml:space="preserve"> hỏi "kín" thì đáp </w:t>
      </w:r>
      <w:r>
        <w:rPr>
          <w:rFonts w:ascii="Times New Roman" w:hAnsi="Times New Roman"/>
          <w:b/>
          <w:i w:val="0"/>
          <w:sz w:val="23"/>
        </w:rPr>
        <w:t>lách</w:t>
      </w:r>
      <w:r>
        <w:rPr>
          <w:rFonts w:ascii="Times New Roman" w:hAnsi="Times New Roman"/>
          <w:b w:val="0"/>
          <w:i w:val="0"/>
          <w:sz w:val="23"/>
        </w:rPr>
        <w:t xml:space="preserve">, hỏi "thấu bụng" thì đáp </w:t>
      </w:r>
      <w:r>
        <w:rPr>
          <w:rFonts w:ascii="Times New Roman" w:hAnsi="Times New Roman"/>
          <w:b/>
          <w:i w:val="0"/>
          <w:sz w:val="23"/>
        </w:rPr>
        <w:t>ruột non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Hai câu đặt cạnh nhau trong cùng một đề, rất dễ chọn nhầm sang nhau.</w:t>
      </w:r>
    </w:p>
    <w:p>
      <w:r>
        <w:rPr>
          <w:rFonts w:ascii="Times New Roman" w:hAnsi="Times New Roman"/>
          <w:b/>
          <w:i w:val="0"/>
          <w:sz w:val="23"/>
        </w:rPr>
        <w:t>Hội chứng lâm sàng có thể gặp:</w:t>
      </w:r>
      <w:r>
        <w:rPr>
          <w:rFonts w:ascii="Times New Roman" w:hAnsi="Times New Roman"/>
          <w:b w:val="0"/>
          <w:i w:val="0"/>
          <w:sz w:val="23"/>
        </w:rPr>
        <w:t xml:space="preserve"> viêm phúc mạc, </w:t>
      </w:r>
      <w:r>
        <w:rPr>
          <w:rFonts w:ascii="Times New Roman" w:hAnsi="Times New Roman"/>
          <w:b/>
          <w:i w:val="0"/>
          <w:sz w:val="23"/>
        </w:rPr>
        <w:t>xuất huyết nội</w:t>
      </w:r>
      <w:r>
        <w:rPr>
          <w:rFonts w:ascii="Times New Roman" w:hAnsi="Times New Roman"/>
          <w:b w:val="0"/>
          <w:i w:val="0"/>
          <w:sz w:val="23"/>
        </w:rPr>
        <w:t xml:space="preserve"> (nổi bật nhất</w:t>
      </w:r>
    </w:p>
    <w:p>
      <w:r>
        <w:rPr>
          <w:rFonts w:ascii="Times New Roman" w:hAnsi="Times New Roman"/>
          <w:b w:val="0"/>
          <w:i w:val="0"/>
          <w:sz w:val="23"/>
        </w:rPr>
        <w:t xml:space="preserve">trong CTBK), xuất huyết tiêu hóa. </w:t>
      </w:r>
      <w:r>
        <w:rPr>
          <w:rFonts w:ascii="Times New Roman" w:hAnsi="Times New Roman"/>
          <w:b/>
          <w:i w:val="0"/>
          <w:sz w:val="23"/>
          <w:highlight w:val="yellow"/>
        </w:rPr>
        <w:t>KHÔNG có hội chứng tắc ruột.</w:t>
      </w:r>
    </w:p>
    <w:p>
      <w:r>
        <w:rPr>
          <w:rFonts w:ascii="Times New Roman" w:hAnsi="Times New Roman"/>
          <w:b/>
          <w:i w:val="0"/>
          <w:sz w:val="23"/>
        </w:rPr>
        <w:t>Yếu tố làm sai lệch khám bụng:</w:t>
      </w:r>
      <w:r>
        <w:rPr>
          <w:rFonts w:ascii="Times New Roman" w:hAnsi="Times New Roman"/>
          <w:b w:val="0"/>
          <w:i w:val="0"/>
          <w:sz w:val="23"/>
        </w:rPr>
        <w:t xml:space="preserve"> thuốc giảm đau · **chấn thương sọ não / tủy sống</w:t>
      </w:r>
    </w:p>
    <w:p>
      <w:r>
        <w:rPr>
          <w:rFonts w:ascii="Times New Roman" w:hAnsi="Times New Roman"/>
          <w:b w:val="0"/>
          <w:i w:val="0"/>
          <w:sz w:val="23"/>
        </w:rPr>
        <w:t>kèm theo** · rượu bia → "tất cả đều đúng".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Cận lâm sàng — vai trò từng thứ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Phương tiện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Vai trò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Giới hạn / bẫy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Siêu âm (FAST)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**Đầu tay**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để phát hiện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dịch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ổ bụng; làm ngay tại giường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xác định được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hơi tự do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đánh giá được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mức độ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tổn thương tạng đặc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CT có cản quang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**Đánh giá chính xác MỨC ĐỘ tổn thương tạng đặc**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Chỉ dùng khi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huyết động ỔN ĐỊNH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dành cho BN đã có chỉ định mổ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DPL (chọc rửa ổ bụng)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Xác định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xuất huyết nội dù rất ít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vỡ tạng rỗng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**KHÔNG** xác định được một vết thương có thấu bụng hay không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Nội soi ổ bụng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Chẩn đoán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sớm &amp; chắc chắn nhất vỡ tạng rỗng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; xác định thấu bụng; tránh mở bụng vô ích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**Chống chỉ định khi huyết động KHÔNG ổn định**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FAST</w:t>
      </w:r>
      <w:r>
        <w:rPr>
          <w:rFonts w:ascii="Times New Roman" w:hAnsi="Times New Roman"/>
          <w:b w:val="0"/>
          <w:i w:val="0"/>
          <w:sz w:val="23"/>
        </w:rPr>
        <w:t xml:space="preserve"> = </w:t>
      </w:r>
      <w:r>
        <w:rPr>
          <w:rFonts w:ascii="Times New Roman" w:hAnsi="Times New Roman"/>
          <w:b/>
          <w:i w:val="0"/>
          <w:sz w:val="23"/>
        </w:rPr>
        <w:t>F</w:t>
      </w:r>
      <w:r>
        <w:rPr>
          <w:rFonts w:ascii="Times New Roman" w:hAnsi="Times New Roman"/>
          <w:b w:val="0"/>
          <w:i w:val="0"/>
          <w:sz w:val="23"/>
        </w:rPr>
        <w:t xml:space="preserve">ocused </w:t>
      </w:r>
      <w:r>
        <w:rPr>
          <w:rFonts w:ascii="Times New Roman" w:hAnsi="Times New Roman"/>
          <w:b/>
          <w:i w:val="0"/>
          <w:sz w:val="23"/>
        </w:rPr>
        <w:t>A</w:t>
      </w:r>
      <w:r>
        <w:rPr>
          <w:rFonts w:ascii="Times New Roman" w:hAnsi="Times New Roman"/>
          <w:b w:val="0"/>
          <w:i w:val="0"/>
          <w:sz w:val="23"/>
        </w:rPr>
        <w:t xml:space="preserve">ssessment with </w:t>
      </w:r>
      <w:r>
        <w:rPr>
          <w:rFonts w:ascii="Times New Roman" w:hAnsi="Times New Roman"/>
          <w:b/>
          <w:i w:val="0"/>
          <w:sz w:val="23"/>
        </w:rPr>
        <w:t>S</w:t>
      </w:r>
      <w:r>
        <w:rPr>
          <w:rFonts w:ascii="Times New Roman" w:hAnsi="Times New Roman"/>
          <w:b w:val="0"/>
          <w:i w:val="0"/>
          <w:sz w:val="23"/>
        </w:rPr>
        <w:t xml:space="preserve">onography in </w:t>
      </w:r>
      <w:r>
        <w:rPr>
          <w:rFonts w:ascii="Times New Roman" w:hAnsi="Times New Roman"/>
          <w:b/>
          <w:i w:val="0"/>
          <w:sz w:val="23"/>
        </w:rPr>
        <w:t>T</w:t>
      </w:r>
      <w:r>
        <w:rPr>
          <w:rFonts w:ascii="Times New Roman" w:hAnsi="Times New Roman"/>
          <w:b w:val="0"/>
          <w:i w:val="0"/>
          <w:sz w:val="23"/>
        </w:rPr>
        <w:t xml:space="preserve">rauma, khảo sát </w:t>
      </w:r>
      <w:r>
        <w:rPr>
          <w:rFonts w:ascii="Times New Roman" w:hAnsi="Times New Roman"/>
          <w:b/>
          <w:i w:val="0"/>
          <w:sz w:val="23"/>
        </w:rPr>
        <w:t>4 khoang</w:t>
      </w:r>
      <w:r>
        <w:rPr>
          <w:rFonts w:ascii="Times New Roman" w:hAnsi="Times New Roman"/>
          <w:b w:val="0"/>
          <w:i w:val="0"/>
          <w:sz w:val="23"/>
        </w:rPr>
        <w:t>:</w:t>
      </w:r>
    </w:p>
    <w:p>
      <w:r>
        <w:rPr>
          <w:rFonts w:ascii="Times New Roman" w:hAnsi="Times New Roman"/>
          <w:b w:val="0"/>
          <w:i w:val="0"/>
          <w:sz w:val="23"/>
        </w:rPr>
        <w:t xml:space="preserve">màng ngoài tim – hố gan (Morison) – hố lách – </w:t>
      </w:r>
      <w:r>
        <w:rPr>
          <w:rFonts w:ascii="Times New Roman" w:hAnsi="Times New Roman"/>
          <w:b/>
          <w:i w:val="0"/>
          <w:sz w:val="23"/>
        </w:rPr>
        <w:t>túi cùng Douglas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DPL dương tính khi:</w:t>
      </w:r>
      <w:r>
        <w:rPr>
          <w:rFonts w:ascii="Times New Roman" w:hAnsi="Times New Roman"/>
          <w:b w:val="0"/>
          <w:i w:val="0"/>
          <w:sz w:val="23"/>
        </w:rPr>
        <w:t xml:space="preserve"> hút ra máu tự do qua catheter · hồng cầu </w:t>
      </w:r>
      <w:r>
        <w:rPr>
          <w:rFonts w:ascii="Times New Roman" w:hAnsi="Times New Roman"/>
          <w:b/>
          <w:i w:val="0"/>
          <w:sz w:val="23"/>
        </w:rPr>
        <w:t>&gt; 100.000/mm³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có </w:t>
      </w:r>
      <w:r>
        <w:rPr>
          <w:rFonts w:ascii="Times New Roman" w:hAnsi="Times New Roman"/>
          <w:b/>
          <w:i w:val="0"/>
          <w:sz w:val="23"/>
        </w:rPr>
        <w:t>mật, nước tiểu hoặc dịch ruột</w:t>
      </w:r>
      <w:r>
        <w:rPr>
          <w:rFonts w:ascii="Times New Roman" w:hAnsi="Times New Roman"/>
          <w:b w:val="0"/>
          <w:i w:val="0"/>
          <w:sz w:val="23"/>
        </w:rPr>
        <w:t xml:space="preserve"> → "tất cả đều đúng".</w:t>
      </w:r>
    </w:p>
    <w:p>
      <w:r>
        <w:rPr>
          <w:rFonts w:ascii="Times New Roman" w:hAnsi="Times New Roman"/>
          <w:b w:val="0"/>
          <w:i w:val="0"/>
          <w:sz w:val="23"/>
        </w:rPr>
        <w:t xml:space="preserve">Xét nghiệm </w:t>
      </w:r>
      <w:r>
        <w:rPr>
          <w:rFonts w:ascii="Times New Roman" w:hAnsi="Times New Roman"/>
          <w:b/>
          <w:i w:val="0"/>
          <w:sz w:val="23"/>
        </w:rPr>
        <w:t>KHÔNG</w:t>
      </w:r>
      <w:r>
        <w:rPr>
          <w:rFonts w:ascii="Times New Roman" w:hAnsi="Times New Roman"/>
          <w:b w:val="0"/>
          <w:i w:val="0"/>
          <w:sz w:val="23"/>
        </w:rPr>
        <w:t xml:space="preserve"> có giá trị trong dịch rửa: </w:t>
      </w:r>
      <w:r>
        <w:rPr>
          <w:rFonts w:ascii="Times New Roman" w:hAnsi="Times New Roman"/>
          <w:b/>
          <w:i w:val="0"/>
          <w:sz w:val="23"/>
          <w:highlight w:val="yellow"/>
        </w:rPr>
        <w:t>**Ure**</w:t>
      </w:r>
      <w:r>
        <w:rPr>
          <w:rFonts w:ascii="Times New Roman" w:hAnsi="Times New Roman"/>
          <w:b w:val="0"/>
          <w:i w:val="0"/>
          <w:sz w:val="23"/>
        </w:rPr>
        <w:t xml:space="preserve"> (có giá trị: HC, BC, bilirubin).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Vì sao dễ bỏ sót VỠ TẠNG RỖNG — câu ra nhiều đề</w:t>
      </w:r>
    </w:p>
    <w:p>
      <w:r>
        <w:rPr>
          <w:rFonts w:ascii="Times New Roman" w:hAnsi="Times New Roman"/>
          <w:b/>
          <w:i w:val="0"/>
          <w:sz w:val="23"/>
        </w:rPr>
        <w:t>Lâm sàng gợi ý:</w:t>
      </w:r>
      <w:r>
        <w:rPr>
          <w:rFonts w:ascii="Times New Roman" w:hAnsi="Times New Roman"/>
          <w:b w:val="0"/>
          <w:i w:val="0"/>
          <w:sz w:val="23"/>
        </w:rPr>
        <w:t xml:space="preserve"> đau bụng </w:t>
      </w:r>
      <w:r>
        <w:rPr>
          <w:rFonts w:ascii="Times New Roman" w:hAnsi="Times New Roman"/>
          <w:b/>
          <w:i w:val="0"/>
          <w:sz w:val="23"/>
        </w:rPr>
        <w:t>kéo dài, vị trí cố định</w:t>
      </w:r>
      <w:r>
        <w:rPr>
          <w:rFonts w:ascii="Times New Roman" w:hAnsi="Times New Roman"/>
          <w:b w:val="0"/>
          <w:i w:val="0"/>
          <w:sz w:val="23"/>
        </w:rPr>
        <w:t xml:space="preserve"> · đề kháng thành bụng </w:t>
      </w:r>
      <w:r>
        <w:rPr>
          <w:rFonts w:ascii="Times New Roman" w:hAnsi="Times New Roman"/>
          <w:b/>
          <w:i w:val="0"/>
          <w:sz w:val="23"/>
        </w:rPr>
        <w:t>rõ dần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 w:val="0"/>
          <w:i w:val="0"/>
          <w:sz w:val="23"/>
        </w:rPr>
        <w:t>vết bầm/trầy xát thành bụng · hơi tự do · cảm ứng phúc mạc khắp bụng.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Chọc rửa ra "máu đỏ loãng" là dấu của **tạng ĐẶC**, không phải tạng rỗng.</w:t>
      </w:r>
    </w:p>
    <w:p>
      <w:r>
        <w:rPr>
          <w:rFonts w:ascii="Times New Roman" w:hAnsi="Times New Roman"/>
          <w:b/>
          <w:i w:val="0"/>
          <w:sz w:val="23"/>
        </w:rPr>
        <w:t>Vì sao hình ảnh học ít giá trị (3 lý do — đề gộp thành "tất cả đều đúng"):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1. Hơi tự do </w:t>
      </w:r>
      <w:r>
        <w:rPr>
          <w:rFonts w:ascii="Times New Roman" w:hAnsi="Times New Roman"/>
          <w:b/>
          <w:i w:val="0"/>
          <w:sz w:val="23"/>
        </w:rPr>
        <w:t>rất ít</w:t>
      </w:r>
      <w:r>
        <w:rPr>
          <w:rFonts w:ascii="Times New Roman" w:hAnsi="Times New Roman"/>
          <w:b w:val="0"/>
          <w:i w:val="0"/>
          <w:sz w:val="23"/>
        </w:rPr>
        <w:t xml:space="preserve"> ở giai đoạn sớm → khó thấy trên X quang (</w:t>
      </w:r>
      <w:r>
        <w:rPr>
          <w:rFonts w:ascii="Times New Roman" w:hAnsi="Times New Roman"/>
          <w:b/>
          <w:i w:val="0"/>
          <w:sz w:val="23"/>
        </w:rPr>
        <w:t>&lt; 20%</w:t>
      </w:r>
      <w:r>
        <w:rPr>
          <w:rFonts w:ascii="Times New Roman" w:hAnsi="Times New Roman"/>
          <w:b w:val="0"/>
          <w:i w:val="0"/>
          <w:sz w:val="23"/>
        </w:rPr>
        <w:t xml:space="preserve"> phát hiện được)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>2. Siêu âm chỉ chẩn đoán tốt tạng đặc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3. Dịch và hơi dễ </w:t>
      </w:r>
      <w:r>
        <w:rPr>
          <w:rFonts w:ascii="Times New Roman" w:hAnsi="Times New Roman"/>
          <w:b/>
          <w:i w:val="0"/>
          <w:sz w:val="23"/>
        </w:rPr>
        <w:t>nhầm với quai ruột</w:t>
      </w:r>
      <w:r>
        <w:rPr>
          <w:rFonts w:ascii="Times New Roman" w:hAnsi="Times New Roman"/>
          <w:b w:val="0"/>
          <w:i w:val="0"/>
          <w:sz w:val="23"/>
        </w:rPr>
        <w:t xml:space="preserve"> trên CT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</w:r>
      <w:r>
        <w:rPr>
          <w:rFonts w:ascii="Times New Roman" w:hAnsi="Times New Roman"/>
          <w:b/>
          <w:i w:val="0"/>
          <w:sz w:val="23"/>
        </w:rPr>
        <w:t>Câu SAI ra 2 đề (K41, K42):</w:t>
      </w:r>
      <w:r>
        <w:rPr>
          <w:rFonts w:ascii="Times New Roman" w:hAnsi="Times New Roman"/>
          <w:b w:val="0"/>
          <w:i w:val="0"/>
          <w:sz w:val="23"/>
        </w:rPr>
        <w:t xml:space="preserve"> "Dịch ổ bụng lượng NHIỀU nên dễ phát hiện trên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siêu âm".== Vỡ tạng rỗng cho dịch </w:t>
      </w:r>
      <w:r>
        <w:rPr>
          <w:rFonts w:ascii="Times New Roman" w:hAnsi="Times New Roman"/>
          <w:b/>
          <w:i w:val="0"/>
          <w:sz w:val="23"/>
        </w:rPr>
        <w:t>ít</w:t>
      </w:r>
      <w:r>
        <w:rPr>
          <w:rFonts w:ascii="Times New Roman" w:hAnsi="Times New Roman"/>
          <w:b w:val="0"/>
          <w:i w:val="0"/>
          <w:sz w:val="23"/>
        </w:rPr>
        <w:t>, đó chính là lý do khó chẩn đoán.</w:t>
      </w:r>
    </w:p>
    <w:p>
      <w:r>
        <w:rPr>
          <w:rFonts w:ascii="Times New Roman" w:hAnsi="Times New Roman"/>
          <w:b/>
          <w:i w:val="0"/>
          <w:sz w:val="23"/>
        </w:rPr>
        <w:t>Chẩn đoán sớm và chắc chắn nhất vỡ tạng rỗng: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nội soi ổ bụng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Riêng thủng nhỏ </w:t>
      </w:r>
      <w:r>
        <w:rPr>
          <w:rFonts w:ascii="Times New Roman" w:hAnsi="Times New Roman"/>
          <w:b/>
          <w:i w:val="0"/>
          <w:sz w:val="23"/>
        </w:rPr>
        <w:t>tá tràng / đại tràng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</w:rPr>
        <w:t>chụp có bơm thuốc cản quang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Chỉ định mở bụng — nhóm câu ra nhiều nhất</w:t>
      </w:r>
    </w:p>
    <w:p>
      <w:r>
        <w:rPr>
          <w:rFonts w:ascii="Times New Roman" w:hAnsi="Times New Roman"/>
          <w:b/>
          <w:i w:val="0"/>
          <w:sz w:val="23"/>
        </w:rPr>
        <w:t>CÓ chỉ định mở bụng: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Viêm phúc mạc / phản ứng phúc mạc rõ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Lòi ruột, mạc nối hoặc dịch tiêu hóa qua vết thương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Hơi tự do</w:t>
      </w:r>
      <w:r>
        <w:rPr>
          <w:rFonts w:ascii="Times New Roman" w:hAnsi="Times New Roman"/>
          <w:b w:val="0"/>
          <w:i w:val="0"/>
          <w:sz w:val="23"/>
        </w:rPr>
        <w:t xml:space="preserve"> trong ổ bụng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Vỡ / thủng cơ hoành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Thăm trực tràng có máu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Huyết động </w:t>
      </w:r>
      <w:r>
        <w:rPr>
          <w:rFonts w:ascii="Times New Roman" w:hAnsi="Times New Roman"/>
          <w:b/>
          <w:i w:val="0"/>
          <w:sz w:val="23"/>
        </w:rPr>
        <w:t>không ổn định</w:t>
      </w:r>
      <w:r>
        <w:rPr>
          <w:rFonts w:ascii="Times New Roman" w:hAnsi="Times New Roman"/>
          <w:b w:val="0"/>
          <w:i w:val="0"/>
          <w:sz w:val="23"/>
        </w:rPr>
        <w:t xml:space="preserve"> + FAST có dịch nhiều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Bụng </w:t>
      </w:r>
      <w:r>
        <w:rPr>
          <w:rFonts w:ascii="Times New Roman" w:hAnsi="Times New Roman"/>
          <w:b/>
          <w:i w:val="0"/>
          <w:sz w:val="23"/>
        </w:rPr>
        <w:t>cứng hoặc chướng nhiều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Không thể theo dõi được</w:t>
      </w:r>
      <w:r>
        <w:rPr>
          <w:rFonts w:ascii="Times New Roman" w:hAnsi="Times New Roman"/>
          <w:b w:val="0"/>
          <w:i w:val="0"/>
          <w:sz w:val="23"/>
        </w:rPr>
        <w:t xml:space="preserve"> tình trạng bụng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Vết thương do </w:t>
      </w:r>
      <w:r>
        <w:rPr>
          <w:rFonts w:ascii="Times New Roman" w:hAnsi="Times New Roman"/>
          <w:b/>
          <w:i w:val="0"/>
          <w:sz w:val="23"/>
        </w:rPr>
        <w:t>bom mìn / hỏa khí</w:t>
      </w:r>
      <w:r>
        <w:rPr>
          <w:rFonts w:ascii="Times New Roman" w:hAnsi="Times New Roman"/>
          <w:b w:val="0"/>
          <w:i w:val="0"/>
          <w:sz w:val="23"/>
        </w:rPr>
        <w:t xml:space="preserve"> → mở bụng ngay</w:t>
      </w:r>
    </w:p>
    <w:p>
      <w:r>
        <w:rPr>
          <w:rFonts w:ascii="Times New Roman" w:hAnsi="Times New Roman"/>
          <w:b/>
          <w:i w:val="0"/>
          <w:sz w:val="23"/>
        </w:rPr>
        <w:t>KHÔNG phải chỉ định mở bụng (đây chính là các đáp án "CHỌN CÂU SAI"):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**Vỡ gan với huyết động ỔN ĐỊNH**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3 đề: K42, K46, K47)</w:t>
      </w:r>
      <w:r>
        <w:rPr>
          <w:rFonts w:ascii="Times New Roman" w:hAnsi="Times New Roman"/>
          <w:b w:val="0"/>
          <w:i w:val="0"/>
          <w:sz w:val="23"/>
        </w:rPr>
        <w:t xml:space="preserve"> → điều trị bảo tồn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**Sonde dạ dày ra dịch MẬT**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2 đề)</w:t>
      </w:r>
      <w:r>
        <w:rPr>
          <w:rFonts w:ascii="Times New Roman" w:hAnsi="Times New Roman"/>
          <w:b w:val="0"/>
          <w:i w:val="0"/>
          <w:sz w:val="23"/>
        </w:rPr>
        <w:t xml:space="preserve"> → dịch mật là bình thường ở dạ dày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Đau quanh vết thương khi ấn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Vết thương đâm hạ sườn phải đơn thuần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Xử trí vết thương đâm thấu bụng đúng cách:</w:t>
      </w:r>
      <w:r>
        <w:rPr>
          <w:rFonts w:ascii="Times New Roman" w:hAnsi="Times New Roman"/>
          <w:b w:val="0"/>
          <w:i w:val="0"/>
          <w:sz w:val="23"/>
        </w:rPr>
        <w:t xml:space="preserve"> mở </w:t>
      </w:r>
      <w:r>
        <w:rPr>
          <w:rFonts w:ascii="Times New Roman" w:hAnsi="Times New Roman"/>
          <w:b/>
          <w:i w:val="0"/>
          <w:sz w:val="23"/>
        </w:rPr>
        <w:t>cắt lọc tối thiểu</w:t>
      </w:r>
      <w:r>
        <w:rPr>
          <w:rFonts w:ascii="Times New Roman" w:hAnsi="Times New Roman"/>
          <w:b w:val="0"/>
          <w:i w:val="0"/>
          <w:sz w:val="23"/>
        </w:rPr>
        <w:t>, kiểm tra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đáy vết thương rồi xử lý theo kết quả. Thám sát vết thương phải làm </w:t>
      </w:r>
      <w:r>
        <w:rPr>
          <w:rFonts w:ascii="Times New Roman" w:hAnsi="Times New Roman"/>
          <w:b/>
          <w:i w:val="0"/>
          <w:sz w:val="23"/>
        </w:rPr>
        <w:t>ở phòng mổ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không làm ở phòng cấp cứu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Sơ cứu tạng lòi ra ngoài: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che phủ bằng **băng ƯỚT, sạch**</w:t>
      </w:r>
      <w:r>
        <w:rPr>
          <w:rFonts w:ascii="Times New Roman" w:hAnsi="Times New Roman"/>
          <w:b w:val="0"/>
          <w:i w:val="0"/>
          <w:sz w:val="23"/>
        </w:rPr>
        <w:t xml:space="preserve"> — không đẩy vào,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không dùng khăn giấy khô, không để hở. </w:t>
      </w:r>
      <w:r>
        <w:rPr>
          <w:rFonts w:ascii="Times New Roman" w:hAnsi="Times New Roman"/>
          <w:b/>
          <w:i w:val="0"/>
          <w:sz w:val="23"/>
        </w:rPr>
        <w:t>Dao/vật đâm còn cắm thì KHÔNG rút ra.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5. Điều trị bảo tồn tạng đặc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Yếu tố quan trọng nhất</w:t>
      </w:r>
      <w:r>
        <w:rPr>
          <w:rFonts w:ascii="Times New Roman" w:hAnsi="Times New Roman"/>
          <w:b w:val="0"/>
          <w:i w:val="0"/>
          <w:sz w:val="23"/>
        </w:rPr>
        <w:t xml:space="preserve"> để quyết định bảo tồn: </w:t>
      </w:r>
      <w:r>
        <w:rPr>
          <w:rFonts w:ascii="Times New Roman" w:hAnsi="Times New Roman"/>
          <w:b/>
          <w:i w:val="0"/>
          <w:sz w:val="23"/>
          <w:highlight w:val="yellow"/>
        </w:rPr>
        <w:t>**SINH HIỆU**</w:t>
      </w:r>
      <w:r>
        <w:rPr>
          <w:rFonts w:ascii="Times New Roman" w:hAnsi="Times New Roman"/>
          <w:b w:val="0"/>
          <w:i w:val="0"/>
          <w:sz w:val="23"/>
        </w:rPr>
        <w:t xml:space="preserve"> (không phải mức</w:t>
      </w:r>
    </w:p>
    <w:p>
      <w:r>
        <w:rPr>
          <w:rFonts w:ascii="Times New Roman" w:hAnsi="Times New Roman"/>
          <w:b w:val="0"/>
          <w:i w:val="0"/>
          <w:sz w:val="23"/>
        </w:rPr>
        <w:t>độ tổn thương trên CT, không phải lượng dịch ổ bụng).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Điều kiện: huyết động ổn định · tổn thương nhẹ–vừa trên CT · **không có tổn thương</w:t>
      </w:r>
    </w:p>
    <w:p>
      <w:r>
        <w:rPr>
          <w:rFonts w:ascii="Times New Roman" w:hAnsi="Times New Roman"/>
          <w:b w:val="0"/>
          <w:i w:val="0"/>
          <w:sz w:val="23"/>
        </w:rPr>
        <w:t>tạng rỗng phối hợp**.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Chỉ định mổ TUYỆT ĐỐI dù tạng đặc tổn thương nhẹ: có tổn thương TẠNG RỖNG phối hợp</w:t>
      </w:r>
    </w:p>
    <w:p>
      <w:r>
        <w:rPr>
          <w:rFonts w:ascii="Times New Roman" w:hAnsi="Times New Roman"/>
          <w:b w:val="0"/>
          <w:i w:val="0"/>
          <w:sz w:val="23"/>
        </w:rPr>
        <w:t xml:space="preserve">(hoặc CT thấy </w:t>
      </w:r>
      <w:r>
        <w:rPr>
          <w:rFonts w:ascii="Times New Roman" w:hAnsi="Times New Roman"/>
          <w:b/>
          <w:i w:val="0"/>
          <w:sz w:val="23"/>
        </w:rPr>
        <w:t>hơi tự do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Nguyên tắc theo dõi: nghỉ ngơi · sinh hiệu mỗi giờ · Hct mỗi 6 giờ trong 24–48 giờ.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KHÔNG cho "ăn nhẹ".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Đa số vỡ lách hiện nay: bảo tồn không mổ.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Cắt lách → biến chứng đáng ngại nhất: </w:t>
      </w:r>
      <w:r>
        <w:rPr>
          <w:rFonts w:ascii="Times New Roman" w:hAnsi="Times New Roman"/>
          <w:b/>
          <w:i w:val="0"/>
          <w:sz w:val="23"/>
          <w:highlight w:val="yellow"/>
        </w:rPr>
        <w:t>**nhiễm trùng huyết tối cấp**</w:t>
      </w:r>
      <w:r>
        <w:rPr>
          <w:rFonts w:ascii="Times New Roman" w:hAnsi="Times New Roman"/>
          <w:b w:val="0"/>
          <w:i w:val="0"/>
          <w:sz w:val="23"/>
        </w:rPr>
        <w:t xml:space="preserve"> → xuất viện</w:t>
      </w:r>
    </w:p>
    <w:p>
      <w:r>
        <w:rPr>
          <w:rFonts w:ascii="Times New Roman" w:hAnsi="Times New Roman"/>
          <w:b w:val="0"/>
          <w:i w:val="0"/>
          <w:sz w:val="23"/>
        </w:rPr>
        <w:t xml:space="preserve">phải dặn </w:t>
      </w:r>
      <w:r>
        <w:rPr>
          <w:rFonts w:ascii="Times New Roman" w:hAnsi="Times New Roman"/>
          <w:b/>
          <w:i w:val="0"/>
          <w:sz w:val="23"/>
        </w:rPr>
        <w:t>chủng ngừa phế cầu – HIB – não mô cầu</w:t>
      </w:r>
      <w:r>
        <w:rPr>
          <w:rFonts w:ascii="Times New Roman" w:hAnsi="Times New Roman"/>
          <w:b w:val="0"/>
          <w:i w:val="0"/>
          <w:sz w:val="23"/>
        </w:rPr>
        <w:t xml:space="preserve"> (3 vi khuẩn có vỏ).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**BẪY HAY NHẤT CỦA BÀI (ra 2 đề K46, K47)**</w:t>
      </w:r>
      <w:r>
        <w:rPr>
          <w:rFonts w:ascii="Times New Roman" w:hAnsi="Times New Roman"/>
          <w:b w:val="0"/>
          <w:i w:val="0"/>
          <w:sz w:val="23"/>
        </w:rPr>
        <w:t xml:space="preserve"> — cùng một mô tả tổn thương gan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"sâu 2 cm + tụ máu dưới bao &lt; 50%":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Nếu đề nói </w:t>
      </w:r>
      <w:r>
        <w:rPr>
          <w:rFonts w:ascii="Times New Roman" w:hAnsi="Times New Roman"/>
          <w:b/>
          <w:i w:val="0"/>
          <w:sz w:val="23"/>
        </w:rPr>
        <w:t>"trên CT scan"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vỡ gan độ II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Nếu đề nói </w:t>
      </w:r>
      <w:r>
        <w:rPr>
          <w:rFonts w:ascii="Times New Roman" w:hAnsi="Times New Roman"/>
          <w:b/>
          <w:i w:val="0"/>
          <w:sz w:val="23"/>
        </w:rPr>
        <w:t>"trên SIÊU ÂM"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**"Tất cả đều sai"**</w:t>
      </w:r>
      <w:r>
        <w:rPr>
          <w:rFonts w:ascii="Times New Roman" w:hAnsi="Times New Roman"/>
          <w:b w:val="0"/>
          <w:i w:val="0"/>
          <w:sz w:val="23"/>
        </w:rPr>
        <w:t xml:space="preserve"> vì **phân độ AAST chỉ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dựa trên CT**, siêu âm không phân độ được.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Đọc kỹ đề cho </w:t>
      </w:r>
      <w:r>
        <w:rPr>
          <w:rFonts w:ascii="Times New Roman" w:hAnsi="Times New Roman"/>
          <w:b/>
          <w:i w:val="0"/>
          <w:sz w:val="23"/>
        </w:rPr>
        <w:t>phương tiện gì</w:t>
      </w:r>
      <w:r>
        <w:rPr>
          <w:rFonts w:ascii="Times New Roman" w:hAnsi="Times New Roman"/>
          <w:b w:val="0"/>
          <w:i w:val="0"/>
          <w:sz w:val="23"/>
        </w:rPr>
        <w:t xml:space="preserve"> trước khi chọn.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6. Công thức làm câu tình huống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1 — Đo huyết động trước tiên.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Huyết áp tụt / mạch nhanh dần / tụt HA khi đổi tư thế → </w:t>
      </w:r>
      <w:r>
        <w:rPr>
          <w:rFonts w:ascii="Times New Roman" w:hAnsi="Times New Roman"/>
          <w:b/>
          <w:i w:val="0"/>
          <w:sz w:val="23"/>
        </w:rPr>
        <w:t>đang chảy máu tiến triển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</w:t>
      </w:r>
      <w:r>
        <w:rPr>
          <w:rFonts w:ascii="Times New Roman" w:hAnsi="Times New Roman"/>
          <w:b/>
          <w:i w:val="0"/>
          <w:sz w:val="23"/>
        </w:rPr>
        <w:t>MỔ THĂM DÒ NGAY</w:t>
      </w:r>
      <w:r>
        <w:rPr>
          <w:rFonts w:ascii="Times New Roman" w:hAnsi="Times New Roman"/>
          <w:b w:val="0"/>
          <w:i w:val="0"/>
          <w:sz w:val="23"/>
        </w:rPr>
        <w:t>, không chờ ổn định, không đi chụp CT.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Huyết động ổn định → </w:t>
      </w:r>
      <w:r>
        <w:rPr>
          <w:rFonts w:ascii="Times New Roman" w:hAnsi="Times New Roman"/>
          <w:b/>
          <w:i w:val="0"/>
          <w:sz w:val="23"/>
        </w:rPr>
        <w:t>CT có cản quang</w:t>
      </w:r>
      <w:r>
        <w:rPr>
          <w:rFonts w:ascii="Times New Roman" w:hAnsi="Times New Roman"/>
          <w:b w:val="0"/>
          <w:i w:val="0"/>
          <w:sz w:val="23"/>
        </w:rPr>
        <w:t xml:space="preserve"> để phân độ và cân nhắc bảo tồn.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2 — Tìm dấu hiệu tạng rỗng.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Có </w:t>
      </w:r>
      <w:r>
        <w:rPr>
          <w:rFonts w:ascii="Times New Roman" w:hAnsi="Times New Roman"/>
          <w:b/>
          <w:i w:val="0"/>
          <w:sz w:val="23"/>
        </w:rPr>
        <w:t>hơi tự do / liềm hơi / dấu Rigler</w:t>
      </w:r>
      <w:r>
        <w:rPr>
          <w:rFonts w:ascii="Times New Roman" w:hAnsi="Times New Roman"/>
          <w:b w:val="0"/>
          <w:i w:val="0"/>
          <w:sz w:val="23"/>
        </w:rPr>
        <w:t xml:space="preserve"> hoặc </w:t>
      </w:r>
      <w:r>
        <w:rPr>
          <w:rFonts w:ascii="Times New Roman" w:hAnsi="Times New Roman"/>
          <w:b/>
          <w:i w:val="0"/>
          <w:sz w:val="23"/>
        </w:rPr>
        <w:t>dày thành quai ruột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MỔ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kể cả khi tạng đặc chỉ tổn thương nhẹ và huyết động ổn.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3 — Không có 2 dấu trên, tổn thương nhẹ–vừa → BẢO TỒN + theo dõi sát.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4 — Định vị theo cơ chế va chạm: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Ghi đông xe đạp / tay lái đập </w:t>
      </w:r>
      <w:r>
        <w:rPr>
          <w:rFonts w:ascii="Times New Roman" w:hAnsi="Times New Roman"/>
          <w:b/>
          <w:i w:val="0"/>
          <w:sz w:val="23"/>
        </w:rPr>
        <w:t>thượng vị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tá tràng</w:t>
      </w:r>
      <w:r>
        <w:rPr>
          <w:rFonts w:ascii="Times New Roman" w:hAnsi="Times New Roman"/>
          <w:b w:val="0"/>
          <w:i w:val="0"/>
          <w:sz w:val="23"/>
        </w:rPr>
        <w:t xml:space="preserve"> (hoặc tụy)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Va đập </w:t>
      </w:r>
      <w:r>
        <w:rPr>
          <w:rFonts w:ascii="Times New Roman" w:hAnsi="Times New Roman"/>
          <w:b/>
          <w:i w:val="0"/>
          <w:sz w:val="23"/>
        </w:rPr>
        <w:t>hạ sườn trái</w:t>
      </w:r>
      <w:r>
        <w:rPr>
          <w:rFonts w:ascii="Times New Roman" w:hAnsi="Times New Roman"/>
          <w:b w:val="0"/>
          <w:i w:val="0"/>
          <w:sz w:val="23"/>
        </w:rPr>
        <w:t xml:space="preserve">, đau lan </w:t>
      </w:r>
      <w:r>
        <w:rPr>
          <w:rFonts w:ascii="Times New Roman" w:hAnsi="Times New Roman"/>
          <w:b/>
          <w:i w:val="0"/>
          <w:sz w:val="23"/>
        </w:rPr>
        <w:t>vai trái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lách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Va đập </w:t>
      </w:r>
      <w:r>
        <w:rPr>
          <w:rFonts w:ascii="Times New Roman" w:hAnsi="Times New Roman"/>
          <w:b/>
          <w:i w:val="0"/>
          <w:sz w:val="23"/>
        </w:rPr>
        <w:t>hạ sườn phải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gan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Chấn thương </w:t>
      </w:r>
      <w:r>
        <w:rPr>
          <w:rFonts w:ascii="Times New Roman" w:hAnsi="Times New Roman"/>
          <w:b/>
          <w:i w:val="0"/>
          <w:sz w:val="23"/>
        </w:rPr>
        <w:t>khung chậu</w:t>
      </w:r>
      <w:r>
        <w:rPr>
          <w:rFonts w:ascii="Times New Roman" w:hAnsi="Times New Roman"/>
          <w:b w:val="0"/>
          <w:i w:val="0"/>
          <w:sz w:val="23"/>
        </w:rPr>
        <w:t xml:space="preserve"> + tiểu máu → </w:t>
      </w:r>
      <w:r>
        <w:rPr>
          <w:rFonts w:ascii="Times New Roman" w:hAnsi="Times New Roman"/>
          <w:b/>
          <w:i w:val="0"/>
          <w:sz w:val="23"/>
        </w:rPr>
        <w:t>bàng quang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Dấu </w:t>
      </w:r>
      <w:r>
        <w:rPr>
          <w:rFonts w:ascii="Times New Roman" w:hAnsi="Times New Roman"/>
          <w:b/>
          <w:i w:val="0"/>
          <w:sz w:val="23"/>
        </w:rPr>
        <w:t>seatbelt</w:t>
      </w:r>
      <w:r>
        <w:rPr>
          <w:rFonts w:ascii="Times New Roman" w:hAnsi="Times New Roman"/>
          <w:b w:val="0"/>
          <w:i w:val="0"/>
          <w:sz w:val="23"/>
        </w:rPr>
        <w:t xml:space="preserve"> trên bụng → tổn thương ruột / mạc treo</w:t>
      </w:r>
    </w:p>
    <w:p>
      <w:r>
        <w:rPr>
          <w:rFonts w:ascii="Times New Roman" w:hAnsi="Times New Roman"/>
          <w:b/>
          <w:i w:val="0"/>
          <w:sz w:val="23"/>
        </w:rPr>
        <w:t>Ví dụ mẫu (đã ra đề):</w:t>
      </w:r>
      <w:r>
        <w:rPr>
          <w:rFonts w:ascii="Times New Roman" w:hAnsi="Times New Roman"/>
          <w:b w:val="0"/>
          <w:i w:val="0"/>
          <w:sz w:val="23"/>
        </w:rPr>
        <w:t xml:space="preserve"> BN đau hạ sườn trái, đau lan vai trái, HA 100/60, CT tụ máu</w:t>
      </w:r>
    </w:p>
    <w:p>
      <w:r>
        <w:rPr>
          <w:rFonts w:ascii="Times New Roman" w:hAnsi="Times New Roman"/>
          <w:b w:val="0"/>
          <w:i w:val="0"/>
          <w:sz w:val="23"/>
        </w:rPr>
        <w:t xml:space="preserve">dưới bao 40% + rách nhu mô 2 cm, </w:t>
      </w:r>
      <w:r>
        <w:rPr>
          <w:rFonts w:ascii="Times New Roman" w:hAnsi="Times New Roman"/>
          <w:b/>
          <w:i w:val="0"/>
          <w:sz w:val="23"/>
        </w:rPr>
        <w:t>không hơi tự do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điều trị không phẫu thuật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Cũng BN đó nhưng CT có </w:t>
      </w:r>
      <w:r>
        <w:rPr>
          <w:rFonts w:ascii="Times New Roman" w:hAnsi="Times New Roman"/>
          <w:b/>
          <w:i w:val="0"/>
          <w:sz w:val="23"/>
        </w:rPr>
        <w:t>hơi tự do + dày thành ruột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mổ thăm dò</w:t>
      </w:r>
      <w:r>
        <w:rPr>
          <w:rFonts w:ascii="Times New Roman" w:hAnsi="Times New Roman"/>
          <w:b w:val="0"/>
          <w:i w:val="0"/>
          <w:sz w:val="23"/>
        </w:rPr>
        <w:t>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