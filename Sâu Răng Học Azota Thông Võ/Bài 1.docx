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t>Bài 1</w:t>
      </w:r>
    </w:p>
    <w:p>
      <w:pPr>
        <w:keepNext/>
        <w:spacing w:before="140" w:after="60"/>
      </w:pPr>
      <w:r>
        <w:rPr>
          <w:b/>
        </w:rPr>
        <w:t xml:space="preserve">Câu 1. </w:t>
      </w:r>
      <w:r>
        <w:t>Bệnh sâu răng được xác định là bệnh nhiễm khuẩn, trong đó vi khuẩn chủ yếu gây khởi phát sang thương ở giai đoạn đầu là loại nào?</w:t>
      </w:r>
    </w:p>
    <w:p>
      <w:pPr>
        <w:ind w:left="259"/>
      </w:pPr>
      <w:r>
        <w:rPr>
          <w:b/>
        </w:rPr>
        <w:t xml:space="preserve">A. </w:t>
      </w:r>
      <w:r>
        <w:t>Lactobacillus acidophilus</w:t>
      </w:r>
    </w:p>
    <w:p>
      <w:pPr>
        <w:ind w:left="259"/>
      </w:pPr>
      <w:r>
        <w:rPr>
          <w:b/>
        </w:rPr>
        <w:t xml:space="preserve">B. </w:t>
      </w:r>
      <w:r>
        <w:t>Actinomyces viscosus</w:t>
      </w:r>
    </w:p>
    <w:p>
      <w:pPr>
        <w:ind w:left="259"/>
      </w:pPr>
      <w:r>
        <w:rPr>
          <w:b/>
        </w:rPr>
        <w:t xml:space="preserve">C. </w:t>
      </w:r>
      <w:r>
        <w:t>Streptococcus mutans</w:t>
      </w:r>
    </w:p>
    <w:p>
      <w:pPr>
        <w:ind w:left="259"/>
      </w:pPr>
      <w:r>
        <w:rPr>
          <w:b/>
        </w:rPr>
        <w:t xml:space="preserve">D. </w:t>
      </w:r>
      <w:r>
        <w:t>Streptococcus salivarius</w:t>
      </w:r>
    </w:p>
    <w:p>
      <w:pPr>
        <w:spacing w:after="140"/>
      </w:pPr>
      <w:r>
        <w:rPr>
          <w:b/>
        </w:rPr>
        <w:t>Đáp án: C</w:t>
      </w:r>
    </w:p>
    <w:p>
      <w:pPr>
        <w:keepNext/>
        <w:spacing w:before="140" w:after="60"/>
      </w:pPr>
      <w:r>
        <w:rPr>
          <w:b/>
        </w:rPr>
        <w:t xml:space="preserve">Câu 2. </w:t>
      </w:r>
      <w:r>
        <w:t>Theo sơ đồ Keyes về các yếu tố gây bệnh sâu răng, ba yếu tố cơ bản phải tương tác với nhau trong một khoảng thời gian nhất định bao gồm: vi khuẩn, răng và yếu tố nào sau đây?</w:t>
      </w:r>
    </w:p>
    <w:p>
      <w:pPr>
        <w:ind w:left="259"/>
      </w:pPr>
      <w:r>
        <w:rPr>
          <w:b/>
        </w:rPr>
        <w:t xml:space="preserve">A. </w:t>
      </w:r>
      <w:r>
        <w:t>Nước bọt</w:t>
      </w:r>
    </w:p>
    <w:p>
      <w:pPr>
        <w:ind w:left="259"/>
      </w:pPr>
      <w:r>
        <w:rPr>
          <w:b/>
        </w:rPr>
        <w:t xml:space="preserve">B. </w:t>
      </w:r>
      <w:r>
        <w:t>Carbohydrate</w:t>
      </w:r>
    </w:p>
    <w:p>
      <w:pPr>
        <w:ind w:left="259"/>
      </w:pPr>
      <w:r>
        <w:rPr>
          <w:b/>
        </w:rPr>
        <w:t xml:space="preserve">C. </w:t>
      </w:r>
      <w:r>
        <w:t>Acid</w:t>
      </w:r>
    </w:p>
    <w:p>
      <w:pPr>
        <w:ind w:left="259"/>
      </w:pPr>
      <w:r>
        <w:rPr>
          <w:b/>
        </w:rPr>
        <w:t xml:space="preserve">D. </w:t>
      </w:r>
      <w:r>
        <w:t>Mảng bám</w:t>
      </w:r>
    </w:p>
    <w:p>
      <w:pPr>
        <w:spacing w:after="140"/>
      </w:pPr>
      <w:r>
        <w:rPr>
          <w:b/>
        </w:rPr>
        <w:t>Đáp án: B</w:t>
      </w:r>
    </w:p>
    <w:p>
      <w:pPr>
        <w:keepNext/>
        <w:spacing w:before="140" w:after="60"/>
      </w:pPr>
      <w:r>
        <w:rPr>
          <w:b/>
        </w:rPr>
        <w:t xml:space="preserve">Câu 3. </w:t>
      </w:r>
      <w:r>
        <w:t>Trong quá trình tiến triển của bệnh sâu răng, vi khuẩn nào sau đây đóng vai trò chủ yếu làm sang thương tiến triển sâu xuống dưới bề mặt ngà?</w:t>
      </w:r>
    </w:p>
    <w:p>
      <w:pPr>
        <w:ind w:left="259"/>
      </w:pPr>
      <w:r>
        <w:rPr>
          <w:b/>
        </w:rPr>
        <w:t xml:space="preserve">A. </w:t>
      </w:r>
      <w:r>
        <w:t>Streptococcus mutans</w:t>
      </w:r>
    </w:p>
    <w:p>
      <w:pPr>
        <w:ind w:left="259"/>
      </w:pPr>
      <w:r>
        <w:rPr>
          <w:b/>
        </w:rPr>
        <w:t xml:space="preserve">B. </w:t>
      </w:r>
      <w:r>
        <w:t>Lactobacillus acidophilus</w:t>
      </w:r>
    </w:p>
    <w:p>
      <w:pPr>
        <w:ind w:left="259"/>
      </w:pPr>
      <w:r>
        <w:rPr>
          <w:b/>
        </w:rPr>
        <w:t xml:space="preserve">C. </w:t>
      </w:r>
      <w:r>
        <w:t>Porphyromonas gingivalis</w:t>
      </w:r>
    </w:p>
    <w:p>
      <w:pPr>
        <w:ind w:left="259"/>
      </w:pPr>
      <w:r>
        <w:rPr>
          <w:b/>
        </w:rPr>
        <w:t xml:space="preserve">D. </w:t>
      </w:r>
      <w:r>
        <w:t>Fusobacterium nucleatum</w:t>
      </w:r>
    </w:p>
    <w:p>
      <w:pPr>
        <w:spacing w:after="140"/>
      </w:pPr>
      <w:r>
        <w:rPr>
          <w:b/>
        </w:rPr>
        <w:t>Đáp án: B</w:t>
      </w:r>
    </w:p>
    <w:p>
      <w:pPr>
        <w:keepNext/>
        <w:spacing w:before="140" w:after="60"/>
      </w:pPr>
      <w:r>
        <w:rPr>
          <w:b/>
        </w:rPr>
        <w:t xml:space="preserve">Câu 4. </w:t>
      </w:r>
      <w:r>
        <w:t>Tinh thể hydroxyapatite của men răng bắt đầu bị hòa tan khi pH của môi trường miệng giảm xuống dưới mức nào?</w:t>
      </w:r>
    </w:p>
    <w:p>
      <w:pPr>
        <w:ind w:left="259"/>
      </w:pPr>
      <w:r>
        <w:rPr>
          <w:b/>
        </w:rPr>
        <w:t xml:space="preserve">A. </w:t>
      </w:r>
      <w:r>
        <w:t>6.5</w:t>
      </w:r>
    </w:p>
    <w:p>
      <w:pPr>
        <w:ind w:left="259"/>
      </w:pPr>
      <w:r>
        <w:rPr>
          <w:b/>
        </w:rPr>
        <w:t xml:space="preserve">B. </w:t>
      </w:r>
      <w:r>
        <w:t>5.5</w:t>
      </w:r>
    </w:p>
    <w:p>
      <w:pPr>
        <w:ind w:left="259"/>
      </w:pPr>
      <w:r>
        <w:rPr>
          <w:b/>
        </w:rPr>
        <w:t xml:space="preserve">C. </w:t>
      </w:r>
      <w:r>
        <w:t>4.5</w:t>
      </w:r>
    </w:p>
    <w:p>
      <w:pPr>
        <w:ind w:left="259"/>
      </w:pPr>
      <w:r>
        <w:rPr>
          <w:b/>
        </w:rPr>
        <w:t xml:space="preserve">D. </w:t>
      </w:r>
      <w:r>
        <w:t>3.5</w:t>
      </w:r>
    </w:p>
    <w:p>
      <w:pPr>
        <w:spacing w:after="140"/>
      </w:pPr>
      <w:r>
        <w:rPr>
          <w:b/>
        </w:rPr>
        <w:t>Đáp án: B</w:t>
      </w:r>
    </w:p>
    <w:p>
      <w:pPr>
        <w:keepNext/>
        <w:spacing w:before="140" w:after="60"/>
      </w:pPr>
      <w:r>
        <w:rPr>
          <w:b/>
        </w:rPr>
        <w:t xml:space="preserve">Câu 5. </w:t>
      </w:r>
      <w:r>
        <w:t>Nhờ sự hiện diện của fluor, tinh thể fluorapatite được hình thành trên bề mặt men răng. Tinh thể này chỉ bắt đầu bị hòa tan bởi acid khi pH giảm xuống dưới mức nào?</w:t>
      </w:r>
    </w:p>
    <w:p>
      <w:pPr>
        <w:ind w:left="259"/>
      </w:pPr>
      <w:r>
        <w:rPr>
          <w:b/>
        </w:rPr>
        <w:t xml:space="preserve">A. </w:t>
      </w:r>
      <w:r>
        <w:t>6.5</w:t>
      </w:r>
    </w:p>
    <w:p>
      <w:pPr>
        <w:ind w:left="259"/>
      </w:pPr>
      <w:r>
        <w:rPr>
          <w:b/>
        </w:rPr>
        <w:t xml:space="preserve">B. </w:t>
      </w:r>
      <w:r>
        <w:t>5.5</w:t>
      </w:r>
    </w:p>
    <w:p>
      <w:pPr>
        <w:ind w:left="259"/>
      </w:pPr>
      <w:r>
        <w:rPr>
          <w:b/>
        </w:rPr>
        <w:t xml:space="preserve">C. </w:t>
      </w:r>
      <w:r>
        <w:t>4.5</w:t>
      </w:r>
    </w:p>
    <w:p>
      <w:pPr>
        <w:ind w:left="259"/>
      </w:pPr>
      <w:r>
        <w:rPr>
          <w:b/>
        </w:rPr>
        <w:t xml:space="preserve">D. </w:t>
      </w:r>
      <w:r>
        <w:t>3.5</w:t>
      </w:r>
    </w:p>
    <w:p>
      <w:pPr>
        <w:spacing w:after="140"/>
      </w:pPr>
      <w:r>
        <w:rPr>
          <w:b/>
        </w:rPr>
        <w:t>Đáp án: C</w:t>
      </w:r>
    </w:p>
    <w:p>
      <w:pPr>
        <w:keepNext/>
        <w:spacing w:before="140" w:after="60"/>
      </w:pPr>
      <w:r>
        <w:rPr>
          <w:b/>
        </w:rPr>
        <w:t xml:space="preserve">Câu 6. </w:t>
      </w:r>
      <w:r>
        <w:t>Đặc điểm hình thái học của sang thương sâu men là gì?</w:t>
      </w:r>
    </w:p>
    <w:p>
      <w:pPr>
        <w:ind w:left="259"/>
      </w:pPr>
      <w:r>
        <w:rPr>
          <w:b/>
        </w:rPr>
        <w:t xml:space="preserve">A. </w:t>
      </w:r>
      <w:r>
        <w:t>Dạng hình nón, đỉnh nằm ở đường nối men ngà và đáy nằm ở mặt men.</w:t>
      </w:r>
    </w:p>
    <w:p>
      <w:pPr>
        <w:ind w:left="259"/>
      </w:pPr>
      <w:r>
        <w:rPr>
          <w:b/>
        </w:rPr>
        <w:t xml:space="preserve">B. </w:t>
      </w:r>
      <w:r>
        <w:t>Dạng hình cầu, tâm nằm ở giữa lớp men.</w:t>
      </w:r>
    </w:p>
    <w:p>
      <w:pPr>
        <w:ind w:left="259"/>
      </w:pPr>
      <w:r>
        <w:rPr>
          <w:b/>
        </w:rPr>
        <w:t xml:space="preserve">C. </w:t>
      </w:r>
      <w:r>
        <w:t>Dạng hình nón, đáy nằm ở đường nối men ngà và đỉnh nằm ở mặt men.</w:t>
      </w:r>
    </w:p>
    <w:p>
      <w:pPr>
        <w:ind w:left="259"/>
      </w:pPr>
      <w:r>
        <w:rPr>
          <w:b/>
        </w:rPr>
        <w:t xml:space="preserve">D. </w:t>
      </w:r>
      <w:r>
        <w:t>Dạng hình trụ, lan rộng đều từ mặt men đến đường nối men ngà.</w:t>
      </w:r>
    </w:p>
    <w:p>
      <w:pPr>
        <w:spacing w:after="140"/>
      </w:pPr>
      <w:r>
        <w:rPr>
          <w:b/>
        </w:rPr>
        <w:t>Đáp án: C</w:t>
      </w:r>
    </w:p>
    <w:p>
      <w:pPr>
        <w:keepNext/>
        <w:spacing w:before="140" w:after="60"/>
      </w:pPr>
      <w:r>
        <w:rPr>
          <w:b/>
        </w:rPr>
        <w:t xml:space="preserve">Câu 7. </w:t>
      </w:r>
      <w:r>
        <w:t>Lớp ngà nhiễm trùng (ngà bên ngoài) trong sang thương sâu ngà có đặc điểm nào sau đây?</w:t>
      </w:r>
    </w:p>
    <w:p>
      <w:pPr>
        <w:ind w:left="259"/>
      </w:pPr>
      <w:r>
        <w:rPr>
          <w:b/>
        </w:rPr>
        <w:t xml:space="preserve">A. </w:t>
      </w:r>
      <w:r>
        <w:t>Không có thâm nhiễm vi khuẩn.</w:t>
      </w:r>
    </w:p>
    <w:p>
      <w:pPr>
        <w:ind w:left="259"/>
      </w:pPr>
      <w:r>
        <w:rPr>
          <w:b/>
        </w:rPr>
        <w:t xml:space="preserve">B. </w:t>
      </w:r>
      <w:r>
        <w:t>Là mô chết, không có cảm giác và không có khả năng tái khoáng.</w:t>
      </w:r>
    </w:p>
    <w:p>
      <w:pPr>
        <w:ind w:left="259"/>
      </w:pPr>
      <w:r>
        <w:rPr>
          <w:b/>
        </w:rPr>
        <w:t xml:space="preserve">C. </w:t>
      </w:r>
      <w:r>
        <w:t>Là mô sống, có cảm giác nhạy cảm.</w:t>
      </w:r>
    </w:p>
    <w:p>
      <w:pPr>
        <w:ind w:left="259"/>
      </w:pPr>
      <w:r>
        <w:rPr>
          <w:b/>
        </w:rPr>
        <w:t xml:space="preserve">D. </w:t>
      </w:r>
      <w:r>
        <w:t>Có khả năng tái khoáng hóa nhờ các thành phần trong nước bọt.</w:t>
      </w:r>
    </w:p>
    <w:p>
      <w:pPr>
        <w:spacing w:after="140"/>
      </w:pPr>
      <w:r>
        <w:rPr>
          <w:b/>
        </w:rPr>
        <w:t>Đáp án: B</w:t>
      </w:r>
    </w:p>
    <w:p>
      <w:pPr>
        <w:keepNext/>
        <w:spacing w:before="140" w:after="60"/>
      </w:pPr>
      <w:r>
        <w:rPr>
          <w:b/>
        </w:rPr>
        <w:t xml:space="preserve">Câu 8. </w:t>
      </w:r>
      <w:r>
        <w:t>Khi tạo xoang trám cho ngà sâu, nguyên tắc xử lý lớp ngà bên trong (ngà bị ảnh hưởng) là gì?</w:t>
      </w:r>
    </w:p>
    <w:p>
      <w:pPr>
        <w:ind w:left="259"/>
      </w:pPr>
      <w:r>
        <w:rPr>
          <w:b/>
        </w:rPr>
        <w:t xml:space="preserve">A. </w:t>
      </w:r>
      <w:r>
        <w:t>Lấy bỏ hoàn toàn cùng với lớp ngà nhiễm trùng.</w:t>
      </w:r>
    </w:p>
    <w:p>
      <w:pPr>
        <w:ind w:left="259"/>
      </w:pPr>
      <w:r>
        <w:rPr>
          <w:b/>
        </w:rPr>
        <w:t xml:space="preserve">B. </w:t>
      </w:r>
      <w:r>
        <w:t>Lấy bỏ một phần để tạo lưu giữ cơ học cho vật liệu trám.</w:t>
      </w:r>
    </w:p>
    <w:p>
      <w:pPr>
        <w:ind w:left="259"/>
      </w:pPr>
      <w:r>
        <w:rPr>
          <w:b/>
        </w:rPr>
        <w:t xml:space="preserve">C. </w:t>
      </w:r>
      <w:r>
        <w:t>Giữ lại vì đây là hàng rào bảo vệ tủy, có khả năng tái khoáng và là mô sống.</w:t>
      </w:r>
    </w:p>
    <w:p>
      <w:pPr>
        <w:ind w:left="259"/>
      </w:pPr>
      <w:r>
        <w:rPr>
          <w:b/>
        </w:rPr>
        <w:t xml:space="preserve">D. </w:t>
      </w:r>
      <w:r>
        <w:t>Xử lý bằng acid phosphoric 37% trong 60 giây để sát khuẩn.</w:t>
      </w:r>
    </w:p>
    <w:p>
      <w:pPr>
        <w:spacing w:after="140"/>
      </w:pPr>
      <w:r>
        <w:rPr>
          <w:b/>
        </w:rPr>
        <w:t>Đáp án: C</w:t>
      </w:r>
    </w:p>
    <w:p>
      <w:pPr>
        <w:keepNext/>
        <w:spacing w:before="140" w:after="60"/>
      </w:pPr>
      <w:r>
        <w:rPr>
          <w:b/>
        </w:rPr>
        <w:t xml:space="preserve">Câu 9. </w:t>
      </w:r>
      <w:r>
        <w:t>Đánh giá vi khuẩn để xác định nguy cơ sâu răng cao khi số lượng Streptococcus mutans vượt quá ngưỡng nào?</w:t>
      </w:r>
    </w:p>
    <w:p>
      <w:pPr>
        <w:ind w:left="259"/>
      </w:pPr>
      <w:r>
        <w:rPr>
          <w:b/>
        </w:rPr>
        <w:t xml:space="preserve">A. </w:t>
      </w:r>
      <w:r>
        <w:t>10.000 CFU/ml</w:t>
      </w:r>
    </w:p>
    <w:p>
      <w:pPr>
        <w:ind w:left="259"/>
      </w:pPr>
      <w:r>
        <w:rPr>
          <w:b/>
        </w:rPr>
        <w:t xml:space="preserve">B. </w:t>
      </w:r>
      <w:r>
        <w:t>50.000 CFU/ml</w:t>
      </w:r>
    </w:p>
    <w:p>
      <w:pPr>
        <w:ind w:left="259"/>
      </w:pPr>
      <w:r>
        <w:rPr>
          <w:b/>
        </w:rPr>
        <w:t xml:space="preserve">C. </w:t>
      </w:r>
      <w:r>
        <w:t>100.000 CFU/ml</w:t>
      </w:r>
    </w:p>
    <w:p>
      <w:pPr>
        <w:ind w:left="259"/>
      </w:pPr>
      <w:r>
        <w:rPr>
          <w:b/>
        </w:rPr>
        <w:t xml:space="preserve">D. </w:t>
      </w:r>
      <w:r>
        <w:t>200.000 CFU/ml</w:t>
      </w:r>
    </w:p>
    <w:p>
      <w:pPr>
        <w:spacing w:after="140"/>
      </w:pPr>
      <w:r>
        <w:rPr>
          <w:b/>
        </w:rPr>
        <w:t>Đáp án: D</w:t>
      </w:r>
    </w:p>
    <w:p>
      <w:pPr>
        <w:keepNext/>
        <w:spacing w:before="140" w:after="60"/>
      </w:pPr>
      <w:r>
        <w:rPr>
          <w:b/>
        </w:rPr>
        <w:t xml:space="preserve">Câu 10. </w:t>
      </w:r>
      <w:r>
        <w:t>Trong phác đồ hạ thấp lượng vi khuẩn Streptococcus mutans, nước súc miệng chlorhexidine được khuyến cáo sử dụng với liều lượng và thời gian như thế nào?</w:t>
      </w:r>
    </w:p>
    <w:p>
      <w:pPr>
        <w:ind w:left="259"/>
      </w:pPr>
      <w:r>
        <w:rPr>
          <w:b/>
        </w:rPr>
        <w:t xml:space="preserve">A. </w:t>
      </w:r>
      <w:r>
        <w:t>15ml trong 30 giây trước khi ngủ trong 2 - 4 tuần.</w:t>
      </w:r>
    </w:p>
    <w:p>
      <w:pPr>
        <w:ind w:left="259"/>
      </w:pPr>
      <w:r>
        <w:rPr>
          <w:b/>
        </w:rPr>
        <w:t xml:space="preserve">B. </w:t>
      </w:r>
      <w:r>
        <w:t>5ml trong 60 giây vào buổi sáng trong 1 tuần.</w:t>
      </w:r>
    </w:p>
    <w:p>
      <w:pPr>
        <w:ind w:left="259"/>
      </w:pPr>
      <w:r>
        <w:rPr>
          <w:b/>
        </w:rPr>
        <w:t xml:space="preserve">C. </w:t>
      </w:r>
      <w:r>
        <w:t>10ml trong 15 giây sau mỗi bữa ăn trong 2 - 4 tuần.</w:t>
      </w:r>
    </w:p>
    <w:p>
      <w:pPr>
        <w:ind w:left="259"/>
      </w:pPr>
      <w:r>
        <w:rPr>
          <w:b/>
        </w:rPr>
        <w:t xml:space="preserve">D. </w:t>
      </w:r>
      <w:r>
        <w:t>15ml trong 30 giây trước khi ngủ liên tục trong 6 tháng.</w:t>
      </w:r>
    </w:p>
    <w:p>
      <w:pPr>
        <w:spacing w:after="140"/>
      </w:pPr>
      <w:r>
        <w:rPr>
          <w:b/>
        </w:rPr>
        <w:t>Đáp án: A</w:t>
      </w:r>
    </w:p>
    <w:p>
      <w:pPr>
        <w:keepNext/>
        <w:spacing w:before="140" w:after="60"/>
      </w:pPr>
      <w:r>
        <w:rPr>
          <w:b/>
        </w:rPr>
        <w:t xml:space="preserve">Câu 11. </w:t>
      </w:r>
      <w:r>
        <w:t>Sự khác biệt căn bản giữa "Bệnh sâu răng" (Caries disease) và "Tổn thương sâu răng" (Caries lesion) là gì?</w:t>
      </w:r>
    </w:p>
    <w:p>
      <w:pPr>
        <w:ind w:left="259"/>
      </w:pPr>
      <w:r>
        <w:rPr>
          <w:b/>
        </w:rPr>
        <w:t xml:space="preserve">A. </w:t>
      </w:r>
      <w:r>
        <w:t>Bệnh sâu răng chỉ xảy ra ở trẻ em, còn tổn thương sâu răng có ở người lớn.</w:t>
      </w:r>
    </w:p>
    <w:p>
      <w:pPr>
        <w:ind w:left="259"/>
      </w:pPr>
      <w:r>
        <w:rPr>
          <w:b/>
        </w:rPr>
        <w:t xml:space="preserve">B. </w:t>
      </w:r>
      <w:r>
        <w:t>Bệnh sâu răng là lỗ hổng trên răng, còn tổn thương là mảng bám vi khuẩn.</w:t>
      </w:r>
    </w:p>
    <w:p>
      <w:pPr>
        <w:ind w:left="259"/>
      </w:pPr>
      <w:r>
        <w:rPr>
          <w:b/>
        </w:rPr>
        <w:t xml:space="preserve">C. </w:t>
      </w:r>
      <w:r>
        <w:t>Bệnh sâu răng là quá trình mất cân bằng sinh thái màng sinh học, tổn thương là hậu quả biểu hiện trên mô cứng.</w:t>
      </w:r>
    </w:p>
    <w:p>
      <w:pPr>
        <w:ind w:left="259"/>
      </w:pPr>
      <w:r>
        <w:rPr>
          <w:b/>
        </w:rPr>
        <w:t xml:space="preserve">D. </w:t>
      </w:r>
      <w:r>
        <w:t>Không có sự khác biệt, hai thuật ngữ này có thể dùng thay thế cho nhau trên lâm sàng.</w:t>
      </w:r>
    </w:p>
    <w:p>
      <w:pPr>
        <w:spacing w:after="140"/>
      </w:pPr>
      <w:r>
        <w:rPr>
          <w:b/>
        </w:rPr>
        <w:t>Đáp án: C</w:t>
      </w:r>
    </w:p>
    <w:p>
      <w:pPr>
        <w:keepNext/>
        <w:spacing w:before="140" w:after="60"/>
      </w:pPr>
      <w:r>
        <w:rPr>
          <w:b/>
        </w:rPr>
        <w:t xml:space="preserve">Câu 12. </w:t>
      </w:r>
      <w:r>
        <w:t>Khi khám lâm sàng, bác sĩ phát hiện một đốm trắng đục ở vùng cổ răng, bề mặt thô ráp, nướu viền viêm đỏ. Nhận định nào sau đây là ĐÚNG về khái niệm "Hoạt tính sâu răng" (Caries activity)?</w:t>
      </w:r>
    </w:p>
    <w:p>
      <w:pPr>
        <w:ind w:left="259"/>
      </w:pPr>
      <w:r>
        <w:rPr>
          <w:b/>
        </w:rPr>
        <w:t xml:space="preserve">A. </w:t>
      </w:r>
      <w:r>
        <w:t>Đây là tổn thương không tạo xoang nên chắc chắn không có hoạt tính.</w:t>
      </w:r>
    </w:p>
    <w:p>
      <w:pPr>
        <w:ind w:left="259"/>
      </w:pPr>
      <w:r>
        <w:rPr>
          <w:b/>
        </w:rPr>
        <w:t xml:space="preserve">B. </w:t>
      </w:r>
      <w:r>
        <w:t>Bề mặt thô ráp và nướu viêm cho thấy đây là tổn thương đang hoạt động (active lesion).</w:t>
      </w:r>
    </w:p>
    <w:p>
      <w:pPr>
        <w:ind w:left="259"/>
      </w:pPr>
      <w:r>
        <w:rPr>
          <w:b/>
        </w:rPr>
        <w:t xml:space="preserve">C. </w:t>
      </w:r>
      <w:r>
        <w:t>Không thể xác định hoạt tính nếu không chụp phim X-quang.</w:t>
      </w:r>
    </w:p>
    <w:p>
      <w:pPr>
        <w:ind w:left="259"/>
      </w:pPr>
      <w:r>
        <w:rPr>
          <w:b/>
        </w:rPr>
        <w:t xml:space="preserve">D. </w:t>
      </w:r>
      <w:r>
        <w:t>Đốm trắng đục luôn luôn là tổn thương đã ngừng tiến triển (arrested lesion).</w:t>
      </w:r>
    </w:p>
    <w:p>
      <w:pPr>
        <w:spacing w:after="140"/>
      </w:pPr>
      <w:r>
        <w:rPr>
          <w:b/>
        </w:rPr>
        <w:t>Đáp án: B</w:t>
      </w:r>
    </w:p>
    <w:p>
      <w:pPr>
        <w:keepNext/>
        <w:spacing w:before="140" w:after="60"/>
      </w:pPr>
      <w:r>
        <w:rPr>
          <w:b/>
        </w:rPr>
        <w:t xml:space="preserve">Câu 13. </w:t>
      </w:r>
      <w:r>
        <w:t>Khái niệm "Chẩn đoán sâu răng" (Caries diagnosis) trong nha khoa hiện đại khác với "Phát hiện sâu răng" (Caries detection) ở điểm nào?</w:t>
      </w:r>
    </w:p>
    <w:p>
      <w:pPr>
        <w:ind w:left="259"/>
      </w:pPr>
      <w:r>
        <w:rPr>
          <w:b/>
        </w:rPr>
        <w:t xml:space="preserve">A. </w:t>
      </w:r>
      <w:r>
        <w:t>Chẩn đoán chỉ dùng X-quang, phát hiện dùng thám trâm.</w:t>
      </w:r>
    </w:p>
    <w:p>
      <w:pPr>
        <w:ind w:left="259"/>
      </w:pPr>
      <w:r>
        <w:rPr>
          <w:b/>
        </w:rPr>
        <w:t xml:space="preserve">B. </w:t>
      </w:r>
      <w:r>
        <w:t>Phát hiện là nhận biết các dấu hiệu vật lý của tổn thương, chẩn đoán là quá trình tổng hợp dữ liệu để quyết định bệnh lý và nguyên nhân.</w:t>
      </w:r>
    </w:p>
    <w:p>
      <w:pPr>
        <w:ind w:left="259"/>
      </w:pPr>
      <w:r>
        <w:rPr>
          <w:b/>
        </w:rPr>
        <w:t xml:space="preserve">C. </w:t>
      </w:r>
      <w:r>
        <w:t>Chẩn đoán luôn dẫn đến quyết định khoan răng, phát hiện thì chỉ theo dõi.</w:t>
      </w:r>
    </w:p>
    <w:p>
      <w:pPr>
        <w:ind w:left="259"/>
      </w:pPr>
      <w:r>
        <w:rPr>
          <w:b/>
        </w:rPr>
        <w:t xml:space="preserve">D. </w:t>
      </w:r>
      <w:r>
        <w:t>Phát hiện đòi hỏi bác sĩ chuyên khoa, chẩn đoán có thể do bệnh nhân tự thực hiện.</w:t>
      </w:r>
    </w:p>
    <w:p>
      <w:pPr>
        <w:spacing w:after="140"/>
      </w:pPr>
      <w:r>
        <w:rPr>
          <w:b/>
        </w:rPr>
        <w:t>Đáp án: B</w:t>
      </w:r>
    </w:p>
    <w:p>
      <w:pPr>
        <w:keepNext/>
        <w:spacing w:before="140" w:after="60"/>
      </w:pPr>
      <w:r>
        <w:rPr>
          <w:b/>
        </w:rPr>
        <w:t xml:space="preserve">Câu 14. </w:t>
      </w:r>
      <w:r>
        <w:t>Một bệnh nhân đến khám định kỳ, không có lỗ sâu nào trên răng, nhưng bệnh nhân thường xuyên uống nước ngọt 5 lần/ngày và lưu lượng nước bọt giảm. Đánh giá nào sau đây phản ánh đúng tình trạng bệnh nhân?</w:t>
      </w:r>
    </w:p>
    <w:p>
      <w:pPr>
        <w:ind w:left="259"/>
      </w:pPr>
      <w:r>
        <w:rPr>
          <w:b/>
        </w:rPr>
        <w:t xml:space="preserve">A. </w:t>
      </w:r>
      <w:r>
        <w:t>Bệnh nhân không có bệnh sâu răng nên không có nguy cơ sâu răng.</w:t>
      </w:r>
    </w:p>
    <w:p>
      <w:pPr>
        <w:ind w:left="259"/>
      </w:pPr>
      <w:r>
        <w:rPr>
          <w:b/>
        </w:rPr>
        <w:t xml:space="preserve">B. </w:t>
      </w:r>
      <w:r>
        <w:t>Bệnh nhân có tổn thương sâu răng nhưng chưa có biểu hiện.</w:t>
      </w:r>
    </w:p>
    <w:p>
      <w:pPr>
        <w:ind w:left="259"/>
      </w:pPr>
      <w:r>
        <w:rPr>
          <w:b/>
        </w:rPr>
        <w:t xml:space="preserve">C. </w:t>
      </w:r>
      <w:r>
        <w:t>Bệnh nhân không có tổn thương sâu răng nhưng có nguy cơ sâu răng cao.</w:t>
      </w:r>
    </w:p>
    <w:p>
      <w:pPr>
        <w:ind w:left="259"/>
      </w:pPr>
      <w:r>
        <w:rPr>
          <w:b/>
        </w:rPr>
        <w:t xml:space="preserve">D. </w:t>
      </w:r>
      <w:r>
        <w:t>Bệnh nhân mắc bệnh sâu răng mức độ trầm trọng.</w:t>
      </w:r>
    </w:p>
    <w:p>
      <w:pPr>
        <w:spacing w:after="140"/>
      </w:pPr>
      <w:r>
        <w:rPr>
          <w:b/>
        </w:rPr>
        <w:t>Đáp án: C</w:t>
      </w:r>
    </w:p>
    <w:p>
      <w:pPr>
        <w:keepNext/>
        <w:spacing w:before="140" w:after="60"/>
      </w:pPr>
      <w:r>
        <w:rPr>
          <w:b/>
        </w:rPr>
        <w:t xml:space="preserve">Câu 15. </w:t>
      </w:r>
      <w:r>
        <w:t>Phản ứng bảo vệ của ngà răng khi bị acid tấn công và vi khuẩn xâm nhập được đặc trưng bởi hiện tượng nào?</w:t>
      </w:r>
    </w:p>
    <w:p>
      <w:pPr>
        <w:ind w:left="259"/>
      </w:pPr>
      <w:r>
        <w:rPr>
          <w:b/>
        </w:rPr>
        <w:t xml:space="preserve">A. </w:t>
      </w:r>
      <w:r>
        <w:t>Sự bong tróc lớp men răng bên trên để bảo vệ tủy.</w:t>
      </w:r>
    </w:p>
    <w:p>
      <w:pPr>
        <w:ind w:left="259"/>
      </w:pPr>
      <w:r>
        <w:rPr>
          <w:b/>
        </w:rPr>
        <w:t xml:space="preserve">B. </w:t>
      </w:r>
      <w:r>
        <w:t>Sự tạo thành lớp ngà nhiễm trùng dày hơn.</w:t>
      </w:r>
    </w:p>
    <w:p>
      <w:pPr>
        <w:ind w:left="259"/>
      </w:pPr>
      <w:r>
        <w:rPr>
          <w:b/>
        </w:rPr>
        <w:t xml:space="preserve">C. </w:t>
      </w:r>
      <w:r>
        <w:t>Sự xơ cứng ống ngà do kết tủa khoáng chất bên trong và bên ngoài ống ngà.</w:t>
      </w:r>
    </w:p>
    <w:p>
      <w:pPr>
        <w:ind w:left="259"/>
      </w:pPr>
      <w:r>
        <w:rPr>
          <w:b/>
        </w:rPr>
        <w:t xml:space="preserve">D. </w:t>
      </w:r>
      <w:r>
        <w:t>Sự gia tăng thể tích của tủy răng để kháng viêm.</w:t>
      </w:r>
    </w:p>
    <w:p>
      <w:pPr>
        <w:spacing w:after="140"/>
      </w:pPr>
      <w:r>
        <w:rPr>
          <w:b/>
        </w:rPr>
        <w:t>Đáp án: C</w:t>
      </w:r>
    </w:p>
    <w:p>
      <w:pPr>
        <w:keepNext/>
        <w:spacing w:before="140" w:after="60"/>
      </w:pPr>
      <w:r>
        <w:rPr>
          <w:b/>
        </w:rPr>
        <w:t xml:space="preserve">Câu 16. </w:t>
      </w:r>
      <w:r>
        <w:t>Phim X-quang cánh cắn (Bitewing) thường gặp hiện tượng "Âm tính giả" (False negative) trong chẩn đoán sâu răng mặt bên là do:</w:t>
      </w:r>
    </w:p>
    <w:p>
      <w:pPr>
        <w:ind w:left="259"/>
      </w:pPr>
      <w:r>
        <w:rPr>
          <w:b/>
        </w:rPr>
        <w:t xml:space="preserve">A. </w:t>
      </w:r>
      <w:r>
        <w:t>Tổn thương sâu răng đã lan đến tủy.</w:t>
      </w:r>
    </w:p>
    <w:p>
      <w:pPr>
        <w:ind w:left="259"/>
      </w:pPr>
      <w:r>
        <w:rPr>
          <w:b/>
        </w:rPr>
        <w:t xml:space="preserve">B. </w:t>
      </w:r>
      <w:r>
        <w:t>Vật liệu trám cản quang che lấp vùng sâu.</w:t>
      </w:r>
    </w:p>
    <w:p>
      <w:pPr>
        <w:ind w:left="259"/>
      </w:pPr>
      <w:r>
        <w:rPr>
          <w:b/>
        </w:rPr>
        <w:t xml:space="preserve">C. </w:t>
      </w:r>
      <w:r>
        <w:t>Tổn thương chưa mất đủ lượng khoáng (khoảng 30-40%) để có thể quan sát thấy trên phim.</w:t>
      </w:r>
    </w:p>
    <w:p>
      <w:pPr>
        <w:ind w:left="259"/>
      </w:pPr>
      <w:r>
        <w:rPr>
          <w:b/>
        </w:rPr>
        <w:t xml:space="preserve">D. </w:t>
      </w:r>
      <w:r>
        <w:t>Phim cánh cắn không bao giờ chụp được mặt bên của răng.</w:t>
      </w:r>
    </w:p>
    <w:p>
      <w:pPr>
        <w:spacing w:after="140"/>
      </w:pPr>
      <w:r>
        <w:rPr>
          <w:b/>
        </w:rPr>
        <w:t>Đáp án: C</w:t>
      </w:r>
    </w:p>
    <w:p>
      <w:pPr>
        <w:keepNext/>
        <w:spacing w:before="140" w:after="60"/>
      </w:pPr>
      <w:r>
        <w:rPr>
          <w:b/>
        </w:rPr>
        <w:t xml:space="preserve">Câu 17. </w:t>
      </w:r>
      <w:r>
        <w:t>Vi khuẩn Streptococcus mutans chuyển hóa đường sucrose chủ yếu tạo ra sản phẩm nào giúp chúng bám dính vào bề mặt răng?</w:t>
      </w:r>
    </w:p>
    <w:p>
      <w:pPr>
        <w:ind w:left="259"/>
      </w:pPr>
      <w:r>
        <w:rPr>
          <w:b/>
        </w:rPr>
        <w:t xml:space="preserve">A. </w:t>
      </w:r>
      <w:r>
        <w:t>Lactic acid</w:t>
      </w:r>
    </w:p>
    <w:p>
      <w:pPr>
        <w:ind w:left="259"/>
      </w:pPr>
      <w:r>
        <w:rPr>
          <w:b/>
        </w:rPr>
        <w:t xml:space="preserve">B. </w:t>
      </w:r>
      <w:r>
        <w:t>Polysaccharide ngoại bào có tính dính (dextran)</w:t>
      </w:r>
    </w:p>
    <w:p>
      <w:pPr>
        <w:ind w:left="259"/>
      </w:pPr>
      <w:r>
        <w:rPr>
          <w:b/>
        </w:rPr>
        <w:t xml:space="preserve">C. </w:t>
      </w:r>
      <w:r>
        <w:t>Enzyme amylase</w:t>
      </w:r>
    </w:p>
    <w:p>
      <w:pPr>
        <w:ind w:left="259"/>
      </w:pPr>
      <w:r>
        <w:rPr>
          <w:b/>
        </w:rPr>
        <w:t xml:space="preserve">D. </w:t>
      </w:r>
      <w:r>
        <w:t>Kháng thể kháng nước bọt</w:t>
      </w:r>
    </w:p>
    <w:p>
      <w:pPr>
        <w:spacing w:after="140"/>
      </w:pPr>
      <w:r>
        <w:rPr>
          <w:b/>
        </w:rPr>
        <w:t>Đáp án: B</w:t>
      </w:r>
    </w:p>
    <w:p>
      <w:pPr>
        <w:keepNext/>
        <w:spacing w:before="140" w:after="60"/>
      </w:pPr>
      <w:r>
        <w:rPr>
          <w:b/>
        </w:rPr>
        <w:t xml:space="preserve">Câu 18. </w:t>
      </w:r>
      <w:r>
        <w:t>Quan niệm điều trị sâu răng hiện đại (Minimally invasive dentistry) tập trung vào nguyên tắc nào?</w:t>
      </w:r>
    </w:p>
    <w:p>
      <w:pPr>
        <w:ind w:left="259"/>
      </w:pPr>
      <w:r>
        <w:rPr>
          <w:b/>
        </w:rPr>
        <w:t xml:space="preserve">A. </w:t>
      </w:r>
      <w:r>
        <w:t>Khoan mở rộng phòng ngừa để loại bỏ hố rãnh.</w:t>
      </w:r>
    </w:p>
    <w:p>
      <w:pPr>
        <w:ind w:left="259"/>
      </w:pPr>
      <w:r>
        <w:rPr>
          <w:b/>
        </w:rPr>
        <w:t xml:space="preserve">B. </w:t>
      </w:r>
      <w:r>
        <w:t>Chờ tổn thương lan đến ngà rồi mới can thiệp.</w:t>
      </w:r>
    </w:p>
    <w:p>
      <w:pPr>
        <w:ind w:left="259"/>
      </w:pPr>
      <w:r>
        <w:rPr>
          <w:b/>
        </w:rPr>
        <w:t xml:space="preserve">C. </w:t>
      </w:r>
      <w:r>
        <w:t>Lấy sạch hoàn toàn tất cả các lớp ngà đổi màu.</w:t>
      </w:r>
    </w:p>
    <w:p>
      <w:pPr>
        <w:ind w:left="259"/>
      </w:pPr>
      <w:r>
        <w:rPr>
          <w:b/>
        </w:rPr>
        <w:t xml:space="preserve">D. </w:t>
      </w:r>
      <w:r>
        <w:t>Can thiệp vi xâm lấn, bảo tồn tối đa mô răng và kiểm soát nguyên nhân sinh bệnh.</w:t>
      </w:r>
    </w:p>
    <w:p>
      <w:pPr>
        <w:spacing w:after="140"/>
      </w:pPr>
      <w:r>
        <w:rPr>
          <w:b/>
        </w:rPr>
        <w:t>Đáp án: D</w:t>
      </w:r>
    </w:p>
    <w:p>
      <w:pPr>
        <w:keepNext/>
        <w:spacing w:before="140" w:after="60"/>
      </w:pPr>
      <w:r>
        <w:rPr>
          <w:b/>
        </w:rPr>
        <w:t xml:space="preserve">Câu 19. </w:t>
      </w:r>
      <w:r>
        <w:t>Tổn thương sâu răng không tạo xoang (Non-cavitated lesion) có thể được điều trị hiệu quả nhất bằng phương pháp nào?</w:t>
      </w:r>
    </w:p>
    <w:p>
      <w:pPr>
        <w:ind w:left="259"/>
      </w:pPr>
      <w:r>
        <w:rPr>
          <w:b/>
        </w:rPr>
        <w:t xml:space="preserve">A. </w:t>
      </w:r>
      <w:r>
        <w:t>Khoan răng và trám bằng Composite.</w:t>
      </w:r>
    </w:p>
    <w:p>
      <w:pPr>
        <w:ind w:left="259"/>
      </w:pPr>
      <w:r>
        <w:rPr>
          <w:b/>
        </w:rPr>
        <w:t xml:space="preserve">B. </w:t>
      </w:r>
      <w:r>
        <w:t>Đặt mão kim loại để bảo vệ.</w:t>
      </w:r>
    </w:p>
    <w:p>
      <w:pPr>
        <w:ind w:left="259"/>
      </w:pPr>
      <w:r>
        <w:rPr>
          <w:b/>
        </w:rPr>
        <w:t xml:space="preserve">C. </w:t>
      </w:r>
      <w:r>
        <w:t>Tái khoáng hóa bề mặt bằng Fluoride và kiểm soát mảng bám.</w:t>
      </w:r>
    </w:p>
    <w:p>
      <w:pPr>
        <w:ind w:left="259"/>
      </w:pPr>
      <w:r>
        <w:rPr>
          <w:b/>
        </w:rPr>
        <w:t xml:space="preserve">D. </w:t>
      </w:r>
      <w:r>
        <w:t>Lấy tủy buồng phòng ngừa biến chứng.</w:t>
      </w:r>
    </w:p>
    <w:p>
      <w:pPr>
        <w:spacing w:after="140"/>
      </w:pPr>
      <w:r>
        <w:rPr>
          <w:b/>
        </w:rPr>
        <w:t>Đáp án: C</w:t>
      </w:r>
    </w:p>
    <w:p>
      <w:pPr>
        <w:keepNext/>
        <w:spacing w:before="140" w:after="60"/>
      </w:pPr>
      <w:r>
        <w:rPr>
          <w:b/>
        </w:rPr>
        <w:t xml:space="preserve">Câu 20. </w:t>
      </w:r>
      <w:r>
        <w:t>Bề mặt men răng mới mọc dễ bị hòa tan bởi acid hơn so với răng đã mọc lâu trên cung hàm là do:</w:t>
      </w:r>
    </w:p>
    <w:p>
      <w:pPr>
        <w:ind w:left="259"/>
      </w:pPr>
      <w:r>
        <w:rPr>
          <w:b/>
        </w:rPr>
        <w:t xml:space="preserve">A. </w:t>
      </w:r>
      <w:r>
        <w:t>Răng mới mọc chưa có lớp ngà bảo vệ.</w:t>
      </w:r>
    </w:p>
    <w:p>
      <w:pPr>
        <w:ind w:left="259"/>
      </w:pPr>
      <w:r>
        <w:rPr>
          <w:b/>
        </w:rPr>
        <w:t xml:space="preserve">B. </w:t>
      </w:r>
      <w:r>
        <w:t>Tinh thể apatite chứa nhiều thành phần carbonate dễ bị hòa tan.</w:t>
      </w:r>
    </w:p>
    <w:p>
      <w:pPr>
        <w:ind w:left="259"/>
      </w:pPr>
      <w:r>
        <w:rPr>
          <w:b/>
        </w:rPr>
        <w:t xml:space="preserve">C. </w:t>
      </w:r>
      <w:r>
        <w:t>Răng mới mọc không có lớp màng phím (pellicle).</w:t>
      </w:r>
    </w:p>
    <w:p>
      <w:pPr>
        <w:ind w:left="259"/>
      </w:pPr>
      <w:r>
        <w:rPr>
          <w:b/>
        </w:rPr>
        <w:t xml:space="preserve">D. </w:t>
      </w:r>
      <w:r>
        <w:t>Lượng nước bọt ở trẻ em ít hơn người lớn.</w:t>
      </w:r>
    </w:p>
    <w:p>
      <w:pPr>
        <w:spacing w:after="140"/>
      </w:pPr>
      <w:r>
        <w:rPr>
          <w:b/>
        </w:rPr>
        <w:t>Đáp án: B</w:t>
      </w:r>
    </w:p>
    <w:p>
      <w:pPr>
        <w:keepNext/>
        <w:spacing w:before="140" w:after="60"/>
      </w:pPr>
      <w:r>
        <w:rPr>
          <w:b/>
        </w:rPr>
        <w:t xml:space="preserve">Câu 21. </w:t>
      </w:r>
      <w:r>
        <w:t>Bệnh nhân nam 25 tuổi phàn nàn về cảm giác ê buốt khi ăn ngọt. Khám thấy mặt nhai răng 36 có một tổn thương đổi màu vàng-nâu, đáy cứng khi dùng cây thăm dò nhẹ nhàng, không có mảng bám tích tụ. Bệnh nhân có thói quen chải răng rất kỹ và dùng chỉ nha khoa đều đặn. Nhận định nào phù hợp?</w:t>
      </w:r>
    </w:p>
    <w:p>
      <w:pPr>
        <w:ind w:left="259"/>
      </w:pPr>
      <w:r>
        <w:rPr>
          <w:b/>
        </w:rPr>
        <w:t xml:space="preserve">A. </w:t>
      </w:r>
      <w:r>
        <w:t>Đây là sâu răng đang hoạt động, cần khoan trám ngay.</w:t>
      </w:r>
    </w:p>
    <w:p>
      <w:pPr>
        <w:ind w:left="259"/>
      </w:pPr>
      <w:r>
        <w:rPr>
          <w:b/>
        </w:rPr>
        <w:t xml:space="preserve">B. </w:t>
      </w:r>
      <w:r>
        <w:t>Đây là lớp ngà nhiễm trùng, vi khuẩn đang sinh sôi mạnh.</w:t>
      </w:r>
    </w:p>
    <w:p>
      <w:pPr>
        <w:ind w:left="259"/>
      </w:pPr>
      <w:r>
        <w:rPr>
          <w:b/>
        </w:rPr>
        <w:t xml:space="preserve">C. </w:t>
      </w:r>
      <w:r>
        <w:t>Đây có khả năng là tổn thương sâu răng đã ngừng tiến triển (arrested lesion), bề mặt đã được xơ hóa và cứng lại.</w:t>
      </w:r>
    </w:p>
    <w:p>
      <w:pPr>
        <w:ind w:left="259"/>
      </w:pPr>
      <w:r>
        <w:rPr>
          <w:b/>
        </w:rPr>
        <w:t xml:space="preserve">D. </w:t>
      </w:r>
      <w:r>
        <w:t>Đây là tình trạng mất khoáng men răng không hồi phục.</w:t>
      </w:r>
    </w:p>
    <w:p>
      <w:pPr>
        <w:spacing w:after="140"/>
      </w:pPr>
      <w:r>
        <w:rPr>
          <w:b/>
        </w:rPr>
        <w:t>Đáp án: C</w:t>
      </w:r>
    </w:p>
    <w:p>
      <w:pPr>
        <w:keepNext/>
        <w:spacing w:before="140" w:after="60"/>
      </w:pPr>
      <w:r>
        <w:rPr>
          <w:b/>
        </w:rPr>
        <w:t xml:space="preserve">Câu 22. </w:t>
      </w:r>
      <w:r>
        <w:t>Tại sao việc dùng thám trâm nhọn chọc mạnh vào các rãnh mặt nhai để tìm sâu răng không còn được khuyến cáo trong Cariology hiện đại?</w:t>
      </w:r>
    </w:p>
    <w:p>
      <w:pPr>
        <w:ind w:left="259"/>
      </w:pPr>
      <w:r>
        <w:rPr>
          <w:b/>
        </w:rPr>
        <w:t xml:space="preserve">A. </w:t>
      </w:r>
      <w:r>
        <w:t>Vì thám trâm làm bệnh nhân đau và sợ hãi.</w:t>
      </w:r>
    </w:p>
    <w:p>
      <w:pPr>
        <w:ind w:left="259"/>
      </w:pPr>
      <w:r>
        <w:rPr>
          <w:b/>
        </w:rPr>
        <w:t xml:space="preserve">B. </w:t>
      </w:r>
      <w:r>
        <w:t>Vì lực cơ học có thể làm vỡ lớp men bề mặt đang bị mất khoáng nhưng chưa tạo xoang, biến tổn thương có thể hồi phục thành không hồi phục.</w:t>
      </w:r>
    </w:p>
    <w:p>
      <w:pPr>
        <w:ind w:left="259"/>
      </w:pPr>
      <w:r>
        <w:rPr>
          <w:b/>
        </w:rPr>
        <w:t xml:space="preserve">C. </w:t>
      </w:r>
      <w:r>
        <w:t>Vì thám trâm không thể chạm tới đáy của tổn thương.</w:t>
      </w:r>
    </w:p>
    <w:p>
      <w:pPr>
        <w:ind w:left="259"/>
      </w:pPr>
      <w:r>
        <w:rPr>
          <w:b/>
        </w:rPr>
        <w:t xml:space="preserve">D. </w:t>
      </w:r>
      <w:r>
        <w:t>Vì kim loại của thám trâm phản ứng với acid gây sai lệch kết quả.</w:t>
      </w:r>
    </w:p>
    <w:p>
      <w:pPr>
        <w:spacing w:after="140"/>
      </w:pPr>
      <w:r>
        <w:rPr>
          <w:b/>
        </w:rPr>
        <w:t>Đáp án: B</w:t>
      </w:r>
    </w:p>
    <w:p>
      <w:pPr>
        <w:keepNext/>
        <w:spacing w:before="140" w:after="60"/>
      </w:pPr>
      <w:r>
        <w:rPr>
          <w:b/>
        </w:rPr>
        <w:t xml:space="preserve">Câu 23. </w:t>
      </w:r>
      <w:r>
        <w:t>Hiện tượng "Chẩn đoán quá mức" (Overdiagnosis) trong bệnh sâu răng thường dẫn đến hậu quả gì?</w:t>
      </w:r>
    </w:p>
    <w:p>
      <w:pPr>
        <w:ind w:left="259"/>
      </w:pPr>
      <w:r>
        <w:rPr>
          <w:b/>
        </w:rPr>
        <w:t xml:space="preserve">A. </w:t>
      </w:r>
      <w:r>
        <w:t>Bỏ sót các tổn thương sâu ngà sâu.</w:t>
      </w:r>
    </w:p>
    <w:p>
      <w:pPr>
        <w:ind w:left="259"/>
      </w:pPr>
      <w:r>
        <w:rPr>
          <w:b/>
        </w:rPr>
        <w:t xml:space="preserve">B. </w:t>
      </w:r>
      <w:r>
        <w:t>Viêm tủy không hồi phục do không điều trị kịp thời.</w:t>
      </w:r>
    </w:p>
    <w:p>
      <w:pPr>
        <w:ind w:left="259"/>
      </w:pPr>
      <w:r>
        <w:rPr>
          <w:b/>
        </w:rPr>
        <w:t xml:space="preserve">C. </w:t>
      </w:r>
      <w:r>
        <w:t>Khoan và phục hồi những tổn thương có thể kiểm soát bằng tái khoáng hóa.</w:t>
      </w:r>
    </w:p>
    <w:p>
      <w:pPr>
        <w:ind w:left="259"/>
      </w:pPr>
      <w:r>
        <w:rPr>
          <w:b/>
        </w:rPr>
        <w:t xml:space="preserve">D. </w:t>
      </w:r>
      <w:r>
        <w:t>Bệnh nhân phải chụp X-quang quá nhiều lần.</w:t>
      </w:r>
    </w:p>
    <w:p>
      <w:pPr>
        <w:spacing w:after="140"/>
      </w:pPr>
      <w:r>
        <w:rPr>
          <w:b/>
        </w:rPr>
        <w:t>Đáp án: C</w:t>
      </w:r>
    </w:p>
    <w:p>
      <w:pPr>
        <w:keepNext/>
        <w:spacing w:before="140" w:after="60"/>
      </w:pPr>
      <w:r>
        <w:rPr>
          <w:b/>
        </w:rPr>
        <w:t xml:space="preserve">Câu 24. </w:t>
      </w:r>
      <w:r>
        <w:t>Trong môi trường miệng, quá trình nào luôn diễn ra song song và liên tục trên bề mặt men răng dưới tác động của mảng bám và nước bọt?</w:t>
      </w:r>
    </w:p>
    <w:p>
      <w:pPr>
        <w:ind w:left="259"/>
      </w:pPr>
      <w:r>
        <w:rPr>
          <w:b/>
        </w:rPr>
        <w:t xml:space="preserve">A. </w:t>
      </w:r>
      <w:r>
        <w:t>Chỉ có quá trình mất khoáng.</w:t>
      </w:r>
    </w:p>
    <w:p>
      <w:pPr>
        <w:ind w:left="259"/>
      </w:pPr>
      <w:r>
        <w:rPr>
          <w:b/>
        </w:rPr>
        <w:t xml:space="preserve">B. </w:t>
      </w:r>
      <w:r>
        <w:t>Quá trình mất khoáng và tái khoáng hóa.</w:t>
      </w:r>
    </w:p>
    <w:p>
      <w:pPr>
        <w:ind w:left="259"/>
      </w:pPr>
      <w:r>
        <w:rPr>
          <w:b/>
        </w:rPr>
        <w:t xml:space="preserve">C. </w:t>
      </w:r>
      <w:r>
        <w:t>Sự xơ cứng ống ngà và hoại tử tủy.</w:t>
      </w:r>
    </w:p>
    <w:p>
      <w:pPr>
        <w:ind w:left="259"/>
      </w:pPr>
      <w:r>
        <w:rPr>
          <w:b/>
        </w:rPr>
        <w:t xml:space="preserve">D. </w:t>
      </w:r>
      <w:r>
        <w:t>Sự sinh sản của Lactobacillus và sự chết của Streptococcus mutans.</w:t>
      </w:r>
    </w:p>
    <w:p>
      <w:pPr>
        <w:spacing w:after="140"/>
      </w:pPr>
      <w:r>
        <w:rPr>
          <w:b/>
        </w:rPr>
        <w:t>Đáp án: B</w:t>
      </w:r>
    </w:p>
    <w:p>
      <w:pPr>
        <w:keepNext/>
        <w:spacing w:before="140" w:after="60"/>
      </w:pPr>
      <w:r>
        <w:rPr>
          <w:b/>
        </w:rPr>
        <w:t xml:space="preserve">Câu 25. </w:t>
      </w:r>
      <w:r>
        <w:t>Vai trò của nước bọt trong việc bảo vệ răng khỏi sâu răng KHÔNG bao gồm cơ chế nào sau đây?</w:t>
      </w:r>
    </w:p>
    <w:p>
      <w:pPr>
        <w:ind w:left="259"/>
      </w:pPr>
      <w:r>
        <w:rPr>
          <w:b/>
        </w:rPr>
        <w:t xml:space="preserve">A. </w:t>
      </w:r>
      <w:r>
        <w:t>Khả năng đệm nhờ hệ thống bicarbonate giúp trung hòa acid.</w:t>
      </w:r>
    </w:p>
    <w:p>
      <w:pPr>
        <w:ind w:left="259"/>
      </w:pPr>
      <w:r>
        <w:rPr>
          <w:b/>
        </w:rPr>
        <w:t xml:space="preserve">B. </w:t>
      </w:r>
      <w:r>
        <w:t>Cung cấp calcium và phosphate giúp tái khoáng hóa.</w:t>
      </w:r>
    </w:p>
    <w:p>
      <w:pPr>
        <w:ind w:left="259"/>
      </w:pPr>
      <w:r>
        <w:rPr>
          <w:b/>
        </w:rPr>
        <w:t xml:space="preserve">C. </w:t>
      </w:r>
      <w:r>
        <w:t>Rửa trôi mảng bám và mảnh vụn thức ăn.</w:t>
      </w:r>
    </w:p>
    <w:p>
      <w:pPr>
        <w:ind w:left="259"/>
      </w:pPr>
      <w:r>
        <w:rPr>
          <w:b/>
        </w:rPr>
        <w:t xml:space="preserve">D. </w:t>
      </w:r>
      <w:r>
        <w:t>Tiết ra acid lactic để tiêu diệt vi khuẩn gây bệnh.</w:t>
      </w:r>
    </w:p>
    <w:p>
      <w:pPr>
        <w:spacing w:after="140"/>
      </w:pPr>
      <w:r>
        <w:rPr>
          <w:b/>
        </w:rPr>
        <w:t>Đáp án: D</w:t>
      </w:r>
    </w:p>
    <w:p>
      <w:pPr>
        <w:keepNext/>
        <w:spacing w:before="140" w:after="60"/>
      </w:pPr>
      <w:r>
        <w:rPr>
          <w:b/>
        </w:rPr>
        <w:t xml:space="preserve">Câu 26. </w:t>
      </w:r>
      <w:r>
        <w:t>Một bệnh nhân 45 tuổi bị khô miệng do xạ trị vùng đầu cổ. Khám thấy nhiều tổn thương sâu cổ răng lan rộng và sâu vào ngà. Yếu tố nào sau đây giải thích đúng nhất tình trạng này theo sơ đồ Keyes?</w:t>
      </w:r>
    </w:p>
    <w:p>
      <w:pPr>
        <w:ind w:left="259"/>
      </w:pPr>
      <w:r>
        <w:rPr>
          <w:b/>
        </w:rPr>
        <w:t xml:space="preserve">A. </w:t>
      </w:r>
      <w:r>
        <w:t>Mất vai trò đệm và bảo vệ của yếu tố nước bọt, phá vỡ sự cân bằng mất/tái khoáng.</w:t>
      </w:r>
    </w:p>
    <w:p>
      <w:pPr>
        <w:ind w:left="259"/>
      </w:pPr>
      <w:r>
        <w:rPr>
          <w:b/>
        </w:rPr>
        <w:t xml:space="preserve">B. </w:t>
      </w:r>
      <w:r>
        <w:t>Vi khuẩn Lactobacillus bị tiêu diệt hoàn toàn bởi tia xạ.</w:t>
      </w:r>
    </w:p>
    <w:p>
      <w:pPr>
        <w:ind w:left="259"/>
      </w:pPr>
      <w:r>
        <w:rPr>
          <w:b/>
        </w:rPr>
        <w:t xml:space="preserve">C. </w:t>
      </w:r>
      <w:r>
        <w:t>Răng bị tia xạ làm thay đổi cấu trúc hydroxyapatite thành carbonate.</w:t>
      </w:r>
    </w:p>
    <w:p>
      <w:pPr>
        <w:ind w:left="259"/>
      </w:pPr>
      <w:r>
        <w:rPr>
          <w:b/>
        </w:rPr>
        <w:t xml:space="preserve">D. </w:t>
      </w:r>
      <w:r>
        <w:t>Xạ trị trực tiếp làm tan rã lớp men răng.</w:t>
      </w:r>
    </w:p>
    <w:p>
      <w:pPr>
        <w:spacing w:after="140"/>
      </w:pPr>
      <w:r>
        <w:rPr>
          <w:b/>
        </w:rPr>
        <w:t>Đáp án: A</w:t>
      </w:r>
    </w:p>
    <w:p>
      <w:pPr>
        <w:keepNext/>
        <w:spacing w:before="140" w:after="60"/>
      </w:pPr>
      <w:r>
        <w:rPr>
          <w:b/>
        </w:rPr>
        <w:t xml:space="preserve">Câu 27. </w:t>
      </w:r>
      <w:r>
        <w:t>Khi đánh giá một đốm trắng đục (white spot lesion) trên răng, dấu hiệu nào chứng tỏ đốm này đang ở trạng thái hoạt động (active)?</w:t>
      </w:r>
    </w:p>
    <w:p>
      <w:pPr>
        <w:ind w:left="259"/>
      </w:pPr>
      <w:r>
        <w:rPr>
          <w:b/>
        </w:rPr>
        <w:t xml:space="preserve">A. </w:t>
      </w:r>
      <w:r>
        <w:t>Bề mặt bóng, cứng và nằm ở vùng dễ làm sạch.</w:t>
      </w:r>
    </w:p>
    <w:p>
      <w:pPr>
        <w:ind w:left="259"/>
      </w:pPr>
      <w:r>
        <w:rPr>
          <w:b/>
        </w:rPr>
        <w:t xml:space="preserve">B. </w:t>
      </w:r>
      <w:r>
        <w:t>Bề mặt mờ, đục, mất độ bóng, thô ráp và nằm ở vùng thường xuyên có mảng bám.</w:t>
      </w:r>
    </w:p>
    <w:p>
      <w:pPr>
        <w:ind w:left="259"/>
      </w:pPr>
      <w:r>
        <w:rPr>
          <w:b/>
        </w:rPr>
        <w:t xml:space="preserve">C. </w:t>
      </w:r>
      <w:r>
        <w:t>Đốm trắng có từ lúc răng mới mọc và không thay đổi kích thước.</w:t>
      </w:r>
    </w:p>
    <w:p>
      <w:pPr>
        <w:ind w:left="259"/>
      </w:pPr>
      <w:r>
        <w:rPr>
          <w:b/>
        </w:rPr>
        <w:t xml:space="preserve">D. </w:t>
      </w:r>
      <w:r>
        <w:t>Đốm trắng nằm trên đỉnh núm răng mặt nhai.</w:t>
      </w:r>
    </w:p>
    <w:p>
      <w:pPr>
        <w:spacing w:after="140"/>
      </w:pPr>
      <w:r>
        <w:rPr>
          <w:b/>
        </w:rPr>
        <w:t>Đáp án: B</w:t>
      </w:r>
    </w:p>
    <w:p>
      <w:pPr>
        <w:keepNext/>
        <w:spacing w:before="140" w:after="60"/>
      </w:pPr>
      <w:r>
        <w:rPr>
          <w:b/>
        </w:rPr>
        <w:t xml:space="preserve">Câu 28. </w:t>
      </w:r>
      <w:r>
        <w:t>Phác đồ điều trị sâu răng hiện đại ưu tiên phương pháp nào đối với các bệnh nhân có nguy cơ trung bình hoặc cao nhưng chưa có tổn thương tạo xoang?</w:t>
      </w:r>
    </w:p>
    <w:p>
      <w:pPr>
        <w:ind w:left="259"/>
      </w:pPr>
      <w:r>
        <w:rPr>
          <w:b/>
        </w:rPr>
        <w:t xml:space="preserve">A. </w:t>
      </w:r>
      <w:r>
        <w:t>Điều trị loại bỏ nhiễm khuẩn và kiểm soát yếu tố nguy cơ.</w:t>
      </w:r>
    </w:p>
    <w:p>
      <w:pPr>
        <w:ind w:left="259"/>
      </w:pPr>
      <w:r>
        <w:rPr>
          <w:b/>
        </w:rPr>
        <w:t xml:space="preserve">B. </w:t>
      </w:r>
      <w:r>
        <w:t>Khoan mở rộng phòng ngừa tất cả các răng sau.</w:t>
      </w:r>
    </w:p>
    <w:p>
      <w:pPr>
        <w:ind w:left="259"/>
      </w:pPr>
      <w:r>
        <w:rPr>
          <w:b/>
        </w:rPr>
        <w:t xml:space="preserve">C. </w:t>
      </w:r>
      <w:r>
        <w:t>Lấy tủy toàn bộ các răng có dấu hiệu mất khoáng.</w:t>
      </w:r>
    </w:p>
    <w:p>
      <w:pPr>
        <w:ind w:left="259"/>
      </w:pPr>
      <w:r>
        <w:rPr>
          <w:b/>
        </w:rPr>
        <w:t xml:space="preserve">D. </w:t>
      </w:r>
      <w:r>
        <w:t>Phục hình bọc mão sứ toàn hàm để cách ly vi khuẩn.</w:t>
      </w:r>
    </w:p>
    <w:p>
      <w:pPr>
        <w:spacing w:after="140"/>
      </w:pPr>
      <w:r>
        <w:rPr>
          <w:b/>
        </w:rPr>
        <w:t>Đáp án: A</w:t>
      </w:r>
    </w:p>
    <w:p>
      <w:pPr>
        <w:keepNext/>
        <w:spacing w:before="140" w:after="60"/>
      </w:pPr>
      <w:r>
        <w:rPr>
          <w:b/>
        </w:rPr>
        <w:t xml:space="preserve">Câu 29. </w:t>
      </w:r>
      <w:r>
        <w:t>Việc nhai kẹo cao su không đường (xylitol) giúp phòng ngừa sâu răng thông qua cơ chế chủ yếu nào?</w:t>
      </w:r>
    </w:p>
    <w:p>
      <w:pPr>
        <w:ind w:left="259"/>
      </w:pPr>
      <w:r>
        <w:rPr>
          <w:b/>
        </w:rPr>
        <w:t xml:space="preserve">A. </w:t>
      </w:r>
      <w:r>
        <w:t>Xylitol tiêu diệt trực tiếp Streptococcus mutans bằng cách phá vỡ màng tế bào.</w:t>
      </w:r>
    </w:p>
    <w:p>
      <w:pPr>
        <w:ind w:left="259"/>
      </w:pPr>
      <w:r>
        <w:rPr>
          <w:b/>
        </w:rPr>
        <w:t xml:space="preserve">B. </w:t>
      </w:r>
      <w:r>
        <w:t>Xylitol là một loại acid nhẹ giúp trung hòa môi trường kiềm trong miệng.</w:t>
      </w:r>
    </w:p>
    <w:p>
      <w:pPr>
        <w:ind w:left="259"/>
      </w:pPr>
      <w:r>
        <w:rPr>
          <w:b/>
        </w:rPr>
        <w:t xml:space="preserve">C. </w:t>
      </w:r>
      <w:r>
        <w:t>Nhai kẹo kích thích tiết nước bọt, gia tăng khả năng đệm và xylitol không bị vi khuẩn lên men tạo acid.</w:t>
      </w:r>
    </w:p>
    <w:p>
      <w:pPr>
        <w:ind w:left="259"/>
      </w:pPr>
      <w:r>
        <w:rPr>
          <w:b/>
        </w:rPr>
        <w:t xml:space="preserve">D. </w:t>
      </w:r>
      <w:r>
        <w:t>Xylitol tạo thành một lớp màng nhựa bao bọc toàn bộ bề mặt răng.</w:t>
      </w:r>
    </w:p>
    <w:p>
      <w:pPr>
        <w:spacing w:after="140"/>
      </w:pPr>
      <w:r>
        <w:rPr>
          <w:b/>
        </w:rPr>
        <w:t>Đáp án: C</w:t>
      </w:r>
    </w:p>
    <w:p>
      <w:pPr>
        <w:keepNext/>
        <w:spacing w:before="140" w:after="60"/>
      </w:pPr>
      <w:r>
        <w:rPr>
          <w:b/>
        </w:rPr>
        <w:t xml:space="preserve">Câu 30. </w:t>
      </w:r>
      <w:r>
        <w:t>Một sinh viên Răng Hàm Mặt nhận định: "Chụp X-quang cánh cắn không thấy vùng thấu quang mặt bên, nghĩa là chắc chắn bệnh nhân không bị sâu răng mặt bên". Nhận định này có thể sai lầm vì:</w:t>
      </w:r>
    </w:p>
    <w:p>
      <w:pPr>
        <w:ind w:left="259"/>
      </w:pPr>
      <w:r>
        <w:rPr>
          <w:b/>
        </w:rPr>
        <w:t xml:space="preserve">A. </w:t>
      </w:r>
      <w:r>
        <w:t>X-quang cánh cắn chỉ phát hiện sâu mặt nhai.</w:t>
      </w:r>
    </w:p>
    <w:p>
      <w:pPr>
        <w:ind w:left="259"/>
      </w:pPr>
      <w:r>
        <w:rPr>
          <w:b/>
        </w:rPr>
        <w:t xml:space="preserve">B. </w:t>
      </w:r>
      <w:r>
        <w:t>Tổn thương sâu men giai đoạn sớm chưa mất đủ khoáng để tạo hình ảnh thấu quang có thể phát hiện bằng mắt thường trên phim.</w:t>
      </w:r>
    </w:p>
    <w:p>
      <w:pPr>
        <w:ind w:left="259"/>
      </w:pPr>
      <w:r>
        <w:rPr>
          <w:b/>
        </w:rPr>
        <w:t xml:space="preserve">C. </w:t>
      </w:r>
      <w:r>
        <w:t>X-quang thường tạo ra hình ảnh dương tính giả (false positive) hơn là âm tính giả.</w:t>
      </w:r>
    </w:p>
    <w:p>
      <w:pPr>
        <w:ind w:left="259"/>
      </w:pPr>
      <w:r>
        <w:rPr>
          <w:b/>
        </w:rPr>
        <w:t xml:space="preserve">D. </w:t>
      </w:r>
      <w:r>
        <w:t>Vi khuẩn sâu răng có khả năng cản tia X làm che lấp tổn thương.</w:t>
      </w:r>
    </w:p>
    <w:p>
      <w:pPr>
        <w:spacing w:after="140"/>
      </w:pPr>
      <w:r>
        <w:rPr>
          <w:b/>
        </w:rPr>
        <w:t>Đáp án: B</w:t>
      </w:r>
    </w:p>
    <w:p>
      <w:pPr>
        <w:keepNext/>
        <w:spacing w:before="140" w:after="60"/>
      </w:pPr>
      <w:r>
        <w:rPr>
          <w:b/>
        </w:rPr>
        <w:t xml:space="preserve">Câu 31. </w:t>
      </w:r>
      <w:r>
        <w:t>Khi phân biệt ngà nhiễm trùng (infected dentin) và ngà bị ảnh hưởng (affected dentin), đặc tính sinh học nào là quan trọng nhất để quyết định giữ lại lớp ngà bị ảnh hưởng trong phục hồi bảo tồn?</w:t>
      </w:r>
    </w:p>
    <w:p>
      <w:pPr>
        <w:ind w:left="259"/>
      </w:pPr>
      <w:r>
        <w:rPr>
          <w:b/>
        </w:rPr>
        <w:t xml:space="preserve">A. </w:t>
      </w:r>
      <w:r>
        <w:t>Ngà bị ảnh hưởng là mô chết, không có cảm giác.</w:t>
      </w:r>
    </w:p>
    <w:p>
      <w:pPr>
        <w:ind w:left="259"/>
      </w:pPr>
      <w:r>
        <w:rPr>
          <w:b/>
        </w:rPr>
        <w:t xml:space="preserve">B. </w:t>
      </w:r>
      <w:r>
        <w:t>Ngà bị ảnh hưởng có sự thâm nhiễm vi khuẩn mật độ cao.</w:t>
      </w:r>
    </w:p>
    <w:p>
      <w:pPr>
        <w:ind w:left="259"/>
      </w:pPr>
      <w:r>
        <w:rPr>
          <w:b/>
        </w:rPr>
        <w:t xml:space="preserve">C. </w:t>
      </w:r>
      <w:r>
        <w:t>Ngà bị ảnh hưởng chứa cấu trúc collagen chưa bị biến tính hoàn toàn và có khả năng tái khoáng hóa.</w:t>
      </w:r>
    </w:p>
    <w:p>
      <w:pPr>
        <w:ind w:left="259"/>
      </w:pPr>
      <w:r>
        <w:rPr>
          <w:b/>
        </w:rPr>
        <w:t xml:space="preserve">D. </w:t>
      </w:r>
      <w:r>
        <w:t>Ngà bị ảnh hưởng luôn có màu đen đặc trưng dễ nhận biết.</w:t>
      </w:r>
    </w:p>
    <w:p>
      <w:pPr>
        <w:spacing w:after="140"/>
      </w:pPr>
      <w:r>
        <w:rPr>
          <w:b/>
        </w:rPr>
        <w:t>Đáp án: C</w:t>
      </w:r>
    </w:p>
    <w:p>
      <w:pPr>
        <w:keepNext/>
        <w:spacing w:before="140" w:after="60"/>
      </w:pPr>
      <w:r>
        <w:rPr>
          <w:b/>
        </w:rPr>
        <w:t xml:space="preserve">Câu 32. </w:t>
      </w:r>
      <w:r>
        <w:t>Đường cong Stephan (Stephan curve) mô tả sự thay đổi của yếu tố nào trong môi trường mảng bám sau khi tiếp xúc với carbohydrate lên men?</w:t>
      </w:r>
    </w:p>
    <w:p>
      <w:pPr>
        <w:ind w:left="259"/>
      </w:pPr>
      <w:r>
        <w:rPr>
          <w:b/>
        </w:rPr>
        <w:t xml:space="preserve">A. </w:t>
      </w:r>
      <w:r>
        <w:t>Sự tăng giảm số lượng vi khuẩn S. mutans theo thời gian.</w:t>
      </w:r>
    </w:p>
    <w:p>
      <w:pPr>
        <w:ind w:left="259"/>
      </w:pPr>
      <w:r>
        <w:rPr>
          <w:b/>
        </w:rPr>
        <w:t xml:space="preserve">B. </w:t>
      </w:r>
      <w:r>
        <w:t>Sự biến thiên của độ pH mảng bám theo thời gian.</w:t>
      </w:r>
    </w:p>
    <w:p>
      <w:pPr>
        <w:ind w:left="259"/>
      </w:pPr>
      <w:r>
        <w:rPr>
          <w:b/>
        </w:rPr>
        <w:t xml:space="preserve">C. </w:t>
      </w:r>
      <w:r>
        <w:t>Mức độ cứng của men răng đo được sau khi ăn.</w:t>
      </w:r>
    </w:p>
    <w:p>
      <w:pPr>
        <w:ind w:left="259"/>
      </w:pPr>
      <w:r>
        <w:rPr>
          <w:b/>
        </w:rPr>
        <w:t xml:space="preserve">D. </w:t>
      </w:r>
      <w:r>
        <w:t>Lưu lượng tiết nước bọt trong và sau bữa ăn.</w:t>
      </w:r>
    </w:p>
    <w:p>
      <w:pPr>
        <w:spacing w:after="140"/>
      </w:pPr>
      <w:r>
        <w:rPr>
          <w:b/>
        </w:rPr>
        <w:t>Đáp án: B</w:t>
      </w:r>
    </w:p>
    <w:p>
      <w:pPr>
        <w:keepNext/>
        <w:spacing w:before="140" w:after="60"/>
      </w:pPr>
      <w:r>
        <w:rPr>
          <w:b/>
        </w:rPr>
        <w:t xml:space="preserve">Câu 33. </w:t>
      </w:r>
      <w:r>
        <w:t>Theo nguyên lý của đường cong Stephan, việc ăn vặt đồ ngọt nhiều lần trong ngày nguy hiểm hơn việc ăn cùng một lượng đồ ngọt đó trong một bữa ăn chính vì:</w:t>
      </w:r>
    </w:p>
    <w:p>
      <w:pPr>
        <w:ind w:left="259"/>
      </w:pPr>
      <w:r>
        <w:rPr>
          <w:b/>
        </w:rPr>
        <w:t xml:space="preserve">A. </w:t>
      </w:r>
      <w:r>
        <w:t>Ăn vặt làm vi khuẩn S. mutans phân chia nhanh gấp 10 lần.</w:t>
      </w:r>
    </w:p>
    <w:p>
      <w:pPr>
        <w:ind w:left="259"/>
      </w:pPr>
      <w:r>
        <w:rPr>
          <w:b/>
        </w:rPr>
        <w:t xml:space="preserve">B. </w:t>
      </w:r>
      <w:r>
        <w:t>Môi trường miệng liên tục bị duy trì ở mức pH thấp (dưới pH tới hạn), không có đủ thời gian để nước bọt đệm và tái khoáng.</w:t>
      </w:r>
    </w:p>
    <w:p>
      <w:pPr>
        <w:ind w:left="259"/>
      </w:pPr>
      <w:r>
        <w:rPr>
          <w:b/>
        </w:rPr>
        <w:t xml:space="preserve">C. </w:t>
      </w:r>
      <w:r>
        <w:t>Đồ ngọt ăn vặt thường có nồng độ acid cao hơn.</w:t>
      </w:r>
    </w:p>
    <w:p>
      <w:pPr>
        <w:ind w:left="259"/>
      </w:pPr>
      <w:r>
        <w:rPr>
          <w:b/>
        </w:rPr>
        <w:t xml:space="preserve">D. </w:t>
      </w:r>
      <w:r>
        <w:t>Nước bọt không được tiết ra khi ăn vặt.</w:t>
      </w:r>
    </w:p>
    <w:p>
      <w:pPr>
        <w:spacing w:after="140"/>
      </w:pPr>
      <w:r>
        <w:rPr>
          <w:b/>
        </w:rPr>
        <w:t>Đáp án: B</w:t>
      </w:r>
    </w:p>
    <w:p>
      <w:pPr>
        <w:keepNext/>
        <w:spacing w:before="140" w:after="60"/>
      </w:pPr>
      <w:r>
        <w:rPr>
          <w:b/>
        </w:rPr>
        <w:t xml:space="preserve">Câu 34. </w:t>
      </w:r>
      <w:r>
        <w:t>Trong một tình huống lâm sàng, bác sĩ phát hiện lỗ sâu mặt nhai răng 46 đã tiến triển đến ngà. Bệnh nhân không có triệu chứng đau tự phát. Theo quan niệm "Can thiệp tối thiểu" (MID), bác sĩ nên xử lý lỗ sâu này như thế nào?</w:t>
      </w:r>
    </w:p>
    <w:p>
      <w:pPr>
        <w:ind w:left="259"/>
      </w:pPr>
      <w:r>
        <w:rPr>
          <w:b/>
        </w:rPr>
        <w:t xml:space="preserve">A. </w:t>
      </w:r>
      <w:r>
        <w:t>Làm sạch hoàn toàn mô mềm hoại tử, giữ lại lớp ngà bị ảnh hưởng bên trong, và trám kín xoang bằng vật liệu sinh học.</w:t>
      </w:r>
    </w:p>
    <w:p>
      <w:pPr>
        <w:ind w:left="259"/>
      </w:pPr>
      <w:r>
        <w:rPr>
          <w:b/>
        </w:rPr>
        <w:t xml:space="preserve">B. </w:t>
      </w:r>
      <w:r>
        <w:t>Mở rộng xoang trám ra các rãnh khỏe mạnh xung quanh để phòng ngừa.</w:t>
      </w:r>
    </w:p>
    <w:p>
      <w:pPr>
        <w:ind w:left="259"/>
      </w:pPr>
      <w:r>
        <w:rPr>
          <w:b/>
        </w:rPr>
        <w:t xml:space="preserve">C. </w:t>
      </w:r>
      <w:r>
        <w:t>Trám bít hố rãnh bằng Sealant phủ lên trên mô ngà mềm mà không cần làm sạch.</w:t>
      </w:r>
    </w:p>
    <w:p>
      <w:pPr>
        <w:ind w:left="259"/>
      </w:pPr>
      <w:r>
        <w:rPr>
          <w:b/>
        </w:rPr>
        <w:t xml:space="preserve">D. </w:t>
      </w:r>
      <w:r>
        <w:t>Chỉ theo dõi và bôi Fluoride định kỳ không cần phục hồi.</w:t>
      </w:r>
    </w:p>
    <w:p>
      <w:pPr>
        <w:spacing w:after="140"/>
      </w:pPr>
      <w:r>
        <w:rPr>
          <w:b/>
        </w:rPr>
        <w:t>Đáp án: A</w:t>
      </w:r>
    </w:p>
    <w:p>
      <w:pPr>
        <w:keepNext/>
        <w:spacing w:before="140" w:after="60"/>
      </w:pPr>
      <w:r>
        <w:rPr>
          <w:b/>
        </w:rPr>
        <w:t xml:space="preserve">Câu 35. </w:t>
      </w:r>
      <w:r>
        <w:t>Một bệnh nhân nam 19 tuổi mang mắc cài chỉnh nha có tình trạng vệ sinh răng miệng kém. Xung quanh các mắc cài xuất hiện nhiều viền trắng đục. Hành động nào sau đây là KHÔNG phù hợp trong quản lý bệnh nhân này?</w:t>
      </w:r>
    </w:p>
    <w:p>
      <w:pPr>
        <w:ind w:left="259"/>
      </w:pPr>
      <w:r>
        <w:rPr>
          <w:b/>
        </w:rPr>
        <w:t xml:space="preserve">A. </w:t>
      </w:r>
      <w:r>
        <w:t>Cạo bỏ lớp men trắng đục và trám lại bằng Composite để đảm bảo thẩm mỹ.</w:t>
      </w:r>
    </w:p>
    <w:p>
      <w:pPr>
        <w:ind w:left="259"/>
      </w:pPr>
      <w:r>
        <w:rPr>
          <w:b/>
        </w:rPr>
        <w:t xml:space="preserve">B. </w:t>
      </w:r>
      <w:r>
        <w:t>Tăng cường hướng dẫn vệ sinh răng miệng bằng bàn chải kẽ.</w:t>
      </w:r>
    </w:p>
    <w:p>
      <w:pPr>
        <w:ind w:left="259"/>
      </w:pPr>
      <w:r>
        <w:rPr>
          <w:b/>
        </w:rPr>
        <w:t xml:space="preserve">C. </w:t>
      </w:r>
      <w:r>
        <w:t>Kê toa nước súc miệng có chứa Fluoride.</w:t>
      </w:r>
    </w:p>
    <w:p>
      <w:pPr>
        <w:ind w:left="259"/>
      </w:pPr>
      <w:r>
        <w:rPr>
          <w:b/>
        </w:rPr>
        <w:t xml:space="preserve">D. </w:t>
      </w:r>
      <w:r>
        <w:t>Đánh giá lại chế độ ăn uống và lượng đường tiêu thụ của bệnh nhân.</w:t>
      </w:r>
    </w:p>
    <w:p>
      <w:pPr>
        <w:spacing w:after="140"/>
      </w:pPr>
      <w:r>
        <w:rPr>
          <w:b/>
        </w:rPr>
        <w:t>Đáp án: A</w:t>
      </w:r>
    </w:p>
    <w:p>
      <w:pPr>
        <w:keepNext/>
        <w:spacing w:before="140" w:after="60"/>
      </w:pPr>
      <w:r>
        <w:rPr>
          <w:b/>
        </w:rPr>
        <w:t xml:space="preserve">Câu 36. </w:t>
      </w:r>
      <w:r>
        <w:t>Theo y văn và hướng dẫn lâm sàng, Sealant (trám bít hố rãnh) hoạt động dựa trên cơ chế chính nào để dự phòng sâu răng?</w:t>
      </w:r>
    </w:p>
    <w:p>
      <w:pPr>
        <w:ind w:left="259"/>
      </w:pPr>
      <w:r>
        <w:rPr>
          <w:b/>
        </w:rPr>
        <w:t xml:space="preserve">A. </w:t>
      </w:r>
      <w:r>
        <w:t>Phóng thích kháng sinh liên tục để tiêu diệt vi khuẩn mặt nhai.</w:t>
      </w:r>
    </w:p>
    <w:p>
      <w:pPr>
        <w:ind w:left="259"/>
      </w:pPr>
      <w:r>
        <w:rPr>
          <w:b/>
        </w:rPr>
        <w:t xml:space="preserve">B. </w:t>
      </w:r>
      <w:r>
        <w:t>Thay thế lớp hydroxyapatite bằng một lớp polymer siêu cứng.</w:t>
      </w:r>
    </w:p>
    <w:p>
      <w:pPr>
        <w:ind w:left="259"/>
      </w:pPr>
      <w:r>
        <w:rPr>
          <w:b/>
        </w:rPr>
        <w:t xml:space="preserve">C. </w:t>
      </w:r>
      <w:r>
        <w:t>Tạo ra một hàng rào vật lý bít kín hố rãnh, cô lập bề mặt răng khỏi mảng bám và vi khuẩn.</w:t>
      </w:r>
    </w:p>
    <w:p>
      <w:pPr>
        <w:ind w:left="259"/>
      </w:pPr>
      <w:r>
        <w:rPr>
          <w:b/>
        </w:rPr>
        <w:t xml:space="preserve">D. </w:t>
      </w:r>
      <w:r>
        <w:t>Hấp thu acid từ môi trường miệng và biến đổi thành nước.</w:t>
      </w:r>
    </w:p>
    <w:p>
      <w:pPr>
        <w:spacing w:after="140"/>
      </w:pPr>
      <w:r>
        <w:rPr>
          <w:b/>
        </w:rPr>
        <w:t>Đáp án: C</w:t>
      </w:r>
    </w:p>
    <w:p>
      <w:pPr>
        <w:keepNext/>
        <w:spacing w:before="140" w:after="60"/>
      </w:pPr>
      <w:r>
        <w:rPr>
          <w:b/>
        </w:rPr>
        <w:t xml:space="preserve">Câu 37. </w:t>
      </w:r>
      <w:r>
        <w:t>Yếu tố nào sau đây được xem là tiêu chí để xếp loại bệnh nhân vào nhóm "Nguy cơ sâu răng cao" ở người lớn?</w:t>
      </w:r>
    </w:p>
    <w:p>
      <w:pPr>
        <w:ind w:left="259"/>
      </w:pPr>
      <w:r>
        <w:rPr>
          <w:b/>
        </w:rPr>
        <w:t xml:space="preserve">A. </w:t>
      </w:r>
      <w:r>
        <w:t>Không có lỗ sâu mới nào trong 5 năm qua.</w:t>
      </w:r>
    </w:p>
    <w:p>
      <w:pPr>
        <w:ind w:left="259"/>
      </w:pPr>
      <w:r>
        <w:rPr>
          <w:b/>
        </w:rPr>
        <w:t xml:space="preserve">B. </w:t>
      </w:r>
      <w:r>
        <w:t>Lưu lượng nước bọt kích thích &gt; 1ml/phút.</w:t>
      </w:r>
    </w:p>
    <w:p>
      <w:pPr>
        <w:ind w:left="259"/>
      </w:pPr>
      <w:r>
        <w:rPr>
          <w:b/>
        </w:rPr>
        <w:t xml:space="preserve">C. </w:t>
      </w:r>
      <w:r>
        <w:t>Có từ hai hoặc nhiều hơn tổn thương sâu răng trong những năm qua, hoặc có nhiều miếng trám hở.</w:t>
      </w:r>
    </w:p>
    <w:p>
      <w:pPr>
        <w:ind w:left="259"/>
      </w:pPr>
      <w:r>
        <w:rPr>
          <w:b/>
        </w:rPr>
        <w:t xml:space="preserve">D. </w:t>
      </w:r>
      <w:r>
        <w:t>Thường xuyên sử dụng kem đánh răng có chứa Fluoride.</w:t>
      </w:r>
    </w:p>
    <w:p>
      <w:pPr>
        <w:spacing w:after="140"/>
      </w:pPr>
      <w:r>
        <w:rPr>
          <w:b/>
        </w:rPr>
        <w:t>Đáp án: C</w:t>
      </w:r>
    </w:p>
    <w:p>
      <w:pPr>
        <w:keepNext/>
        <w:spacing w:before="140" w:after="60"/>
      </w:pPr>
      <w:r>
        <w:rPr>
          <w:b/>
        </w:rPr>
        <w:t xml:space="preserve">Câu 38. </w:t>
      </w:r>
      <w:r>
        <w:t>Bệnh sâu răng là bệnh lý mang tính chất gì?</w:t>
      </w:r>
    </w:p>
    <w:p>
      <w:pPr>
        <w:ind w:left="259"/>
      </w:pPr>
      <w:r>
        <w:rPr>
          <w:b/>
        </w:rPr>
        <w:t xml:space="preserve">A. </w:t>
      </w:r>
      <w:r>
        <w:t>Bệnh di truyền đơn gen.</w:t>
      </w:r>
    </w:p>
    <w:p>
      <w:pPr>
        <w:ind w:left="259"/>
      </w:pPr>
      <w:r>
        <w:rPr>
          <w:b/>
        </w:rPr>
        <w:t xml:space="preserve">B. </w:t>
      </w:r>
      <w:r>
        <w:t>Bệnh nhiễm khuẩn cấp tính có mủ.</w:t>
      </w:r>
    </w:p>
    <w:p>
      <w:pPr>
        <w:ind w:left="259"/>
      </w:pPr>
      <w:r>
        <w:rPr>
          <w:b/>
        </w:rPr>
        <w:t xml:space="preserve">C. </w:t>
      </w:r>
      <w:r>
        <w:t>Bệnh truyền nhiễm lây qua đường máu.</w:t>
      </w:r>
    </w:p>
    <w:p>
      <w:pPr>
        <w:ind w:left="259"/>
      </w:pPr>
      <w:r>
        <w:rPr>
          <w:b/>
        </w:rPr>
        <w:t xml:space="preserve">D. </w:t>
      </w:r>
      <w:r>
        <w:t>Bệnh nhiễm khuẩn mạn tính phá hủy mô cứng.</w:t>
      </w:r>
    </w:p>
    <w:p>
      <w:pPr>
        <w:spacing w:after="140"/>
      </w:pPr>
      <w:r>
        <w:rPr>
          <w:b/>
        </w:rPr>
        <w:t>Đáp án: D</w:t>
      </w:r>
    </w:p>
    <w:p>
      <w:pPr>
        <w:keepNext/>
        <w:spacing w:before="140" w:after="60"/>
      </w:pPr>
      <w:r>
        <w:rPr>
          <w:b/>
        </w:rPr>
        <w:t xml:space="preserve">Câu 39. </w:t>
      </w:r>
      <w:r>
        <w:t>Tổn thương sâu răng ở mặt bên của các răng sau (răng cối) thường bắt đầu ở vị trí nào về mặt giải phẫu?</w:t>
      </w:r>
    </w:p>
    <w:p>
      <w:pPr>
        <w:ind w:left="259"/>
      </w:pPr>
      <w:r>
        <w:rPr>
          <w:b/>
        </w:rPr>
        <w:t xml:space="preserve">A. </w:t>
      </w:r>
      <w:r>
        <w:t>Đỉnh múi ngoài.</w:t>
      </w:r>
    </w:p>
    <w:p>
      <w:pPr>
        <w:ind w:left="259"/>
      </w:pPr>
      <w:r>
        <w:rPr>
          <w:b/>
        </w:rPr>
        <w:t xml:space="preserve">B. </w:t>
      </w:r>
      <w:r>
        <w:t>Rìa cắn.</w:t>
      </w:r>
    </w:p>
    <w:p>
      <w:pPr>
        <w:ind w:left="259"/>
      </w:pPr>
      <w:r>
        <w:rPr>
          <w:b/>
        </w:rPr>
        <w:t xml:space="preserve">C. </w:t>
      </w:r>
      <w:r>
        <w:t>Vùng ngay dưới điểm tiếp xúc (contact point) giữa hai răng.</w:t>
      </w:r>
    </w:p>
    <w:p>
      <w:pPr>
        <w:ind w:left="259"/>
      </w:pPr>
      <w:r>
        <w:rPr>
          <w:b/>
        </w:rPr>
        <w:t xml:space="preserve">D. </w:t>
      </w:r>
      <w:r>
        <w:t>Tại đường nối men-cement (CEJ) ở người trẻ tuổi không tụt nướu.</w:t>
      </w:r>
    </w:p>
    <w:p>
      <w:pPr>
        <w:spacing w:after="140"/>
      </w:pPr>
      <w:r>
        <w:rPr>
          <w:b/>
        </w:rPr>
        <w:t>Đáp án: C</w:t>
      </w:r>
    </w:p>
    <w:p>
      <w:pPr>
        <w:keepNext/>
        <w:spacing w:before="140" w:after="60"/>
      </w:pPr>
      <w:r>
        <w:rPr>
          <w:b/>
        </w:rPr>
        <w:t xml:space="preserve">Câu 40. </w:t>
      </w:r>
      <w:r>
        <w:t>Bệnh nhân nữ 60 tuổi bị tụt nướu diện rộng do bệnh nha chu trước đây. Khám thấy các mặt ngoài chân răng lộ ra có màu vàng nâu, mềm khi nạo nhẹ. Tại sao bề mặt chân răng lại dễ tiến triển tổn thương sâu răng hơn men răng?</w:t>
      </w:r>
    </w:p>
    <w:p>
      <w:pPr>
        <w:ind w:left="259"/>
      </w:pPr>
      <w:r>
        <w:rPr>
          <w:b/>
        </w:rPr>
        <w:t xml:space="preserve">A. </w:t>
      </w:r>
      <w:r>
        <w:t>Vì chân răng có lớp men rất mỏng và dễ vỡ.</w:t>
      </w:r>
    </w:p>
    <w:p>
      <w:pPr>
        <w:ind w:left="259"/>
      </w:pPr>
      <w:r>
        <w:rPr>
          <w:b/>
        </w:rPr>
        <w:t xml:space="preserve">B. </w:t>
      </w:r>
      <w:r>
        <w:t>Vì mô cement và ngà chân răng có độ pH tới hạn cao hơn (khoảng 6.0 - 6.7), dễ bị mất khoáng hơn so với men răng.</w:t>
      </w:r>
    </w:p>
    <w:p>
      <w:pPr>
        <w:ind w:left="259"/>
      </w:pPr>
      <w:r>
        <w:rPr>
          <w:b/>
        </w:rPr>
        <w:t xml:space="preserve">C. </w:t>
      </w:r>
      <w:r>
        <w:t>Vì vi khuẩn S. mutans chỉ bám được vào chân răng, không bám được vào thân răng.</w:t>
      </w:r>
    </w:p>
    <w:p>
      <w:pPr>
        <w:ind w:left="259"/>
      </w:pPr>
      <w:r>
        <w:rPr>
          <w:b/>
        </w:rPr>
        <w:t xml:space="preserve">D. </w:t>
      </w:r>
      <w:r>
        <w:t>Vì chân răng không được cung cấp máu từ tủy răng.</w:t>
      </w:r>
    </w:p>
    <w:p>
      <w:pPr>
        <w:spacing w:after="140"/>
      </w:pPr>
      <w:r>
        <w:rPr>
          <w:b/>
        </w:rPr>
        <w:t>Đáp án: B</w:t>
      </w:r>
    </w:p>
    <w:p>
      <w:pPr>
        <w:keepNext/>
        <w:spacing w:before="140" w:after="60"/>
      </w:pPr>
      <w:r>
        <w:rPr>
          <w:b/>
        </w:rPr>
        <w:t xml:space="preserve">Câu 41. </w:t>
      </w:r>
      <w:r>
        <w:t>Theo quan niệm sâu răng là một bệnh đa yếu tố, nguyên nhân nào sau đây giải thích tại sao một người có vệ sinh răng miệng kém, nhiều mảng bám nhưng lại không hề có tổn thương sâu răng?</w:t>
      </w:r>
    </w:p>
    <w:p>
      <w:pPr>
        <w:ind w:left="259"/>
      </w:pPr>
      <w:r>
        <w:rPr>
          <w:b/>
        </w:rPr>
        <w:t xml:space="preserve">A. </w:t>
      </w:r>
      <w:r>
        <w:t>Do vi khuẩn trong mảng bám không có khả năng chuyển hóa lipid thành acid.</w:t>
      </w:r>
    </w:p>
    <w:p>
      <w:pPr>
        <w:ind w:left="259"/>
      </w:pPr>
      <w:r>
        <w:rPr>
          <w:b/>
        </w:rPr>
        <w:t xml:space="preserve">B. </w:t>
      </w:r>
      <w:r>
        <w:t>Do thiếu sự hiện diện của carbohydrate lên men (đường) trong chế độ ăn để vi khuẩn tạo acid.</w:t>
      </w:r>
    </w:p>
    <w:p>
      <w:pPr>
        <w:ind w:left="259"/>
      </w:pPr>
      <w:r>
        <w:rPr>
          <w:b/>
        </w:rPr>
        <w:t xml:space="preserve">C. </w:t>
      </w:r>
      <w:r>
        <w:t>Do men răng của người đó không chứa thành phần hydroxyapatite.</w:t>
      </w:r>
    </w:p>
    <w:p>
      <w:pPr>
        <w:ind w:left="259"/>
      </w:pPr>
      <w:r>
        <w:rPr>
          <w:b/>
        </w:rPr>
        <w:t xml:space="preserve">D. </w:t>
      </w:r>
      <w:r>
        <w:t>Do nước bọt của người đó không chứa vi khuẩn Streptococcus mutans.</w:t>
      </w:r>
    </w:p>
    <w:p>
      <w:pPr>
        <w:spacing w:after="140"/>
      </w:pPr>
      <w:r>
        <w:rPr>
          <w:b/>
        </w:rPr>
        <w:t>Đáp án: B</w:t>
      </w:r>
    </w:p>
    <w:p>
      <w:pPr>
        <w:keepNext/>
        <w:spacing w:before="140" w:after="60"/>
      </w:pPr>
      <w:r>
        <w:rPr>
          <w:b/>
        </w:rPr>
        <w:t xml:space="preserve">Câu 42. </w:t>
      </w:r>
      <w:r>
        <w:t>Trẻ em có nguy cơ sâu răng cao ở giai đoạn răng mới mọc. Đặc điểm sinh học nào của men răng mới mọc giải thích cho hiện tượng này?</w:t>
      </w:r>
    </w:p>
    <w:p>
      <w:pPr>
        <w:ind w:left="259"/>
      </w:pPr>
      <w:r>
        <w:rPr>
          <w:b/>
        </w:rPr>
        <w:t xml:space="preserve">A. </w:t>
      </w:r>
      <w:r>
        <w:t>Men răng mới mọc có lớp ngà bên dưới chưa phát triển hoàn thiện.</w:t>
      </w:r>
    </w:p>
    <w:p>
      <w:pPr>
        <w:ind w:left="259"/>
      </w:pPr>
      <w:r>
        <w:rPr>
          <w:b/>
        </w:rPr>
        <w:t xml:space="preserve">B. </w:t>
      </w:r>
      <w:r>
        <w:t>Men răng mới mọc hoàn toàn không có tinh thể hydroxyapatite.</w:t>
      </w:r>
    </w:p>
    <w:p>
      <w:pPr>
        <w:ind w:left="259"/>
      </w:pPr>
      <w:r>
        <w:rPr>
          <w:b/>
        </w:rPr>
        <w:t xml:space="preserve">C. </w:t>
      </w:r>
      <w:r>
        <w:t>Tinh thể apatite của men răng mới mọc chứa nhiều gốc carbonate dễ bị acid hòa tan.</w:t>
      </w:r>
    </w:p>
    <w:p>
      <w:pPr>
        <w:ind w:left="259"/>
      </w:pPr>
      <w:r>
        <w:rPr>
          <w:b/>
        </w:rPr>
        <w:t xml:space="preserve">D. </w:t>
      </w:r>
      <w:r>
        <w:t>Men răng mới mọc không được bao phủ bởi màng phím (pellicle) từ nước bọt.</w:t>
      </w:r>
    </w:p>
    <w:p>
      <w:pPr>
        <w:spacing w:after="140"/>
      </w:pPr>
      <w:r>
        <w:rPr>
          <w:b/>
        </w:rPr>
        <w:t>Đáp án: C</w:t>
      </w:r>
    </w:p>
    <w:p>
      <w:pPr>
        <w:keepNext/>
        <w:spacing w:before="140" w:after="60"/>
      </w:pPr>
      <w:r>
        <w:rPr>
          <w:b/>
        </w:rPr>
        <w:t xml:space="preserve">Câu 43. </w:t>
      </w:r>
      <w:r>
        <w:t>Quá trình "chín muồi" của men răng sau khi mọc giúp tăng khả năng đề kháng sâu răng được diễn ra thông qua cơ chế nào?</w:t>
      </w:r>
    </w:p>
    <w:p>
      <w:pPr>
        <w:ind w:left="259"/>
      </w:pPr>
      <w:r>
        <w:rPr>
          <w:b/>
        </w:rPr>
        <w:t xml:space="preserve">A. </w:t>
      </w:r>
      <w:r>
        <w:t>Trải qua các chu kỳ tái khoáng/mất khoáng, nhóm carbonate bị thay thế dần bởi nhóm hydroxyl hoặc fluor.</w:t>
      </w:r>
    </w:p>
    <w:p>
      <w:pPr>
        <w:ind w:left="259"/>
      </w:pPr>
      <w:r>
        <w:rPr>
          <w:b/>
        </w:rPr>
        <w:t xml:space="preserve">B. </w:t>
      </w:r>
      <w:r>
        <w:t>Bề mặt men răng được bao phủ vĩnh viễn bởi một lớp màng vi khuẩn S. mutans có lợi.</w:t>
      </w:r>
    </w:p>
    <w:p>
      <w:pPr>
        <w:ind w:left="259"/>
      </w:pPr>
      <w:r>
        <w:rPr>
          <w:b/>
        </w:rPr>
        <w:t xml:space="preserve">C. </w:t>
      </w:r>
      <w:r>
        <w:t>Tủy răng liên tục bơm canxi qua các ống ngà để làm dày bề mặt men.</w:t>
      </w:r>
    </w:p>
    <w:p>
      <w:pPr>
        <w:ind w:left="259"/>
      </w:pPr>
      <w:r>
        <w:rPr>
          <w:b/>
        </w:rPr>
        <w:t xml:space="preserve">D. </w:t>
      </w:r>
      <w:r>
        <w:t>Các tế bào tạo men (ameloblast) tiếp tục hoạt động sinh ra lớp men mới cứng chắc hơn.</w:t>
      </w:r>
    </w:p>
    <w:p>
      <w:pPr>
        <w:spacing w:after="140"/>
      </w:pPr>
      <w:r>
        <w:rPr>
          <w:b/>
        </w:rPr>
        <w:t>Đáp án: A</w:t>
      </w:r>
    </w:p>
    <w:p>
      <w:pPr>
        <w:keepNext/>
        <w:spacing w:before="140" w:after="60"/>
      </w:pPr>
      <w:r>
        <w:rPr>
          <w:b/>
        </w:rPr>
        <w:t xml:space="preserve">Câu 44. </w:t>
      </w:r>
      <w:r>
        <w:t>Trong cấu trúc của mảng bám vi khuẩn gây sâu răng, chất Dextran có vai trò gì và được tổng hợp từ nguồn nào?</w:t>
      </w:r>
    </w:p>
    <w:p>
      <w:pPr>
        <w:ind w:left="259"/>
      </w:pPr>
      <w:r>
        <w:rPr>
          <w:b/>
        </w:rPr>
        <w:t xml:space="preserve">A. </w:t>
      </w:r>
      <w:r>
        <w:t>Là acid nội bào, được tổng hợp từ protein trong nước bọt.</w:t>
      </w:r>
    </w:p>
    <w:p>
      <w:pPr>
        <w:ind w:left="259"/>
      </w:pPr>
      <w:r>
        <w:rPr>
          <w:b/>
        </w:rPr>
        <w:t xml:space="preserve">B. </w:t>
      </w:r>
      <w:r>
        <w:t>Là chất kháng khuẩn, được tổng hợp từ vi khuẩn Lactobacillus.</w:t>
      </w:r>
    </w:p>
    <w:p>
      <w:pPr>
        <w:ind w:left="259"/>
      </w:pPr>
      <w:r>
        <w:rPr>
          <w:b/>
        </w:rPr>
        <w:t xml:space="preserve">C. </w:t>
      </w:r>
      <w:r>
        <w:t>Là khoáng chất, được tổng hợp từ thành phần canxi của thức ăn.</w:t>
      </w:r>
    </w:p>
    <w:p>
      <w:pPr>
        <w:ind w:left="259"/>
      </w:pPr>
      <w:r>
        <w:rPr>
          <w:b/>
        </w:rPr>
        <w:t xml:space="preserve">D. </w:t>
      </w:r>
      <w:r>
        <w:t>Là polysaccharide ngoại bào có tính dính, được vi khuẩn S. mutans tổng hợp từ đường sucrose.</w:t>
      </w:r>
    </w:p>
    <w:p>
      <w:pPr>
        <w:spacing w:after="140"/>
      </w:pPr>
      <w:r>
        <w:rPr>
          <w:b/>
        </w:rPr>
        <w:t>Đáp án: D</w:t>
      </w:r>
    </w:p>
    <w:p>
      <w:pPr>
        <w:keepNext/>
        <w:spacing w:before="140" w:after="60"/>
      </w:pPr>
      <w:r>
        <w:rPr>
          <w:b/>
        </w:rPr>
        <w:t xml:space="preserve">Câu 45. </w:t>
      </w:r>
      <w:r>
        <w:t>Vi khuẩn Lactobacillus acidophilus có đặc điểm bệnh sinh nào khác biệt rõ rệt so với Streptococcus mutans trong tiến trình của bệnh sâu răng?</w:t>
      </w:r>
    </w:p>
    <w:p>
      <w:pPr>
        <w:ind w:left="259"/>
      </w:pPr>
      <w:r>
        <w:rPr>
          <w:b/>
        </w:rPr>
        <w:t xml:space="preserve">A. </w:t>
      </w:r>
      <w:r>
        <w:t>L. acidophilus khởi phát tổn thương sâu răng trên bề mặt men nhẵn.</w:t>
      </w:r>
    </w:p>
    <w:p>
      <w:pPr>
        <w:ind w:left="259"/>
      </w:pPr>
      <w:r>
        <w:rPr>
          <w:b/>
        </w:rPr>
        <w:t xml:space="preserve">B. </w:t>
      </w:r>
      <w:r>
        <w:t>L. acidophilus chỉ tồn tại trong môi trường kiềm (pH &gt; 7).</w:t>
      </w:r>
    </w:p>
    <w:p>
      <w:pPr>
        <w:ind w:left="259"/>
      </w:pPr>
      <w:r>
        <w:rPr>
          <w:b/>
        </w:rPr>
        <w:t xml:space="preserve">C. </w:t>
      </w:r>
      <w:r>
        <w:t>L. acidophilus thường xuất hiện ở giai đoạn muộn và làm tổn thương tiến triển sâu xuống dưới bề mặt ngà.</w:t>
      </w:r>
    </w:p>
    <w:p>
      <w:pPr>
        <w:ind w:left="259"/>
      </w:pPr>
      <w:r>
        <w:rPr>
          <w:b/>
        </w:rPr>
        <w:t xml:space="preserve">D. </w:t>
      </w:r>
      <w:r>
        <w:t>L. acidophilus không có khả năng sản xuất acid lên men.</w:t>
      </w:r>
    </w:p>
    <w:p>
      <w:pPr>
        <w:spacing w:after="140"/>
      </w:pPr>
      <w:r>
        <w:rPr>
          <w:b/>
        </w:rPr>
        <w:t>Đáp án: C</w:t>
      </w:r>
    </w:p>
    <w:p>
      <w:pPr>
        <w:keepNext/>
        <w:spacing w:before="140" w:after="60"/>
      </w:pPr>
      <w:r>
        <w:rPr>
          <w:b/>
        </w:rPr>
        <w:t xml:space="preserve">Câu 46. </w:t>
      </w:r>
      <w:r>
        <w:t>Tại sao tinh thể fluorapatite lại giúp bề mặt men răng chống lại quá trình mất khoáng tốt hơn hydroxyapatite?</w:t>
      </w:r>
    </w:p>
    <w:p>
      <w:pPr>
        <w:ind w:left="259"/>
      </w:pPr>
      <w:r>
        <w:rPr>
          <w:b/>
        </w:rPr>
        <w:t xml:space="preserve">A. </w:t>
      </w:r>
      <w:r>
        <w:t>Vì fluorapatite là một mạng lưới polymer hữu cơ không tan trong nước.</w:t>
      </w:r>
    </w:p>
    <w:p>
      <w:pPr>
        <w:ind w:left="259"/>
      </w:pPr>
      <w:r>
        <w:rPr>
          <w:b/>
        </w:rPr>
        <w:t xml:space="preserve">B. </w:t>
      </w:r>
      <w:r>
        <w:t>Vì fluorapatite tiêu diệt vi khuẩn sinh acid ngay khi tiếp xúc.</w:t>
      </w:r>
    </w:p>
    <w:p>
      <w:pPr>
        <w:ind w:left="259"/>
      </w:pPr>
      <w:r>
        <w:rPr>
          <w:b/>
        </w:rPr>
        <w:t xml:space="preserve">C. </w:t>
      </w:r>
      <w:r>
        <w:t>Vì fluorapatite chỉ bị hòa tan khi pH giảm xuống dưới 5.5.</w:t>
      </w:r>
    </w:p>
    <w:p>
      <w:pPr>
        <w:ind w:left="259"/>
      </w:pPr>
      <w:r>
        <w:rPr>
          <w:b/>
        </w:rPr>
        <w:t xml:space="preserve">D. </w:t>
      </w:r>
      <w:r>
        <w:t>Vì fluorapatite kháng lại sự hòa tan tốt hơn và chỉ bắt đầu bị phân hủy khi pH giảm xuống &lt; 4.5.</w:t>
      </w:r>
    </w:p>
    <w:p>
      <w:pPr>
        <w:spacing w:after="140"/>
      </w:pPr>
      <w:r>
        <w:rPr>
          <w:b/>
        </w:rPr>
        <w:t>Đáp án: D</w:t>
      </w:r>
    </w:p>
    <w:p>
      <w:pPr>
        <w:keepNext/>
        <w:spacing w:before="140" w:after="60"/>
      </w:pPr>
      <w:r>
        <w:rPr>
          <w:b/>
        </w:rPr>
        <w:t xml:space="preserve">Câu 47. </w:t>
      </w:r>
      <w:r>
        <w:t>Về mặt hình thái học, sự lan rộng của tổn thương sâu ngà tạo ra một hình nón có đặc điểm định hướng như thế nào?</w:t>
      </w:r>
    </w:p>
    <w:p>
      <w:pPr>
        <w:ind w:left="259"/>
      </w:pPr>
      <w:r>
        <w:rPr>
          <w:b/>
        </w:rPr>
        <w:t xml:space="preserve">A. </w:t>
      </w:r>
      <w:r>
        <w:t>Đáy nằm ở đường nối men ngà và đỉnh quay về phía tủy.</w:t>
      </w:r>
    </w:p>
    <w:p>
      <w:pPr>
        <w:ind w:left="259"/>
      </w:pPr>
      <w:r>
        <w:rPr>
          <w:b/>
        </w:rPr>
        <w:t xml:space="preserve">B. </w:t>
      </w:r>
      <w:r>
        <w:t>Đỉnh nằm ở đường nối men ngà và đáy quay về phía tủy.</w:t>
      </w:r>
    </w:p>
    <w:p>
      <w:pPr>
        <w:ind w:left="259"/>
      </w:pPr>
      <w:r>
        <w:rPr>
          <w:b/>
        </w:rPr>
        <w:t xml:space="preserve">C. </w:t>
      </w:r>
      <w:r>
        <w:t>Đáy nằm ở bề mặt men và đỉnh quay về buồng tủy.</w:t>
      </w:r>
    </w:p>
    <w:p>
      <w:pPr>
        <w:ind w:left="259"/>
      </w:pPr>
      <w:r>
        <w:rPr>
          <w:b/>
        </w:rPr>
        <w:t xml:space="preserve">D. </w:t>
      </w:r>
      <w:r>
        <w:t>Hình trụ đồng đều xuyên suốt từ đường nối men ngà đến tủy.</w:t>
      </w:r>
    </w:p>
    <w:p>
      <w:pPr>
        <w:spacing w:after="140"/>
      </w:pPr>
      <w:r>
        <w:rPr>
          <w:b/>
        </w:rPr>
        <w:t>Đáp án: A</w:t>
      </w:r>
    </w:p>
    <w:p>
      <w:pPr>
        <w:keepNext/>
        <w:spacing w:before="140" w:after="60"/>
      </w:pPr>
      <w:r>
        <w:rPr>
          <w:b/>
        </w:rPr>
        <w:t xml:space="preserve">Câu 48. </w:t>
      </w:r>
      <w:r>
        <w:t>Sự hình thành lớp "ngà xơ cứng" (tubular sclerosis) trong phản ứng bảo vệ của ngà răng có bản chất là gì?</w:t>
      </w:r>
    </w:p>
    <w:p>
      <w:pPr>
        <w:ind w:left="259"/>
      </w:pPr>
      <w:r>
        <w:rPr>
          <w:b/>
        </w:rPr>
        <w:t xml:space="preserve">A. </w:t>
      </w:r>
      <w:r>
        <w:t>Sự tăng sinh quá mức của các tế bào tạo ngà trong buồng tủy.</w:t>
      </w:r>
    </w:p>
    <w:p>
      <w:pPr>
        <w:ind w:left="259"/>
      </w:pPr>
      <w:r>
        <w:rPr>
          <w:b/>
        </w:rPr>
        <w:t xml:space="preserve">B. </w:t>
      </w:r>
      <w:r>
        <w:t>Sự kết tủa khoáng chất (whitelockite crystal) bên trong và bên ngoài ống ngà làm chặn đứng sự phân hủy.</w:t>
      </w:r>
    </w:p>
    <w:p>
      <w:pPr>
        <w:ind w:left="259"/>
      </w:pPr>
      <w:r>
        <w:rPr>
          <w:b/>
        </w:rPr>
        <w:t xml:space="preserve">C. </w:t>
      </w:r>
      <w:r>
        <w:t>Sự đông vón của các mạch máu trong tủy răng để ngăn vi khuẩn đi vào tuần hoàn.</w:t>
      </w:r>
    </w:p>
    <w:p>
      <w:pPr>
        <w:ind w:left="259"/>
      </w:pPr>
      <w:r>
        <w:rPr>
          <w:b/>
        </w:rPr>
        <w:t xml:space="preserve">D. </w:t>
      </w:r>
      <w:r>
        <w:t>Sự phá vỡ toàn bộ cấu trúc collagen để tạo thành một lớp rào cản vô định hình.</w:t>
      </w:r>
    </w:p>
    <w:p>
      <w:pPr>
        <w:spacing w:after="140"/>
      </w:pPr>
      <w:r>
        <w:rPr>
          <w:b/>
        </w:rPr>
        <w:t>Đáp án: B</w:t>
      </w:r>
    </w:p>
    <w:p>
      <w:pPr>
        <w:keepNext/>
        <w:spacing w:before="140" w:after="60"/>
      </w:pPr>
      <w:r>
        <w:rPr>
          <w:b/>
        </w:rPr>
        <w:t xml:space="preserve">Câu 49. </w:t>
      </w:r>
      <w:r>
        <w:t>Phân biệt ngà nhiễm trùng (lớp ngoài) và ngà bị ảnh hưởng (lớp trong) là kỹ năng cốt lõi trong nha khoa phục hồi. Phát biểu nào sau đây đúng về ngà nhiễm trùng?</w:t>
      </w:r>
    </w:p>
    <w:p>
      <w:pPr>
        <w:ind w:left="259"/>
      </w:pPr>
      <w:r>
        <w:rPr>
          <w:b/>
        </w:rPr>
        <w:t xml:space="preserve">A. </w:t>
      </w:r>
      <w:r>
        <w:t>Là lớp mô sống, còn cảm giác và cấu trúc collagen nguyên vẹn.</w:t>
      </w:r>
    </w:p>
    <w:p>
      <w:pPr>
        <w:ind w:left="259"/>
      </w:pPr>
      <w:r>
        <w:rPr>
          <w:b/>
        </w:rPr>
        <w:t xml:space="preserve">B. </w:t>
      </w:r>
      <w:r>
        <w:t>Là lớp mô chết, thâm nhiễm nhiều vi khuẩn và không có khả năng tái khoáng.</w:t>
      </w:r>
    </w:p>
    <w:p>
      <w:pPr>
        <w:ind w:left="259"/>
      </w:pPr>
      <w:r>
        <w:rPr>
          <w:b/>
        </w:rPr>
        <w:t xml:space="preserve">C. </w:t>
      </w:r>
      <w:r>
        <w:t>Là lớp ngà có chứa tinh thể whitelockite giúp chặn đứng vi khuẩn.</w:t>
      </w:r>
    </w:p>
    <w:p>
      <w:pPr>
        <w:ind w:left="259"/>
      </w:pPr>
      <w:r>
        <w:rPr>
          <w:b/>
        </w:rPr>
        <w:t xml:space="preserve">D. </w:t>
      </w:r>
      <w:r>
        <w:t>Bắt buộc phải giữ lại trong mọi xoang trám để bảo vệ tủy.</w:t>
      </w:r>
    </w:p>
    <w:p>
      <w:pPr>
        <w:spacing w:after="140"/>
      </w:pPr>
      <w:r>
        <w:rPr>
          <w:b/>
        </w:rPr>
        <w:t>Đáp án: B</w:t>
      </w:r>
    </w:p>
    <w:p>
      <w:pPr>
        <w:keepNext/>
        <w:spacing w:before="140" w:after="60"/>
      </w:pPr>
      <w:r>
        <w:rPr>
          <w:b/>
        </w:rPr>
        <w:t xml:space="preserve">Câu 50. </w:t>
      </w:r>
      <w:r>
        <w:t>Để lớp ngà bị sâu bên trong (ngà bị ảnh hưởng) có thể tái khoáng hóa thành công, điều kiện sinh lý nào sau đây là BẮT BUỘC phải có?</w:t>
      </w:r>
    </w:p>
    <w:p>
      <w:pPr>
        <w:ind w:left="259"/>
      </w:pPr>
      <w:r>
        <w:rPr>
          <w:b/>
        </w:rPr>
        <w:t xml:space="preserve">A. </w:t>
      </w:r>
      <w:r>
        <w:t>Lớp ngà này phải tiếp xúc trực tiếp với môi trường nước bọt.</w:t>
      </w:r>
    </w:p>
    <w:p>
      <w:pPr>
        <w:ind w:left="259"/>
      </w:pPr>
      <w:r>
        <w:rPr>
          <w:b/>
        </w:rPr>
        <w:t xml:space="preserve">B. </w:t>
      </w:r>
      <w:r>
        <w:t>Phải loại bỏ hoàn toàn các sợi collagen tại vùng này.</w:t>
      </w:r>
    </w:p>
    <w:p>
      <w:pPr>
        <w:ind w:left="259"/>
      </w:pPr>
      <w:r>
        <w:rPr>
          <w:b/>
        </w:rPr>
        <w:t xml:space="preserve">C. </w:t>
      </w:r>
      <w:r>
        <w:t>Tế bào tạo men (ameloblast) phải được kích hoạt trở lại.</w:t>
      </w:r>
    </w:p>
    <w:p>
      <w:pPr>
        <w:ind w:left="259"/>
      </w:pPr>
      <w:r>
        <w:rPr>
          <w:b/>
        </w:rPr>
        <w:t xml:space="preserve">D. </w:t>
      </w:r>
      <w:r>
        <w:t>Phải có sự hiện diện của mạng lưới sợi collagen và quá trình sống của tế bào tạo ngà.</w:t>
      </w:r>
    </w:p>
    <w:p>
      <w:pPr>
        <w:spacing w:after="140"/>
      </w:pPr>
      <w:r>
        <w:rPr>
          <w:b/>
        </w:rPr>
        <w:t>Đáp án: D</w:t>
      </w:r>
    </w:p>
    <w:p>
      <w:pPr>
        <w:keepNext/>
        <w:spacing w:before="140" w:after="60"/>
      </w:pPr>
      <w:r>
        <w:rPr>
          <w:b/>
        </w:rPr>
        <w:t xml:space="preserve">Câu 51. </w:t>
      </w:r>
      <w:r>
        <w:t>Đứng trước một bệnh nhân có sang thương sâu men giai đoạn sớm (đốm trắng), hành động lâm sàng nào phản ánh đúng tư duy Cariology hiện đại?</w:t>
      </w:r>
    </w:p>
    <w:p>
      <w:pPr>
        <w:ind w:left="259"/>
      </w:pPr>
      <w:r>
        <w:rPr>
          <w:b/>
        </w:rPr>
        <w:t xml:space="preserve">A. </w:t>
      </w:r>
      <w:r>
        <w:t>Khoan mở rộng toàn bộ đốm trắng và trám bằng composite để ngừa sâu lan rộng.</w:t>
      </w:r>
    </w:p>
    <w:p>
      <w:pPr>
        <w:ind w:left="259"/>
      </w:pPr>
      <w:r>
        <w:rPr>
          <w:b/>
        </w:rPr>
        <w:t xml:space="preserve">B. </w:t>
      </w:r>
      <w:r>
        <w:t>Không cần khoan, can thiệp bằng cách tăng cường yếu tố đề kháng (Fluor) và giảm yếu tố nguy cơ.</w:t>
      </w:r>
    </w:p>
    <w:p>
      <w:pPr>
        <w:ind w:left="259"/>
      </w:pPr>
      <w:r>
        <w:rPr>
          <w:b/>
        </w:rPr>
        <w:t xml:space="preserve">C. </w:t>
      </w:r>
      <w:r>
        <w:t>Mài bỏ đốm trắng và đặt mão sứ bảo vệ răng.</w:t>
      </w:r>
    </w:p>
    <w:p>
      <w:pPr>
        <w:ind w:left="259"/>
      </w:pPr>
      <w:r>
        <w:rPr>
          <w:b/>
        </w:rPr>
        <w:t xml:space="preserve">D. </w:t>
      </w:r>
      <w:r>
        <w:t>Chọc mạnh thám trâm vào đốm trắng để kiểm tra xem đã tạo thành lỗ sâu thật sự chưa.</w:t>
      </w:r>
    </w:p>
    <w:p>
      <w:pPr>
        <w:spacing w:after="140"/>
      </w:pPr>
      <w:r>
        <w:rPr>
          <w:b/>
        </w:rPr>
        <w:t>Đáp án: B</w:t>
      </w:r>
    </w:p>
    <w:p>
      <w:pPr>
        <w:keepNext/>
        <w:spacing w:before="140" w:after="60"/>
      </w:pPr>
      <w:r>
        <w:rPr>
          <w:b/>
        </w:rPr>
        <w:t xml:space="preserve">Câu 52. </w:t>
      </w:r>
      <w:r>
        <w:t>Việc đánh giá nguy cơ sâu răng ở một bệnh nhân nhằm trả lời cho câu hỏi trọng tâm nào trong chẩn đoán?</w:t>
      </w:r>
    </w:p>
    <w:p>
      <w:pPr>
        <w:ind w:left="259"/>
      </w:pPr>
      <w:r>
        <w:rPr>
          <w:b/>
        </w:rPr>
        <w:t xml:space="preserve">A. </w:t>
      </w:r>
      <w:r>
        <w:t>Răng nào đang bị sâu tủy?</w:t>
      </w:r>
    </w:p>
    <w:p>
      <w:pPr>
        <w:ind w:left="259"/>
      </w:pPr>
      <w:r>
        <w:rPr>
          <w:b/>
        </w:rPr>
        <w:t xml:space="preserve">B. </w:t>
      </w:r>
      <w:r>
        <w:t>Bệnh nhân có bao nhiêu miếng trám cũ?</w:t>
      </w:r>
    </w:p>
    <w:p>
      <w:pPr>
        <w:ind w:left="259"/>
      </w:pPr>
      <w:r>
        <w:rPr>
          <w:b/>
        </w:rPr>
        <w:t xml:space="preserve">C. </w:t>
      </w:r>
      <w:r>
        <w:t>Cá nhân này có khuynh hướng phát triển bệnh sâu răng trong tương lai hay không?</w:t>
      </w:r>
    </w:p>
    <w:p>
      <w:pPr>
        <w:ind w:left="259"/>
      </w:pPr>
      <w:r>
        <w:rPr>
          <w:b/>
        </w:rPr>
        <w:t xml:space="preserve">D. </w:t>
      </w:r>
      <w:r>
        <w:t>Bệnh nhân thích ăn loại đường nào nhất?</w:t>
      </w:r>
    </w:p>
    <w:p>
      <w:pPr>
        <w:spacing w:after="140"/>
      </w:pPr>
      <w:r>
        <w:rPr>
          <w:b/>
        </w:rPr>
        <w:t>Đáp án: C</w:t>
      </w:r>
    </w:p>
    <w:p>
      <w:pPr>
        <w:keepNext/>
        <w:spacing w:before="140" w:after="60"/>
      </w:pPr>
      <w:r>
        <w:rPr>
          <w:b/>
        </w:rPr>
        <w:t xml:space="preserve">Câu 53. </w:t>
      </w:r>
      <w:r>
        <w:t>Đặc điểm lâm sàng để nhận biết một sang thương sâu răng đang hoạt động (active lesion) thông qua khám bằng mắt là gì?</w:t>
      </w:r>
    </w:p>
    <w:p>
      <w:pPr>
        <w:ind w:left="259"/>
      </w:pPr>
      <w:r>
        <w:rPr>
          <w:b/>
        </w:rPr>
        <w:t xml:space="preserve">A. </w:t>
      </w:r>
      <w:r>
        <w:t>Đốm trắng bóng loáng, nhẵn, nằm ở vùng tự làm sạch.</w:t>
      </w:r>
    </w:p>
    <w:p>
      <w:pPr>
        <w:ind w:left="259"/>
      </w:pPr>
      <w:r>
        <w:rPr>
          <w:b/>
        </w:rPr>
        <w:t xml:space="preserve">B. </w:t>
      </w:r>
      <w:r>
        <w:t>Bề mặt ngà đổi màu đen sậm, cứng như đá khi nạo nhẹ.</w:t>
      </w:r>
    </w:p>
    <w:p>
      <w:pPr>
        <w:ind w:left="259"/>
      </w:pPr>
      <w:r>
        <w:rPr>
          <w:b/>
        </w:rPr>
        <w:t xml:space="preserve">C. </w:t>
      </w:r>
      <w:r>
        <w:t>Bề mặt men có đốm trắng đục, mất bóng, sần sùi và thường nằm sát viền nướu có mảng bám.</w:t>
      </w:r>
    </w:p>
    <w:p>
      <w:pPr>
        <w:ind w:left="259"/>
      </w:pPr>
      <w:r>
        <w:rPr>
          <w:b/>
        </w:rPr>
        <w:t xml:space="preserve">D. </w:t>
      </w:r>
      <w:r>
        <w:t>Có lỗ thủng lớn nhưng xung quanh mô răng cứng chắc và trơn láng.</w:t>
      </w:r>
    </w:p>
    <w:p>
      <w:pPr>
        <w:spacing w:after="140"/>
      </w:pPr>
      <w:r>
        <w:rPr>
          <w:b/>
        </w:rPr>
        <w:t>Đáp án: C</w:t>
      </w:r>
    </w:p>
    <w:p>
      <w:pPr>
        <w:keepNext/>
        <w:spacing w:before="140" w:after="60"/>
      </w:pPr>
      <w:r>
        <w:rPr>
          <w:b/>
        </w:rPr>
        <w:t xml:space="preserve">Câu 54. </w:t>
      </w:r>
      <w:r>
        <w:t>Một trong những dấu hiệu để xếp loại "Nguy cơ sâu răng cao" ở người trẻ tuổi là gì?</w:t>
      </w:r>
    </w:p>
    <w:p>
      <w:pPr>
        <w:ind w:left="259"/>
      </w:pPr>
      <w:r>
        <w:rPr>
          <w:b/>
        </w:rPr>
        <w:t xml:space="preserve">A. </w:t>
      </w:r>
      <w:r>
        <w:t>Không có mảng bám và nướu hoàn toàn khỏe mạnh.</w:t>
      </w:r>
    </w:p>
    <w:p>
      <w:pPr>
        <w:ind w:left="259"/>
      </w:pPr>
      <w:r>
        <w:rPr>
          <w:b/>
        </w:rPr>
        <w:t xml:space="preserve">B. </w:t>
      </w:r>
      <w:r>
        <w:t>Có hai hay nhiều hơn tổn thương sâu răng xuất hiện trước khi đến khám.</w:t>
      </w:r>
    </w:p>
    <w:p>
      <w:pPr>
        <w:ind w:left="259"/>
      </w:pPr>
      <w:r>
        <w:rPr>
          <w:b/>
        </w:rPr>
        <w:t xml:space="preserve">C. </w:t>
      </w:r>
      <w:r>
        <w:t>Có lưu lượng nước bọt không kích thích đạt mức 1.5 ml/phút.</w:t>
      </w:r>
    </w:p>
    <w:p>
      <w:pPr>
        <w:ind w:left="259"/>
      </w:pPr>
      <w:r>
        <w:rPr>
          <w:b/>
        </w:rPr>
        <w:t xml:space="preserve">D. </w:t>
      </w:r>
      <w:r>
        <w:t>Chỉ ăn đồ ngọt vào các bữa ăn chính, súc miệng ngay sau khi ăn.</w:t>
      </w:r>
    </w:p>
    <w:p>
      <w:pPr>
        <w:spacing w:after="140"/>
      </w:pPr>
      <w:r>
        <w:rPr>
          <w:b/>
        </w:rPr>
        <w:t>Đáp án: B</w:t>
      </w:r>
    </w:p>
    <w:p>
      <w:pPr>
        <w:keepNext/>
        <w:spacing w:before="140" w:after="60"/>
      </w:pPr>
      <w:r>
        <w:rPr>
          <w:b/>
        </w:rPr>
        <w:t xml:space="preserve">Câu 55. </w:t>
      </w:r>
      <w:r>
        <w:t>Theo phác đồ điều trị sâu răng theo mô hình nội khoa phòng bệnh, nếu lượng S. Mutans (SM) của bệnh nhân đang ở mức &gt; 200.000 CFU/ml, bác sĩ cần làm gì TRƯỚC TIÊN?</w:t>
      </w:r>
    </w:p>
    <w:p>
      <w:pPr>
        <w:ind w:left="259"/>
      </w:pPr>
      <w:r>
        <w:rPr>
          <w:b/>
        </w:rPr>
        <w:t xml:space="preserve">A. </w:t>
      </w:r>
      <w:r>
        <w:t>Hạ thấp lượng S. Mutans xuống &lt; 100.000 CFU/ml bằng Chlorhexidine, Xylitol và vệ sinh răng miệng trước khi phục hồi.</w:t>
      </w:r>
    </w:p>
    <w:p>
      <w:pPr>
        <w:ind w:left="259"/>
      </w:pPr>
      <w:r>
        <w:rPr>
          <w:b/>
        </w:rPr>
        <w:t xml:space="preserve">B. </w:t>
      </w:r>
      <w:r>
        <w:t>Khoan lấy sạch tất cả các mô bệnh và trám vĩnh viễn ngay lập tức.</w:t>
      </w:r>
    </w:p>
    <w:p>
      <w:pPr>
        <w:ind w:left="259"/>
      </w:pPr>
      <w:r>
        <w:rPr>
          <w:b/>
        </w:rPr>
        <w:t xml:space="preserve">C. </w:t>
      </w:r>
      <w:r>
        <w:t>Cho bệnh nhân uống kháng sinh liều cao trong 7 ngày để diệt vi khuẩn mảng bám.</w:t>
      </w:r>
    </w:p>
    <w:p>
      <w:pPr>
        <w:ind w:left="259"/>
      </w:pPr>
      <w:r>
        <w:rPr>
          <w:b/>
        </w:rPr>
        <w:t xml:space="preserve">D. </w:t>
      </w:r>
      <w:r>
        <w:t>Kê toa kem đánh răng không chứa fluor để tránh vi khuẩn đề kháng.</w:t>
      </w:r>
    </w:p>
    <w:p>
      <w:pPr>
        <w:spacing w:after="140"/>
      </w:pPr>
      <w:r>
        <w:rPr>
          <w:b/>
        </w:rPr>
        <w:t>Đáp án: A</w:t>
      </w:r>
    </w:p>
    <w:p>
      <w:pPr>
        <w:keepNext/>
        <w:spacing w:before="140" w:after="60"/>
      </w:pPr>
      <w:r>
        <w:rPr>
          <w:b/>
        </w:rPr>
        <w:t xml:space="preserve">Câu 56. </w:t>
      </w:r>
      <w:r>
        <w:t>Cơ chế tác dụng chính của việc nhai kẹo cao su Xylitol trong dự phòng bệnh sâu răng là gì?</w:t>
      </w:r>
    </w:p>
    <w:p>
      <w:pPr>
        <w:ind w:left="259"/>
      </w:pPr>
      <w:r>
        <w:rPr>
          <w:b/>
        </w:rPr>
        <w:t xml:space="preserve">A. </w:t>
      </w:r>
      <w:r>
        <w:t>Xylitol tiêu diệt trực tiếp hệ sinh thái vi khuẩn bằng cách sinh ra peroxide.</w:t>
      </w:r>
    </w:p>
    <w:p>
      <w:pPr>
        <w:ind w:left="259"/>
      </w:pPr>
      <w:r>
        <w:rPr>
          <w:b/>
        </w:rPr>
        <w:t xml:space="preserve">B. </w:t>
      </w:r>
      <w:r>
        <w:t>Nhai kẹo làm bong vảy lớp men răng chết, nhường chỗ cho men răng mới.</w:t>
      </w:r>
    </w:p>
    <w:p>
      <w:pPr>
        <w:ind w:left="259"/>
      </w:pPr>
      <w:r>
        <w:rPr>
          <w:b/>
        </w:rPr>
        <w:t xml:space="preserve">C. </w:t>
      </w:r>
      <w:r>
        <w:t>Nhai kẹo kích thích tiết nước bọt tăng khả năng đệm, và Xylitol là phương tiện chuyên chở tác nhân chống sâu răng.</w:t>
      </w:r>
    </w:p>
    <w:p>
      <w:pPr>
        <w:ind w:left="259"/>
      </w:pPr>
      <w:r>
        <w:rPr>
          <w:b/>
        </w:rPr>
        <w:t xml:space="preserve">D. </w:t>
      </w:r>
      <w:r>
        <w:t>Đường Xylitol bị S. mutans lên men cực nhanh, làm cạn kiệt năng lượng của vi khuẩn.</w:t>
      </w:r>
    </w:p>
    <w:p>
      <w:pPr>
        <w:spacing w:after="140"/>
      </w:pPr>
      <w:r>
        <w:rPr>
          <w:b/>
        </w:rPr>
        <w:t>Đáp án: C</w:t>
      </w:r>
    </w:p>
    <w:p>
      <w:pPr>
        <w:keepNext/>
        <w:spacing w:before="140" w:after="60"/>
      </w:pPr>
      <w:r>
        <w:rPr>
          <w:b/>
        </w:rPr>
        <w:t xml:space="preserve">Câu 57. </w:t>
      </w:r>
      <w:r>
        <w:t>Khi đánh giá các yếu tố nguy cơ tổng quát gây sâu răng cao, lượng nước bọt và pH được xem là thiếu hụt và nguy hiểm ở ngưỡng nào?</w:t>
      </w:r>
    </w:p>
    <w:p>
      <w:pPr>
        <w:ind w:left="259"/>
      </w:pPr>
      <w:r>
        <w:rPr>
          <w:b/>
        </w:rPr>
        <w:t xml:space="preserve">A. </w:t>
      </w:r>
      <w:r>
        <w:t>pH &lt; 4 và lưu lượng nước bọt &lt; 0.5 ml/phút.</w:t>
      </w:r>
    </w:p>
    <w:p>
      <w:pPr>
        <w:ind w:left="259"/>
      </w:pPr>
      <w:r>
        <w:rPr>
          <w:b/>
        </w:rPr>
        <w:t xml:space="preserve">B. </w:t>
      </w:r>
      <w:r>
        <w:t>pH &lt; 6.5 và lưu lượng nước bọt &gt; 1.0 ml/phút.</w:t>
      </w:r>
    </w:p>
    <w:p>
      <w:pPr>
        <w:ind w:left="259"/>
      </w:pPr>
      <w:r>
        <w:rPr>
          <w:b/>
        </w:rPr>
        <w:t xml:space="preserve">C. </w:t>
      </w:r>
      <w:r>
        <w:t>pH = 7.0 và lưu lượng nước bọt &lt; 0.1 ml/phút.</w:t>
      </w:r>
    </w:p>
    <w:p>
      <w:pPr>
        <w:ind w:left="259"/>
      </w:pPr>
      <w:r>
        <w:rPr>
          <w:b/>
        </w:rPr>
        <w:t xml:space="preserve">D. </w:t>
      </w:r>
      <w:r>
        <w:t>pH &gt; 7.5 và lưu lượng nước bọt &lt; 2.0 ml/phút.</w:t>
      </w:r>
    </w:p>
    <w:p>
      <w:pPr>
        <w:spacing w:after="140"/>
      </w:pPr>
      <w:r>
        <w:rPr>
          <w:b/>
        </w:rPr>
        <w:t>Đáp án: A</w:t>
      </w:r>
    </w:p>
    <w:p>
      <w:pPr>
        <w:keepNext/>
        <w:spacing w:before="140" w:after="60"/>
      </w:pPr>
      <w:r>
        <w:rPr>
          <w:b/>
        </w:rPr>
        <w:t xml:space="preserve">Câu 58. </w:t>
      </w:r>
      <w:r>
        <w:t>Nhầm lẫn khái niệm giữa "Điều trị tổn thương sâu răng" và "Điều trị bệnh sâu răng" thường dẫn đến sai lầm nào trên lâm sàng?</w:t>
      </w:r>
    </w:p>
    <w:p>
      <w:pPr>
        <w:ind w:left="259"/>
      </w:pPr>
      <w:r>
        <w:rPr>
          <w:b/>
        </w:rPr>
        <w:t xml:space="preserve">A. </w:t>
      </w:r>
      <w:r>
        <w:t>Bác sĩ chỉ chăm chăm khoan trám các lỗ sâu (xử lý hậu quả) mà không kiểm soát mảng bám và chế độ ăn (nguyên nhân).</w:t>
      </w:r>
    </w:p>
    <w:p>
      <w:pPr>
        <w:ind w:left="259"/>
      </w:pPr>
      <w:r>
        <w:rPr>
          <w:b/>
        </w:rPr>
        <w:t xml:space="preserve">B. </w:t>
      </w:r>
      <w:r>
        <w:t>Bác sĩ chỉ hướng dẫn vệ sinh răng miệng mà từ chối trám mọi lỗ sâu lớn.</w:t>
      </w:r>
    </w:p>
    <w:p>
      <w:pPr>
        <w:ind w:left="259"/>
      </w:pPr>
      <w:r>
        <w:rPr>
          <w:b/>
        </w:rPr>
        <w:t xml:space="preserve">C. </w:t>
      </w:r>
      <w:r>
        <w:t>Bệnh nhân nghĩ rằng trám răng sẽ làm cho răng chắc khỏe hơn răng tự nhiên.</w:t>
      </w:r>
    </w:p>
    <w:p>
      <w:pPr>
        <w:ind w:left="259"/>
      </w:pPr>
      <w:r>
        <w:rPr>
          <w:b/>
        </w:rPr>
        <w:t xml:space="preserve">D. </w:t>
      </w:r>
      <w:r>
        <w:t>Bệnh nhân chỉ uống thuốc giảm đau thay vì đi gặp nha sĩ.</w:t>
      </w:r>
    </w:p>
    <w:p>
      <w:pPr>
        <w:spacing w:after="140"/>
      </w:pPr>
      <w:r>
        <w:rPr>
          <w:b/>
        </w:rPr>
        <w:t>Đáp án: A</w:t>
      </w:r>
    </w:p>
    <w:p>
      <w:pPr>
        <w:keepNext/>
        <w:spacing w:before="140" w:after="60"/>
      </w:pPr>
      <w:r>
        <w:rPr>
          <w:b/>
        </w:rPr>
        <w:t xml:space="preserve">Câu 59. </w:t>
      </w:r>
      <w:r>
        <w:t>"Overdiagnosis" (Chẩn đoán quá mức) trong sâu răng có khả năng gây ra hậu quả tiêu cực nào nhất cho bệnh nhân?</w:t>
      </w:r>
    </w:p>
    <w:p>
      <w:pPr>
        <w:ind w:left="259"/>
      </w:pPr>
      <w:r>
        <w:rPr>
          <w:b/>
        </w:rPr>
        <w:t xml:space="preserve">A. </w:t>
      </w:r>
      <w:r>
        <w:t>Làm bệnh nhân chủ quan, không thèm đánh răng nữa.</w:t>
      </w:r>
    </w:p>
    <w:p>
      <w:pPr>
        <w:ind w:left="259"/>
      </w:pPr>
      <w:r>
        <w:rPr>
          <w:b/>
        </w:rPr>
        <w:t xml:space="preserve">B. </w:t>
      </w:r>
      <w:r>
        <w:t>Răng bị sâu đến tủy do bác sĩ bỏ sót các đốm trắng.</w:t>
      </w:r>
    </w:p>
    <w:p>
      <w:pPr>
        <w:ind w:left="259"/>
      </w:pPr>
      <w:r>
        <w:rPr>
          <w:b/>
        </w:rPr>
        <w:t xml:space="preserve">C. </w:t>
      </w:r>
      <w:r>
        <w:t>Bệnh nhân phải đóng thêm tiền để chụp phim X-quang không cần thiết.</w:t>
      </w:r>
    </w:p>
    <w:p>
      <w:pPr>
        <w:ind w:left="259"/>
      </w:pPr>
      <w:r>
        <w:rPr>
          <w:b/>
        </w:rPr>
        <w:t xml:space="preserve">D. </w:t>
      </w:r>
      <w:r>
        <w:t>Xâm lấn mô răng lành không cần thiết do quyết định khoan trám những đốm trắng có khả năng tự tái khoáng.</w:t>
      </w:r>
    </w:p>
    <w:p>
      <w:pPr>
        <w:spacing w:after="140"/>
      </w:pPr>
      <w:r>
        <w:rPr>
          <w:b/>
        </w:rPr>
        <w:t>Đáp án: D</w:t>
      </w:r>
    </w:p>
    <w:p>
      <w:pPr>
        <w:keepNext/>
        <w:spacing w:before="140" w:after="60"/>
      </w:pPr>
      <w:r>
        <w:rPr>
          <w:b/>
        </w:rPr>
        <w:t xml:space="preserve">Câu 60. </w:t>
      </w:r>
      <w:r>
        <w:t>Tại sao sinh viên Răng Hàm Mặt thường được dạy rằng: "Phát hiện một đốm trắng đục trên răng chưa đủ để quyết định trám"?</w:t>
      </w:r>
    </w:p>
    <w:p>
      <w:pPr>
        <w:ind w:left="259"/>
      </w:pPr>
      <w:r>
        <w:rPr>
          <w:b/>
        </w:rPr>
        <w:t xml:space="preserve">A. </w:t>
      </w:r>
      <w:r>
        <w:t>Vì đốm trắng có thể là tổn thương sâu men đang hoạt động, hoàn toàn có khả năng điều trị không xâm lấn bằng cách tái khoáng hóa.</w:t>
      </w:r>
    </w:p>
    <w:p>
      <w:pPr>
        <w:ind w:left="259"/>
      </w:pPr>
      <w:r>
        <w:rPr>
          <w:b/>
        </w:rPr>
        <w:t xml:space="preserve">B. </w:t>
      </w:r>
      <w:r>
        <w:t>Vì đốm trắng chỉ là cặn thức ăn dính vào răng, súc miệng sẽ tự hết.</w:t>
      </w:r>
    </w:p>
    <w:p>
      <w:pPr>
        <w:ind w:left="259"/>
      </w:pPr>
      <w:r>
        <w:rPr>
          <w:b/>
        </w:rPr>
        <w:t xml:space="preserve">C. </w:t>
      </w:r>
      <w:r>
        <w:t>Vì trám răng đốm trắng sẽ làm giảm thẩm mỹ của nụ cười.</w:t>
      </w:r>
    </w:p>
    <w:p>
      <w:pPr>
        <w:ind w:left="259"/>
      </w:pPr>
      <w:r>
        <w:rPr>
          <w:b/>
        </w:rPr>
        <w:t xml:space="preserve">D. </w:t>
      </w:r>
      <w:r>
        <w:t>Vì đốm trắng luôn luôn là do nhiễm Fluor (Fluorosis), không liên quan đến sâu răng.</w:t>
      </w:r>
    </w:p>
    <w:p>
      <w:pPr>
        <w:spacing w:after="140"/>
      </w:pPr>
      <w:r>
        <w:rPr>
          <w:b/>
        </w:rPr>
        <w:t>Đáp án: A</w:t>
      </w:r>
    </w:p>
    <w:p>
      <w:pPr>
        <w:keepNext/>
        <w:spacing w:before="140" w:after="60"/>
      </w:pPr>
      <w:r>
        <w:rPr>
          <w:b/>
        </w:rPr>
        <w:t xml:space="preserve">Câu 61. </w:t>
      </w:r>
      <w:r>
        <w:t>Biến chứng của bệnh sâu răng nếu không được điều trị kịp thời có thể dẫn đến hậu quả nghiêm trọng nào sau đây?</w:t>
      </w:r>
    </w:p>
    <w:p>
      <w:pPr>
        <w:ind w:left="259"/>
      </w:pPr>
      <w:r>
        <w:rPr>
          <w:b/>
        </w:rPr>
        <w:t xml:space="preserve">A. </w:t>
      </w:r>
      <w:r>
        <w:t>Mọc thêm răng thừa trên cung hàm.</w:t>
      </w:r>
    </w:p>
    <w:p>
      <w:pPr>
        <w:ind w:left="259"/>
      </w:pPr>
      <w:r>
        <w:rPr>
          <w:b/>
        </w:rPr>
        <w:t xml:space="preserve">B. </w:t>
      </w:r>
      <w:r>
        <w:t>Viêm tủy hoại tử, nhiễm trùng vùng quanh chóp, viêm mô tế bào, thậm chí nhiễm khuẩn huyết.</w:t>
      </w:r>
    </w:p>
    <w:p>
      <w:pPr>
        <w:ind w:left="259"/>
      </w:pPr>
      <w:r>
        <w:rPr>
          <w:b/>
        </w:rPr>
        <w:t xml:space="preserve">C. </w:t>
      </w:r>
      <w:r>
        <w:t>Làm dày lên lớp men răng quá mức gây sai lệch khớp cắn.</w:t>
      </w:r>
    </w:p>
    <w:p>
      <w:pPr>
        <w:ind w:left="259"/>
      </w:pPr>
      <w:r>
        <w:rPr>
          <w:b/>
        </w:rPr>
        <w:t xml:space="preserve">D. </w:t>
      </w:r>
      <w:r>
        <w:t>Tăng sinh quá mức tuyến nước bọt mang tai gây phì đại khuôn mặt.</w:t>
      </w:r>
    </w:p>
    <w:p>
      <w:pPr>
        <w:spacing w:after="140"/>
      </w:pPr>
      <w:r>
        <w:rPr>
          <w:b/>
        </w:rPr>
        <w:t>Đáp án: B</w:t>
      </w:r>
    </w:p>
    <w:p>
      <w:pPr>
        <w:keepNext/>
        <w:spacing w:before="140" w:after="60"/>
      </w:pPr>
      <w:r>
        <w:rPr>
          <w:b/>
        </w:rPr>
        <w:t xml:space="preserve">Câu 62. </w:t>
      </w:r>
      <w:r>
        <w:t>Việc chỉ định "Sealant" (trám bít hố rãnh) nên ưu tiên áp dụng cho đối tượng nào để đạt hiệu quả dự phòng cao nhất?</w:t>
      </w:r>
    </w:p>
    <w:p>
      <w:pPr>
        <w:ind w:left="259"/>
      </w:pPr>
      <w:r>
        <w:rPr>
          <w:b/>
        </w:rPr>
        <w:t xml:space="preserve">A. </w:t>
      </w:r>
      <w:r>
        <w:t>Người cao tuổi có tình trạng mòn ngót hố rãnh mặt nhai.</w:t>
      </w:r>
    </w:p>
    <w:p>
      <w:pPr>
        <w:ind w:left="259"/>
      </w:pPr>
      <w:r>
        <w:rPr>
          <w:b/>
        </w:rPr>
        <w:t xml:space="preserve">B. </w:t>
      </w:r>
      <w:r>
        <w:t>Người có hố rãnh ngoằn ngoèo sâu và những người có nguy cơ sâu răng trung bình hoặc cao.</w:t>
      </w:r>
    </w:p>
    <w:p>
      <w:pPr>
        <w:ind w:left="259"/>
      </w:pPr>
      <w:r>
        <w:rPr>
          <w:b/>
        </w:rPr>
        <w:t xml:space="preserve">C. </w:t>
      </w:r>
      <w:r>
        <w:t>Trẻ sơ sinh chưa mọc răng sữa để chuẩn bị cho răng mọc.</w:t>
      </w:r>
    </w:p>
    <w:p>
      <w:pPr>
        <w:ind w:left="259"/>
      </w:pPr>
      <w:r>
        <w:rPr>
          <w:b/>
        </w:rPr>
        <w:t xml:space="preserve">D. </w:t>
      </w:r>
      <w:r>
        <w:t>Bệnh nhân có xoang sâu mặt nhai đã lan rộng đến tủy răng.</w:t>
      </w:r>
    </w:p>
    <w:p>
      <w:pPr>
        <w:spacing w:after="140"/>
      </w:pPr>
      <w:r>
        <w:rPr>
          <w:b/>
        </w:rPr>
        <w:t>Đáp án: B</w:t>
      </w:r>
    </w:p>
    <w:p>
      <w:pPr>
        <w:keepNext/>
        <w:spacing w:before="140" w:after="60"/>
      </w:pPr>
      <w:r>
        <w:rPr>
          <w:b/>
        </w:rPr>
        <w:t xml:space="preserve">Câu 63. </w:t>
      </w:r>
      <w:r>
        <w:t>Sự sai lệch nào sau đây là phổ biến nhất khi sinh viên nhận định về ý nghĩa của X-quang cánh cắn (Bitewing) trong chẩn đoán sâu mặt bên?</w:t>
      </w:r>
    </w:p>
    <w:p>
      <w:pPr>
        <w:ind w:left="259"/>
      </w:pPr>
      <w:r>
        <w:rPr>
          <w:b/>
        </w:rPr>
        <w:t xml:space="preserve">A. </w:t>
      </w:r>
      <w:r>
        <w:t>X-quang phóng đại kích thước tổn thương lên gấp 2 lần.</w:t>
      </w:r>
    </w:p>
    <w:p>
      <w:pPr>
        <w:ind w:left="259"/>
      </w:pPr>
      <w:r>
        <w:rPr>
          <w:b/>
        </w:rPr>
        <w:t xml:space="preserve">B. </w:t>
      </w:r>
      <w:r>
        <w:t>X-quang không bao giờ thấy được lớp men răng ngoài cùng.</w:t>
      </w:r>
    </w:p>
    <w:p>
      <w:pPr>
        <w:ind w:left="259"/>
      </w:pPr>
      <w:r>
        <w:rPr>
          <w:b/>
        </w:rPr>
        <w:t xml:space="preserve">C. </w:t>
      </w:r>
      <w:r>
        <w:t>Nghĩ rằng không có hình ảnh thấu quang trên phim đồng nghĩa với việc hoàn toàn không có tổn thương mất khoáng ở mặt bên.</w:t>
      </w:r>
    </w:p>
    <w:p>
      <w:pPr>
        <w:ind w:left="259"/>
      </w:pPr>
      <w:r>
        <w:rPr>
          <w:b/>
        </w:rPr>
        <w:t xml:space="preserve">D. </w:t>
      </w:r>
      <w:r>
        <w:t>Nghĩ rằng tia X có thể tiêu diệt vi khuẩn trong lỗ sâu.</w:t>
      </w:r>
    </w:p>
    <w:p>
      <w:pPr>
        <w:spacing w:after="140"/>
      </w:pPr>
      <w:r>
        <w:rPr>
          <w:b/>
        </w:rPr>
        <w:t>Đáp án: C</w:t>
      </w:r>
    </w:p>
    <w:p>
      <w:pPr>
        <w:keepNext/>
        <w:spacing w:before="140" w:after="60"/>
      </w:pPr>
      <w:r>
        <w:rPr>
          <w:b/>
        </w:rPr>
        <w:t xml:space="preserve">Câu 64. </w:t>
      </w:r>
      <w:r>
        <w:t>Hoạt động nhai thức ăn có nhiều chất xơ (như mía, củ sắn, thơm) có lợi ích cơ học nào đối với việc phòng ngừa bệnh sâu răng?</w:t>
      </w:r>
    </w:p>
    <w:p>
      <w:pPr>
        <w:ind w:left="259"/>
      </w:pPr>
      <w:r>
        <w:rPr>
          <w:b/>
        </w:rPr>
        <w:t xml:space="preserve">A. </w:t>
      </w:r>
      <w:r>
        <w:t>Chất xơ tiết ra Fluoride tự nhiên để tái khoáng men răng.</w:t>
      </w:r>
    </w:p>
    <w:p>
      <w:pPr>
        <w:ind w:left="259"/>
      </w:pPr>
      <w:r>
        <w:rPr>
          <w:b/>
        </w:rPr>
        <w:t xml:space="preserve">B. </w:t>
      </w:r>
      <w:r>
        <w:t>Chất xơ tiêu diệt vi khuẩn Lactobacillus trong ống ngà.</w:t>
      </w:r>
    </w:p>
    <w:p>
      <w:pPr>
        <w:ind w:left="259"/>
      </w:pPr>
      <w:r>
        <w:rPr>
          <w:b/>
        </w:rPr>
        <w:t xml:space="preserve">C. </w:t>
      </w:r>
      <w:r>
        <w:t>Quá trình nhai thức ăn xơ giúp chải rửa, làm sạch bề mặt răng và giảm sự lưu giữ mảng bám.</w:t>
      </w:r>
    </w:p>
    <w:p>
      <w:pPr>
        <w:ind w:left="259"/>
      </w:pPr>
      <w:r>
        <w:rPr>
          <w:b/>
        </w:rPr>
        <w:t xml:space="preserve">D. </w:t>
      </w:r>
      <w:r>
        <w:t>Chất xơ làm giảm lưu lượng nước bọt, hạn chế vi khuẩn bơi trong miệng.</w:t>
      </w:r>
    </w:p>
    <w:p>
      <w:pPr>
        <w:spacing w:after="140"/>
      </w:pPr>
      <w:r>
        <w:rPr>
          <w:b/>
        </w:rPr>
        <w:t>Đáp án: C</w:t>
      </w:r>
    </w:p>
    <w:p>
      <w:pPr>
        <w:keepNext/>
        <w:spacing w:before="140" w:after="60"/>
      </w:pPr>
      <w:r>
        <w:rPr>
          <w:b/>
        </w:rPr>
        <w:t xml:space="preserve">Câu 65. </w:t>
      </w:r>
      <w:r>
        <w:t>"Điều trị phục hồi chỉ cần thiết đối với các sang thương có lỗ, và đây không phải là bước khởi đầu hay kết thúc của một quá trình điều trị". Quan điểm này phản ánh nguyên lý nào trong Cariology hiện đại?</w:t>
      </w:r>
    </w:p>
    <w:p>
      <w:pPr>
        <w:ind w:left="259"/>
      </w:pPr>
      <w:r>
        <w:rPr>
          <w:b/>
        </w:rPr>
        <w:t xml:space="preserve">A. </w:t>
      </w:r>
      <w:r>
        <w:t>Điều trị nội khoa phòng bệnh (Medical model) ưu tiên kiểm soát nhiễm khuẩn và nguyên nhân gây bệnh trước/sau khi phục hồi cấu trúc.</w:t>
      </w:r>
    </w:p>
    <w:p>
      <w:pPr>
        <w:ind w:left="259"/>
      </w:pPr>
      <w:r>
        <w:rPr>
          <w:b/>
        </w:rPr>
        <w:t xml:space="preserve">B. </w:t>
      </w:r>
      <w:r>
        <w:t>Điều trị ngoại khoa (Surgical model) là biện pháp triệt để duy nhất.</w:t>
      </w:r>
    </w:p>
    <w:p>
      <w:pPr>
        <w:ind w:left="259"/>
      </w:pPr>
      <w:r>
        <w:rPr>
          <w:b/>
        </w:rPr>
        <w:t xml:space="preserve">C. </w:t>
      </w:r>
      <w:r>
        <w:t>Mọi lỗ sâu đều có thể tự lành mà không bao giờ cần khoan trám.</w:t>
      </w:r>
    </w:p>
    <w:p>
      <w:pPr>
        <w:ind w:left="259"/>
      </w:pPr>
      <w:r>
        <w:rPr>
          <w:b/>
        </w:rPr>
        <w:t xml:space="preserve">D. </w:t>
      </w:r>
      <w:r>
        <w:t>Phục hình bằng composite có thể giải quyết dứt điểm hoàn toàn bệnh sâu răng.</w:t>
      </w:r>
    </w:p>
    <w:p>
      <w:pPr>
        <w:spacing w:after="140"/>
      </w:pPr>
      <w:r>
        <w:rPr>
          <w:b/>
        </w:rPr>
        <w:t>Đáp án: A</w:t>
      </w:r>
    </w:p>
    <w:p>
      <w:pPr>
        <w:keepNext/>
        <w:spacing w:before="140" w:after="60"/>
      </w:pPr>
      <w:r>
        <w:rPr>
          <w:b/>
        </w:rPr>
        <w:t xml:space="preserve">Câu 66. </w:t>
      </w:r>
      <w:r>
        <w:t>Theo hướng dẫn điều trị kiểm soát S. mutans, thời gian khuyến cáo sử dụng nước súc miệng Chlorhexidine 0.12% - 0.2% thường là ngắn hạn (2-4 tuần). Nguyên nhân chủ yếu của việc không dùng Chlorhexidine kéo dài liên tục hàng năm là gì?</w:t>
      </w:r>
    </w:p>
    <w:p>
      <w:pPr>
        <w:ind w:left="259"/>
      </w:pPr>
      <w:r>
        <w:rPr>
          <w:b/>
        </w:rPr>
        <w:t xml:space="preserve">A. </w:t>
      </w:r>
      <w:r>
        <w:t>Chlorhexidine làm răng trở nên nhạy cảm vĩnh viễn với nhiệt độ.</w:t>
      </w:r>
    </w:p>
    <w:p>
      <w:pPr>
        <w:ind w:left="259"/>
      </w:pPr>
      <w:r>
        <w:rPr>
          <w:b/>
        </w:rPr>
        <w:t xml:space="preserve">B. </w:t>
      </w:r>
      <w:r>
        <w:t>Chlorhexidine phá hủy vĩnh viễn cấu trúc hydroxyapatite của men răng.</w:t>
      </w:r>
    </w:p>
    <w:p>
      <w:pPr>
        <w:ind w:left="259"/>
      </w:pPr>
      <w:r>
        <w:rPr>
          <w:b/>
        </w:rPr>
        <w:t xml:space="preserve">C. </w:t>
      </w:r>
      <w:r>
        <w:t>Chlorhexidine bị mất tác dụng hoàn toàn sau 4 tuần.</w:t>
      </w:r>
    </w:p>
    <w:p>
      <w:pPr>
        <w:ind w:left="259"/>
      </w:pPr>
      <w:r>
        <w:rPr>
          <w:b/>
        </w:rPr>
        <w:t xml:space="preserve">D. </w:t>
      </w:r>
      <w:r>
        <w:t>Dùng kéo dài gây loạn khuẩn môi trường miệng, đổi màu răng và thay đổi vị giác.</w:t>
      </w:r>
    </w:p>
    <w:p>
      <w:pPr>
        <w:spacing w:after="140"/>
      </w:pPr>
      <w:r>
        <w:rPr>
          <w:b/>
        </w:rPr>
        <w:t>Đáp án: D</w:t>
      </w:r>
    </w:p>
    <w:p>
      <w:pPr>
        <w:keepNext/>
        <w:spacing w:before="140" w:after="60"/>
      </w:pPr>
      <w:r>
        <w:rPr>
          <w:b/>
        </w:rPr>
        <w:t xml:space="preserve">Câu 67. </w:t>
      </w:r>
      <w:r>
        <w:t>Việc sử dụng kem đánh răng có chứa fluor không được khuyến cáo cho đối tượng trẻ sơ sinh đến 2 tuổi chủ yếu là vì lý do gì?</w:t>
      </w:r>
    </w:p>
    <w:p>
      <w:pPr>
        <w:ind w:left="259"/>
      </w:pPr>
      <w:r>
        <w:rPr>
          <w:b/>
        </w:rPr>
        <w:t xml:space="preserve">A. </w:t>
      </w:r>
      <w:r>
        <w:t>Trẻ chưa biết nhổ ra, dễ nuốt phần lớn kem dẫn đến nguy cơ nhiễm fluor mầm răng vĩnh viễn (Dental fluorosis).</w:t>
      </w:r>
    </w:p>
    <w:p>
      <w:pPr>
        <w:ind w:left="259"/>
      </w:pPr>
      <w:r>
        <w:rPr>
          <w:b/>
        </w:rPr>
        <w:t xml:space="preserve">B. </w:t>
      </w:r>
      <w:r>
        <w:t>Fluor trong kem đánh răng sẽ bào mòn lớp men răng non nớt của trẻ.</w:t>
      </w:r>
    </w:p>
    <w:p>
      <w:pPr>
        <w:ind w:left="259"/>
      </w:pPr>
      <w:r>
        <w:rPr>
          <w:b/>
        </w:rPr>
        <w:t xml:space="preserve">C. </w:t>
      </w:r>
      <w:r>
        <w:t>Trẻ em ở độ tuổi này hoàn toàn miễn nhiễm với vi khuẩn S. mutans.</w:t>
      </w:r>
    </w:p>
    <w:p>
      <w:pPr>
        <w:ind w:left="259"/>
      </w:pPr>
      <w:r>
        <w:rPr>
          <w:b/>
        </w:rPr>
        <w:t xml:space="preserve">D. </w:t>
      </w:r>
      <w:r>
        <w:t>Fluor phản ứng với sữa mẹ tạo ra độc tố gây suy ruột.</w:t>
      </w:r>
    </w:p>
    <w:p>
      <w:pPr>
        <w:spacing w:after="140"/>
      </w:pPr>
      <w:r>
        <w:rPr>
          <w:b/>
        </w:rPr>
        <w:t>Đáp án: A</w:t>
      </w:r>
    </w:p>
    <w:p>
      <w:pPr>
        <w:keepNext/>
        <w:spacing w:before="140" w:after="60"/>
      </w:pPr>
      <w:r>
        <w:rPr>
          <w:b/>
        </w:rPr>
        <w:t xml:space="preserve">Câu 68. </w:t>
      </w:r>
      <w:r>
        <w:t>Quá trình khử khoáng (Demineralization) xảy ra khi nào trong môi trường miệng?</w:t>
      </w:r>
    </w:p>
    <w:p>
      <w:pPr>
        <w:ind w:left="259"/>
      </w:pPr>
      <w:r>
        <w:rPr>
          <w:b/>
        </w:rPr>
        <w:t xml:space="preserve">A. </w:t>
      </w:r>
      <w:r>
        <w:t>Khi nồng độ ion Canxi và Phosphate trong nước bọt đạt mức bão hòa.</w:t>
      </w:r>
    </w:p>
    <w:p>
      <w:pPr>
        <w:ind w:left="259"/>
      </w:pPr>
      <w:r>
        <w:rPr>
          <w:b/>
        </w:rPr>
        <w:t xml:space="preserve">B. </w:t>
      </w:r>
      <w:r>
        <w:t>Khi pH mảng bám giảm xuống dưới mức pH tới hạn, làm các ion khoáng ly thoát khỏi tinh thể apatite vào môi trường xung quanh.</w:t>
      </w:r>
    </w:p>
    <w:p>
      <w:pPr>
        <w:ind w:left="259"/>
      </w:pPr>
      <w:r>
        <w:rPr>
          <w:b/>
        </w:rPr>
        <w:t xml:space="preserve">C. </w:t>
      </w:r>
      <w:r>
        <w:t>Khi bệnh nhân sử dụng chỉ nha khoa quá mạnh làm mòn men răng.</w:t>
      </w:r>
    </w:p>
    <w:p>
      <w:pPr>
        <w:ind w:left="259"/>
      </w:pPr>
      <w:r>
        <w:rPr>
          <w:b/>
        </w:rPr>
        <w:t xml:space="preserve">D. </w:t>
      </w:r>
      <w:r>
        <w:t>Khi vi khuẩn S. mutans bị tiêu diệt hoàn toàn bởi Chlorhexidine.</w:t>
      </w:r>
    </w:p>
    <w:p>
      <w:pPr>
        <w:spacing w:after="140"/>
      </w:pPr>
      <w:r>
        <w:rPr>
          <w:b/>
        </w:rPr>
        <w:t>Đáp án: B</w:t>
      </w:r>
    </w:p>
    <w:p>
      <w:pPr>
        <w:keepNext/>
        <w:spacing w:before="140" w:after="60"/>
      </w:pPr>
      <w:r>
        <w:rPr>
          <w:b/>
        </w:rPr>
        <w:t xml:space="preserve">Câu 69. </w:t>
      </w:r>
      <w:r>
        <w:t>Khái niệm "Tổn thương bất hoạt" (Inactive/Arrested caries lesion) mang ý nghĩa lâm sàng gì quan trọng trong lập kế hoạch điều trị?</w:t>
      </w:r>
    </w:p>
    <w:p>
      <w:pPr>
        <w:ind w:left="259"/>
      </w:pPr>
      <w:r>
        <w:rPr>
          <w:b/>
        </w:rPr>
        <w:t xml:space="preserve">A. </w:t>
      </w:r>
      <w:r>
        <w:t>Tổn thương đã ngừng tiến triển do sự thay đổi cân bằng môi trường miệng, không cần khoan trám nếu không ảnh hưởng thẩm mỹ và chức năng.</w:t>
      </w:r>
    </w:p>
    <w:p>
      <w:pPr>
        <w:ind w:left="259"/>
      </w:pPr>
      <w:r>
        <w:rPr>
          <w:b/>
        </w:rPr>
        <w:t xml:space="preserve">B. </w:t>
      </w:r>
      <w:r>
        <w:t>Tổn thương đã chết hoàn toàn, cần phải mài bỏ để tránh lây lan sang răng bên cạnh.</w:t>
      </w:r>
    </w:p>
    <w:p>
      <w:pPr>
        <w:ind w:left="259"/>
      </w:pPr>
      <w:r>
        <w:rPr>
          <w:b/>
        </w:rPr>
        <w:t xml:space="preserve">C. </w:t>
      </w:r>
      <w:r>
        <w:t>Lỗ sâu rất lớn nhưng không gây đau, bắt buộc phải lấy tủy.</w:t>
      </w:r>
    </w:p>
    <w:p>
      <w:pPr>
        <w:ind w:left="259"/>
      </w:pPr>
      <w:r>
        <w:rPr>
          <w:b/>
        </w:rPr>
        <w:t xml:space="preserve">D. </w:t>
      </w:r>
      <w:r>
        <w:t>Vi khuẩn trong tổn thương đã tiến hóa để kháng lại tất cả các loại Fluor.</w:t>
      </w:r>
    </w:p>
    <w:p>
      <w:pPr>
        <w:spacing w:after="140"/>
      </w:pPr>
      <w:r>
        <w:rPr>
          <w:b/>
        </w:rPr>
        <w:t>Đáp án: A</w:t>
      </w:r>
    </w:p>
    <w:p>
      <w:pPr>
        <w:keepNext/>
        <w:spacing w:before="140" w:after="60"/>
      </w:pPr>
      <w:r>
        <w:rPr>
          <w:b/>
        </w:rPr>
        <w:t xml:space="preserve">Câu 70. </w:t>
      </w:r>
      <w:r>
        <w:t>Nếu chỉ dựa vào cây thám trâm khám "bị mắc (catch) trong hố rãnh" để chẩn đoán sâu răng mặt nhai thì có thể mắc phải sai lầm nào?</w:t>
      </w:r>
    </w:p>
    <w:p>
      <w:pPr>
        <w:ind w:left="259"/>
      </w:pPr>
      <w:r>
        <w:rPr>
          <w:b/>
        </w:rPr>
        <w:t xml:space="preserve">A. </w:t>
      </w:r>
      <w:r>
        <w:t>Bỏ sót các lỗ sâu răng rất lớn.</w:t>
      </w:r>
    </w:p>
    <w:p>
      <w:pPr>
        <w:ind w:left="259"/>
      </w:pPr>
      <w:r>
        <w:rPr>
          <w:b/>
        </w:rPr>
        <w:t xml:space="preserve">B. </w:t>
      </w:r>
      <w:r>
        <w:t>Bác sĩ sẽ luôn chẩn đoán đúng vì thám trâm là tiêu chuẩn vàng.</w:t>
      </w:r>
    </w:p>
    <w:p>
      <w:pPr>
        <w:ind w:left="259"/>
      </w:pPr>
      <w:r>
        <w:rPr>
          <w:b/>
        </w:rPr>
        <w:t xml:space="preserve">C. </w:t>
      </w:r>
      <w:r>
        <w:t>Dẫn đến chẩn đoán dương tính giả (false positive) do hình thể giải phẫu của hố rãnh sâu hẹp, đồng thời làm tổn thương lớp men chưa tạo xoang.</w:t>
      </w:r>
    </w:p>
    <w:p>
      <w:pPr>
        <w:ind w:left="259"/>
      </w:pPr>
      <w:r>
        <w:rPr>
          <w:b/>
        </w:rPr>
        <w:t xml:space="preserve">D. </w:t>
      </w:r>
      <w:r>
        <w:t>Gây ra hiện tượng sâu chân răng cấp tính.</w:t>
      </w:r>
    </w:p>
    <w:p>
      <w:pPr>
        <w:spacing w:after="140"/>
      </w:pPr>
      <w:r>
        <w:rPr>
          <w:b/>
        </w:rPr>
        <w:t>Đáp án: C</w:t>
      </w:r>
    </w:p>
    <w:p>
      <w:pPr>
        <w:keepNext/>
        <w:spacing w:before="140" w:after="60"/>
      </w:pPr>
      <w:r>
        <w:rPr>
          <w:b/>
        </w:rPr>
        <w:t xml:space="preserve">Câu 71. </w:t>
      </w:r>
      <w:r>
        <w:t>Nước bọt có khả năng đệm (buffering capacity) giúp ổn định độ pH của môi trường miệng. Thành phần nào trong nước bọt đóng vai trò quan trọng nhất trong cơ chế này?</w:t>
      </w:r>
    </w:p>
    <w:p>
      <w:pPr>
        <w:ind w:left="259"/>
      </w:pPr>
      <w:r>
        <w:rPr>
          <w:b/>
        </w:rPr>
        <w:t xml:space="preserve">A. </w:t>
      </w:r>
      <w:r>
        <w:t>Enzyme Amylase</w:t>
      </w:r>
    </w:p>
    <w:p>
      <w:pPr>
        <w:ind w:left="259"/>
      </w:pPr>
      <w:r>
        <w:rPr>
          <w:b/>
        </w:rPr>
        <w:t xml:space="preserve">B. </w:t>
      </w:r>
      <w:r>
        <w:t>Lysozyme</w:t>
      </w:r>
    </w:p>
    <w:p>
      <w:pPr>
        <w:ind w:left="259"/>
      </w:pPr>
      <w:r>
        <w:rPr>
          <w:b/>
        </w:rPr>
        <w:t xml:space="preserve">C. </w:t>
      </w:r>
      <w:r>
        <w:t>Hệ đệm Bicarbonate</w:t>
      </w:r>
    </w:p>
    <w:p>
      <w:pPr>
        <w:ind w:left="259"/>
      </w:pPr>
      <w:r>
        <w:rPr>
          <w:b/>
        </w:rPr>
        <w:t xml:space="preserve">D. </w:t>
      </w:r>
      <w:r>
        <w:t>Mucin</w:t>
      </w:r>
    </w:p>
    <w:p>
      <w:pPr>
        <w:spacing w:after="140"/>
      </w:pPr>
      <w:r>
        <w:rPr>
          <w:b/>
        </w:rPr>
        <w:t>Đáp án: C</w:t>
      </w:r>
    </w:p>
    <w:p>
      <w:pPr>
        <w:keepNext/>
        <w:spacing w:before="140" w:after="60"/>
      </w:pPr>
      <w:r>
        <w:rPr>
          <w:b/>
        </w:rPr>
        <w:t xml:space="preserve">Câu 72. </w:t>
      </w:r>
      <w:r>
        <w:t>Sâu chân răng thường lan rộng nhanh hơn và nông hơn so với sâu men thân răng. Yếu tố nào về mặt tổ chức học giải thích cho sự khác biệt này?</w:t>
      </w:r>
    </w:p>
    <w:p>
      <w:pPr>
        <w:ind w:left="259"/>
      </w:pPr>
      <w:r>
        <w:rPr>
          <w:b/>
        </w:rPr>
        <w:t xml:space="preserve">A. </w:t>
      </w:r>
      <w:r>
        <w:t>Do chân răng nằm hoàn toàn trong môi trường acid của dịch nướu.</w:t>
      </w:r>
    </w:p>
    <w:p>
      <w:pPr>
        <w:ind w:left="259"/>
      </w:pPr>
      <w:r>
        <w:rPr>
          <w:b/>
        </w:rPr>
        <w:t xml:space="preserve">B. </w:t>
      </w:r>
      <w:r>
        <w:t>Do cấu trúc chân răng chứa nhiều Fluorapatite hơn men răng.</w:t>
      </w:r>
    </w:p>
    <w:p>
      <w:pPr>
        <w:ind w:left="259"/>
      </w:pPr>
      <w:r>
        <w:rPr>
          <w:b/>
        </w:rPr>
        <w:t xml:space="preserve">C. </w:t>
      </w:r>
      <w:r>
        <w:t>Do bề mặt chân răng là cement/ngà có cấu trúc hữu cơ nhiều hơn, khoáng hóa thấp hơn và có pH tới hạn cao hơn men (khoảng 6.2 - 6.7).</w:t>
      </w:r>
    </w:p>
    <w:p>
      <w:pPr>
        <w:ind w:left="259"/>
      </w:pPr>
      <w:r>
        <w:rPr>
          <w:b/>
        </w:rPr>
        <w:t xml:space="preserve">D. </w:t>
      </w:r>
      <w:r>
        <w:t>Do chân răng thường xuyên bị lực nhai chà xát làm mòn.</w:t>
      </w:r>
    </w:p>
    <w:p>
      <w:pPr>
        <w:spacing w:after="140"/>
      </w:pPr>
      <w:r>
        <w:rPr>
          <w:b/>
        </w:rPr>
        <w:t>Đáp án: C</w:t>
      </w:r>
    </w:p>
    <w:p>
      <w:pPr>
        <w:keepNext/>
        <w:spacing w:before="140" w:after="60"/>
      </w:pPr>
      <w:r>
        <w:rPr>
          <w:b/>
        </w:rPr>
        <w:t xml:space="preserve">Câu 73. </w:t>
      </w:r>
      <w:r>
        <w:t>"Caries risk assessment" (Đánh giá nguy cơ sâu răng) nhằm mục đích phân loại bệnh nhân. Một bệnh nhân nam 25 tuổi, đang niềng răng mắc cài, vệ sinh răng miệng kém, không dùng chỉ nha khoa. Bệnh nhân này thuộc nhóm nguy cơ nào?</w:t>
      </w:r>
    </w:p>
    <w:p>
      <w:pPr>
        <w:ind w:left="259"/>
      </w:pPr>
      <w:r>
        <w:rPr>
          <w:b/>
        </w:rPr>
        <w:t xml:space="preserve">A. </w:t>
      </w:r>
      <w:r>
        <w:t>Nguy cơ rất thấp do ở độ tuổi thanh niên.</w:t>
      </w:r>
    </w:p>
    <w:p>
      <w:pPr>
        <w:ind w:left="259"/>
      </w:pPr>
      <w:r>
        <w:rPr>
          <w:b/>
        </w:rPr>
        <w:t xml:space="preserve">B. </w:t>
      </w:r>
      <w:r>
        <w:t>Nguy cơ cao do có các yếu tố lưu giữ mảng bám (mắc cài) kết hợp vệ sinh răng miệng kém.</w:t>
      </w:r>
    </w:p>
    <w:p>
      <w:pPr>
        <w:ind w:left="259"/>
      </w:pPr>
      <w:r>
        <w:rPr>
          <w:b/>
        </w:rPr>
        <w:t xml:space="preserve">C. </w:t>
      </w:r>
      <w:r>
        <w:t>Nguy cơ trung bình, chỉ cần theo dõi mỗi năm 1 lần.</w:t>
      </w:r>
    </w:p>
    <w:p>
      <w:pPr>
        <w:ind w:left="259"/>
      </w:pPr>
      <w:r>
        <w:rPr>
          <w:b/>
        </w:rPr>
        <w:t xml:space="preserve">D. </w:t>
      </w:r>
      <w:r>
        <w:t>Không thể đánh giá nguy cơ nếu chưa có lỗ sâu trên miệng.</w:t>
      </w:r>
    </w:p>
    <w:p>
      <w:pPr>
        <w:spacing w:after="140"/>
      </w:pPr>
      <w:r>
        <w:rPr>
          <w:b/>
        </w:rPr>
        <w:t>Đáp án: B</w:t>
      </w:r>
    </w:p>
    <w:p>
      <w:pPr>
        <w:keepNext/>
        <w:spacing w:before="140" w:after="60"/>
      </w:pPr>
      <w:r>
        <w:rPr>
          <w:b/>
        </w:rPr>
        <w:t xml:space="preserve">Câu 74. </w:t>
      </w:r>
      <w:r>
        <w:t>Đánh giá tính chất của một tổn thương sâu ngà: Lớp ngà nào sau đây CÓ cảm giác (nhạy cảm) và là MÔ SỐNG?</w:t>
      </w:r>
    </w:p>
    <w:p>
      <w:pPr>
        <w:ind w:left="259"/>
      </w:pPr>
      <w:r>
        <w:rPr>
          <w:b/>
        </w:rPr>
        <w:t xml:space="preserve">A. </w:t>
      </w:r>
      <w:r>
        <w:t>Lớp ngà hoại tử sát bề mặt xoang.</w:t>
      </w:r>
    </w:p>
    <w:p>
      <w:pPr>
        <w:ind w:left="259"/>
      </w:pPr>
      <w:r>
        <w:rPr>
          <w:b/>
        </w:rPr>
        <w:t xml:space="preserve">B. </w:t>
      </w:r>
      <w:r>
        <w:t>Lớp ngà nhiễm trùng (infected dentin) chứa đầy vi khuẩn.</w:t>
      </w:r>
    </w:p>
    <w:p>
      <w:pPr>
        <w:ind w:left="259"/>
      </w:pPr>
      <w:r>
        <w:rPr>
          <w:b/>
        </w:rPr>
        <w:t xml:space="preserve">C. </w:t>
      </w:r>
      <w:r>
        <w:t>Lớp ngà bị ảnh hưởng (affected dentin) nằm bên trong, sát buồng tủy.</w:t>
      </w:r>
    </w:p>
    <w:p>
      <w:pPr>
        <w:ind w:left="259"/>
      </w:pPr>
      <w:r>
        <w:rPr>
          <w:b/>
        </w:rPr>
        <w:t xml:space="preserve">D. </w:t>
      </w:r>
      <w:r>
        <w:t>Men răng nguyên vẹn trên đỉnh múi.</w:t>
      </w:r>
    </w:p>
    <w:p>
      <w:pPr>
        <w:spacing w:after="140"/>
      </w:pPr>
      <w:r>
        <w:rPr>
          <w:b/>
        </w:rPr>
        <w:t>Đáp án: C</w:t>
      </w:r>
    </w:p>
    <w:p>
      <w:pPr>
        <w:keepNext/>
        <w:spacing w:before="140" w:after="60"/>
      </w:pPr>
      <w:r>
        <w:rPr>
          <w:b/>
        </w:rPr>
        <w:t xml:space="preserve">Câu 75. </w:t>
      </w:r>
      <w:r>
        <w:t>Mục tiêu tối thượng của nguyên lý "Can thiệp vi xâm lấn" (Minimally Invasive Dentistry - MID) trong xử trí sâu răng là gì?</w:t>
      </w:r>
    </w:p>
    <w:p>
      <w:pPr>
        <w:ind w:left="259"/>
      </w:pPr>
      <w:r>
        <w:rPr>
          <w:b/>
        </w:rPr>
        <w:t xml:space="preserve">A. </w:t>
      </w:r>
      <w:r>
        <w:t>Loại bỏ triệt để tất cả các hố rãnh mặt nhai ngay khi răng mọc.</w:t>
      </w:r>
    </w:p>
    <w:p>
      <w:pPr>
        <w:ind w:left="259"/>
      </w:pPr>
      <w:r>
        <w:rPr>
          <w:b/>
        </w:rPr>
        <w:t xml:space="preserve">B. </w:t>
      </w:r>
      <w:r>
        <w:t>Sử dụng các vật liệu trám có màu sắc giống hệt răng thật.</w:t>
      </w:r>
    </w:p>
    <w:p>
      <w:pPr>
        <w:ind w:left="259"/>
      </w:pPr>
      <w:r>
        <w:rPr>
          <w:b/>
        </w:rPr>
        <w:t xml:space="preserve">C. </w:t>
      </w:r>
      <w:r>
        <w:t>Bảo tồn tối đa mô răng lành, ngăn chặn bệnh từ giai đoạn sớm và chỉ phục hồi bằng can thiệp cơ học mức độ tối thiểu khi cần thiết.</w:t>
      </w:r>
    </w:p>
    <w:p>
      <w:pPr>
        <w:ind w:left="259"/>
      </w:pPr>
      <w:r>
        <w:rPr>
          <w:b/>
        </w:rPr>
        <w:t xml:space="preserve">D. </w:t>
      </w:r>
      <w:r>
        <w:t>Thay thế toàn bộ răng sâu bằng Implant để đảm bảo không bao giờ bị sâu lại.</w:t>
      </w:r>
    </w:p>
    <w:p>
      <w:pPr>
        <w:spacing w:after="140"/>
      </w:pPr>
      <w:r>
        <w:rPr>
          <w:b/>
        </w:rPr>
        <w:t>Đáp án: C</w:t>
      </w:r>
    </w:p>
    <w:p>
      <w:pPr>
        <w:keepNext/>
        <w:spacing w:before="140" w:after="60"/>
      </w:pPr>
      <w:r>
        <w:rPr>
          <w:b/>
        </w:rPr>
        <w:t xml:space="preserve">Câu 76. </w:t>
      </w:r>
      <w:r>
        <w:t>Sự khác biệt giữa "Tổn thương sâu răng có tạo xoang" (Cavitated lesion) và "Tổn thương không tạo xoang" (Non-cavitated lesion) quyết định bước ngoặt nào trong kế hoạch điều trị?</w:t>
      </w:r>
    </w:p>
    <w:p>
      <w:pPr>
        <w:ind w:left="259"/>
      </w:pPr>
      <w:r>
        <w:rPr>
          <w:b/>
        </w:rPr>
        <w:t xml:space="preserve">A. </w:t>
      </w:r>
      <w:r>
        <w:t>Tổn thương tạo xoang cản trở việc tự làm sạch mảng bám, thường đòi hỏi phục hồi cơ học; tổn thương không tạo xoang có thể kiểm soát bằng nội khoa.</w:t>
      </w:r>
    </w:p>
    <w:p>
      <w:pPr>
        <w:ind w:left="259"/>
      </w:pPr>
      <w:r>
        <w:rPr>
          <w:b/>
        </w:rPr>
        <w:t xml:space="preserve">B. </w:t>
      </w:r>
      <w:r>
        <w:t>Chỉ có tổn thương tạo xoang mới có vi khuẩn S. mutans.</w:t>
      </w:r>
    </w:p>
    <w:p>
      <w:pPr>
        <w:ind w:left="259"/>
      </w:pPr>
      <w:r>
        <w:rPr>
          <w:b/>
        </w:rPr>
        <w:t xml:space="preserve">C. </w:t>
      </w:r>
      <w:r>
        <w:t>Tổn thương không tạo xoang gây viêm tủy ngay lập tức.</w:t>
      </w:r>
    </w:p>
    <w:p>
      <w:pPr>
        <w:ind w:left="259"/>
      </w:pPr>
      <w:r>
        <w:rPr>
          <w:b/>
        </w:rPr>
        <w:t xml:space="preserve">D. </w:t>
      </w:r>
      <w:r>
        <w:t>Tổn thương tạo xoang có thể tự phục hồi bằng cách bôi Fluor mà không cần trám.</w:t>
      </w:r>
    </w:p>
    <w:p>
      <w:pPr>
        <w:spacing w:after="140"/>
      </w:pPr>
      <w:r>
        <w:rPr>
          <w:b/>
        </w:rPr>
        <w:t>Đáp án: A</w:t>
      </w:r>
    </w:p>
    <w:p>
      <w:pPr>
        <w:keepNext/>
        <w:spacing w:before="140" w:after="60"/>
      </w:pPr>
      <w:r>
        <w:rPr>
          <w:b/>
        </w:rPr>
        <w:t xml:space="preserve">Câu 77. </w:t>
      </w:r>
      <w:r>
        <w:t>Theo sơ đồ Keyes, nếu một người ăn đường liên tục suốt ngày (nhai kẹo lắt nhắt từng viên) so với người ăn cùng một lượng đường đó nhưng chỉ ăn 1 lần sau bữa cơm, ai có khả năng bị sâu răng cao hơn và vì sao?</w:t>
      </w:r>
    </w:p>
    <w:p>
      <w:pPr>
        <w:ind w:left="259"/>
      </w:pPr>
      <w:r>
        <w:rPr>
          <w:b/>
        </w:rPr>
        <w:t xml:space="preserve">A. </w:t>
      </w:r>
      <w:r>
        <w:t>Người ăn 1 lần cao hơn vì nồng độ đường tại một thời điểm quá cao làm chết tế bào men răng.</w:t>
      </w:r>
    </w:p>
    <w:p>
      <w:pPr>
        <w:ind w:left="259"/>
      </w:pPr>
      <w:r>
        <w:rPr>
          <w:b/>
        </w:rPr>
        <w:t xml:space="preserve">B. </w:t>
      </w:r>
      <w:r>
        <w:t>Người ăn liên tục cao hơn vì mảng bám không có "thời gian" để nước bọt trung hòa acid, duy trì pH dưới mức tới hạn liên tục.</w:t>
      </w:r>
    </w:p>
    <w:p>
      <w:pPr>
        <w:ind w:left="259"/>
      </w:pPr>
      <w:r>
        <w:rPr>
          <w:b/>
        </w:rPr>
        <w:t xml:space="preserve">C. </w:t>
      </w:r>
      <w:r>
        <w:t>Cả hai có nguy cơ bằng nhau vì tổng lượng calo từ đường là như nhau.</w:t>
      </w:r>
    </w:p>
    <w:p>
      <w:pPr>
        <w:ind w:left="259"/>
      </w:pPr>
      <w:r>
        <w:rPr>
          <w:b/>
        </w:rPr>
        <w:t xml:space="preserve">D. </w:t>
      </w:r>
      <w:r>
        <w:t>Người ăn liên tục thấp hơn vì nước bọt được kích thích liên tục.</w:t>
      </w:r>
    </w:p>
    <w:p>
      <w:pPr>
        <w:spacing w:after="140"/>
      </w:pPr>
      <w:r>
        <w:rPr>
          <w:b/>
        </w:rPr>
        <w:t>Đáp án: B</w:t>
      </w:r>
    </w:p>
    <w:p>
      <w:pPr>
        <w:keepNext/>
        <w:spacing w:before="140" w:after="60"/>
      </w:pPr>
      <w:r>
        <w:rPr>
          <w:b/>
        </w:rPr>
        <w:t xml:space="preserve">Câu 78. </w:t>
      </w:r>
      <w:r>
        <w:t>Khi nào một bác sĩ lâm sàng quyết định phục hồi (trám) một tổn thương sâu ngà bằng vật liệu nhân tạo thay vì chỉ theo dõi?</w:t>
      </w:r>
    </w:p>
    <w:p>
      <w:pPr>
        <w:ind w:left="259"/>
      </w:pPr>
      <w:r>
        <w:rPr>
          <w:b/>
        </w:rPr>
        <w:t xml:space="preserve">A. </w:t>
      </w:r>
      <w:r>
        <w:t>Bất cứ khi nào bệnh nhân có cảm giác ê buốt thoáng qua.</w:t>
      </w:r>
    </w:p>
    <w:p>
      <w:pPr>
        <w:ind w:left="259"/>
      </w:pPr>
      <w:r>
        <w:rPr>
          <w:b/>
        </w:rPr>
        <w:t xml:space="preserve">B. </w:t>
      </w:r>
      <w:r>
        <w:t>Ngay khi thấy một đốm trắng đục ở mặt ngoài.</w:t>
      </w:r>
    </w:p>
    <w:p>
      <w:pPr>
        <w:ind w:left="259"/>
      </w:pPr>
      <w:r>
        <w:rPr>
          <w:b/>
        </w:rPr>
        <w:t xml:space="preserve">C. </w:t>
      </w:r>
      <w:r>
        <w:t>Khi tổn thương đã tạo thành lỗ hổng (xoang) không thể tự làm sạch, hoặc tiến triển phá hủy cấu trúc đe dọa sự sống của tủy.</w:t>
      </w:r>
    </w:p>
    <w:p>
      <w:pPr>
        <w:ind w:left="259"/>
      </w:pPr>
      <w:r>
        <w:rPr>
          <w:b/>
        </w:rPr>
        <w:t xml:space="preserve">D. </w:t>
      </w:r>
      <w:r>
        <w:t>Khi bệnh nhân yêu cầu làm trắng răng.</w:t>
      </w:r>
    </w:p>
    <w:p>
      <w:pPr>
        <w:spacing w:after="140"/>
      </w:pPr>
      <w:r>
        <w:rPr>
          <w:b/>
        </w:rPr>
        <w:t>Đáp án: C</w:t>
      </w:r>
    </w:p>
    <w:p>
      <w:pPr>
        <w:keepNext/>
        <w:spacing w:before="140" w:after="60"/>
      </w:pPr>
      <w:r>
        <w:rPr>
          <w:b/>
        </w:rPr>
        <w:t xml:space="preserve">Câu 79. </w:t>
      </w:r>
      <w:r>
        <w:t>Dấu hiệu nào trên X-quang cánh cắn (Bitewing) cảnh báo một tổn thương sâu răng mặt bên có thể đã tạo xoang (cavitation) trên thực tế lâm sàng?</w:t>
      </w:r>
    </w:p>
    <w:p>
      <w:pPr>
        <w:ind w:left="259"/>
      </w:pPr>
      <w:r>
        <w:rPr>
          <w:b/>
        </w:rPr>
        <w:t xml:space="preserve">A. </w:t>
      </w:r>
      <w:r>
        <w:t>Hình ảnh thấu quang hình nêm chỉ giới hạn ở 1/2 ngoài lớp men răng.</w:t>
      </w:r>
    </w:p>
    <w:p>
      <w:pPr>
        <w:ind w:left="259"/>
      </w:pPr>
      <w:r>
        <w:rPr>
          <w:b/>
        </w:rPr>
        <w:t xml:space="preserve">B. </w:t>
      </w:r>
      <w:r>
        <w:t>Không thấy rõ ranh giới men-ngà.</w:t>
      </w:r>
    </w:p>
    <w:p>
      <w:pPr>
        <w:ind w:left="259"/>
      </w:pPr>
      <w:r>
        <w:rPr>
          <w:b/>
        </w:rPr>
        <w:t xml:space="preserve">C. </w:t>
      </w:r>
      <w:r>
        <w:t>Hình ảnh thấu quang lan qua đường nối men-ngà (DEJ) sâu vào tới 1/2 ngoài hoặc 1/2 trong của lớp ngà.</w:t>
      </w:r>
    </w:p>
    <w:p>
      <w:pPr>
        <w:ind w:left="259"/>
      </w:pPr>
      <w:r>
        <w:rPr>
          <w:b/>
        </w:rPr>
        <w:t xml:space="preserve">D. </w:t>
      </w:r>
      <w:r>
        <w:t>Vùng cản quang mạnh nằm xen giữa hai răng.</w:t>
      </w:r>
    </w:p>
    <w:p>
      <w:pPr>
        <w:spacing w:after="140"/>
      </w:pPr>
      <w:r>
        <w:rPr>
          <w:b/>
        </w:rPr>
        <w:t>Đáp án: C</w:t>
      </w:r>
    </w:p>
    <w:p>
      <w:pPr>
        <w:keepNext/>
        <w:spacing w:before="140" w:after="60"/>
      </w:pPr>
      <w:r>
        <w:rPr>
          <w:b/>
        </w:rPr>
        <w:t xml:space="preserve">Câu 80. </w:t>
      </w:r>
      <w:r>
        <w:t>Thuật ngữ "Acidogenicity" của vi khuẩn S. mutans được hiểu là tính chất gì?</w:t>
      </w:r>
    </w:p>
    <w:p>
      <w:pPr>
        <w:ind w:left="259"/>
      </w:pPr>
      <w:r>
        <w:rPr>
          <w:b/>
        </w:rPr>
        <w:t xml:space="preserve">A. </w:t>
      </w:r>
      <w:r>
        <w:t>Khả năng sản xuất ra acid (như acid lactic) thông qua quá trình chuyển hóa carbohydrate.</w:t>
      </w:r>
    </w:p>
    <w:p>
      <w:pPr>
        <w:ind w:left="259"/>
      </w:pPr>
      <w:r>
        <w:rPr>
          <w:b/>
        </w:rPr>
        <w:t xml:space="preserve">B. </w:t>
      </w:r>
      <w:r>
        <w:t>Khả năng sinh tồn và phát triển trong môi trường có độ acid cao.</w:t>
      </w:r>
    </w:p>
    <w:p>
      <w:pPr>
        <w:ind w:left="259"/>
      </w:pPr>
      <w:r>
        <w:rPr>
          <w:b/>
        </w:rPr>
        <w:t xml:space="preserve">C. </w:t>
      </w:r>
      <w:r>
        <w:t>Khả năng tạo ra các cầu nối peptide để bám vào men răng.</w:t>
      </w:r>
    </w:p>
    <w:p>
      <w:pPr>
        <w:ind w:left="259"/>
      </w:pPr>
      <w:r>
        <w:rPr>
          <w:b/>
        </w:rPr>
        <w:t xml:space="preserve">D. </w:t>
      </w:r>
      <w:r>
        <w:t>Khả năng trung hòa acid của môi trường nước bọt.</w:t>
      </w:r>
    </w:p>
    <w:p>
      <w:pPr>
        <w:spacing w:after="140"/>
      </w:pPr>
      <w:r>
        <w:rPr>
          <w:b/>
        </w:rPr>
        <w:t>Đáp án: A</w:t>
      </w:r>
    </w:p>
    <w:p>
      <w:pPr>
        <w:keepNext/>
        <w:spacing w:before="140" w:after="60"/>
      </w:pPr>
      <w:r>
        <w:rPr>
          <w:b/>
        </w:rPr>
        <w:t xml:space="preserve">Câu 81. </w:t>
      </w:r>
      <w:r>
        <w:t>Thuật ngữ "Aciduricity" của vi khuẩn mảng bám mô tả đặc tính sinh học nào sau đây?</w:t>
      </w:r>
    </w:p>
    <w:p>
      <w:pPr>
        <w:ind w:left="259"/>
      </w:pPr>
      <w:r>
        <w:rPr>
          <w:b/>
        </w:rPr>
        <w:t xml:space="preserve">A. </w:t>
      </w:r>
      <w:r>
        <w:t>Quá trình vi khuẩn làm tan rã màng phím (pellicle).</w:t>
      </w:r>
    </w:p>
    <w:p>
      <w:pPr>
        <w:ind w:left="259"/>
      </w:pPr>
      <w:r>
        <w:rPr>
          <w:b/>
        </w:rPr>
        <w:t xml:space="preserve">B. </w:t>
      </w:r>
      <w:r>
        <w:t>Tính chất bám dính vào các bề mặt nhẵn của men răng.</w:t>
      </w:r>
    </w:p>
    <w:p>
      <w:pPr>
        <w:ind w:left="259"/>
      </w:pPr>
      <w:r>
        <w:rPr>
          <w:b/>
        </w:rPr>
        <w:t xml:space="preserve">C. </w:t>
      </w:r>
      <w:r>
        <w:t>Khả năng tiết ra các độc tố gây viêm nướu.</w:t>
      </w:r>
    </w:p>
    <w:p>
      <w:pPr>
        <w:ind w:left="259"/>
      </w:pPr>
      <w:r>
        <w:rPr>
          <w:b/>
        </w:rPr>
        <w:t xml:space="preserve">D. </w:t>
      </w:r>
      <w:r>
        <w:t>Khả năng tiếp tục sinh tồn, trao đổi chất và nhân lên trong môi trường có độ pH rất thấp (môi trường acid).</w:t>
      </w:r>
    </w:p>
    <w:p>
      <w:pPr>
        <w:spacing w:after="140"/>
      </w:pPr>
      <w:r>
        <w:rPr>
          <w:b/>
        </w:rPr>
        <w:t>Đáp án: D</w:t>
      </w:r>
    </w:p>
    <w:p>
      <w:pPr>
        <w:keepNext/>
        <w:spacing w:before="140" w:after="60"/>
      </w:pPr>
      <w:r>
        <w:rPr>
          <w:b/>
        </w:rPr>
        <w:t xml:space="preserve">Câu 82. </w:t>
      </w:r>
      <w:r>
        <w:t>Bệnh nhân nữ 35 tuổi có một xoang sâu mặt nhai răng 16, đáy xoang mềm chứa mô ngà hoại tử màu nâu mùn cưa. Bác sĩ tiến hành nạo ngà mềm, nhận thấy lớp ngà bên dưới cứng hơn, có màu nâu nhạt. Dấu hiệu lâm sàng "ngà cứng hơn, màu nâu nhạt" này đại diện cho lớp nào?</w:t>
      </w:r>
    </w:p>
    <w:p>
      <w:pPr>
        <w:ind w:left="259"/>
      </w:pPr>
      <w:r>
        <w:rPr>
          <w:b/>
        </w:rPr>
        <w:t xml:space="preserve">A. </w:t>
      </w:r>
      <w:r>
        <w:t>Ngà nhiễm trùng (infected dentin).</w:t>
      </w:r>
    </w:p>
    <w:p>
      <w:pPr>
        <w:ind w:left="259"/>
      </w:pPr>
      <w:r>
        <w:rPr>
          <w:b/>
        </w:rPr>
        <w:t xml:space="preserve">B. </w:t>
      </w:r>
      <w:r>
        <w:t>Men răng chưa bị phá hủy.</w:t>
      </w:r>
    </w:p>
    <w:p>
      <w:pPr>
        <w:ind w:left="259"/>
      </w:pPr>
      <w:r>
        <w:rPr>
          <w:b/>
        </w:rPr>
        <w:t xml:space="preserve">C. </w:t>
      </w:r>
      <w:r>
        <w:t>Ngà phản ứng (tertiary dentin) sát buồng tủy.</w:t>
      </w:r>
    </w:p>
    <w:p>
      <w:pPr>
        <w:ind w:left="259"/>
      </w:pPr>
      <w:r>
        <w:rPr>
          <w:b/>
        </w:rPr>
        <w:t xml:space="preserve">D. </w:t>
      </w:r>
      <w:r>
        <w:t>Ngà bị ảnh hưởng (affected dentin) hoặc ngà xơ cứng (sclerotic dentin) cần được giữ lại.</w:t>
      </w:r>
    </w:p>
    <w:p>
      <w:pPr>
        <w:spacing w:after="140"/>
      </w:pPr>
      <w:r>
        <w:rPr>
          <w:b/>
        </w:rPr>
        <w:t>Đáp án: D</w:t>
      </w:r>
    </w:p>
    <w:p>
      <w:pPr>
        <w:keepNext/>
        <w:spacing w:before="140" w:after="60"/>
      </w:pPr>
      <w:r>
        <w:rPr>
          <w:b/>
        </w:rPr>
        <w:t xml:space="preserve">Câu 83. </w:t>
      </w:r>
      <w:r>
        <w:t>Trong phác đồ điều trị nội khoa bệnh sâu răng có sử dụng Xylitol, liều lượng và tần suất sử dụng kẹo cao su Xylitol được khuyến cáo như thế nào để mang lại hiệu quả tốt nhất?</w:t>
      </w:r>
    </w:p>
    <w:p>
      <w:pPr>
        <w:ind w:left="259"/>
      </w:pPr>
      <w:r>
        <w:rPr>
          <w:b/>
        </w:rPr>
        <w:t xml:space="preserve">A. </w:t>
      </w:r>
      <w:r>
        <w:t>1 thỏi/ 1 lần/ ngày, trước khi đi ngủ.</w:t>
      </w:r>
    </w:p>
    <w:p>
      <w:pPr>
        <w:ind w:left="259"/>
      </w:pPr>
      <w:r>
        <w:rPr>
          <w:b/>
        </w:rPr>
        <w:t xml:space="preserve">B. </w:t>
      </w:r>
      <w:r>
        <w:t>2 thỏi/ 5 lần/ mỗi ngày, nhất là sau các bữa ăn.</w:t>
      </w:r>
    </w:p>
    <w:p>
      <w:pPr>
        <w:ind w:left="259"/>
      </w:pPr>
      <w:r>
        <w:rPr>
          <w:b/>
        </w:rPr>
        <w:t xml:space="preserve">C. </w:t>
      </w:r>
      <w:r>
        <w:t>Nhai 10 thỏi cùng một lúc duy nhất vào buổi sáng.</w:t>
      </w:r>
    </w:p>
    <w:p>
      <w:pPr>
        <w:ind w:left="259"/>
      </w:pPr>
      <w:r>
        <w:rPr>
          <w:b/>
        </w:rPr>
        <w:t xml:space="preserve">D. </w:t>
      </w:r>
      <w:r>
        <w:t>Ngậm Xylitol thay cho việc chải răng hàng ngày.</w:t>
      </w:r>
    </w:p>
    <w:p>
      <w:pPr>
        <w:spacing w:after="140"/>
      </w:pPr>
      <w:r>
        <w:rPr>
          <w:b/>
        </w:rPr>
        <w:t>Đáp án: B</w:t>
      </w:r>
    </w:p>
    <w:p>
      <w:pPr>
        <w:keepNext/>
        <w:spacing w:before="140" w:after="60"/>
      </w:pPr>
      <w:r>
        <w:rPr>
          <w:b/>
        </w:rPr>
        <w:t xml:space="preserve">Câu 84. </w:t>
      </w:r>
      <w:r>
        <w:t>Khi lập kế hoạch dự phòng sâu răng cho bệnh nhân đang mang khí cụ chỉnh nha cố định, biện pháp nào sau đây thể hiện sự ưu tiên về "Giảm lượng vi khuẩn" tại chỗ?</w:t>
      </w:r>
    </w:p>
    <w:p>
      <w:pPr>
        <w:ind w:left="259"/>
      </w:pPr>
      <w:r>
        <w:rPr>
          <w:b/>
        </w:rPr>
        <w:t xml:space="preserve">A. </w:t>
      </w:r>
      <w:r>
        <w:t>Hướng dẫn sử dụng bàn chải kẽ răng và máy tăm nước để làm sạch xung quanh mắc cài và dây cung.</w:t>
      </w:r>
    </w:p>
    <w:p>
      <w:pPr>
        <w:ind w:left="259"/>
      </w:pPr>
      <w:r>
        <w:rPr>
          <w:b/>
        </w:rPr>
        <w:t xml:space="preserve">B. </w:t>
      </w:r>
      <w:r>
        <w:t>Cho bệnh nhân uống kháng sinh Amoxicillin định kỳ mỗi tháng.</w:t>
      </w:r>
    </w:p>
    <w:p>
      <w:pPr>
        <w:ind w:left="259"/>
      </w:pPr>
      <w:r>
        <w:rPr>
          <w:b/>
        </w:rPr>
        <w:t xml:space="preserve">C. </w:t>
      </w:r>
      <w:r>
        <w:t>Trám bít hố rãnh tất cả các mặt ngoài răng cửa.</w:t>
      </w:r>
    </w:p>
    <w:p>
      <w:pPr>
        <w:ind w:left="259"/>
      </w:pPr>
      <w:r>
        <w:rPr>
          <w:b/>
        </w:rPr>
        <w:t xml:space="preserve">D. </w:t>
      </w:r>
      <w:r>
        <w:t>Yêu cầu bệnh nhân không nhai thức ăn cứng.</w:t>
      </w:r>
    </w:p>
    <w:p>
      <w:pPr>
        <w:spacing w:after="140"/>
      </w:pPr>
      <w:r>
        <w:rPr>
          <w:b/>
        </w:rPr>
        <w:t>Đáp án: A</w:t>
      </w:r>
    </w:p>
    <w:p>
      <w:pPr>
        <w:keepNext/>
        <w:spacing w:before="140" w:after="60"/>
      </w:pPr>
      <w:r>
        <w:rPr>
          <w:b/>
        </w:rPr>
        <w:t xml:space="preserve">Câu 85. </w:t>
      </w:r>
      <w:r>
        <w:t>Theo y văn Cariology hiện đại, "Underdiagnosis" (chẩn đoán dưới mức/bỏ sót tổn thương) thường xảy ra trong trường hợp nào?</w:t>
      </w:r>
    </w:p>
    <w:p>
      <w:pPr>
        <w:ind w:left="259"/>
      </w:pPr>
      <w:r>
        <w:rPr>
          <w:b/>
        </w:rPr>
        <w:t xml:space="preserve">A. </w:t>
      </w:r>
      <w:r>
        <w:t>Lỗ sâu to ở mặt nhai có thức ăn nhét vào.</w:t>
      </w:r>
    </w:p>
    <w:p>
      <w:pPr>
        <w:ind w:left="259"/>
      </w:pPr>
      <w:r>
        <w:rPr>
          <w:b/>
        </w:rPr>
        <w:t xml:space="preserve">B. </w:t>
      </w:r>
      <w:r>
        <w:t>Sâu mặt bên giai đoạn mất khoáng lan đến ngà nhưng bề mặt men vẫn nguyên vẹn chưa sập, không dùng phim X-quang để kiểm tra.</w:t>
      </w:r>
    </w:p>
    <w:p>
      <w:pPr>
        <w:ind w:left="259"/>
      </w:pPr>
      <w:r>
        <w:rPr>
          <w:b/>
        </w:rPr>
        <w:t xml:space="preserve">C. </w:t>
      </w:r>
      <w:r>
        <w:t>Sâu cổ răng hở viền nướu.</w:t>
      </w:r>
    </w:p>
    <w:p>
      <w:pPr>
        <w:ind w:left="259"/>
      </w:pPr>
      <w:r>
        <w:rPr>
          <w:b/>
        </w:rPr>
        <w:t xml:space="preserve">D. </w:t>
      </w:r>
      <w:r>
        <w:t>Răng đổi màu đen toàn bộ do hoại tử tủy.</w:t>
      </w:r>
    </w:p>
    <w:p>
      <w:pPr>
        <w:spacing w:after="140"/>
      </w:pPr>
      <w:r>
        <w:rPr>
          <w:b/>
        </w:rPr>
        <w:t>Đáp án: B</w:t>
      </w:r>
    </w:p>
    <w:p>
      <w:pPr>
        <w:keepNext/>
        <w:spacing w:before="140" w:after="60"/>
      </w:pPr>
      <w:r>
        <w:rPr>
          <w:b/>
        </w:rPr>
        <w:t xml:space="preserve">Câu 86. </w:t>
      </w:r>
      <w:r>
        <w:t>Nếu bệnh nhân hiểu nhầm rằng "Trám răng bằng Composite là đã chữa khỏi vĩnh viễn bệnh sâu răng tại chiếc răng đó", nguy cơ lâm sàng nào có thể xảy ra?</w:t>
      </w:r>
    </w:p>
    <w:p>
      <w:pPr>
        <w:ind w:left="259"/>
      </w:pPr>
      <w:r>
        <w:rPr>
          <w:b/>
        </w:rPr>
        <w:t xml:space="preserve">A. </w:t>
      </w:r>
      <w:r>
        <w:t>Răng sẽ tự động mọc dài ra.</w:t>
      </w:r>
    </w:p>
    <w:p>
      <w:pPr>
        <w:ind w:left="259"/>
      </w:pPr>
      <w:r>
        <w:rPr>
          <w:b/>
        </w:rPr>
        <w:t xml:space="preserve">B. </w:t>
      </w:r>
      <w:r>
        <w:t>Bệnh nhân lơ là vệ sinh và chế độ ăn, dẫn đến sâu tái phát (secondary caries) ở rìa miếng trám.</w:t>
      </w:r>
    </w:p>
    <w:p>
      <w:pPr>
        <w:ind w:left="259"/>
      </w:pPr>
      <w:r>
        <w:rPr>
          <w:b/>
        </w:rPr>
        <w:t xml:space="preserve">C. </w:t>
      </w:r>
      <w:r>
        <w:t>Miếng trám sẽ tự phân hủy sinh học tạo ra acid.</w:t>
      </w:r>
    </w:p>
    <w:p>
      <w:pPr>
        <w:ind w:left="259"/>
      </w:pPr>
      <w:r>
        <w:rPr>
          <w:b/>
        </w:rPr>
        <w:t xml:space="preserve">D. </w:t>
      </w:r>
      <w:r>
        <w:t>Fluor trong nước bọt không thể ngấm vào các răng khác được nữa.</w:t>
      </w:r>
    </w:p>
    <w:p>
      <w:pPr>
        <w:spacing w:after="140"/>
      </w:pPr>
      <w:r>
        <w:rPr>
          <w:b/>
        </w:rPr>
        <w:t>Đáp án: B</w:t>
      </w:r>
    </w:p>
    <w:p>
      <w:pPr>
        <w:keepNext/>
        <w:spacing w:before="140" w:after="60"/>
      </w:pPr>
      <w:r>
        <w:rPr>
          <w:b/>
        </w:rPr>
        <w:t xml:space="preserve">Câu 87. </w:t>
      </w:r>
      <w:r>
        <w:t>Để kiểm tra hiệu quả của phác đồ điều trị giảm nhiễm khuẩn S. mutans, bác sĩ nên thực hiện bước tiếp theo nào sau chu trình súc miệng Chlorhexidine?</w:t>
      </w:r>
    </w:p>
    <w:p>
      <w:pPr>
        <w:ind w:left="259"/>
      </w:pPr>
      <w:r>
        <w:rPr>
          <w:b/>
        </w:rPr>
        <w:t xml:space="preserve">A. </w:t>
      </w:r>
      <w:r>
        <w:t>Tiến hành khoan toàn bộ các đốm trắng trên miệng.</w:t>
      </w:r>
    </w:p>
    <w:p>
      <w:pPr>
        <w:ind w:left="259"/>
      </w:pPr>
      <w:r>
        <w:rPr>
          <w:b/>
        </w:rPr>
        <w:t xml:space="preserve">B. </w:t>
      </w:r>
      <w:r>
        <w:t>Thay thế bằng nước súc miệng có fluor 0.5% trước khi ngủ trong 6 tháng và kiểm tra lại xét nghiệm SM trong 1-2 tháng.</w:t>
      </w:r>
    </w:p>
    <w:p>
      <w:pPr>
        <w:ind w:left="259"/>
      </w:pPr>
      <w:r>
        <w:rPr>
          <w:b/>
        </w:rPr>
        <w:t xml:space="preserve">C. </w:t>
      </w:r>
      <w:r>
        <w:t>Cho bệnh nhân ngừng chải răng 1 tuần để theo dõi sự tạo mảng bám.</w:t>
      </w:r>
    </w:p>
    <w:p>
      <w:pPr>
        <w:ind w:left="259"/>
      </w:pPr>
      <w:r>
        <w:rPr>
          <w:b/>
        </w:rPr>
        <w:t xml:space="preserve">D. </w:t>
      </w:r>
      <w:r>
        <w:t>Chỉ định nhổ các răng có đốm trắng.</w:t>
      </w:r>
    </w:p>
    <w:p>
      <w:pPr>
        <w:spacing w:after="140"/>
      </w:pPr>
      <w:r>
        <w:rPr>
          <w:b/>
        </w:rPr>
        <w:t>Đáp án: B</w:t>
      </w:r>
    </w:p>
    <w:p>
      <w:pPr>
        <w:keepNext/>
        <w:spacing w:before="140" w:after="60"/>
      </w:pPr>
      <w:r>
        <w:rPr>
          <w:b/>
        </w:rPr>
        <w:t xml:space="preserve">Câu 88. </w:t>
      </w:r>
      <w:r>
        <w:t>Yếu tố nào sau đây KHÔNG thuộc về nhóm "Yếu tố bảo vệ" (Protective factors) trong bảng đánh giá nguy cơ sâu răng?</w:t>
      </w:r>
    </w:p>
    <w:p>
      <w:pPr>
        <w:ind w:left="259"/>
      </w:pPr>
      <w:r>
        <w:rPr>
          <w:b/>
        </w:rPr>
        <w:t xml:space="preserve">A. </w:t>
      </w:r>
      <w:r>
        <w:t>Nước bọt lưu lượng bình thường và khả năng đệm tốt.</w:t>
      </w:r>
    </w:p>
    <w:p>
      <w:pPr>
        <w:ind w:left="259"/>
      </w:pPr>
      <w:r>
        <w:rPr>
          <w:b/>
        </w:rPr>
        <w:t xml:space="preserve">B. </w:t>
      </w:r>
      <w:r>
        <w:t>Sử dụng kem đánh răng có Fluoride ngày 2 lần.</w:t>
      </w:r>
    </w:p>
    <w:p>
      <w:pPr>
        <w:ind w:left="259"/>
      </w:pPr>
      <w:r>
        <w:rPr>
          <w:b/>
        </w:rPr>
        <w:t xml:space="preserve">C. </w:t>
      </w:r>
      <w:r>
        <w:t>Áp dụng Sealant trám bít hố rãnh định kỳ.</w:t>
      </w:r>
    </w:p>
    <w:p>
      <w:pPr>
        <w:ind w:left="259"/>
      </w:pPr>
      <w:r>
        <w:rPr>
          <w:b/>
        </w:rPr>
        <w:t xml:space="preserve">D. </w:t>
      </w:r>
      <w:r>
        <w:t>Sử dụng thức uống thể thao, nước tăng lực thường xuyên sau khi tập luyện.</w:t>
      </w:r>
    </w:p>
    <w:p>
      <w:pPr>
        <w:spacing w:after="140"/>
      </w:pPr>
      <w:r>
        <w:rPr>
          <w:b/>
        </w:rPr>
        <w:t>Đáp án: D</w:t>
      </w:r>
    </w:p>
    <w:p>
      <w:pPr>
        <w:keepNext/>
        <w:spacing w:before="140" w:after="60"/>
      </w:pPr>
      <w:r>
        <w:rPr>
          <w:b/>
        </w:rPr>
        <w:t xml:space="preserve">Câu 89. </w:t>
      </w:r>
      <w:r>
        <w:t>Sự cân bằng giữa khử khoáng và tái khoáng hóa trên mặt răng là một quá trình liên tục. Kết quả cuối cùng là sự mất mô răng không hồi phục (cavitation) xảy ra khi nào?</w:t>
      </w:r>
    </w:p>
    <w:p>
      <w:pPr>
        <w:ind w:left="259"/>
      </w:pPr>
      <w:r>
        <w:rPr>
          <w:b/>
        </w:rPr>
        <w:t xml:space="preserve">A. </w:t>
      </w:r>
      <w:r>
        <w:t>Khi tốc độ tái khoáng bằng với tốc độ khử khoáng.</w:t>
      </w:r>
    </w:p>
    <w:p>
      <w:pPr>
        <w:ind w:left="259"/>
      </w:pPr>
      <w:r>
        <w:rPr>
          <w:b/>
        </w:rPr>
        <w:t xml:space="preserve">B. </w:t>
      </w:r>
      <w:r>
        <w:t>Khi pH môi trường miệng luân phiên thay đổi trên và dưới 5.5.</w:t>
      </w:r>
    </w:p>
    <w:p>
      <w:pPr>
        <w:ind w:left="259"/>
      </w:pPr>
      <w:r>
        <w:rPr>
          <w:b/>
        </w:rPr>
        <w:t xml:space="preserve">C. </w:t>
      </w:r>
      <w:r>
        <w:t>Khi tốc độ khử khoáng vượt quá tốc độ tái khoáng trong một khoảng thời gian dài, làm sập mạng lưới cấu trúc tinh thể vô cơ.</w:t>
      </w:r>
    </w:p>
    <w:p>
      <w:pPr>
        <w:ind w:left="259"/>
      </w:pPr>
      <w:r>
        <w:rPr>
          <w:b/>
        </w:rPr>
        <w:t xml:space="preserve">D. </w:t>
      </w:r>
      <w:r>
        <w:t>Khi nồng độ Fluoride trong nước bọt tăng cao đột biến.</w:t>
      </w:r>
    </w:p>
    <w:p>
      <w:pPr>
        <w:spacing w:after="140"/>
      </w:pPr>
      <w:r>
        <w:rPr>
          <w:b/>
        </w:rPr>
        <w:t>Đáp án: C</w:t>
      </w:r>
    </w:p>
    <w:p>
      <w:pPr>
        <w:keepNext/>
        <w:spacing w:before="140" w:after="60"/>
      </w:pPr>
      <w:r>
        <w:rPr>
          <w:b/>
        </w:rPr>
        <w:t xml:space="preserve">Câu 90. </w:t>
      </w:r>
      <w:r>
        <w:t>Trong chẩn đoán tổn thương sâu răng không tạo xoang (đốm trắng) ở mặt ngoài răng cửa, công cụ nào là an toàn và chính xác nhất để bác sĩ nhận biết bề mặt tổn thương đang hoạt động (active) hay bất hoạt (arrested)?</w:t>
      </w:r>
    </w:p>
    <w:p>
      <w:pPr>
        <w:ind w:left="259"/>
      </w:pPr>
      <w:r>
        <w:rPr>
          <w:b/>
        </w:rPr>
        <w:t xml:space="preserve">A. </w:t>
      </w:r>
      <w:r>
        <w:t>Thám trâm siêu nhọn để cạo bề mặt.</w:t>
      </w:r>
    </w:p>
    <w:p>
      <w:pPr>
        <w:ind w:left="259"/>
      </w:pPr>
      <w:r>
        <w:rPr>
          <w:b/>
        </w:rPr>
        <w:t xml:space="preserve">B. </w:t>
      </w:r>
      <w:r>
        <w:t>Làm sạch răng, thổi khô nhẹ nhàng bằng hơi và quan sát bằng mắt thường kết hợp đánh giá ánh sáng phản xạ.</w:t>
      </w:r>
    </w:p>
    <w:p>
      <w:pPr>
        <w:ind w:left="259"/>
      </w:pPr>
      <w:r>
        <w:rPr>
          <w:b/>
        </w:rPr>
        <w:t xml:space="preserve">C. </w:t>
      </w:r>
      <w:r>
        <w:t>Phim X-quang toàn cảnh (Panorama).</w:t>
      </w:r>
    </w:p>
    <w:p>
      <w:pPr>
        <w:ind w:left="259"/>
      </w:pPr>
      <w:r>
        <w:rPr>
          <w:b/>
        </w:rPr>
        <w:t xml:space="preserve">D. </w:t>
      </w:r>
      <w:r>
        <w:t>Chụp CT Conebeam (CBCT) độ phân giải cao.</w:t>
      </w:r>
    </w:p>
    <w:p>
      <w:pPr>
        <w:spacing w:after="140"/>
      </w:pPr>
      <w:r>
        <w:rPr>
          <w:b/>
        </w:rPr>
        <w:t>Đáp án: B</w:t>
      </w:r>
    </w:p>
    <w:p>
      <w:pPr>
        <w:keepNext/>
        <w:spacing w:before="140" w:after="60"/>
      </w:pPr>
      <w:r>
        <w:rPr>
          <w:b/>
        </w:rPr>
        <w:t xml:space="preserve">Câu 91. </w:t>
      </w:r>
      <w:r>
        <w:t>Yếu tố "thời gian" trong sơ đồ Keyes phản ánh đặc tính nào của bệnh sâu răng?</w:t>
      </w:r>
    </w:p>
    <w:p>
      <w:pPr>
        <w:ind w:left="259"/>
      </w:pPr>
      <w:r>
        <w:rPr>
          <w:b/>
        </w:rPr>
        <w:t xml:space="preserve">A. </w:t>
      </w:r>
      <w:r>
        <w:t>Bệnh sâu răng là một tình trạng cấp tính, gây phá hủy răng chỉ trong vài giờ.</w:t>
      </w:r>
    </w:p>
    <w:p>
      <w:pPr>
        <w:ind w:left="259"/>
      </w:pPr>
      <w:r>
        <w:rPr>
          <w:b/>
        </w:rPr>
        <w:t xml:space="preserve">B. </w:t>
      </w:r>
      <w:r>
        <w:t>Bệnh sâu răng là quá trình mạn tính, cần thời gian để tình trạng acid tấn công lặp đi lặp lại làm mất khoáng men răng.</w:t>
      </w:r>
    </w:p>
    <w:p>
      <w:pPr>
        <w:ind w:left="259"/>
      </w:pPr>
      <w:r>
        <w:rPr>
          <w:b/>
        </w:rPr>
        <w:t xml:space="preserve">C. </w:t>
      </w:r>
      <w:r>
        <w:t>Vi khuẩn sâu răng chỉ sống được trong một thời gian ngắn rồi tự chết.</w:t>
      </w:r>
    </w:p>
    <w:p>
      <w:pPr>
        <w:ind w:left="259"/>
      </w:pPr>
      <w:r>
        <w:rPr>
          <w:b/>
        </w:rPr>
        <w:t xml:space="preserve">D. </w:t>
      </w:r>
      <w:r>
        <w:t>Đường chỉ gây sâu răng nếu lưu lại trên răng quá 24 giờ.</w:t>
      </w:r>
    </w:p>
    <w:p>
      <w:pPr>
        <w:spacing w:after="140"/>
      </w:pPr>
      <w:r>
        <w:rPr>
          <w:b/>
        </w:rPr>
        <w:t>Đáp án: B</w:t>
      </w:r>
    </w:p>
    <w:p>
      <w:pPr>
        <w:keepNext/>
        <w:spacing w:before="140" w:after="60"/>
      </w:pPr>
      <w:r>
        <w:rPr>
          <w:b/>
        </w:rPr>
        <w:t xml:space="preserve">Câu 92. </w:t>
      </w:r>
      <w:r>
        <w:t>Vi khuẩn gây bệnh sâu răng sau khi nhiễm vào môi trường miệng cần điều kiện tiên quyết nào để bắt đầu quá trình gây bệnh?</w:t>
      </w:r>
    </w:p>
    <w:p>
      <w:pPr>
        <w:ind w:left="259"/>
      </w:pPr>
      <w:r>
        <w:rPr>
          <w:b/>
        </w:rPr>
        <w:t xml:space="preserve">A. </w:t>
      </w:r>
      <w:r>
        <w:t>Sự suy giảm hệ miễn dịch toàn thân của ký chủ.</w:t>
      </w:r>
    </w:p>
    <w:p>
      <w:pPr>
        <w:ind w:left="259"/>
      </w:pPr>
      <w:r>
        <w:rPr>
          <w:b/>
        </w:rPr>
        <w:t xml:space="preserve">B. </w:t>
      </w:r>
      <w:r>
        <w:t>Bệnh nhân phải có hố rãnh sâu bẩm sinh.</w:t>
      </w:r>
    </w:p>
    <w:p>
      <w:pPr>
        <w:ind w:left="259"/>
      </w:pPr>
      <w:r>
        <w:rPr>
          <w:b/>
        </w:rPr>
        <w:t xml:space="preserve">C. </w:t>
      </w:r>
      <w:r>
        <w:t>Phải có sẵn nguồn chất đường (carbohydrate) cho sự chuyển hóa của vi khuẩn.</w:t>
      </w:r>
    </w:p>
    <w:p>
      <w:pPr>
        <w:ind w:left="259"/>
      </w:pPr>
      <w:r>
        <w:rPr>
          <w:b/>
        </w:rPr>
        <w:t xml:space="preserve">D. </w:t>
      </w:r>
      <w:r>
        <w:t>Môi trường miệng phải có tính kiềm tuyệt đối.</w:t>
      </w:r>
    </w:p>
    <w:p>
      <w:pPr>
        <w:spacing w:after="140"/>
      </w:pPr>
      <w:r>
        <w:rPr>
          <w:b/>
        </w:rPr>
        <w:t>Đáp án: C</w:t>
      </w:r>
    </w:p>
    <w:p>
      <w:pPr>
        <w:keepNext/>
        <w:spacing w:before="140" w:after="60"/>
      </w:pPr>
      <w:r>
        <w:rPr>
          <w:b/>
        </w:rPr>
        <w:t xml:space="preserve">Câu 93. </w:t>
      </w:r>
      <w:r>
        <w:t>Răng mọc chen chúc, lệch lạc làm tăng nguy cơ sâu răng thông qua cơ chế trực tiếp nào?</w:t>
      </w:r>
    </w:p>
    <w:p>
      <w:pPr>
        <w:ind w:left="259"/>
      </w:pPr>
      <w:r>
        <w:rPr>
          <w:b/>
        </w:rPr>
        <w:t xml:space="preserve">A. </w:t>
      </w:r>
      <w:r>
        <w:t>Làm thay đổi thành phần hóa học của men răng.</w:t>
      </w:r>
    </w:p>
    <w:p>
      <w:pPr>
        <w:ind w:left="259"/>
      </w:pPr>
      <w:r>
        <w:rPr>
          <w:b/>
        </w:rPr>
        <w:t xml:space="preserve">B. </w:t>
      </w:r>
      <w:r>
        <w:t>Tạo ra các vùng lưu giữ cơ học, dễ tích tụ mảng bám vi khuẩn và gây khó khăn cho việc vệ sinh.</w:t>
      </w:r>
    </w:p>
    <w:p>
      <w:pPr>
        <w:ind w:left="259"/>
      </w:pPr>
      <w:r>
        <w:rPr>
          <w:b/>
        </w:rPr>
        <w:t xml:space="preserve">C. </w:t>
      </w:r>
      <w:r>
        <w:t>Làm giảm tiết nước bọt tại vùng răng đó.</w:t>
      </w:r>
    </w:p>
    <w:p>
      <w:pPr>
        <w:ind w:left="259"/>
      </w:pPr>
      <w:r>
        <w:rPr>
          <w:b/>
        </w:rPr>
        <w:t xml:space="preserve">D. </w:t>
      </w:r>
      <w:r>
        <w:t>Gây sang chấn khớp cắn làm nứt men răng, mở đường cho vi khuẩn.</w:t>
      </w:r>
    </w:p>
    <w:p>
      <w:pPr>
        <w:spacing w:after="140"/>
      </w:pPr>
      <w:r>
        <w:rPr>
          <w:b/>
        </w:rPr>
        <w:t>Đáp án: B</w:t>
      </w:r>
    </w:p>
    <w:p>
      <w:pPr>
        <w:keepNext/>
        <w:spacing w:before="140" w:after="60"/>
      </w:pPr>
      <w:r>
        <w:rPr>
          <w:b/>
        </w:rPr>
        <w:t xml:space="preserve">Câu 94. </w:t>
      </w:r>
      <w:r>
        <w:t>Trong cấu trúc của một tổn thương sâu ngà đang hoạt động, lớp ngà nào chứa vi khuẩn thâm nhiễm với mật độ cao và cần phải loại bỏ trong quá trình tạo xoang trám?</w:t>
      </w:r>
    </w:p>
    <w:p>
      <w:pPr>
        <w:ind w:left="259"/>
      </w:pPr>
      <w:r>
        <w:rPr>
          <w:b/>
        </w:rPr>
        <w:t xml:space="preserve">A. </w:t>
      </w:r>
      <w:r>
        <w:t>Ngà thứ phát (Secondary dentin).</w:t>
      </w:r>
    </w:p>
    <w:p>
      <w:pPr>
        <w:ind w:left="259"/>
      </w:pPr>
      <w:r>
        <w:rPr>
          <w:b/>
        </w:rPr>
        <w:t xml:space="preserve">B. </w:t>
      </w:r>
      <w:r>
        <w:t>Lớp ngà bị ảnh hưởng (Affected dentin).</w:t>
      </w:r>
    </w:p>
    <w:p>
      <w:pPr>
        <w:ind w:left="259"/>
      </w:pPr>
      <w:r>
        <w:rPr>
          <w:b/>
        </w:rPr>
        <w:t xml:space="preserve">C. </w:t>
      </w:r>
      <w:r>
        <w:t>Lớp ngà bên ngoài hay ngà nhiễm trùng (Infected dentin).</w:t>
      </w:r>
    </w:p>
    <w:p>
      <w:pPr>
        <w:ind w:left="259"/>
      </w:pPr>
      <w:r>
        <w:rPr>
          <w:b/>
        </w:rPr>
        <w:t xml:space="preserve">D. </w:t>
      </w:r>
      <w:r>
        <w:t>Lớp ngà xơ cứng (Sclerotic dentin).</w:t>
      </w:r>
    </w:p>
    <w:p>
      <w:pPr>
        <w:spacing w:after="140"/>
      </w:pPr>
      <w:r>
        <w:rPr>
          <w:b/>
        </w:rPr>
        <w:t>Đáp án: C</w:t>
      </w:r>
    </w:p>
    <w:p>
      <w:pPr>
        <w:keepNext/>
        <w:spacing w:before="140" w:after="60"/>
      </w:pPr>
      <w:r>
        <w:rPr>
          <w:b/>
        </w:rPr>
        <w:t xml:space="preserve">Câu 95. </w:t>
      </w:r>
      <w:r>
        <w:t>Việc trám bít hố rãnh (Sealant) mang lại hiệu quả dự phòng sâu răng cao nhất nhờ vào tác dụng nào?</w:t>
      </w:r>
    </w:p>
    <w:p>
      <w:pPr>
        <w:ind w:left="259"/>
      </w:pPr>
      <w:r>
        <w:rPr>
          <w:b/>
        </w:rPr>
        <w:t xml:space="preserve">A. </w:t>
      </w:r>
      <w:r>
        <w:t>Tiêu diệt vi khuẩn Lactobacillus nhờ hóa chất trong vật liệu trám.</w:t>
      </w:r>
    </w:p>
    <w:p>
      <w:pPr>
        <w:ind w:left="259"/>
      </w:pPr>
      <w:r>
        <w:rPr>
          <w:b/>
        </w:rPr>
        <w:t xml:space="preserve">B. </w:t>
      </w:r>
      <w:r>
        <w:t>Cô lập hố rãnh khỏi sự tấn công của vi khuẩn và giúp việc vệ sinh làm sạch dễ dàng hơn.</w:t>
      </w:r>
    </w:p>
    <w:p>
      <w:pPr>
        <w:ind w:left="259"/>
      </w:pPr>
      <w:r>
        <w:rPr>
          <w:b/>
        </w:rPr>
        <w:t xml:space="preserve">C. </w:t>
      </w:r>
      <w:r>
        <w:t>Tái khoáng hóa liên tục cho ngà răng bên dưới.</w:t>
      </w:r>
    </w:p>
    <w:p>
      <w:pPr>
        <w:ind w:left="259"/>
      </w:pPr>
      <w:r>
        <w:rPr>
          <w:b/>
        </w:rPr>
        <w:t xml:space="preserve">D. </w:t>
      </w:r>
      <w:r>
        <w:t>Làm thay đổi hình dạng của mặt nhai giúp tăng lực nhai.</w:t>
      </w:r>
    </w:p>
    <w:p>
      <w:pPr>
        <w:spacing w:after="140"/>
      </w:pPr>
      <w:r>
        <w:rPr>
          <w:b/>
        </w:rPr>
        <w:t>Đáp án: B</w:t>
      </w:r>
    </w:p>
    <w:p>
      <w:pPr>
        <w:keepNext/>
        <w:spacing w:before="140" w:after="60"/>
      </w:pPr>
      <w:r>
        <w:rPr>
          <w:b/>
        </w:rPr>
        <w:t xml:space="preserve">Câu 96. </w:t>
      </w:r>
      <w:r>
        <w:t>Quan niệm chẩn đoán sâu răng hiện đại khác biệt với quan niệm cổ điển ở điểm cốt lõi nào?</w:t>
      </w:r>
    </w:p>
    <w:p>
      <w:pPr>
        <w:ind w:left="259"/>
      </w:pPr>
      <w:r>
        <w:rPr>
          <w:b/>
        </w:rPr>
        <w:t xml:space="preserve">A. </w:t>
      </w:r>
      <w:r>
        <w:t>Chẩn đoán hiện đại loại bỏ hoàn toàn việc sử dụng tia X.</w:t>
      </w:r>
    </w:p>
    <w:p>
      <w:pPr>
        <w:ind w:left="259"/>
      </w:pPr>
      <w:r>
        <w:rPr>
          <w:b/>
        </w:rPr>
        <w:t xml:space="preserve">B. </w:t>
      </w:r>
      <w:r>
        <w:t>Chẩn đoán hiện đại chỉ dựa vào vi sinh học mà không khám lâm sàng.</w:t>
      </w:r>
    </w:p>
    <w:p>
      <w:pPr>
        <w:ind w:left="259"/>
      </w:pPr>
      <w:r>
        <w:rPr>
          <w:b/>
        </w:rPr>
        <w:t xml:space="preserve">C. </w:t>
      </w:r>
      <w:r>
        <w:t>Quan niệm cổ điển đánh giá được hoạt động của bệnh, còn hiện đại chỉ phát hiện lỗ sâu.</w:t>
      </w:r>
    </w:p>
    <w:p>
      <w:pPr>
        <w:ind w:left="259"/>
      </w:pPr>
      <w:r>
        <w:rPr>
          <w:b/>
        </w:rPr>
        <w:t xml:space="preserve">D. </w:t>
      </w:r>
      <w:r>
        <w:t>Quan niệm cổ điển chỉ nhận định sang thương, trong khi hiện đại chẩn đoán đồng nghĩa với đánh giá hoạt động, nguy cơ bệnh và không chỉ ghi nhận lỗ sâu thực sự.</w:t>
      </w:r>
    </w:p>
    <w:p>
      <w:pPr>
        <w:spacing w:after="140"/>
      </w:pPr>
      <w:r>
        <w:rPr>
          <w:b/>
        </w:rPr>
        <w:t>Đáp án: D</w:t>
      </w:r>
    </w:p>
    <w:p>
      <w:pPr>
        <w:keepNext/>
        <w:spacing w:before="140" w:after="60"/>
      </w:pPr>
      <w:r>
        <w:rPr>
          <w:b/>
        </w:rPr>
        <w:t xml:space="preserve">Câu 97. </w:t>
      </w:r>
      <w:r>
        <w:t>Yếu tố nào sau đây được xem là tiêu chí để xếp loại bệnh nhân vào nhóm "Nguy cơ sâu răng cao" về mặt tổng quát?</w:t>
      </w:r>
    </w:p>
    <w:p>
      <w:pPr>
        <w:ind w:left="259"/>
      </w:pPr>
      <w:r>
        <w:rPr>
          <w:b/>
        </w:rPr>
        <w:t xml:space="preserve">A. </w:t>
      </w:r>
      <w:r>
        <w:t>Lưu lượng nước bọt kích thích &gt; 1.0 ml/phút.</w:t>
      </w:r>
    </w:p>
    <w:p>
      <w:pPr>
        <w:ind w:left="259"/>
      </w:pPr>
      <w:r>
        <w:rPr>
          <w:b/>
        </w:rPr>
        <w:t xml:space="preserve">B. </w:t>
      </w:r>
      <w:r>
        <w:t>Tạp khuẩn sinh sâu răng: S. mutans &gt; 200.000 CFU/ml, Lactobacillus &gt; 100.000 CFU/ml.</w:t>
      </w:r>
    </w:p>
    <w:p>
      <w:pPr>
        <w:ind w:left="259"/>
      </w:pPr>
      <w:r>
        <w:rPr>
          <w:b/>
        </w:rPr>
        <w:t xml:space="preserve">C. </w:t>
      </w:r>
      <w:r>
        <w:t>Sử dụng kem đánh răng có fluor 2 lần/ngày.</w:t>
      </w:r>
    </w:p>
    <w:p>
      <w:pPr>
        <w:ind w:left="259"/>
      </w:pPr>
      <w:r>
        <w:rPr>
          <w:b/>
        </w:rPr>
        <w:t xml:space="preserve">D. </w:t>
      </w:r>
      <w:r>
        <w:t>Tái khám răng định kỳ 6 tháng/lần.</w:t>
      </w:r>
    </w:p>
    <w:p>
      <w:pPr>
        <w:spacing w:after="140"/>
      </w:pPr>
      <w:r>
        <w:rPr>
          <w:b/>
        </w:rPr>
        <w:t>Đáp án: B</w:t>
      </w:r>
    </w:p>
    <w:p>
      <w:pPr>
        <w:keepNext/>
        <w:spacing w:before="140" w:after="60"/>
      </w:pPr>
      <w:r>
        <w:rPr>
          <w:b/>
        </w:rPr>
        <w:t xml:space="preserve">Câu 98. </w:t>
      </w:r>
      <w:r>
        <w:t>Khi ngưng súc miệng với Chlorhexidine trong phác đồ hạ thấp vi khuẩn, bước tiếp theo được khuyến cáo để kiểm soát sâu răng là gì?</w:t>
      </w:r>
    </w:p>
    <w:p>
      <w:pPr>
        <w:ind w:left="259"/>
      </w:pPr>
      <w:r>
        <w:rPr>
          <w:b/>
        </w:rPr>
        <w:t xml:space="preserve">A. </w:t>
      </w:r>
      <w:r>
        <w:t>Trám bọc mão sứ tất cả các răng.</w:t>
      </w:r>
    </w:p>
    <w:p>
      <w:pPr>
        <w:ind w:left="259"/>
      </w:pPr>
      <w:r>
        <w:rPr>
          <w:b/>
        </w:rPr>
        <w:t xml:space="preserve">B. </w:t>
      </w:r>
      <w:r>
        <w:t>Kê toa kháng sinh đường uống trong 1 tuần.</w:t>
      </w:r>
    </w:p>
    <w:p>
      <w:pPr>
        <w:ind w:left="259"/>
      </w:pPr>
      <w:r>
        <w:rPr>
          <w:b/>
        </w:rPr>
        <w:t xml:space="preserve">C. </w:t>
      </w:r>
      <w:r>
        <w:t>Yêu cầu bệnh nhân ngừng sử dụng kem đánh răng để răng tự phục hồi.</w:t>
      </w:r>
    </w:p>
    <w:p>
      <w:pPr>
        <w:ind w:left="259"/>
      </w:pPr>
      <w:r>
        <w:rPr>
          <w:b/>
        </w:rPr>
        <w:t xml:space="preserve">D. </w:t>
      </w:r>
      <w:r>
        <w:t>Sử dụng nước súc miệng có fluor 0.5% trước khi ngủ trong 6 tháng.</w:t>
      </w:r>
    </w:p>
    <w:p>
      <w:pPr>
        <w:spacing w:after="140"/>
      </w:pPr>
      <w:r>
        <w:rPr>
          <w:b/>
        </w:rPr>
        <w:t>Đáp án: D</w:t>
      </w:r>
    </w:p>
    <w:p>
      <w:pPr>
        <w:keepNext/>
        <w:spacing w:before="140" w:after="60"/>
      </w:pPr>
      <w:r>
        <w:rPr>
          <w:b/>
        </w:rPr>
        <w:t xml:space="preserve">Câu 99. </w:t>
      </w:r>
      <w:r>
        <w:t>"Overdiagnosis" (Chẩn đoán quá mức) dễ dẫn đến hệ lụy nào sau đây trong điều trị thực hành nha khoa?</w:t>
      </w:r>
    </w:p>
    <w:p>
      <w:pPr>
        <w:ind w:left="259"/>
      </w:pPr>
      <w:r>
        <w:rPr>
          <w:b/>
        </w:rPr>
        <w:t xml:space="preserve">A. </w:t>
      </w:r>
      <w:r>
        <w:t>Chỉ định can thiệp xâm lấn (khoan, trám) lên các tổn thương chưa tạo xoang và có thể tái khoáng hóa được.</w:t>
      </w:r>
    </w:p>
    <w:p>
      <w:pPr>
        <w:ind w:left="259"/>
      </w:pPr>
      <w:r>
        <w:rPr>
          <w:b/>
        </w:rPr>
        <w:t xml:space="preserve">B. </w:t>
      </w:r>
      <w:r>
        <w:t>Bỏ sót các tổn thương sâu ngà tiến triển.</w:t>
      </w:r>
    </w:p>
    <w:p>
      <w:pPr>
        <w:ind w:left="259"/>
      </w:pPr>
      <w:r>
        <w:rPr>
          <w:b/>
        </w:rPr>
        <w:t xml:space="preserve">C. </w:t>
      </w:r>
      <w:r>
        <w:t>Đánh giá sai nguy cơ sâu răng từ cao thành thấp.</w:t>
      </w:r>
    </w:p>
    <w:p>
      <w:pPr>
        <w:ind w:left="259"/>
      </w:pPr>
      <w:r>
        <w:rPr>
          <w:b/>
        </w:rPr>
        <w:t xml:space="preserve">D. </w:t>
      </w:r>
      <w:r>
        <w:t>Viêm tủy cấp do không kịp thời lấy sạch mô ngà mủn.</w:t>
      </w:r>
    </w:p>
    <w:p>
      <w:pPr>
        <w:spacing w:after="140"/>
      </w:pPr>
      <w:r>
        <w:rPr>
          <w:b/>
        </w:rPr>
        <w:t>Đáp án: A</w:t>
      </w:r>
    </w:p>
    <w:p>
      <w:pPr>
        <w:keepNext/>
        <w:spacing w:before="140" w:after="60"/>
      </w:pPr>
      <w:r>
        <w:rPr>
          <w:b/>
        </w:rPr>
        <w:t xml:space="preserve">Câu 100. </w:t>
      </w:r>
      <w:r>
        <w:t>Tại sao bệnh nhân đã được trám kín các lỗ sâu vẫn có thể tiếp tục bị sâu răng tái phát hoặc xuất hiện lỗ sâu mới?</w:t>
      </w:r>
    </w:p>
    <w:p>
      <w:pPr>
        <w:ind w:left="259"/>
      </w:pPr>
      <w:r>
        <w:rPr>
          <w:b/>
        </w:rPr>
        <w:t xml:space="preserve">A. </w:t>
      </w:r>
      <w:r>
        <w:t>Do vật liệu trám (Composite, Amalgam) tự phân hủy tạo ra acid gây biến chất men răng.</w:t>
      </w:r>
    </w:p>
    <w:p>
      <w:pPr>
        <w:ind w:left="259"/>
      </w:pPr>
      <w:r>
        <w:rPr>
          <w:b/>
        </w:rPr>
        <w:t xml:space="preserve">B. </w:t>
      </w:r>
      <w:r>
        <w:t>Do tủy răng sản sinh ra các chất tiêu ngà từ bên trong.</w:t>
      </w:r>
    </w:p>
    <w:p>
      <w:pPr>
        <w:ind w:left="259"/>
      </w:pPr>
      <w:r>
        <w:rPr>
          <w:b/>
        </w:rPr>
        <w:t xml:space="preserve">C. </w:t>
      </w:r>
      <w:r>
        <w:t>Do việc trám răng chỉ giải quyết hậu quả tại chỗ (tổn thương), nhưng chưa kiểm soát được bệnh nhiễm khuẩn mạn tính và thói quen sinh hoạt (nguyên nhân).</w:t>
      </w:r>
    </w:p>
    <w:p>
      <w:pPr>
        <w:ind w:left="259"/>
      </w:pPr>
      <w:r>
        <w:rPr>
          <w:b/>
        </w:rPr>
        <w:t xml:space="preserve">D. </w:t>
      </w:r>
      <w:r>
        <w:t>Do vi khuẩn trong miệng có khả năng ăn mòn vật liệu trám.</w:t>
      </w:r>
    </w:p>
    <w:p>
      <w:pPr>
        <w:spacing w:after="140"/>
      </w:pPr>
      <w:r>
        <w:rPr>
          <w:b/>
        </w:rPr>
        <w:t>Đáp án: C</w:t>
      </w:r>
    </w:p>
    <w:p>
      <w:pPr>
        <w:keepNext/>
        <w:spacing w:before="140" w:after="60"/>
      </w:pPr>
      <w:r>
        <w:rPr>
          <w:b/>
        </w:rPr>
        <w:t xml:space="preserve">Câu 101. </w:t>
      </w:r>
      <w:r>
        <w:t>Bệnh nhân nam 15 tuổi, đến khám vì thấy các đốm trắng đục ở cổ răng cửa hàm trên sau khi tháo mắc cài chỉnh nha. Các đốm trắng này mất bóng, thô ráp khi thổi khô. Hành động lâm sàng nào là thích hợp nhất?</w:t>
      </w:r>
    </w:p>
    <w:p>
      <w:pPr>
        <w:ind w:left="259"/>
      </w:pPr>
      <w:r>
        <w:rPr>
          <w:b/>
        </w:rPr>
        <w:t xml:space="preserve">A. </w:t>
      </w:r>
      <w:r>
        <w:t>Chẩn đoán là tổn thương sâu men đang hoạt động; tư vấn cải thiện vệ sinh răng miệng và áp dụng liệu pháp Fluoride tại chỗ để tái khoáng.</w:t>
      </w:r>
    </w:p>
    <w:p>
      <w:pPr>
        <w:ind w:left="259"/>
      </w:pPr>
      <w:r>
        <w:rPr>
          <w:b/>
        </w:rPr>
        <w:t xml:space="preserve">B. </w:t>
      </w:r>
      <w:r>
        <w:t>Chẩn đoán là sâu ngà; tiến hành khoan mài toàn bộ đốm trắng và trám thẩm mỹ bằng Composite.</w:t>
      </w:r>
    </w:p>
    <w:p>
      <w:pPr>
        <w:ind w:left="259"/>
      </w:pPr>
      <w:r>
        <w:rPr>
          <w:b/>
        </w:rPr>
        <w:t xml:space="preserve">C. </w:t>
      </w:r>
      <w:r>
        <w:t>Chẩn đoán là thiểu sản men bẩm sinh; không cần can thiệp gì thêm.</w:t>
      </w:r>
    </w:p>
    <w:p>
      <w:pPr>
        <w:ind w:left="259"/>
      </w:pPr>
      <w:r>
        <w:rPr>
          <w:b/>
        </w:rPr>
        <w:t xml:space="preserve">D. </w:t>
      </w:r>
      <w:r>
        <w:t>Chỉ định nhổ răng do nguy cơ lan rộng nhiễm trùng.</w:t>
      </w:r>
    </w:p>
    <w:p>
      <w:pPr>
        <w:spacing w:after="140"/>
      </w:pPr>
      <w:r>
        <w:rPr>
          <w:b/>
        </w:rPr>
        <w:t>Đáp án: A</w:t>
      </w:r>
    </w:p>
    <w:p>
      <w:pPr>
        <w:keepNext/>
        <w:spacing w:before="140" w:after="60"/>
      </w:pPr>
      <w:r>
        <w:rPr>
          <w:b/>
        </w:rPr>
        <w:t xml:space="preserve">Câu 102. </w:t>
      </w:r>
      <w:r>
        <w:t>Một bệnh nhân 22 tuổi có nhiều răng sâu đã trám, thói quen uống nước ngọt có ga hàng ngày thay nước lọc. Lưu lượng nước bọt kích thích đo được là 0.7 ml/phút. Bệnh nhân đang ở mức nguy cơ sâu răng nào và cần can thiệp gì đầu tiên?</w:t>
      </w:r>
    </w:p>
    <w:p>
      <w:pPr>
        <w:ind w:left="259"/>
      </w:pPr>
      <w:r>
        <w:rPr>
          <w:b/>
        </w:rPr>
        <w:t xml:space="preserve">A. </w:t>
      </w:r>
      <w:r>
        <w:t>Nguy cơ thấp; chỉ cần trám lại các miếng trám cũ bị mòn.</w:t>
      </w:r>
    </w:p>
    <w:p>
      <w:pPr>
        <w:ind w:left="259"/>
      </w:pPr>
      <w:r>
        <w:rPr>
          <w:b/>
        </w:rPr>
        <w:t xml:space="preserve">B. </w:t>
      </w:r>
      <w:r>
        <w:t>Nguy cơ trung bình; tư vấn bệnh nhân chuyển sang uống nước ép trái cây.</w:t>
      </w:r>
    </w:p>
    <w:p>
      <w:pPr>
        <w:ind w:left="259"/>
      </w:pPr>
      <w:r>
        <w:rPr>
          <w:b/>
        </w:rPr>
        <w:t xml:space="preserve">C. </w:t>
      </w:r>
      <w:r>
        <w:t>Nguy cơ cao; tiến hành bọc sứ toàn hàm để bảo vệ răng trước tác động của acid.</w:t>
      </w:r>
    </w:p>
    <w:p>
      <w:pPr>
        <w:ind w:left="259"/>
      </w:pPr>
      <w:r>
        <w:rPr>
          <w:b/>
        </w:rPr>
        <w:t xml:space="preserve">D. </w:t>
      </w:r>
      <w:r>
        <w:t>Nguy cơ cao; cần hạ thấp S. mutans bằng cách thay đổi chế độ ăn, kiểm soát mảng bám, và sử dụng hóa trị liệu (Chlorhexidine/Xylitol) trước khi phục hồi.</w:t>
      </w:r>
    </w:p>
    <w:p>
      <w:pPr>
        <w:spacing w:after="140"/>
      </w:pPr>
      <w:r>
        <w:rPr>
          <w:b/>
        </w:rPr>
        <w:t>Đáp án: D</w:t>
      </w:r>
    </w:p>
    <w:p>
      <w:pPr>
        <w:keepNext/>
        <w:spacing w:before="140" w:after="60"/>
      </w:pPr>
      <w:r>
        <w:rPr>
          <w:b/>
        </w:rPr>
        <w:t xml:space="preserve">Câu 103. </w:t>
      </w:r>
      <w:r>
        <w:t>Bệnh nhân nữ 40 tuổi phàn nàn về tình trạng sâu chân răng lan rộng. Tiền sử bệnh nhân bị hội chứng Sjögren (bệnh tự miễn gây khô mắt, khô miệng). Giải phẫu sinh lý nào của chân răng kết hợp với tình trạng của bệnh nhân làm cho bệnh tiến triển nhanh chóng?</w:t>
      </w:r>
    </w:p>
    <w:p>
      <w:pPr>
        <w:ind w:left="259"/>
      </w:pPr>
      <w:r>
        <w:rPr>
          <w:b/>
        </w:rPr>
        <w:t xml:space="preserve">A. </w:t>
      </w:r>
      <w:r>
        <w:t>Chân răng không có tủy bảo vệ và thiếu mảng bám vi khuẩn.</w:t>
      </w:r>
    </w:p>
    <w:p>
      <w:pPr>
        <w:ind w:left="259"/>
      </w:pPr>
      <w:r>
        <w:rPr>
          <w:b/>
        </w:rPr>
        <w:t xml:space="preserve">B. </w:t>
      </w:r>
      <w:r>
        <w:t>Chân răng được bao phủ bởi cement/ngà dễ hòa tan ở pH cao hơn men răng, kết hợp với việc thiếu nước bọt làm mất khả năng đệm acid và rửa trôi mảng bám.</w:t>
      </w:r>
    </w:p>
    <w:p>
      <w:pPr>
        <w:ind w:left="259"/>
      </w:pPr>
      <w:r>
        <w:rPr>
          <w:b/>
        </w:rPr>
        <w:t xml:space="preserve">C. </w:t>
      </w:r>
      <w:r>
        <w:t>Chân răng có cấu trúc fluorapatite dễ hòa tan ở môi trường thiếu nước bọt.</w:t>
      </w:r>
    </w:p>
    <w:p>
      <w:pPr>
        <w:ind w:left="259"/>
      </w:pPr>
      <w:r>
        <w:rPr>
          <w:b/>
        </w:rPr>
        <w:t xml:space="preserve">D. </w:t>
      </w:r>
      <w:r>
        <w:t>Lực nhai tác động lên chân răng lớn hơn vùng thân răng.</w:t>
      </w:r>
    </w:p>
    <w:p>
      <w:pPr>
        <w:spacing w:after="140"/>
      </w:pPr>
      <w:r>
        <w:rPr>
          <w:b/>
        </w:rPr>
        <w:t>Đáp án: B</w:t>
      </w:r>
    </w:p>
    <w:p>
      <w:pPr>
        <w:keepNext/>
        <w:spacing w:before="140" w:after="60"/>
      </w:pPr>
      <w:r>
        <w:rPr>
          <w:b/>
        </w:rPr>
        <w:t xml:space="preserve">Câu 104. </w:t>
      </w:r>
      <w:r>
        <w:t>Trong quá trình tạo xoang trám mặt nhai răng 36, bác sĩ đã lấy sạch ngà mủn màu đen sậm ở bề mặt. Lớp ngà lộ ra bên dưới có màu vàng nhạt, hơi dẻo nhưng không bong tróc từng mảng khi nạo. Bác sĩ nên quyết định như thế nào dựa trên tư duy can thiệp tối thiểu (MID)?</w:t>
      </w:r>
    </w:p>
    <w:p>
      <w:pPr>
        <w:ind w:left="259"/>
      </w:pPr>
      <w:r>
        <w:rPr>
          <w:b/>
        </w:rPr>
        <w:t xml:space="preserve">A. </w:t>
      </w:r>
      <w:r>
        <w:t>Giữ lại lớp ngà này vì đây là ngà bị ảnh hưởng (affected dentin), vẫn còn sự sống, có khả năng tái khoáng hóa và bảo vệ tủy.</w:t>
      </w:r>
    </w:p>
    <w:p>
      <w:pPr>
        <w:ind w:left="259"/>
      </w:pPr>
      <w:r>
        <w:rPr>
          <w:b/>
        </w:rPr>
        <w:t xml:space="preserve">B. </w:t>
      </w:r>
      <w:r>
        <w:t>Tiếp tục mũi khoan để lấy sạch cho đến khi thấy ngà trắng cứng, vì bất kỳ màu vàng nào cũng là ngà nhiễm trùng.</w:t>
      </w:r>
    </w:p>
    <w:p>
      <w:pPr>
        <w:ind w:left="259"/>
      </w:pPr>
      <w:r>
        <w:rPr>
          <w:b/>
        </w:rPr>
        <w:t xml:space="preserve">C. </w:t>
      </w:r>
      <w:r>
        <w:t>Dùng acid etching ngâm lớp ngà này trong 5 phút để diệt khuẩn hoàn toàn.</w:t>
      </w:r>
    </w:p>
    <w:p>
      <w:pPr>
        <w:ind w:left="259"/>
      </w:pPr>
      <w:r>
        <w:rPr>
          <w:b/>
        </w:rPr>
        <w:t xml:space="preserve">D. </w:t>
      </w:r>
      <w:r>
        <w:t>Mở tủy ngay vì lớp ngà dẻo chứng tỏ vi khuẩn đã phá hủy toàn bộ hàng rào bảo vệ.</w:t>
      </w:r>
    </w:p>
    <w:p>
      <w:pPr>
        <w:spacing w:after="140"/>
      </w:pPr>
      <w:r>
        <w:rPr>
          <w:b/>
        </w:rPr>
        <w:t>Đáp án: A</w:t>
      </w:r>
    </w:p>
    <w:p>
      <w:pPr>
        <w:keepNext/>
        <w:spacing w:before="140" w:after="60"/>
      </w:pPr>
      <w:r>
        <w:rPr>
          <w:b/>
        </w:rPr>
        <w:t xml:space="preserve">Câu 105. </w:t>
      </w:r>
      <w:r>
        <w:t>Một trẻ em 7 tuổi có sâu răng sữa trầm trọng, thường xuyên đau nhức. Bà mẹ thắc mắc tại sao không nhổ hết răng sữa bị sâu đi vì đằng nào cũng thay răng vĩnh viễn. Việc không điều trị kịp thời có thể dẫn đến hậu quả gì theo y văn?</w:t>
      </w:r>
    </w:p>
    <w:p>
      <w:pPr>
        <w:ind w:left="259"/>
      </w:pPr>
      <w:r>
        <w:rPr>
          <w:b/>
        </w:rPr>
        <w:t xml:space="preserve">A. </w:t>
      </w:r>
      <w:r>
        <w:t>Trẻ sẽ bị dị ứng với các loại kem đánh răng sau này.</w:t>
      </w:r>
    </w:p>
    <w:p>
      <w:pPr>
        <w:ind w:left="259"/>
      </w:pPr>
      <w:r>
        <w:rPr>
          <w:b/>
        </w:rPr>
        <w:t xml:space="preserve">B. </w:t>
      </w:r>
      <w:r>
        <w:t>Viêm tủy hoại tử, nhiễm trùng quanh chóp lan rộng gây áp xe, tổn thương mầm răng vĩnh viễn và ảnh hưởng đến sức khỏe toàn thân.</w:t>
      </w:r>
    </w:p>
    <w:p>
      <w:pPr>
        <w:ind w:left="259"/>
      </w:pPr>
      <w:r>
        <w:rPr>
          <w:b/>
        </w:rPr>
        <w:t xml:space="preserve">C. </w:t>
      </w:r>
      <w:r>
        <w:t>Răng vĩnh viễn mọc lên sẽ tự động có màu đen vĩnh viễn.</w:t>
      </w:r>
    </w:p>
    <w:p>
      <w:pPr>
        <w:ind w:left="259"/>
      </w:pPr>
      <w:r>
        <w:rPr>
          <w:b/>
        </w:rPr>
        <w:t xml:space="preserve">D. </w:t>
      </w:r>
      <w:r>
        <w:t>Răng sữa sâu sẽ hòa tan vào xương hàm và làm giảm mật độ xương.</w:t>
      </w:r>
    </w:p>
    <w:p>
      <w:pPr>
        <w:spacing w:after="140"/>
      </w:pPr>
      <w:r>
        <w:rPr>
          <w:b/>
        </w:rPr>
        <w:t>Đáp án: B</w:t>
      </w:r>
    </w:p>
    <w:p>
      <w:pPr>
        <w:keepNext/>
        <w:spacing w:before="140" w:after="60"/>
      </w:pPr>
      <w:r>
        <w:rPr>
          <w:b/>
        </w:rPr>
        <w:t xml:space="preserve">Câu 106. </w:t>
      </w:r>
      <w:r>
        <w:t>Khi phân tích hình ảnh phim cánh cắn (Bitewing) của một bệnh nhân 20 tuổi, bác sĩ phát hiện một vùng thấu quang hình nêm ở mặt xa răng 25, đỉnh hình nêm chỉ vừa chạm đến đường nối men ngà. Lâm sàng mặt xa răng 25 hoàn toàn nguyên vẹn, không có lỗ sâu (cavitation). Kế hoạch điều trị nào là hợp lý nhất?</w:t>
      </w:r>
    </w:p>
    <w:p>
      <w:pPr>
        <w:ind w:left="259"/>
      </w:pPr>
      <w:r>
        <w:rPr>
          <w:b/>
        </w:rPr>
        <w:t xml:space="preserve">A. </w:t>
      </w:r>
      <w:r>
        <w:t>Khoan từ mặt nhai xuống mặt xa để trám Composite.</w:t>
      </w:r>
    </w:p>
    <w:p>
      <w:pPr>
        <w:ind w:left="259"/>
      </w:pPr>
      <w:r>
        <w:rPr>
          <w:b/>
        </w:rPr>
        <w:t xml:space="preserve">B. </w:t>
      </w:r>
      <w:r>
        <w:t>Cắt kẽ răng để làm sạch vùng thấu quang.</w:t>
      </w:r>
    </w:p>
    <w:p>
      <w:pPr>
        <w:ind w:left="259"/>
      </w:pPr>
      <w:r>
        <w:rPr>
          <w:b/>
        </w:rPr>
        <w:t xml:space="preserve">C. </w:t>
      </w:r>
      <w:r>
        <w:t>Bỏ qua không ghi nhận vì chưa có lỗ thủng bề mặt.</w:t>
      </w:r>
    </w:p>
    <w:p>
      <w:pPr>
        <w:ind w:left="259"/>
      </w:pPr>
      <w:r>
        <w:rPr>
          <w:b/>
        </w:rPr>
        <w:t xml:space="preserve">D. </w:t>
      </w:r>
      <w:r>
        <w:t>Can thiệp không xâm lấn: hướng dẫn sử dụng chỉ nha khoa tại vùng tiếp xúc, tăng cường Fluoride và theo dõi sự tiến triển trên phim X-quang định kỳ.</w:t>
      </w:r>
    </w:p>
    <w:p>
      <w:pPr>
        <w:spacing w:after="140"/>
      </w:pPr>
      <w:r>
        <w:rPr>
          <w:b/>
        </w:rPr>
        <w:t>Đáp án: D</w:t>
      </w:r>
    </w:p>
    <w:p>
      <w:pPr>
        <w:keepNext/>
        <w:spacing w:before="140" w:after="60"/>
      </w:pPr>
      <w:r>
        <w:rPr>
          <w:b/>
        </w:rPr>
        <w:t xml:space="preserve">Câu 107. </w:t>
      </w:r>
      <w:r>
        <w:t>Bệnh nhân thường xuyên ăn kẹo cao su có đường sucrose mỗi 2 giờ một lần. Biểu đồ Stephan của bệnh nhân này sẽ phản ánh tình trạng gì trong môi trường mảng bám?</w:t>
      </w:r>
    </w:p>
    <w:p>
      <w:pPr>
        <w:ind w:left="259"/>
      </w:pPr>
      <w:r>
        <w:rPr>
          <w:b/>
        </w:rPr>
        <w:t xml:space="preserve">A. </w:t>
      </w:r>
      <w:r>
        <w:t>pH duy trì ổn định ở mức trung tính do nước bọt tiết ra liên tục.</w:t>
      </w:r>
    </w:p>
    <w:p>
      <w:pPr>
        <w:ind w:left="259"/>
      </w:pPr>
      <w:r>
        <w:rPr>
          <w:b/>
        </w:rPr>
        <w:t xml:space="preserve">B. </w:t>
      </w:r>
      <w:r>
        <w:t>pH liên tục sụt giảm dưới mức tới hạn (&lt;5.5), không có đủ thời gian phục hồi, dẫn đến quá trình khử khoáng diễn ra áp đảo.</w:t>
      </w:r>
    </w:p>
    <w:p>
      <w:pPr>
        <w:ind w:left="259"/>
      </w:pPr>
      <w:r>
        <w:rPr>
          <w:b/>
        </w:rPr>
        <w:t xml:space="preserve">C. </w:t>
      </w:r>
      <w:r>
        <w:t>pH tăng vọt lên mức kiềm (&gt;8.0) làm men răng quá cứng và giòn.</w:t>
      </w:r>
    </w:p>
    <w:p>
      <w:pPr>
        <w:ind w:left="259"/>
      </w:pPr>
      <w:r>
        <w:rPr>
          <w:b/>
        </w:rPr>
        <w:t xml:space="preserve">D. </w:t>
      </w:r>
      <w:r>
        <w:t>Biểu đồ Stephan sẽ là một đường thẳng nằm ngang.</w:t>
      </w:r>
    </w:p>
    <w:p>
      <w:pPr>
        <w:spacing w:after="140"/>
      </w:pPr>
      <w:r>
        <w:rPr>
          <w:b/>
        </w:rPr>
        <w:t>Đáp án: B</w:t>
      </w:r>
    </w:p>
    <w:p>
      <w:pPr>
        <w:keepNext/>
        <w:spacing w:before="140" w:after="60"/>
      </w:pPr>
      <w:r>
        <w:rPr>
          <w:b/>
        </w:rPr>
        <w:t xml:space="preserve">Câu 108. </w:t>
      </w:r>
      <w:r>
        <w:t>Đứng trước một sang thương hố rãnh mặt nhai có đổi màu đen mờ, khi dùng thám trâm khám nhẹ không thấy đáy mềm, không có biểu hiện lỗ hở rõ rệt. Phương pháp chẩn đoán nào nên TRÁNH thực hiện để không gây hại cho mô răng?</w:t>
      </w:r>
    </w:p>
    <w:p>
      <w:pPr>
        <w:ind w:left="259"/>
      </w:pPr>
      <w:r>
        <w:rPr>
          <w:b/>
        </w:rPr>
        <w:t xml:space="preserve">A. </w:t>
      </w:r>
      <w:r>
        <w:t>Dùng thám trâm nhọn ấn mạnh vào hố rãnh để xem có bị mắc (catch) hay không.</w:t>
      </w:r>
    </w:p>
    <w:p>
      <w:pPr>
        <w:ind w:left="259"/>
      </w:pPr>
      <w:r>
        <w:rPr>
          <w:b/>
        </w:rPr>
        <w:t xml:space="preserve">B. </w:t>
      </w:r>
      <w:r>
        <w:t>Thổi khô, chiếu sáng mạnh và quan sát bề mặt men.</w:t>
      </w:r>
    </w:p>
    <w:p>
      <w:pPr>
        <w:ind w:left="259"/>
      </w:pPr>
      <w:r>
        <w:rPr>
          <w:b/>
        </w:rPr>
        <w:t xml:space="preserve">C. </w:t>
      </w:r>
      <w:r>
        <w:t>Chụp phim X-quang cánh cắn.</w:t>
      </w:r>
    </w:p>
    <w:p>
      <w:pPr>
        <w:ind w:left="259"/>
      </w:pPr>
      <w:r>
        <w:rPr>
          <w:b/>
        </w:rPr>
        <w:t xml:space="preserve">D. </w:t>
      </w:r>
      <w:r>
        <w:t>Hỏi bệnh sử và đánh giá yếu tố nguy cơ (chế độ ăn, vệ sinh miệng).</w:t>
      </w:r>
    </w:p>
    <w:p>
      <w:pPr>
        <w:spacing w:after="140"/>
      </w:pPr>
      <w:r>
        <w:rPr>
          <w:b/>
        </w:rPr>
        <w:t>Đáp án: A</w:t>
      </w:r>
    </w:p>
    <w:p>
      <w:pPr>
        <w:keepNext/>
        <w:spacing w:before="140" w:after="60"/>
      </w:pPr>
      <w:r>
        <w:rPr>
          <w:b/>
        </w:rPr>
        <w:t xml:space="preserve">Câu 109. </w:t>
      </w:r>
      <w:r>
        <w:t>Khi nào việc thực hiện phục hồi (trám răng) được xem là chống chỉ định tương đối theo mô hình điều trị nội khoa phòng bệnh đối với một bệnh nhân nguy cơ cao?</w:t>
      </w:r>
    </w:p>
    <w:p>
      <w:pPr>
        <w:ind w:left="259"/>
      </w:pPr>
      <w:r>
        <w:rPr>
          <w:b/>
        </w:rPr>
        <w:t xml:space="preserve">A. </w:t>
      </w:r>
      <w:r>
        <w:t>Bệnh nhân có lỗ sâu lớn gây nhét thức ăn đau nhức.</w:t>
      </w:r>
    </w:p>
    <w:p>
      <w:pPr>
        <w:ind w:left="259"/>
      </w:pPr>
      <w:r>
        <w:rPr>
          <w:b/>
        </w:rPr>
        <w:t xml:space="preserve">B. </w:t>
      </w:r>
      <w:r>
        <w:t>Bệnh nhân yêu cầu trám vì lý do thẩm mỹ.</w:t>
      </w:r>
    </w:p>
    <w:p>
      <w:pPr>
        <w:ind w:left="259"/>
      </w:pPr>
      <w:r>
        <w:rPr>
          <w:b/>
        </w:rPr>
        <w:t xml:space="preserve">C. </w:t>
      </w:r>
      <w:r>
        <w:t>Mức vi khuẩn S. mutans đã giảm xuống dưới 100.000 CFU/ml.</w:t>
      </w:r>
    </w:p>
    <w:p>
      <w:pPr>
        <w:ind w:left="259"/>
      </w:pPr>
      <w:r>
        <w:rPr>
          <w:b/>
        </w:rPr>
        <w:t xml:space="preserve">D. </w:t>
      </w:r>
      <w:r>
        <w:t>Mức vi khuẩn chưa được kiểm soát (SM &gt; 100.000 CFU/ml), bệnh nhân chưa cải thiện vệ sinh miệng và chế độ ăn uống.</w:t>
      </w:r>
    </w:p>
    <w:p>
      <w:pPr>
        <w:spacing w:after="140"/>
      </w:pPr>
      <w:r>
        <w:rPr>
          <w:b/>
        </w:rPr>
        <w:t>Đáp án: D</w:t>
      </w:r>
    </w:p>
    <w:p>
      <w:pPr>
        <w:keepNext/>
        <w:spacing w:before="140" w:after="60"/>
      </w:pPr>
      <w:r>
        <w:rPr>
          <w:b/>
        </w:rPr>
        <w:t xml:space="preserve">Câu 110. </w:t>
      </w:r>
      <w:r>
        <w:t>Bệnh nhân 50 tuổi bị tụt nướu diện rộng. Khám lâm sàng thấy có một đốm màu nâu đen trên bề mặt xi măng chân răng, khi dùng cây thăm dò chạm nhẹ thấy bề mặt cứng chắc như đá, bóng và nhẵn. Kết luận chẩn đoán chính xác nhất là:</w:t>
      </w:r>
    </w:p>
    <w:p>
      <w:pPr>
        <w:ind w:left="259"/>
      </w:pPr>
      <w:r>
        <w:rPr>
          <w:b/>
        </w:rPr>
        <w:t xml:space="preserve">A. </w:t>
      </w:r>
      <w:r>
        <w:t>Sâu chân răng đang hoạt động mạnh, cần mài bỏ và trám lập tức.</w:t>
      </w:r>
    </w:p>
    <w:p>
      <w:pPr>
        <w:ind w:left="259"/>
      </w:pPr>
      <w:r>
        <w:rPr>
          <w:b/>
        </w:rPr>
        <w:t xml:space="preserve">B. </w:t>
      </w:r>
      <w:r>
        <w:t>Vôi răng bám quanh cổ răng.</w:t>
      </w:r>
    </w:p>
    <w:p>
      <w:pPr>
        <w:ind w:left="259"/>
      </w:pPr>
      <w:r>
        <w:rPr>
          <w:b/>
        </w:rPr>
        <w:t xml:space="preserve">C. </w:t>
      </w:r>
      <w:r>
        <w:t>Tổn thương sâu chân răng bất hoạt (Arrested root caries), đã được tái khoáng hóa tự nhiên, chỉ cần theo dõi.</w:t>
      </w:r>
    </w:p>
    <w:p>
      <w:pPr>
        <w:ind w:left="259"/>
      </w:pPr>
      <w:r>
        <w:rPr>
          <w:b/>
        </w:rPr>
        <w:t xml:space="preserve">D. </w:t>
      </w:r>
      <w:r>
        <w:t>Mất khoáng cement tiến triển, chuẩn bị gây hở tủy chân răng.</w:t>
      </w:r>
    </w:p>
    <w:p>
      <w:pPr>
        <w:spacing w:after="140"/>
      </w:pPr>
      <w:r>
        <w:rPr>
          <w:b/>
        </w:rPr>
        <w:t>Đáp án: C</w:t>
      </w:r>
    </w:p>
    <w:p>
      <w:pPr>
        <w:keepNext/>
        <w:spacing w:before="140" w:after="60"/>
      </w:pPr>
      <w:r>
        <w:rPr>
          <w:b/>
        </w:rPr>
        <w:t xml:space="preserve">Câu 111. </w:t>
      </w:r>
      <w:r>
        <w:t>Theo khuyến cáo về việc sử dụng chỉ tơ nha khoa trong kiểm soát mảng bám, tại sao chải răng thông thường lại không đủ để ngăn ngừa sâu răng mặt bên?</w:t>
      </w:r>
    </w:p>
    <w:p>
      <w:pPr>
        <w:ind w:left="259"/>
      </w:pPr>
      <w:r>
        <w:rPr>
          <w:b/>
        </w:rPr>
        <w:t xml:space="preserve">A. </w:t>
      </w:r>
      <w:r>
        <w:t>Bàn chải làm mòn men răng mặt bên.</w:t>
      </w:r>
    </w:p>
    <w:p>
      <w:pPr>
        <w:ind w:left="259"/>
      </w:pPr>
      <w:r>
        <w:rPr>
          <w:b/>
        </w:rPr>
        <w:t xml:space="preserve">B. </w:t>
      </w:r>
      <w:r>
        <w:t>Chải răng chỉ làm sạch được 3 trong 5 mặt của răng, không thể tiếp cận và làm sạch vùng kẽ giữa 2 răng.</w:t>
      </w:r>
    </w:p>
    <w:p>
      <w:pPr>
        <w:ind w:left="259"/>
      </w:pPr>
      <w:r>
        <w:rPr>
          <w:b/>
        </w:rPr>
        <w:t xml:space="preserve">C. </w:t>
      </w:r>
      <w:r>
        <w:t>Kem đánh răng không thể ngấm qua lớp nước bọt để vào vùng kẽ.</w:t>
      </w:r>
    </w:p>
    <w:p>
      <w:pPr>
        <w:ind w:left="259"/>
      </w:pPr>
      <w:r>
        <w:rPr>
          <w:b/>
        </w:rPr>
        <w:t xml:space="preserve">D. </w:t>
      </w:r>
      <w:r>
        <w:t>Vi khuẩn ở mặt bên có lớp vỏ bọc chống lại lông bàn chải.</w:t>
      </w:r>
    </w:p>
    <w:p>
      <w:pPr>
        <w:spacing w:after="140"/>
      </w:pPr>
      <w:r>
        <w:rPr>
          <w:b/>
        </w:rPr>
        <w:t>Đáp án: B</w:t>
      </w:r>
    </w:p>
    <w:p>
      <w:pPr>
        <w:keepNext/>
        <w:spacing w:before="140" w:after="60"/>
      </w:pPr>
      <w:r>
        <w:rPr>
          <w:b/>
        </w:rPr>
        <w:t xml:space="preserve">Câu 112. </w:t>
      </w:r>
      <w:r>
        <w:t>Tại sao người ta thường cấy được chủng vi khuẩn Lactobacillus acidophilus khi sang thương sâu răng tiến sâu vào ngà răng?</w:t>
      </w:r>
    </w:p>
    <w:p>
      <w:pPr>
        <w:ind w:left="259"/>
      </w:pPr>
      <w:r>
        <w:rPr>
          <w:b/>
        </w:rPr>
        <w:t xml:space="preserve">A. </w:t>
      </w:r>
      <w:r>
        <w:t>Vì Lactobacillus acidophilus có khả năng bám dính vào lớp màng phím (pellicle) ban đầu tốt hơn S. mutans.</w:t>
      </w:r>
    </w:p>
    <w:p>
      <w:pPr>
        <w:ind w:left="259"/>
      </w:pPr>
      <w:r>
        <w:rPr>
          <w:b/>
        </w:rPr>
        <w:t xml:space="preserve">B. </w:t>
      </w:r>
      <w:r>
        <w:t>Vì môi trường ngà răng có tính kiềm cao, là điều kiện sinh sống lý tưởng của chủng vi khuẩn này.</w:t>
      </w:r>
    </w:p>
    <w:p>
      <w:pPr>
        <w:ind w:left="259"/>
      </w:pPr>
      <w:r>
        <w:rPr>
          <w:b/>
        </w:rPr>
        <w:t xml:space="preserve">C. </w:t>
      </w:r>
      <w:r>
        <w:t>Vì đây là giai đoạn muộn, cấu trúc ngà bị phá vỡ tạo môi trường sâu, kín và có độ acid cao thích hợp cho chúng phát triển và làm tiến triển sang thương.</w:t>
      </w:r>
    </w:p>
    <w:p>
      <w:pPr>
        <w:ind w:left="259"/>
      </w:pPr>
      <w:r>
        <w:rPr>
          <w:b/>
        </w:rPr>
        <w:t xml:space="preserve">D. </w:t>
      </w:r>
      <w:r>
        <w:t>Vì nước bọt chứa kháng thể tiêu diệt hoàn toàn Lactobacillus ở bề mặt men ngoài cùng.</w:t>
      </w:r>
    </w:p>
    <w:p>
      <w:pPr>
        <w:spacing w:after="140"/>
      </w:pPr>
      <w:r>
        <w:rPr>
          <w:b/>
        </w:rPr>
        <w:t>Đáp án: C</w:t>
      </w:r>
    </w:p>
    <w:p>
      <w:pPr>
        <w:keepNext/>
        <w:spacing w:before="140" w:after="60"/>
      </w:pPr>
      <w:r>
        <w:rPr>
          <w:b/>
        </w:rPr>
        <w:t xml:space="preserve">Câu 113. </w:t>
      </w:r>
      <w:r>
        <w:t>Đối với trẻ sơ sinh đến 2 tuổi, phương pháp tối ưu để bảo vệ răng sữa khỏi tổn thương sâu răng mà không gây nguy cơ nhiễm Fluor toàn thân là gì?</w:t>
      </w:r>
    </w:p>
    <w:p>
      <w:pPr>
        <w:ind w:left="259"/>
      </w:pPr>
      <w:r>
        <w:rPr>
          <w:b/>
        </w:rPr>
        <w:t xml:space="preserve">A. </w:t>
      </w:r>
      <w:r>
        <w:t>Kiểm soát chế độ ăn, vệ sinh răng miệng bằng gạc hoặc bàn chải mềm không kem đánh răng chứa fluor để tránh trẻ nuốt phải.</w:t>
      </w:r>
    </w:p>
    <w:p>
      <w:pPr>
        <w:ind w:left="259"/>
      </w:pPr>
      <w:r>
        <w:rPr>
          <w:b/>
        </w:rPr>
        <w:t xml:space="preserve">B. </w:t>
      </w:r>
      <w:r>
        <w:t>Bổ sung viên fluor liều cao hàng ngày vào sữa của trẻ.</w:t>
      </w:r>
    </w:p>
    <w:p>
      <w:pPr>
        <w:ind w:left="259"/>
      </w:pPr>
      <w:r>
        <w:rPr>
          <w:b/>
        </w:rPr>
        <w:t xml:space="preserve">C. </w:t>
      </w:r>
      <w:r>
        <w:t>Cho trẻ ngậm nước súc miệng Chlorhexidine sau mỗi cữ bú.</w:t>
      </w:r>
    </w:p>
    <w:p>
      <w:pPr>
        <w:ind w:left="259"/>
      </w:pPr>
      <w:r>
        <w:rPr>
          <w:b/>
        </w:rPr>
        <w:t xml:space="preserve">D. </w:t>
      </w:r>
      <w:r>
        <w:t>Mài phủ nhựa toàn bộ bề mặt thân răng sữa ngay khi mọc.</w:t>
      </w:r>
    </w:p>
    <w:p>
      <w:pPr>
        <w:spacing w:after="140"/>
      </w:pPr>
      <w:r>
        <w:rPr>
          <w:b/>
        </w:rPr>
        <w:t>Đáp án: A</w:t>
      </w:r>
    </w:p>
    <w:p>
      <w:pPr>
        <w:keepNext/>
        <w:spacing w:before="140" w:after="60"/>
      </w:pPr>
      <w:r>
        <w:rPr>
          <w:b/>
        </w:rPr>
        <w:t xml:space="preserve">Câu 114. </w:t>
      </w:r>
      <w:r>
        <w:t>Trong trường hợp sâu răng trầm trọng, điều trị bằng fluor chưa đủ hiệu quả, hóa trị liệu Chlorhexidine được áp dụng. Thời điểm nào trong ngày được khuyến cáo sử dụng Chlorhexidine để phát huy tối đa hiệu quả?</w:t>
      </w:r>
    </w:p>
    <w:p>
      <w:pPr>
        <w:ind w:left="259"/>
      </w:pPr>
      <w:r>
        <w:rPr>
          <w:b/>
        </w:rPr>
        <w:t xml:space="preserve">A. </w:t>
      </w:r>
      <w:r>
        <w:t>Sử dụng chung cùng lúc với kem đánh răng có fluor vào buổi sáng.</w:t>
      </w:r>
    </w:p>
    <w:p>
      <w:pPr>
        <w:ind w:left="259"/>
      </w:pPr>
      <w:r>
        <w:rPr>
          <w:b/>
        </w:rPr>
        <w:t xml:space="preserve">B. </w:t>
      </w:r>
      <w:r>
        <w:t>Dùng sau khi chải răng 2 giờ, thường là trước khi ngủ, để tránh tương tác hóa học làm giảm tác dụng của fluor và phát huy tính sát khuẩn.</w:t>
      </w:r>
    </w:p>
    <w:p>
      <w:pPr>
        <w:ind w:left="259"/>
      </w:pPr>
      <w:r>
        <w:rPr>
          <w:b/>
        </w:rPr>
        <w:t xml:space="preserve">C. </w:t>
      </w:r>
      <w:r>
        <w:t>Ngậm liên tục trong miệng suốt thời gian ngủ.</w:t>
      </w:r>
    </w:p>
    <w:p>
      <w:pPr>
        <w:ind w:left="259"/>
      </w:pPr>
      <w:r>
        <w:rPr>
          <w:b/>
        </w:rPr>
        <w:t xml:space="preserve">D. </w:t>
      </w:r>
      <w:r>
        <w:t>Súc miệng ngay trước các bữa ăn chính.</w:t>
      </w:r>
    </w:p>
    <w:p>
      <w:pPr>
        <w:spacing w:after="140"/>
      </w:pPr>
      <w:r>
        <w:rPr>
          <w:b/>
        </w:rPr>
        <w:t>Đáp án: B</w:t>
      </w:r>
    </w:p>
    <w:p>
      <w:pPr>
        <w:keepNext/>
        <w:spacing w:before="140" w:after="60"/>
      </w:pPr>
      <w:r>
        <w:rPr>
          <w:b/>
        </w:rPr>
        <w:t xml:space="preserve">Câu 115. </w:t>
      </w:r>
      <w:r>
        <w:t>Bác sĩ chỉ định nhai kẹo cao su Xylitol cho bệnh nhân sinh viên không có thời gian chải răng sau bữa trưa tại trường. Cơ chế nào giải thích tính khoa học của chỉ định này?</w:t>
      </w:r>
    </w:p>
    <w:p>
      <w:pPr>
        <w:ind w:left="259"/>
      </w:pPr>
      <w:r>
        <w:rPr>
          <w:b/>
        </w:rPr>
        <w:t xml:space="preserve">A. </w:t>
      </w:r>
      <w:r>
        <w:t>Xylitol dán chặt vi khuẩn vào kẹo cao su để nhổ ra ngoài.</w:t>
      </w:r>
    </w:p>
    <w:p>
      <w:pPr>
        <w:ind w:left="259"/>
      </w:pPr>
      <w:r>
        <w:rPr>
          <w:b/>
        </w:rPr>
        <w:t xml:space="preserve">B. </w:t>
      </w:r>
      <w:r>
        <w:t>Nhai kẹo làm tăng lưu lượng nước bọt và khả năng đệm, trong khi Xylitol là đường không thể bị vi khuẩn S. mutans lên men thành acid.</w:t>
      </w:r>
    </w:p>
    <w:p>
      <w:pPr>
        <w:ind w:left="259"/>
      </w:pPr>
      <w:r>
        <w:rPr>
          <w:b/>
        </w:rPr>
        <w:t xml:space="preserve">C. </w:t>
      </w:r>
      <w:r>
        <w:t>Xylitol có tính ăn mòn nhẹ giúp làm phẳng các hố rãnh mặt nhai.</w:t>
      </w:r>
    </w:p>
    <w:p>
      <w:pPr>
        <w:ind w:left="259"/>
      </w:pPr>
      <w:r>
        <w:rPr>
          <w:b/>
        </w:rPr>
        <w:t xml:space="preserve">D. </w:t>
      </w:r>
      <w:r>
        <w:t>Nhai kẹo làm khít các kẽ răng, ngăn chặn thức ăn nhồi nhét.</w:t>
      </w:r>
    </w:p>
    <w:p>
      <w:pPr>
        <w:spacing w:after="140"/>
      </w:pPr>
      <w:r>
        <w:rPr>
          <w:b/>
        </w:rPr>
        <w:t>Đáp án: B</w:t>
      </w:r>
    </w:p>
    <w:p>
      <w:pPr>
        <w:keepNext/>
        <w:spacing w:before="140" w:after="60"/>
      </w:pPr>
      <w:r>
        <w:rPr>
          <w:b/>
        </w:rPr>
        <w:t xml:space="preserve">Câu 116. </w:t>
      </w:r>
      <w:r>
        <w:t>Hình ảnh thấu quang (màu đen) vùng mặt bên trên phim X-quang cánh cắn đại diện cho sự thay đổi sinh lý bệnh nào của mô cứng răng?</w:t>
      </w:r>
    </w:p>
    <w:p>
      <w:pPr>
        <w:ind w:left="259"/>
      </w:pPr>
      <w:r>
        <w:rPr>
          <w:b/>
        </w:rPr>
        <w:t xml:space="preserve">A. </w:t>
      </w:r>
      <w:r>
        <w:t>Sự lắng đọng của canxi tại vùng kẽ răng.</w:t>
      </w:r>
    </w:p>
    <w:p>
      <w:pPr>
        <w:ind w:left="259"/>
      </w:pPr>
      <w:r>
        <w:rPr>
          <w:b/>
        </w:rPr>
        <w:t xml:space="preserve">B. </w:t>
      </w:r>
      <w:r>
        <w:t>Sự gia tăng mật độ tinh thể fluorapatite.</w:t>
      </w:r>
    </w:p>
    <w:p>
      <w:pPr>
        <w:ind w:left="259"/>
      </w:pPr>
      <w:r>
        <w:rPr>
          <w:b/>
        </w:rPr>
        <w:t xml:space="preserve">C. </w:t>
      </w:r>
      <w:r>
        <w:t>Sự thâm nhập của mạch máu và thần kinh vào men răng.</w:t>
      </w:r>
    </w:p>
    <w:p>
      <w:pPr>
        <w:ind w:left="259"/>
      </w:pPr>
      <w:r>
        <w:rPr>
          <w:b/>
        </w:rPr>
        <w:t xml:space="preserve">D. </w:t>
      </w:r>
      <w:r>
        <w:t>Sự khử khoáng làm giảm mật độ khoáng chất, khiến tia X xuyên qua dễ dàng hơn mô nguyên vẹn.</w:t>
      </w:r>
    </w:p>
    <w:p>
      <w:pPr>
        <w:spacing w:after="140"/>
      </w:pPr>
      <w:r>
        <w:rPr>
          <w:b/>
        </w:rPr>
        <w:t>Đáp án: D</w:t>
      </w:r>
    </w:p>
    <w:p>
      <w:pPr>
        <w:keepNext/>
        <w:spacing w:before="140" w:after="60"/>
      </w:pPr>
      <w:r>
        <w:rPr>
          <w:b/>
        </w:rPr>
        <w:t xml:space="preserve">Câu 117. </w:t>
      </w:r>
      <w:r>
        <w:t>Đánh giá tính "Hợp lý" của một chế độ ăn phòng ngừa sâu răng: Bệnh nhân ăn 1 cây kẹo mút kéo dài trong 1 tiếng và bệnh nhân ăn 1 ly chè ngọt ăn hết trong 5 phút. Trường hợp nào có nguy cơ gây sâu răng cao hơn và tại sao?</w:t>
      </w:r>
    </w:p>
    <w:p>
      <w:pPr>
        <w:ind w:left="259"/>
      </w:pPr>
      <w:r>
        <w:rPr>
          <w:b/>
        </w:rPr>
        <w:t xml:space="preserve">A. </w:t>
      </w:r>
      <w:r>
        <w:t>Cây kẹo mút, vì thời gian tiếp xúc đường kéo dài, khiến pH mảng bám liên tục dưới ngưỡng tới hạn, nước bọt không thể đệm kịp thời.</w:t>
      </w:r>
    </w:p>
    <w:p>
      <w:pPr>
        <w:ind w:left="259"/>
      </w:pPr>
      <w:r>
        <w:rPr>
          <w:b/>
        </w:rPr>
        <w:t xml:space="preserve">B. </w:t>
      </w:r>
      <w:r>
        <w:t>Ly chè ngọt, vì tổng lượng đường trong ly chè lớn hơn kẹo mút.</w:t>
      </w:r>
    </w:p>
    <w:p>
      <w:pPr>
        <w:ind w:left="259"/>
      </w:pPr>
      <w:r>
        <w:rPr>
          <w:b/>
        </w:rPr>
        <w:t xml:space="preserve">C. </w:t>
      </w:r>
      <w:r>
        <w:t>Ly chè ngọt, vì chè mềm dễ bám vào bề mặt răng hơn kẹo mút cứng.</w:t>
      </w:r>
    </w:p>
    <w:p>
      <w:pPr>
        <w:ind w:left="259"/>
      </w:pPr>
      <w:r>
        <w:rPr>
          <w:b/>
        </w:rPr>
        <w:t xml:space="preserve">D. </w:t>
      </w:r>
      <w:r>
        <w:t>Nguy cơ như nhau vì đều chứa đường sucrose.</w:t>
      </w:r>
    </w:p>
    <w:p>
      <w:pPr>
        <w:spacing w:after="140"/>
      </w:pPr>
      <w:r>
        <w:rPr>
          <w:b/>
        </w:rPr>
        <w:t>Đáp án: A</w:t>
      </w:r>
    </w:p>
    <w:p>
      <w:pPr>
        <w:keepNext/>
        <w:spacing w:before="140" w:after="60"/>
      </w:pPr>
      <w:r>
        <w:rPr>
          <w:b/>
        </w:rPr>
        <w:t xml:space="preserve">Câu 118. </w:t>
      </w:r>
      <w:r>
        <w:t>Nhận định "Bệnh sâu răng hiếm khi tự giới hạn và nếu không điều trị sẽ tiến triển đến khi răng bị phá hủy toàn bộ" ám chỉ điều gì trong thực hành lâm sàng?</w:t>
      </w:r>
    </w:p>
    <w:p>
      <w:pPr>
        <w:ind w:left="259"/>
      </w:pPr>
      <w:r>
        <w:rPr>
          <w:b/>
        </w:rPr>
        <w:t xml:space="preserve">A. </w:t>
      </w:r>
      <w:r>
        <w:t>Luôn luôn phải can thiệp bằng mũi khoan ngay khi thấy răng đổi màu.</w:t>
      </w:r>
    </w:p>
    <w:p>
      <w:pPr>
        <w:ind w:left="259"/>
      </w:pPr>
      <w:r>
        <w:rPr>
          <w:b/>
        </w:rPr>
        <w:t xml:space="preserve">B. </w:t>
      </w:r>
      <w:r>
        <w:t>Sâu răng không thể phòng ngừa được bằng bất kỳ biện pháp nào.</w:t>
      </w:r>
    </w:p>
    <w:p>
      <w:pPr>
        <w:ind w:left="259"/>
      </w:pPr>
      <w:r>
        <w:rPr>
          <w:b/>
        </w:rPr>
        <w:t xml:space="preserve">C. </w:t>
      </w:r>
      <w:r>
        <w:t>Sự phá hủy mô cứng sẽ tiếp diễn không ngừng nếu không có sự can thiệp điều trị loại bỏ nguyên nhân tại chỗ thích hợp và thay đổi thói quen.</w:t>
      </w:r>
    </w:p>
    <w:p>
      <w:pPr>
        <w:ind w:left="259"/>
      </w:pPr>
      <w:r>
        <w:rPr>
          <w:b/>
        </w:rPr>
        <w:t xml:space="preserve">D. </w:t>
      </w:r>
      <w:r>
        <w:t>Bệnh nhân có thể tự chữa khỏi sâu răng bằng cách uống nhiều nước.</w:t>
      </w:r>
    </w:p>
    <w:p>
      <w:pPr>
        <w:spacing w:after="140"/>
      </w:pPr>
      <w:r>
        <w:rPr>
          <w:b/>
        </w:rPr>
        <w:t>Đáp án: C</w:t>
      </w:r>
    </w:p>
    <w:p>
      <w:pPr>
        <w:keepNext/>
        <w:spacing w:before="140" w:after="60"/>
      </w:pPr>
      <w:r>
        <w:rPr>
          <w:b/>
        </w:rPr>
        <w:t xml:space="preserve">Câu 119. </w:t>
      </w:r>
      <w:r>
        <w:t>Việc thay thế lớp tinh thể hydroxyapatite giàu carbonate của men răng bằng tinh thể có sự hiện diện của Fluor mang lại lợi ích cơ sinh học nào?</w:t>
      </w:r>
    </w:p>
    <w:p>
      <w:pPr>
        <w:ind w:left="259"/>
      </w:pPr>
      <w:r>
        <w:rPr>
          <w:b/>
        </w:rPr>
        <w:t xml:space="preserve">A. </w:t>
      </w:r>
      <w:r>
        <w:t>Làm men răng trở nên mềm dẻo, chịu được lực nhai lớn hơn.</w:t>
      </w:r>
    </w:p>
    <w:p>
      <w:pPr>
        <w:ind w:left="259"/>
      </w:pPr>
      <w:r>
        <w:rPr>
          <w:b/>
        </w:rPr>
        <w:t xml:space="preserve">B. </w:t>
      </w:r>
      <w:r>
        <w:t>Làm giảm tính hòa tan của men răng trong môi trường acid, yêu cầu pH phải thấp hơn (dưới 4.5) mới có thể gây mất khoáng.</w:t>
      </w:r>
    </w:p>
    <w:p>
      <w:pPr>
        <w:ind w:left="259"/>
      </w:pPr>
      <w:r>
        <w:rPr>
          <w:b/>
        </w:rPr>
        <w:t xml:space="preserve">C. </w:t>
      </w:r>
      <w:r>
        <w:t>Biến men răng thành một cấu trúc sống có thể tự tại sinh tế bào.</w:t>
      </w:r>
    </w:p>
    <w:p>
      <w:pPr>
        <w:ind w:left="259"/>
      </w:pPr>
      <w:r>
        <w:rPr>
          <w:b/>
        </w:rPr>
        <w:t xml:space="preserve">D. </w:t>
      </w:r>
      <w:r>
        <w:t>Giúp răng có màu trắng sáng tự nhiên mà không cần tẩy trắng.</w:t>
      </w:r>
    </w:p>
    <w:p>
      <w:pPr>
        <w:spacing w:after="140"/>
      </w:pPr>
      <w:r>
        <w:rPr>
          <w:b/>
        </w:rPr>
        <w:t>Đáp án: B</w:t>
      </w:r>
    </w:p>
    <w:p>
      <w:pPr>
        <w:keepNext/>
        <w:spacing w:before="140" w:after="60"/>
      </w:pPr>
      <w:r>
        <w:rPr>
          <w:b/>
        </w:rPr>
        <w:t xml:space="preserve">Câu 120. </w:t>
      </w:r>
      <w:r>
        <w:t>Bệnh nhân có tiền căn sâu răng ở nhiều vị trí, sau khi tuân thủ tốt phác đồ kiểm soát mảng bám 4 tháng, tái khám thấy các đốm trắng đục ở viền nướu đã trở nên trơn láng, bóng và không còn nhạy cảm. Quá trình này được giải thích bởi cơ chế sinh học nào?</w:t>
      </w:r>
    </w:p>
    <w:p>
      <w:pPr>
        <w:ind w:left="259"/>
      </w:pPr>
      <w:r>
        <w:rPr>
          <w:b/>
        </w:rPr>
        <w:t xml:space="preserve">A. </w:t>
      </w:r>
      <w:r>
        <w:t>Vi khuẩn tạo ra một lớp màng biofilm cứng bao bọc tổn thương.</w:t>
      </w:r>
    </w:p>
    <w:p>
      <w:pPr>
        <w:ind w:left="259"/>
      </w:pPr>
      <w:r>
        <w:rPr>
          <w:b/>
        </w:rPr>
        <w:t xml:space="preserve">B. </w:t>
      </w:r>
      <w:r>
        <w:t>Sự ăn mòn cơ học của kem đánh răng làm bay mất lớp đốm trắng.</w:t>
      </w:r>
    </w:p>
    <w:p>
      <w:pPr>
        <w:ind w:left="259"/>
      </w:pPr>
      <w:r>
        <w:rPr>
          <w:b/>
        </w:rPr>
        <w:t xml:space="preserve">C. </w:t>
      </w:r>
      <w:r>
        <w:t>Sự tích tụ khoáng chất (tái khoáng hóa) từ nước bọt và fluor làm cứng lại lớp bề mặt bị mất khoáng ban đầu.</w:t>
      </w:r>
    </w:p>
    <w:p>
      <w:pPr>
        <w:ind w:left="259"/>
      </w:pPr>
      <w:r>
        <w:rPr>
          <w:b/>
        </w:rPr>
        <w:t xml:space="preserve">D. </w:t>
      </w:r>
      <w:r>
        <w:t>Lớp men hỏng tự động bong ra và lớp ngà bên dưới trồi lên thay thế.</w:t>
      </w:r>
    </w:p>
    <w:p>
      <w:pPr>
        <w:spacing w:after="140"/>
      </w:pPr>
      <w:r>
        <w:rPr>
          <w:b/>
        </w:rPr>
        <w:t>Đáp án: C</w:t>
      </w:r>
    </w:p>
    <w:p>
      <w:pPr>
        <w:keepNext/>
        <w:spacing w:before="140" w:after="60"/>
      </w:pPr>
      <w:r>
        <w:rPr>
          <w:b/>
        </w:rPr>
        <w:t xml:space="preserve">Câu 121. </w:t>
      </w:r>
      <w:r>
        <w:t>Tại sao một sang thương sâu men giai đoạn sớm lại có hình dáng "như một hình nón có đỉnh quay ra ngoài mặt men, đáy nằm sát đường nối men ngà" khi quan sát trên vi phẫu?</w:t>
      </w:r>
    </w:p>
    <w:p>
      <w:pPr>
        <w:ind w:left="259"/>
      </w:pPr>
      <w:r>
        <w:rPr>
          <w:b/>
        </w:rPr>
        <w:t xml:space="preserve">A. </w:t>
      </w:r>
      <w:r>
        <w:t>Do vi khuẩn chỉ thích tấn công ở đường nối men ngà rồi mới đi ra ngoài.</w:t>
      </w:r>
    </w:p>
    <w:p>
      <w:pPr>
        <w:ind w:left="259"/>
      </w:pPr>
      <w:r>
        <w:rPr>
          <w:b/>
        </w:rPr>
        <w:t xml:space="preserve">B. </w:t>
      </w:r>
      <w:r>
        <w:t>Do sự lan rộng theo hướng của các trụ men từ một điểm tổn thương nhỏ trên bề mặt.</w:t>
      </w:r>
    </w:p>
    <w:p>
      <w:pPr>
        <w:ind w:left="259"/>
      </w:pPr>
      <w:r>
        <w:rPr>
          <w:b/>
        </w:rPr>
        <w:t xml:space="preserve">C. </w:t>
      </w:r>
      <w:r>
        <w:t>Do cấu trúc ngà răng hút acid vào bên trong.</w:t>
      </w:r>
    </w:p>
    <w:p>
      <w:pPr>
        <w:ind w:left="259"/>
      </w:pPr>
      <w:r>
        <w:rPr>
          <w:b/>
        </w:rPr>
        <w:t xml:space="preserve">D. </w:t>
      </w:r>
      <w:r>
        <w:t>Do lực chải răng tạo thành hình nón.</w:t>
      </w:r>
    </w:p>
    <w:p>
      <w:pPr>
        <w:spacing w:after="140"/>
      </w:pPr>
      <w:r>
        <w:rPr>
          <w:b/>
        </w:rPr>
        <w:t>Đáp án: B</w:t>
      </w:r>
    </w:p>
    <w:p>
      <w:pPr>
        <w:keepNext/>
        <w:spacing w:before="140" w:after="60"/>
      </w:pPr>
      <w:r>
        <w:rPr>
          <w:b/>
        </w:rPr>
        <w:t xml:space="preserve">Câu 122. </w:t>
      </w:r>
      <w:r>
        <w:t>Dấu hiệu lâm sàng của hiện tượng "Xơ cứng ống ngà" (tubular sclerosis) - phản ứng bảo vệ của mô ngà là gì?</w:t>
      </w:r>
    </w:p>
    <w:p>
      <w:pPr>
        <w:ind w:left="259"/>
      </w:pPr>
      <w:r>
        <w:rPr>
          <w:b/>
        </w:rPr>
        <w:t xml:space="preserve">A. </w:t>
      </w:r>
      <w:r>
        <w:t>Lớp ngà đổi màu vàng-nâu, cứng chắc, nhằm ngăn chặn sự tiến triển của vi khuẩn và acid.</w:t>
      </w:r>
    </w:p>
    <w:p>
      <w:pPr>
        <w:ind w:left="259"/>
      </w:pPr>
      <w:r>
        <w:rPr>
          <w:b/>
        </w:rPr>
        <w:t xml:space="preserve">B. </w:t>
      </w:r>
      <w:r>
        <w:t>Lớp ngà mềm nhũn, ứa máu khi thăm dò.</w:t>
      </w:r>
    </w:p>
    <w:p>
      <w:pPr>
        <w:ind w:left="259"/>
      </w:pPr>
      <w:r>
        <w:rPr>
          <w:b/>
        </w:rPr>
        <w:t xml:space="preserve">C. </w:t>
      </w:r>
      <w:r>
        <w:t>Bề mặt ngà rỗ tổ ong, có nhiều bọt khí.</w:t>
      </w:r>
    </w:p>
    <w:p>
      <w:pPr>
        <w:ind w:left="259"/>
      </w:pPr>
      <w:r>
        <w:rPr>
          <w:b/>
        </w:rPr>
        <w:t xml:space="preserve">D. </w:t>
      </w:r>
      <w:r>
        <w:t>Ngà răng chuyển sang màu trắng phấn và dễ dàng vỡ vụn.</w:t>
      </w:r>
    </w:p>
    <w:p>
      <w:pPr>
        <w:spacing w:after="140"/>
      </w:pPr>
      <w:r>
        <w:rPr>
          <w:b/>
        </w:rPr>
        <w:t>Đáp án: A</w:t>
      </w:r>
    </w:p>
    <w:p>
      <w:pPr>
        <w:keepNext/>
        <w:spacing w:before="140" w:after="60"/>
      </w:pPr>
      <w:r>
        <w:rPr>
          <w:b/>
        </w:rPr>
        <w:t xml:space="preserve">Câu 123. </w:t>
      </w:r>
      <w:r>
        <w:t>Trong các dấu hiệu chẩn đoán một tổn thương sâu răng "đang hoạt động" (active) trên bề mặt nhẵn, yếu tố nào là chỉ điểm đáng tin cậy nhất?</w:t>
      </w:r>
    </w:p>
    <w:p>
      <w:pPr>
        <w:ind w:left="259"/>
      </w:pPr>
      <w:r>
        <w:rPr>
          <w:b/>
        </w:rPr>
        <w:t xml:space="preserve">A. </w:t>
      </w:r>
      <w:r>
        <w:t>Vị trí nằm ở vùng mặt ngoài của răng cửa trên.</w:t>
      </w:r>
    </w:p>
    <w:p>
      <w:pPr>
        <w:ind w:left="259"/>
      </w:pPr>
      <w:r>
        <w:rPr>
          <w:b/>
        </w:rPr>
        <w:t xml:space="preserve">B. </w:t>
      </w:r>
      <w:r>
        <w:t>Tổn thương có màu nâu đậm rõ rệt.</w:t>
      </w:r>
    </w:p>
    <w:p>
      <w:pPr>
        <w:ind w:left="259"/>
      </w:pPr>
      <w:r>
        <w:rPr>
          <w:b/>
        </w:rPr>
        <w:t xml:space="preserve">C. </w:t>
      </w:r>
      <w:r>
        <w:t>Bề mặt tổn thương đục, mất bóng, thô ráp và nằm sát viền nướu có viêm, dễ bám mảng bám.</w:t>
      </w:r>
    </w:p>
    <w:p>
      <w:pPr>
        <w:ind w:left="259"/>
      </w:pPr>
      <w:r>
        <w:rPr>
          <w:b/>
        </w:rPr>
        <w:t xml:space="preserve">D. </w:t>
      </w:r>
      <w:r>
        <w:t>Tổn thương nằm trên bề mặt nguyên vẹn không có dấu hiệu nướu viêm.</w:t>
      </w:r>
    </w:p>
    <w:p>
      <w:pPr>
        <w:spacing w:after="140"/>
      </w:pPr>
      <w:r>
        <w:rPr>
          <w:b/>
        </w:rPr>
        <w:t>Đáp án: C</w:t>
      </w:r>
    </w:p>
    <w:p>
      <w:pPr>
        <w:keepNext/>
        <w:spacing w:before="140" w:after="60"/>
      </w:pPr>
      <w:r>
        <w:rPr>
          <w:b/>
        </w:rPr>
        <w:t xml:space="preserve">Câu 124. </w:t>
      </w:r>
      <w:r>
        <w:t>Sinh viên A cho rằng: "Vì sâu răng là do vi khuẩn, nên chỉ cần cho bệnh nhân uống kháng sinh là có thể chữa khỏi sâu răng hoàn toàn". Lập luận này sai vì lý do nào?</w:t>
      </w:r>
    </w:p>
    <w:p>
      <w:pPr>
        <w:ind w:left="259"/>
      </w:pPr>
      <w:r>
        <w:rPr>
          <w:b/>
        </w:rPr>
        <w:t xml:space="preserve">A. </w:t>
      </w:r>
      <w:r>
        <w:t>Kháng sinh chỉ diệt được vi khuẩn trong ruột, không lên được miệng.</w:t>
      </w:r>
    </w:p>
    <w:p>
      <w:pPr>
        <w:ind w:left="259"/>
      </w:pPr>
      <w:r>
        <w:rPr>
          <w:b/>
        </w:rPr>
        <w:t xml:space="preserve">B. </w:t>
      </w:r>
      <w:r>
        <w:t>Bệnh sâu răng là do sự mất cân bằng sinh thái của màng sinh học (biofilm) mạn tính và sự phá hủy mô cứng, kháng sinh toàn thân không thể xâm nhập hiệu quả vào biofilm mảng bám và không phục hồi được mô đã mất.</w:t>
      </w:r>
    </w:p>
    <w:p>
      <w:pPr>
        <w:ind w:left="259"/>
      </w:pPr>
      <w:r>
        <w:rPr>
          <w:b/>
        </w:rPr>
        <w:t xml:space="preserve">C. </w:t>
      </w:r>
      <w:r>
        <w:t>Vi khuẩn S. mutans là một loại virus nên không đáp ứng với kháng sinh.</w:t>
      </w:r>
    </w:p>
    <w:p>
      <w:pPr>
        <w:ind w:left="259"/>
      </w:pPr>
      <w:r>
        <w:rPr>
          <w:b/>
        </w:rPr>
        <w:t xml:space="preserve">D. </w:t>
      </w:r>
      <w:r>
        <w:t>Uống kháng sinh sẽ làm răng bị vàng vĩnh viễn do Tetracycline.</w:t>
      </w:r>
    </w:p>
    <w:p>
      <w:pPr>
        <w:spacing w:after="140"/>
      </w:pPr>
      <w:r>
        <w:rPr>
          <w:b/>
        </w:rPr>
        <w:t>Đáp án: B</w:t>
      </w:r>
    </w:p>
    <w:p>
      <w:pPr>
        <w:keepNext/>
        <w:spacing w:before="140" w:after="60"/>
      </w:pPr>
      <w:r>
        <w:rPr>
          <w:b/>
        </w:rPr>
        <w:t xml:space="preserve">Câu 125. </w:t>
      </w:r>
      <w:r>
        <w:t>Mục đích chính của việc "Điều trị không xâm lấn" (Non-invasive treatment) trong Cariology hiện đại là gì?</w:t>
      </w:r>
    </w:p>
    <w:p>
      <w:pPr>
        <w:ind w:left="259"/>
      </w:pPr>
      <w:r>
        <w:rPr>
          <w:b/>
        </w:rPr>
        <w:t xml:space="preserve">A. </w:t>
      </w:r>
      <w:r>
        <w:t>Mở rộng khoang sâu răng nhỏ thành lớn để dễ dàng trám bằng Composite.</w:t>
      </w:r>
    </w:p>
    <w:p>
      <w:pPr>
        <w:ind w:left="259"/>
      </w:pPr>
      <w:r>
        <w:rPr>
          <w:b/>
        </w:rPr>
        <w:t xml:space="preserve">B. </w:t>
      </w:r>
      <w:r>
        <w:t>Thúc đẩy quá trình tái khoáng hóa cho các tổn thương chưa tạo xoang và kiểm soát yếu tố nguy cơ để ngăn chặn bệnh tiến triển.</w:t>
      </w:r>
    </w:p>
    <w:p>
      <w:pPr>
        <w:ind w:left="259"/>
      </w:pPr>
      <w:r>
        <w:rPr>
          <w:b/>
        </w:rPr>
        <w:t xml:space="preserve">C. </w:t>
      </w:r>
      <w:r>
        <w:t>Lấy tủy sống dự phòng để tránh bệnh nhân bị đau sau này.</w:t>
      </w:r>
    </w:p>
    <w:p>
      <w:pPr>
        <w:ind w:left="259"/>
      </w:pPr>
      <w:r>
        <w:rPr>
          <w:b/>
        </w:rPr>
        <w:t xml:space="preserve">D. </w:t>
      </w:r>
      <w:r>
        <w:t>Đặt mão kim loại toàn bộ các răng để cách ly khỏi vi khuẩn.</w:t>
      </w:r>
    </w:p>
    <w:p>
      <w:pPr>
        <w:spacing w:after="140"/>
      </w:pPr>
      <w:r>
        <w:rPr>
          <w:b/>
        </w:rPr>
        <w:t>Đáp án: B</w:t>
      </w:r>
    </w:p>
    <w:p>
      <w:pPr>
        <w:keepNext/>
        <w:spacing w:before="140" w:after="60"/>
      </w:pPr>
      <w:r>
        <w:rPr>
          <w:b/>
        </w:rPr>
        <w:t xml:space="preserve">Câu 126. </w:t>
      </w:r>
      <w:r>
        <w:t>Khi khám răng định kỳ, bác sĩ nên đánh giá các yếu tố nguy cơ sâu răng dựa trên các nhóm thông tin nào?</w:t>
      </w:r>
    </w:p>
    <w:p>
      <w:pPr>
        <w:ind w:left="259"/>
      </w:pPr>
      <w:r>
        <w:rPr>
          <w:b/>
        </w:rPr>
        <w:t xml:space="preserve">A. </w:t>
      </w:r>
      <w:r>
        <w:t>Chỉ đánh giá số lượng răng đã mất trên cung hàm.</w:t>
      </w:r>
    </w:p>
    <w:p>
      <w:pPr>
        <w:ind w:left="259"/>
      </w:pPr>
      <w:r>
        <w:rPr>
          <w:b/>
        </w:rPr>
        <w:t xml:space="preserve">B. </w:t>
      </w:r>
      <w:r>
        <w:t>Chỉ đánh giá tình trạng kinh tế và nghề nghiệp của bệnh nhân.</w:t>
      </w:r>
    </w:p>
    <w:p>
      <w:pPr>
        <w:ind w:left="259"/>
      </w:pPr>
      <w:r>
        <w:rPr>
          <w:b/>
        </w:rPr>
        <w:t xml:space="preserve">C. </w:t>
      </w:r>
      <w:r>
        <w:t>Đánh giá tính nhạy cảm của ký chủ (nước bọt, fluor), yếu tố vi khuẩn sinh bệnh (mảng bám), và thói quen ăn uống (carbohydrate).</w:t>
      </w:r>
    </w:p>
    <w:p>
      <w:pPr>
        <w:ind w:left="259"/>
      </w:pPr>
      <w:r>
        <w:rPr>
          <w:b/>
        </w:rPr>
        <w:t xml:space="preserve">D. </w:t>
      </w:r>
      <w:r>
        <w:t>Đánh giá cấu trúc xương hàm qua phim Cephalometric.</w:t>
      </w:r>
    </w:p>
    <w:p>
      <w:pPr>
        <w:spacing w:after="140"/>
      </w:pPr>
      <w:r>
        <w:rPr>
          <w:b/>
        </w:rPr>
        <w:t>Đáp án: C</w:t>
      </w:r>
    </w:p>
    <w:p>
      <w:pPr>
        <w:keepNext/>
        <w:spacing w:before="140" w:after="60"/>
      </w:pPr>
      <w:r>
        <w:rPr>
          <w:b/>
        </w:rPr>
        <w:t xml:space="preserve">Câu 127. </w:t>
      </w:r>
      <w:r>
        <w:t>Bệnh nhân than phiền hay nhức mỏi khớp thái dương hàm, miệng khô ran khi ngủ dậy và có nhiều vết sâu ở vùng cổ răng cửa. Nhận định nào liên kết đúng nhất giữa biểu hiện lâm sàng và nguy cơ sâu răng?</w:t>
      </w:r>
    </w:p>
    <w:p>
      <w:pPr>
        <w:ind w:left="259"/>
      </w:pPr>
      <w:r>
        <w:rPr>
          <w:b/>
        </w:rPr>
        <w:t xml:space="preserve">A. </w:t>
      </w:r>
      <w:r>
        <w:t>Vi khuẩn từ khớp thái dương hàm lây lan xuống răng cửa gây sâu.</w:t>
      </w:r>
    </w:p>
    <w:p>
      <w:pPr>
        <w:ind w:left="259"/>
      </w:pPr>
      <w:r>
        <w:rPr>
          <w:b/>
        </w:rPr>
        <w:t xml:space="preserve">B. </w:t>
      </w:r>
      <w:r>
        <w:t>Tình trạng khô miệng (giảm lưu lượng nước bọt) làm mất khả năng tự làm sạch và khả năng đệm trung hòa acid, là nguyên nhân chính dẫn đến sâu răng tiến triển nhanh ở vùng cổ răng.</w:t>
      </w:r>
    </w:p>
    <w:p>
      <w:pPr>
        <w:ind w:left="259"/>
      </w:pPr>
      <w:r>
        <w:rPr>
          <w:b/>
        </w:rPr>
        <w:t xml:space="preserve">C. </w:t>
      </w:r>
      <w:r>
        <w:t>Bệnh nhân nghiến răng làm mẻ vùng cổ răng, vi khuẩn S. mutans bám vào đó sinh sản.</w:t>
      </w:r>
    </w:p>
    <w:p>
      <w:pPr>
        <w:ind w:left="259"/>
      </w:pPr>
      <w:r>
        <w:rPr>
          <w:b/>
        </w:rPr>
        <w:t xml:space="preserve">D. </w:t>
      </w:r>
      <w:r>
        <w:t>Răng cửa không được tiếp xúc với nước bọt từ tuyến mang tai nên dễ sâu.</w:t>
      </w:r>
    </w:p>
    <w:p>
      <w:pPr>
        <w:spacing w:after="140"/>
      </w:pPr>
      <w:r>
        <w:rPr>
          <w:b/>
        </w:rPr>
        <w:t>Đáp án: B</w:t>
      </w:r>
    </w:p>
    <w:p>
      <w:pPr>
        <w:keepNext/>
        <w:spacing w:before="140" w:after="60"/>
      </w:pPr>
      <w:r>
        <w:rPr>
          <w:b/>
        </w:rPr>
        <w:t xml:space="preserve">Câu 128. </w:t>
      </w:r>
      <w:r>
        <w:t>Quyết định trám răng (phục hồi) trong một bệnh nhân có sâu răng đang hoạt động nhiều vị trí (nguy cơ cao) cần tuân thủ nguyên tắc trình tự nào?</w:t>
      </w:r>
    </w:p>
    <w:p>
      <w:pPr>
        <w:ind w:left="259"/>
      </w:pPr>
      <w:r>
        <w:rPr>
          <w:b/>
        </w:rPr>
        <w:t xml:space="preserve">A. </w:t>
      </w:r>
      <w:r>
        <w:t>Trám tất cả các răng ngay lập tức trong buổi khám đầu tiên để cắt đứt nguồn lây bệnh.</w:t>
      </w:r>
    </w:p>
    <w:p>
      <w:pPr>
        <w:ind w:left="259"/>
      </w:pPr>
      <w:r>
        <w:rPr>
          <w:b/>
        </w:rPr>
        <w:t xml:space="preserve">B. </w:t>
      </w:r>
      <w:r>
        <w:t>Can thiệp nội khoa (kiểm soát nhiễm khuẩn, hạ thấp lượng S. mutans) và thay đổi thói quen ăn uống trước; sau đó mới phục hồi các lỗ sâu không thể tự làm sạch.</w:t>
      </w:r>
    </w:p>
    <w:p>
      <w:pPr>
        <w:ind w:left="259"/>
      </w:pPr>
      <w:r>
        <w:rPr>
          <w:b/>
        </w:rPr>
        <w:t xml:space="preserve">C. </w:t>
      </w:r>
      <w:r>
        <w:t>Chỉ trám những răng nào bệnh nhân cảm thấy đau.</w:t>
      </w:r>
    </w:p>
    <w:p>
      <w:pPr>
        <w:ind w:left="259"/>
      </w:pPr>
      <w:r>
        <w:rPr>
          <w:b/>
        </w:rPr>
        <w:t xml:space="preserve">D. </w:t>
      </w:r>
      <w:r>
        <w:t>Đợi đến khi các đốm trắng tạo thành lỗ sâu to rồi mới trám một lượt.</w:t>
      </w:r>
    </w:p>
    <w:p>
      <w:pPr>
        <w:spacing w:after="140"/>
      </w:pPr>
      <w:r>
        <w:rPr>
          <w:b/>
        </w:rPr>
        <w:t>Đáp án: B</w:t>
      </w:r>
    </w:p>
    <w:p>
      <w:pPr>
        <w:keepNext/>
        <w:spacing w:before="140" w:after="60"/>
      </w:pPr>
      <w:r>
        <w:rPr>
          <w:b/>
        </w:rPr>
        <w:t xml:space="preserve">Câu 129. </w:t>
      </w:r>
      <w:r>
        <w:t>Đặc điểm "Mô chết, không có cảm giác, không có khả năng tái khoáng" là của loại mô nào trong cấu trúc giải phẫu bệnh của một xoang sâu?</w:t>
      </w:r>
    </w:p>
    <w:p>
      <w:pPr>
        <w:ind w:left="259"/>
      </w:pPr>
      <w:r>
        <w:rPr>
          <w:b/>
        </w:rPr>
        <w:t xml:space="preserve">A. </w:t>
      </w:r>
      <w:r>
        <w:t>Ngà bị ảnh hưởng.</w:t>
      </w:r>
    </w:p>
    <w:p>
      <w:pPr>
        <w:ind w:left="259"/>
      </w:pPr>
      <w:r>
        <w:rPr>
          <w:b/>
        </w:rPr>
        <w:t xml:space="preserve">B. </w:t>
      </w:r>
      <w:r>
        <w:t>Men răng vùng tiếp xúc.</w:t>
      </w:r>
    </w:p>
    <w:p>
      <w:pPr>
        <w:ind w:left="259"/>
      </w:pPr>
      <w:r>
        <w:rPr>
          <w:b/>
        </w:rPr>
        <w:t xml:space="preserve">C. </w:t>
      </w:r>
      <w:r>
        <w:t>Ngà nhiễm trùng (Lớp ngà bên ngoài).</w:t>
      </w:r>
    </w:p>
    <w:p>
      <w:pPr>
        <w:ind w:left="259"/>
      </w:pPr>
      <w:r>
        <w:rPr>
          <w:b/>
        </w:rPr>
        <w:t xml:space="preserve">D. </w:t>
      </w:r>
      <w:r>
        <w:t>Tủy buồng bị viêm.</w:t>
      </w:r>
    </w:p>
    <w:p>
      <w:pPr>
        <w:spacing w:after="140"/>
      </w:pPr>
      <w:r>
        <w:rPr>
          <w:b/>
        </w:rPr>
        <w:t>Đáp án: C</w:t>
      </w:r>
    </w:p>
    <w:p>
      <w:pPr>
        <w:keepNext/>
        <w:spacing w:before="140" w:after="60"/>
      </w:pPr>
      <w:r>
        <w:rPr>
          <w:b/>
        </w:rPr>
        <w:t xml:space="preserve">Câu 130. </w:t>
      </w:r>
      <w:r>
        <w:t>Bệnh nhân có hố rãnh mặt nhai hình "giọt nước" (đáy rộng, miệng thu hẹp). Cấu trúc giải phẫu này ảnh hưởng thế nào đến tiến triển của bệnh sâu răng?</w:t>
      </w:r>
    </w:p>
    <w:p>
      <w:pPr>
        <w:ind w:left="259"/>
      </w:pPr>
      <w:r>
        <w:rPr>
          <w:b/>
        </w:rPr>
        <w:t xml:space="preserve">A. </w:t>
      </w:r>
      <w:r>
        <w:t>Làm tăng khả năng bám dính cơ học mảng bám vi khuẩn, rất khó chải sạch bằng bàn chải, khiến tổn thương sâu răng âm thầm lan rộng bên dưới lớp men bề mặt dường như nguyên vẹn.</w:t>
      </w:r>
    </w:p>
    <w:p>
      <w:pPr>
        <w:ind w:left="259"/>
      </w:pPr>
      <w:r>
        <w:rPr>
          <w:b/>
        </w:rPr>
        <w:t xml:space="preserve">B. </w:t>
      </w:r>
      <w:r>
        <w:t>Giúp răng tự làm sạch tốt hơn nhờ cơ chế hút đẩy của dòng nước bọt.</w:t>
      </w:r>
    </w:p>
    <w:p>
      <w:pPr>
        <w:ind w:left="259"/>
      </w:pPr>
      <w:r>
        <w:rPr>
          <w:b/>
        </w:rPr>
        <w:t xml:space="preserve">C. </w:t>
      </w:r>
      <w:r>
        <w:t>Hoàn toàn không liên quan đến khả năng mắc bệnh sâu răng.</w:t>
      </w:r>
    </w:p>
    <w:p>
      <w:pPr>
        <w:ind w:left="259"/>
      </w:pPr>
      <w:r>
        <w:rPr>
          <w:b/>
        </w:rPr>
        <w:t xml:space="preserve">D. </w:t>
      </w:r>
      <w:r>
        <w:t>Ngăn cản sự bám dính của Dextran do không có bề mặt tiếp xúc phẳng.</w:t>
      </w:r>
    </w:p>
    <w:p>
      <w:pPr>
        <w:spacing w:after="140"/>
      </w:pPr>
      <w:r>
        <w:rPr>
          <w:b/>
        </w:rPr>
        <w:t>Đáp án: A</w:t>
      </w:r>
    </w:p>
    <w:p>
      <w:pPr>
        <w:keepNext/>
        <w:spacing w:before="140" w:after="60"/>
      </w:pPr>
      <w:r>
        <w:rPr>
          <w:b/>
        </w:rPr>
        <w:t xml:space="preserve">Câu 131. </w:t>
      </w:r>
      <w:r>
        <w:t>Theo đánh giá yếu tố nguy cơ của cá nhân ở người lớn, dấu hiệu lâm sàng nào chỉ điểm sự tụt hạng hệ thống bảo vệ tự nhiên, làm gia tăng tổn thương trên bề mặt xi-măng ngà?</w:t>
      </w:r>
    </w:p>
    <w:p>
      <w:pPr>
        <w:ind w:left="259"/>
      </w:pPr>
      <w:r>
        <w:rPr>
          <w:b/>
        </w:rPr>
        <w:t xml:space="preserve">A. </w:t>
      </w:r>
      <w:r>
        <w:t>Mòn rìa cắn do tuổi tác.</w:t>
      </w:r>
    </w:p>
    <w:p>
      <w:pPr>
        <w:ind w:left="259"/>
      </w:pPr>
      <w:r>
        <w:rPr>
          <w:b/>
        </w:rPr>
        <w:t xml:space="preserve">B. </w:t>
      </w:r>
      <w:r>
        <w:t>Tụt nướu lộ chân răng kết hợp với lưu lượng nước bọt giảm.</w:t>
      </w:r>
    </w:p>
    <w:p>
      <w:pPr>
        <w:ind w:left="259"/>
      </w:pPr>
      <w:r>
        <w:rPr>
          <w:b/>
        </w:rPr>
        <w:t xml:space="preserve">C. </w:t>
      </w:r>
      <w:r>
        <w:t>Sự hiện diện của các múi Carabelli ở răng cối lớn hàm trên.</w:t>
      </w:r>
    </w:p>
    <w:p>
      <w:pPr>
        <w:ind w:left="259"/>
      </w:pPr>
      <w:r>
        <w:rPr>
          <w:b/>
        </w:rPr>
        <w:t xml:space="preserve">D. </w:t>
      </w:r>
      <w:r>
        <w:t>Dấu ấn mòn ngót trên mặt nhai (Attrition).</w:t>
      </w:r>
    </w:p>
    <w:p>
      <w:pPr>
        <w:spacing w:after="140"/>
      </w:pPr>
      <w:r>
        <w:rPr>
          <w:b/>
        </w:rPr>
        <w:t>Đáp án: B</w:t>
      </w:r>
    </w:p>
    <w:p>
      <w:pPr>
        <w:keepNext/>
        <w:spacing w:before="140" w:after="60"/>
      </w:pPr>
      <w:r>
        <w:rPr>
          <w:b/>
        </w:rPr>
        <w:t xml:space="preserve">Câu 132. </w:t>
      </w:r>
      <w:r>
        <w:t>Một phương pháp phòng ngừa sâu răng là "Giảm lượng vi khuẩn". Hành động nào KHÔNG đóng góp vào mục tiêu này?</w:t>
      </w:r>
    </w:p>
    <w:p>
      <w:pPr>
        <w:ind w:left="259"/>
      </w:pPr>
      <w:r>
        <w:rPr>
          <w:b/>
        </w:rPr>
        <w:t xml:space="preserve">A. </w:t>
      </w:r>
      <w:r>
        <w:t>Chải răng kỹ lưỡng với kem đánh răng chứa Fluor sau khi ăn.</w:t>
      </w:r>
    </w:p>
    <w:p>
      <w:pPr>
        <w:ind w:left="259"/>
      </w:pPr>
      <w:r>
        <w:rPr>
          <w:b/>
        </w:rPr>
        <w:t xml:space="preserve">B. </w:t>
      </w:r>
      <w:r>
        <w:t>Sử dụng chỉ tơ nha khoa hoặc bàn chải kẽ răng.</w:t>
      </w:r>
    </w:p>
    <w:p>
      <w:pPr>
        <w:ind w:left="259"/>
      </w:pPr>
      <w:r>
        <w:rPr>
          <w:b/>
        </w:rPr>
        <w:t xml:space="preserve">C. </w:t>
      </w:r>
      <w:r>
        <w:t>Ăn các thức ăn giàu chất xơ giúp cọ rửa cơ học tự nhiên.</w:t>
      </w:r>
    </w:p>
    <w:p>
      <w:pPr>
        <w:ind w:left="259"/>
      </w:pPr>
      <w:r>
        <w:rPr>
          <w:b/>
        </w:rPr>
        <w:t xml:space="preserve">D. </w:t>
      </w:r>
      <w:r>
        <w:t>Tiêu thụ nhiều thức ăn có tính bám dính cao như bánh dẻo, kẹo dẻo để lấy đi mảng bám mủn.</w:t>
      </w:r>
    </w:p>
    <w:p>
      <w:pPr>
        <w:spacing w:after="140"/>
      </w:pPr>
      <w:r>
        <w:rPr>
          <w:b/>
        </w:rPr>
        <w:t>Đáp án: D</w:t>
      </w:r>
    </w:p>
    <w:p>
      <w:pPr>
        <w:keepNext/>
        <w:spacing w:before="140" w:after="60"/>
      </w:pPr>
      <w:r>
        <w:rPr>
          <w:b/>
        </w:rPr>
        <w:t xml:space="preserve">Câu 133. </w:t>
      </w:r>
      <w:r>
        <w:t>Tại sao trong trường hợp tụt nướu do bệnh nha chu, việc sử dụng chỉ nha khoa thông thường có thể không đủ hiệu quả để làm sạch kẽ răng?</w:t>
      </w:r>
    </w:p>
    <w:p>
      <w:pPr>
        <w:ind w:left="259"/>
      </w:pPr>
      <w:r>
        <w:rPr>
          <w:b/>
        </w:rPr>
        <w:t xml:space="preserve">A. </w:t>
      </w:r>
      <w:r>
        <w:t>Chỉ nha khoa sẽ cắt đứt mô nướu đang yếu.</w:t>
      </w:r>
    </w:p>
    <w:p>
      <w:pPr>
        <w:ind w:left="259"/>
      </w:pPr>
      <w:r>
        <w:rPr>
          <w:b/>
        </w:rPr>
        <w:t xml:space="preserve">B. </w:t>
      </w:r>
      <w:r>
        <w:t>Bề mặt chân răng không thể tiếp xúc với chỉ tơ nha khoa.</w:t>
      </w:r>
    </w:p>
    <w:p>
      <w:pPr>
        <w:ind w:left="259"/>
      </w:pPr>
      <w:r>
        <w:rPr>
          <w:b/>
        </w:rPr>
        <w:t xml:space="preserve">C. </w:t>
      </w:r>
      <w:r>
        <w:t>Khoảng kẽ ở giữa chân của các răng kế cận rộng hơn bình thường và bề mặt chân răng thường lõm, chỉ tơ không chà sát được toàn bộ, nên cần thay thế hoặc kết hợp bằng bàn chải kẽ răng.</w:t>
      </w:r>
    </w:p>
    <w:p>
      <w:pPr>
        <w:ind w:left="259"/>
      </w:pPr>
      <w:r>
        <w:rPr>
          <w:b/>
        </w:rPr>
        <w:t xml:space="preserve">D. </w:t>
      </w:r>
      <w:r>
        <w:t>Vi khuẩn ở kẽ răng tụt nướu chỉ có thể bị loại bỏ bằng sóng siêu âm.</w:t>
      </w:r>
    </w:p>
    <w:p>
      <w:pPr>
        <w:spacing w:after="140"/>
      </w:pPr>
      <w:r>
        <w:rPr>
          <w:b/>
        </w:rPr>
        <w:t>Đáp án: C</w:t>
      </w:r>
    </w:p>
    <w:p>
      <w:pPr>
        <w:keepNext/>
        <w:spacing w:before="140" w:after="60"/>
      </w:pPr>
      <w:r>
        <w:rPr>
          <w:b/>
        </w:rPr>
        <w:t xml:space="preserve">Câu 134. </w:t>
      </w:r>
      <w:r>
        <w:t>Khẳng định "Vi khuẩn có thể bao phủ răng mà không thấy có dấu chứng của sâu răng" có ý nghĩa gì trong nguyên lý bệnh sinh?</w:t>
      </w:r>
    </w:p>
    <w:p>
      <w:pPr>
        <w:ind w:left="259"/>
      </w:pPr>
      <w:r>
        <w:rPr>
          <w:b/>
        </w:rPr>
        <w:t xml:space="preserve">A. </w:t>
      </w:r>
      <w:r>
        <w:t>Sâu răng không phải do vi khuẩn gây ra.</w:t>
      </w:r>
    </w:p>
    <w:p>
      <w:pPr>
        <w:ind w:left="259"/>
      </w:pPr>
      <w:r>
        <w:rPr>
          <w:b/>
        </w:rPr>
        <w:t xml:space="preserve">B. </w:t>
      </w:r>
      <w:r>
        <w:t>Sự hiện diện của vi khuẩn trên mặt răng là điều kiện cần, nhưng chưa đủ để gây bệnh nếu thiếu sự tương tác với carbohydrate sinh acid và yếu tố thời gian.</w:t>
      </w:r>
    </w:p>
    <w:p>
      <w:pPr>
        <w:ind w:left="259"/>
      </w:pPr>
      <w:r>
        <w:rPr>
          <w:b/>
        </w:rPr>
        <w:t xml:space="preserve">C. </w:t>
      </w:r>
      <w:r>
        <w:t>Mảng bám vi khuẩn có tác dụng bảo vệ men răng khỏi sự mài mòn.</w:t>
      </w:r>
    </w:p>
    <w:p>
      <w:pPr>
        <w:ind w:left="259"/>
      </w:pPr>
      <w:r>
        <w:rPr>
          <w:b/>
        </w:rPr>
        <w:t xml:space="preserve">D. </w:t>
      </w:r>
      <w:r>
        <w:t>Nước bọt đã tiêu diệt hoàn toàn độc lực của vi khuẩn ngay khi chúng vừa bám lên răng.</w:t>
      </w:r>
    </w:p>
    <w:p>
      <w:pPr>
        <w:spacing w:after="140"/>
      </w:pPr>
      <w:r>
        <w:rPr>
          <w:b/>
        </w:rPr>
        <w:t>Đáp án: B</w:t>
      </w:r>
    </w:p>
    <w:p>
      <w:pPr>
        <w:keepNext/>
        <w:spacing w:before="140" w:after="60"/>
      </w:pPr>
      <w:r>
        <w:rPr>
          <w:b/>
        </w:rPr>
        <w:t xml:space="preserve">Câu 135. </w:t>
      </w:r>
      <w:r>
        <w:t>Bệnh nhân có biểu hiện thấu quang ở men răng trên phim tia X và một đốm trắng đục thô ráp quanh mắc cài chỉnh nha. Phát biểu nào sau đây đúng về chẩn đoán trạng thái của tổn thương này?</w:t>
      </w:r>
    </w:p>
    <w:p>
      <w:pPr>
        <w:ind w:left="259"/>
      </w:pPr>
      <w:r>
        <w:rPr>
          <w:b/>
        </w:rPr>
        <w:t xml:space="preserve">A. </w:t>
      </w:r>
      <w:r>
        <w:t>Tổn thương đã bất hoạt, không cần điều trị.</w:t>
      </w:r>
    </w:p>
    <w:p>
      <w:pPr>
        <w:ind w:left="259"/>
      </w:pPr>
      <w:r>
        <w:rPr>
          <w:b/>
        </w:rPr>
        <w:t xml:space="preserve">B. </w:t>
      </w:r>
      <w:r>
        <w:t>Đây là tình trạng sâu răng đang hoạt động, cần can thiệp tái khoáng và kiểm soát mảng bám.</w:t>
      </w:r>
    </w:p>
    <w:p>
      <w:pPr>
        <w:ind w:left="259"/>
      </w:pPr>
      <w:r>
        <w:rPr>
          <w:b/>
        </w:rPr>
        <w:t xml:space="preserve">C. </w:t>
      </w:r>
      <w:r>
        <w:t>Bệnh nhân bị quá liều fluor gây đổi màu răng.</w:t>
      </w:r>
    </w:p>
    <w:p>
      <w:pPr>
        <w:ind w:left="259"/>
      </w:pPr>
      <w:r>
        <w:rPr>
          <w:b/>
        </w:rPr>
        <w:t xml:space="preserve">D. </w:t>
      </w:r>
      <w:r>
        <w:t>Tổn thương này bắt buộc phải điều trị bằng cách khoan máy.</w:t>
      </w:r>
    </w:p>
    <w:p>
      <w:pPr>
        <w:spacing w:after="140"/>
      </w:pPr>
      <w:r>
        <w:rPr>
          <w:b/>
        </w:rPr>
        <w:t>Đáp án: B</w:t>
      </w:r>
    </w:p>
    <w:p>
      <w:pPr>
        <w:keepNext/>
        <w:spacing w:before="140" w:after="60"/>
      </w:pPr>
      <w:r>
        <w:rPr>
          <w:b/>
        </w:rPr>
        <w:t xml:space="preserve">Câu 136. </w:t>
      </w:r>
      <w:r>
        <w:t>Quá trình "demineralization" (khử khoáng) của hydroxyapatite xảy ra mạnh nhất tại vùng nào của màng sinh học mảng bám?</w:t>
      </w:r>
    </w:p>
    <w:p>
      <w:pPr>
        <w:ind w:left="259"/>
      </w:pPr>
      <w:r>
        <w:rPr>
          <w:b/>
        </w:rPr>
        <w:t xml:space="preserve">A. </w:t>
      </w:r>
      <w:r>
        <w:t>Tại bề mặt tiếp xúc trực tiếp giữa màng sinh học mảng bám và mặt men răng, nơi nồng độ acid lactic đạt mức cao nhất và pH thấp nhất.</w:t>
      </w:r>
    </w:p>
    <w:p>
      <w:pPr>
        <w:ind w:left="259"/>
      </w:pPr>
      <w:r>
        <w:rPr>
          <w:b/>
        </w:rPr>
        <w:t xml:space="preserve">B. </w:t>
      </w:r>
      <w:r>
        <w:t>Ở lớp ngoài cùng của mảng bám, tiếp xúc với nước bọt.</w:t>
      </w:r>
    </w:p>
    <w:p>
      <w:pPr>
        <w:ind w:left="259"/>
      </w:pPr>
      <w:r>
        <w:rPr>
          <w:b/>
        </w:rPr>
        <w:t xml:space="preserve">C. </w:t>
      </w:r>
      <w:r>
        <w:t>Bên trong buồng tủy, nơi vi khuẩn lan tới thông qua đường máu.</w:t>
      </w:r>
    </w:p>
    <w:p>
      <w:pPr>
        <w:ind w:left="259"/>
      </w:pPr>
      <w:r>
        <w:rPr>
          <w:b/>
        </w:rPr>
        <w:t xml:space="preserve">D. </w:t>
      </w:r>
      <w:r>
        <w:t>Tại vùng biểu mô bám dính của khe nướu.</w:t>
      </w:r>
    </w:p>
    <w:p>
      <w:pPr>
        <w:spacing w:after="140"/>
      </w:pPr>
      <w:r>
        <w:rPr>
          <w:b/>
        </w:rPr>
        <w:t>Đáp án: A</w:t>
      </w:r>
    </w:p>
    <w:p>
      <w:pPr>
        <w:keepNext/>
        <w:spacing w:before="140" w:after="60"/>
      </w:pPr>
      <w:r>
        <w:rPr>
          <w:b/>
        </w:rPr>
        <w:t xml:space="preserve">Câu 137. </w:t>
      </w:r>
      <w:r>
        <w:t>Trong điều trị sâu ngà rộng, nếu kiểm soát được đầy đủ các yếu tố gây bệnh ở môi trường miệng và làm sạch mảng bám, điều kỳ diệu nào có thể xảy ra ở lớp mô ngà bên dưới lỗ sâu?</w:t>
      </w:r>
    </w:p>
    <w:p>
      <w:pPr>
        <w:ind w:left="259"/>
      </w:pPr>
      <w:r>
        <w:rPr>
          <w:b/>
        </w:rPr>
        <w:t xml:space="preserve">A. </w:t>
      </w:r>
      <w:r>
        <w:t>Mô ngà biến thành lớp men răng mới.</w:t>
      </w:r>
    </w:p>
    <w:p>
      <w:pPr>
        <w:ind w:left="259"/>
      </w:pPr>
      <w:r>
        <w:rPr>
          <w:b/>
        </w:rPr>
        <w:t xml:space="preserve">B. </w:t>
      </w:r>
      <w:r>
        <w:t>Răng mọc dài ra để bù đắp lớp mô đã mất.</w:t>
      </w:r>
    </w:p>
    <w:p>
      <w:pPr>
        <w:ind w:left="259"/>
      </w:pPr>
      <w:r>
        <w:rPr>
          <w:b/>
        </w:rPr>
        <w:t xml:space="preserve">C. </w:t>
      </w:r>
      <w:r>
        <w:t>Vùng sâu ngà có thể được tái khoáng hóa bên dưới, ngà trở thành màu đậm và xơ cứng lại, ngăn chặn biến chứng tủy.</w:t>
      </w:r>
    </w:p>
    <w:p>
      <w:pPr>
        <w:ind w:left="259"/>
      </w:pPr>
      <w:r>
        <w:rPr>
          <w:b/>
        </w:rPr>
        <w:t xml:space="preserve">D. </w:t>
      </w:r>
      <w:r>
        <w:t>Mạch máu từ tủy sẽ tự động trồi lên che phủ lỗ sâu.</w:t>
      </w:r>
    </w:p>
    <w:p>
      <w:pPr>
        <w:spacing w:after="140"/>
      </w:pPr>
      <w:r>
        <w:rPr>
          <w:b/>
        </w:rPr>
        <w:t>Đáp án: C</w:t>
      </w:r>
    </w:p>
    <w:p>
      <w:pPr>
        <w:keepNext/>
        <w:spacing w:before="140" w:after="60"/>
      </w:pPr>
      <w:r>
        <w:rPr>
          <w:b/>
        </w:rPr>
        <w:t xml:space="preserve">Câu 138. </w:t>
      </w:r>
      <w:r>
        <w:t>Kỹ thuật chải răng Sulcular-brushing technique (Kỹ thuật Bass/Bass cải tiến) được khuyến cáo với mục đích cơ học nào?</w:t>
      </w:r>
    </w:p>
    <w:p>
      <w:pPr>
        <w:ind w:left="259"/>
      </w:pPr>
      <w:r>
        <w:rPr>
          <w:b/>
        </w:rPr>
        <w:t xml:space="preserve">A. </w:t>
      </w:r>
      <w:r>
        <w:t>Chải theo chiều ngang với lực mạnh để làm mòn bề mặt men, ngăn mảng bám bám dính.</w:t>
      </w:r>
    </w:p>
    <w:p>
      <w:pPr>
        <w:ind w:left="259"/>
      </w:pPr>
      <w:r>
        <w:rPr>
          <w:b/>
        </w:rPr>
        <w:t xml:space="preserve">B. </w:t>
      </w:r>
      <w:r>
        <w:t>Đặt lông bàn chải vuông góc 90 độ so với mặt răng để làm sạch hố rãnh.</w:t>
      </w:r>
    </w:p>
    <w:p>
      <w:pPr>
        <w:ind w:left="259"/>
      </w:pPr>
      <w:r>
        <w:rPr>
          <w:b/>
        </w:rPr>
        <w:t xml:space="preserve">C. </w:t>
      </w:r>
      <w:r>
        <w:t>Đặt đầu lông bàn chải nghiêng góc 45 độ về phía viền nướu, rung nhẹ với biên độ ngắn để lông bàn chải đi vào rãnh nướu và ôm lấy vùng kẽ răng giúp loại mảng bám.</w:t>
      </w:r>
    </w:p>
    <w:p>
      <w:pPr>
        <w:ind w:left="259"/>
      </w:pPr>
      <w:r>
        <w:rPr>
          <w:b/>
        </w:rPr>
        <w:t xml:space="preserve">D. </w:t>
      </w:r>
      <w:r>
        <w:t>Chỉ chải ở bề mặt nhai, bỏ qua vùng viền nướu để tránh làm tổn thương nướu.</w:t>
      </w:r>
    </w:p>
    <w:p>
      <w:pPr>
        <w:spacing w:after="140"/>
      </w:pPr>
      <w:r>
        <w:rPr>
          <w:b/>
        </w:rPr>
        <w:t>Đáp án: C</w:t>
      </w:r>
    </w:p>
    <w:p>
      <w:pPr>
        <w:keepNext/>
        <w:spacing w:before="140" w:after="60"/>
      </w:pPr>
      <w:r>
        <w:rPr>
          <w:b/>
        </w:rPr>
        <w:t xml:space="preserve">Câu 139. </w:t>
      </w:r>
      <w:r>
        <w:t>Một bệnh nhân đến phòng mạch với tình trạng má sưng to, đau nhức dữ dội, răng 46 có lỗ sâu lớn vỡ nửa thân răng. Biến chứng trầm trọng này là hậu quả trực tiếp của chuỗi bệnh lý nào do không kiểm soát sâu răng?</w:t>
      </w:r>
    </w:p>
    <w:p>
      <w:pPr>
        <w:ind w:left="259"/>
      </w:pPr>
      <w:r>
        <w:rPr>
          <w:b/>
        </w:rPr>
        <w:t xml:space="preserve">A. </w:t>
      </w:r>
      <w:r>
        <w:t xml:space="preserve">Sâu men </w:t>
        <w:br/>
        <w:t>→</w:t>
        <w:br/>
        <w:t xml:space="preserve"> Đốm trắng </w:t>
        <w:br/>
        <w:t>→</w:t>
        <w:br/>
        <w:t xml:space="preserve"> Dị ứng thuốc </w:t>
        <w:br/>
        <w:t>→</w:t>
        <w:br/>
        <w:t xml:space="preserve"> Sưng má.</w:t>
      </w:r>
    </w:p>
    <w:p>
      <w:pPr>
        <w:ind w:left="259"/>
      </w:pPr>
      <w:r>
        <w:rPr>
          <w:b/>
        </w:rPr>
        <w:t xml:space="preserve">B. </w:t>
      </w:r>
      <w:r>
        <w:t xml:space="preserve">Sâu ngà tiến triển </w:t>
        <w:br/>
        <w:t>→</w:t>
        <w:br/>
        <w:t xml:space="preserve"> Viêm tủy </w:t>
        <w:br/>
        <w:t>→</w:t>
        <w:br/>
        <w:t xml:space="preserve"> Hoại tử tủy </w:t>
        <w:br/>
        <w:t>→</w:t>
        <w:br/>
        <w:t xml:space="preserve"> Nhiễm trùng vùng quanh chóp và lan rộng gây viêm mô tế bào.</w:t>
      </w:r>
    </w:p>
    <w:p>
      <w:pPr>
        <w:ind w:left="259"/>
      </w:pPr>
      <w:r>
        <w:rPr>
          <w:b/>
        </w:rPr>
        <w:t xml:space="preserve">C. </w:t>
      </w:r>
      <w:r>
        <w:t xml:space="preserve">Mất khoáng </w:t>
        <w:br/>
        <w:t>→</w:t>
        <w:br/>
        <w:t xml:space="preserve"> Tái khoáng thất bại </w:t>
        <w:br/>
        <w:t>→</w:t>
        <w:br/>
        <w:t xml:space="preserve"> Răng tự rụng </w:t>
        <w:br/>
        <w:t>→</w:t>
        <w:br/>
        <w:t xml:space="preserve"> Mọc khối u.</w:t>
      </w:r>
    </w:p>
    <w:p>
      <w:pPr>
        <w:ind w:left="259"/>
      </w:pPr>
      <w:r>
        <w:rPr>
          <w:b/>
        </w:rPr>
        <w:t xml:space="preserve">D. </w:t>
      </w:r>
      <w:r>
        <w:t>Vi khuẩn S. mutans trực tiếp đi từ men răng xuyên qua nướu vào má gây sưng.</w:t>
      </w:r>
    </w:p>
    <w:p>
      <w:pPr>
        <w:spacing w:after="140"/>
      </w:pPr>
      <w:r>
        <w:rPr>
          <w:b/>
        </w:rPr>
        <w:t>Đáp án: B</w:t>
      </w:r>
    </w:p>
    <w:p>
      <w:pPr>
        <w:keepNext/>
        <w:spacing w:before="140" w:after="60"/>
      </w:pPr>
      <w:r>
        <w:rPr>
          <w:b/>
        </w:rPr>
        <w:t xml:space="preserve">Câu 140. </w:t>
      </w:r>
      <w:r>
        <w:t>Sự ra đời của khái niệm "Minimal Intervention Dentistry" (Nha khoa can thiệp tối thiểu) bắt nguồn từ sự thay đổi nhận thức nào trong y văn?</w:t>
      </w:r>
    </w:p>
    <w:p>
      <w:pPr>
        <w:ind w:left="259"/>
      </w:pPr>
      <w:r>
        <w:rPr>
          <w:b/>
        </w:rPr>
        <w:t xml:space="preserve">A. </w:t>
      </w:r>
      <w:r>
        <w:t>Từ bỏ khái niệm "cắt bỏ mô răng mang tính ngoại khoa" kinh điển, chuyển sang mô hình điều trị nội khoa, bảo tồn cấu trúc sống và quản lý bệnh như một quá trình nhiễm khuẩn mạn tính.</w:t>
      </w:r>
    </w:p>
    <w:p>
      <w:pPr>
        <w:ind w:left="259"/>
      </w:pPr>
      <w:r>
        <w:rPr>
          <w:b/>
        </w:rPr>
        <w:t xml:space="preserve">B. </w:t>
      </w:r>
      <w:r>
        <w:t>Quan điểm cho rằng vật liệu trám ngày nay đã đủ chắc để thay thế hoàn toàn thân răng nên phải mài thật nhiều.</w:t>
      </w:r>
    </w:p>
    <w:p>
      <w:pPr>
        <w:ind w:left="259"/>
      </w:pPr>
      <w:r>
        <w:rPr>
          <w:b/>
        </w:rPr>
        <w:t xml:space="preserve">C. </w:t>
      </w:r>
      <w:r>
        <w:t>Quan điểm vi khuẩn sâu răng tự biến mất ở người trưởng thành.</w:t>
      </w:r>
    </w:p>
    <w:p>
      <w:pPr>
        <w:ind w:left="259"/>
      </w:pPr>
      <w:r>
        <w:rPr>
          <w:b/>
        </w:rPr>
        <w:t xml:space="preserve">D. </w:t>
      </w:r>
      <w:r>
        <w:t>Nhận thức rằng chụp X-quang không mang lại giá trị chẩn đoán nào.</w:t>
      </w:r>
    </w:p>
    <w:p>
      <w:pPr>
        <w:spacing w:after="140"/>
      </w:pPr>
      <w:r>
        <w:rPr>
          <w:b/>
        </w:rPr>
        <w:t>Đáp án: A</w:t>
      </w:r>
    </w:p>
    <w:p>
      <w:pPr>
        <w:keepNext/>
        <w:spacing w:before="140" w:after="60"/>
      </w:pPr>
      <w:r>
        <w:rPr>
          <w:b/>
        </w:rPr>
        <w:t xml:space="preserve">Câu 141. </w:t>
      </w:r>
      <w:r>
        <w:t>Một bệnh nhân nam 18 tuổi đến khám định kỳ. Bác sĩ phát hiện một đốm trắng đục ở mặt ngoài răng 11, sát viền nướu. Khi dùng hơi thổi khô, đốm trắng hiện rõ hơn, bề mặt thô ráp, nướu viền hơi đỏ tấy. Nhận định và hướng xử trí nào sau đây phản ánh đúng tư duy can thiệp tối thiểu (MID)?</w:t>
      </w:r>
    </w:p>
    <w:p>
      <w:pPr>
        <w:ind w:left="259"/>
      </w:pPr>
      <w:r>
        <w:rPr>
          <w:b/>
        </w:rPr>
        <w:t xml:space="preserve">A. </w:t>
      </w:r>
      <w:r>
        <w:t>Đây là thiểu sản men, không cần can thiệp gì ngoài việc theo dõi.</w:t>
      </w:r>
    </w:p>
    <w:p>
      <w:pPr>
        <w:ind w:left="259"/>
      </w:pPr>
      <w:r>
        <w:rPr>
          <w:b/>
        </w:rPr>
        <w:t xml:space="preserve">B. </w:t>
      </w:r>
      <w:r>
        <w:t>Đây là sâu răng đã tạo xoang siêu vi, cần khoan và trám Composite ngay để tránh lan vào tủy.</w:t>
      </w:r>
    </w:p>
    <w:p>
      <w:pPr>
        <w:ind w:left="259"/>
      </w:pPr>
      <w:r>
        <w:rPr>
          <w:b/>
        </w:rPr>
        <w:t xml:space="preserve">C. </w:t>
      </w:r>
      <w:r>
        <w:t>Đây là tổn thương sâu men đang hoạt động; cần kiểm soát mảng bám, tăng cường bề mặt bằng Fluoride và chưa cần khoan trám.</w:t>
      </w:r>
    </w:p>
    <w:p>
      <w:pPr>
        <w:ind w:left="259"/>
      </w:pPr>
      <w:r>
        <w:rPr>
          <w:b/>
        </w:rPr>
        <w:t xml:space="preserve">D. </w:t>
      </w:r>
      <w:r>
        <w:t>Đây là cao răng bám sát cổ răng, chỉ cần cạo vôi răng là kết thúc quá trình điều trị.</w:t>
      </w:r>
    </w:p>
    <w:p>
      <w:pPr>
        <w:spacing w:after="140"/>
      </w:pPr>
      <w:r>
        <w:rPr>
          <w:b/>
        </w:rPr>
        <w:t>Đáp án: C</w:t>
      </w:r>
    </w:p>
    <w:p>
      <w:pPr>
        <w:keepNext/>
        <w:spacing w:before="140" w:after="60"/>
      </w:pPr>
      <w:r>
        <w:rPr>
          <w:b/>
        </w:rPr>
        <w:t xml:space="preserve">Câu 142. </w:t>
      </w:r>
      <w:r>
        <w:t>Bệnh nhân nữ 24 tuổi, có thói quen uống trà sữa 3-4 lần mỗi ngày, làm việc văn phòng ít uống nước lọc. Khám lâm sàng thấy nhiều xoang sâu mặt nhai đã lan đến ngà, lưu lượng nước bọt kích thích 0.6 ml/phút. Quyết định trám các lỗ sâu ngay lập tức mà không thay đổi thói quen của bệnh nhân sẽ dẫn đến hậu quả gì?</w:t>
      </w:r>
    </w:p>
    <w:p>
      <w:pPr>
        <w:ind w:left="259"/>
      </w:pPr>
      <w:r>
        <w:rPr>
          <w:b/>
        </w:rPr>
        <w:t xml:space="preserve">A. </w:t>
      </w:r>
      <w:r>
        <w:t>Chỉ giải quyết được triệu chứng tạm thời, bệnh nhân có nguy cơ cao bị sâu tái phát quanh miếng trám do bệnh sâu răng (Caries disease) vẫn đang hoạt động mạnh.</w:t>
      </w:r>
    </w:p>
    <w:p>
      <w:pPr>
        <w:ind w:left="259"/>
      </w:pPr>
      <w:r>
        <w:rPr>
          <w:b/>
        </w:rPr>
        <w:t xml:space="preserve">B. </w:t>
      </w:r>
      <w:r>
        <w:t>Bệnh nhân sẽ khỏi bệnh sâu răng hoàn toàn do vật liệu trám tiết ra chất diệt khuẩn.</w:t>
      </w:r>
    </w:p>
    <w:p>
      <w:pPr>
        <w:ind w:left="259"/>
      </w:pPr>
      <w:r>
        <w:rPr>
          <w:b/>
        </w:rPr>
        <w:t xml:space="preserve">C. </w:t>
      </w:r>
      <w:r>
        <w:t>Nước bọt sẽ tự động tăng tiết trở lại sau khi sâu răng được trám kín.</w:t>
      </w:r>
    </w:p>
    <w:p>
      <w:pPr>
        <w:ind w:left="259"/>
      </w:pPr>
      <w:r>
        <w:rPr>
          <w:b/>
        </w:rPr>
        <w:t xml:space="preserve">D. </w:t>
      </w:r>
      <w:r>
        <w:t>Thói quen uống trà sữa sẽ không còn ảnh hưởng đến răng nữa do bề mặt đã được bọc bằng Composite.</w:t>
      </w:r>
    </w:p>
    <w:p>
      <w:pPr>
        <w:spacing w:after="140"/>
      </w:pPr>
      <w:r>
        <w:rPr>
          <w:b/>
        </w:rPr>
        <w:t>Đáp án: A</w:t>
      </w:r>
    </w:p>
    <w:p>
      <w:pPr>
        <w:keepNext/>
        <w:spacing w:before="140" w:after="60"/>
      </w:pPr>
      <w:r>
        <w:rPr>
          <w:b/>
        </w:rPr>
        <w:t xml:space="preserve">Câu 143. </w:t>
      </w:r>
      <w:r>
        <w:t>Bệnh nhân nam 45 tuổi, khỏe mạnh, có một tổn thương đổi màu nâu đen ở hố rãnh răng 36. Khi dùng cây thăm dò miết nhẹ thấy đáy cứng, bóng, trơn láng, không mắc thám trâm. Bệnh nhân cho biết vết đen này đã có từ hơn 10 năm nay và không thay đổi. Thái độ xử trí phù hợp nhất là gì?</w:t>
      </w:r>
    </w:p>
    <w:p>
      <w:pPr>
        <w:ind w:left="259"/>
      </w:pPr>
      <w:r>
        <w:rPr>
          <w:b/>
        </w:rPr>
        <w:t xml:space="preserve">A. </w:t>
      </w:r>
      <w:r>
        <w:t>Khoan mở rộng phòng ngừa toàn bộ hệ thống hố rãnh và trám kín.</w:t>
      </w:r>
    </w:p>
    <w:p>
      <w:pPr>
        <w:ind w:left="259"/>
      </w:pPr>
      <w:r>
        <w:rPr>
          <w:b/>
        </w:rPr>
        <w:t xml:space="preserve">B. </w:t>
      </w:r>
      <w:r>
        <w:t>Ghi nhận là tổn thương sâu răng bất hoạt (arrested lesion), không cần can thiệp phục hồi cơ học, chỉ tiếp tục theo dõi vệ sinh răng miệng.</w:t>
      </w:r>
    </w:p>
    <w:p>
      <w:pPr>
        <w:ind w:left="259"/>
      </w:pPr>
      <w:r>
        <w:rPr>
          <w:b/>
        </w:rPr>
        <w:t xml:space="preserve">C. </w:t>
      </w:r>
      <w:r>
        <w:t>Lấy tủy buồng để phòng ngừa vi khuẩn âm thầm xâm nhập.</w:t>
      </w:r>
    </w:p>
    <w:p>
      <w:pPr>
        <w:ind w:left="259"/>
      </w:pPr>
      <w:r>
        <w:rPr>
          <w:b/>
        </w:rPr>
        <w:t xml:space="preserve">D. </w:t>
      </w:r>
      <w:r>
        <w:t>Mài cùi bọc mão sứ để đảm bảo tính thẩm mỹ tuyệt đối và ngăn ngừa mẻ múi.</w:t>
      </w:r>
    </w:p>
    <w:p>
      <w:pPr>
        <w:spacing w:after="140"/>
      </w:pPr>
      <w:r>
        <w:rPr>
          <w:b/>
        </w:rPr>
        <w:t>Đáp án: B</w:t>
      </w:r>
    </w:p>
    <w:p>
      <w:pPr>
        <w:keepNext/>
        <w:spacing w:before="140" w:after="60"/>
      </w:pPr>
      <w:r>
        <w:rPr>
          <w:b/>
        </w:rPr>
        <w:t xml:space="preserve">Câu 144. </w:t>
      </w:r>
      <w:r>
        <w:t>Một sinh viên thực tập khám cho một bệnh nhi 8 tuổi, dùng thám trâm chọc mạnh vào hố rãnh mặt nhai răng 16 mới mọc để kiểm tra sâu răng. Việc làm này vi phạm nguyên tắc chẩn đoán sâu răng hiện đại vì:</w:t>
      </w:r>
    </w:p>
    <w:p>
      <w:pPr>
        <w:ind w:left="259"/>
      </w:pPr>
      <w:r>
        <w:rPr>
          <w:b/>
        </w:rPr>
        <w:t xml:space="preserve">A. </w:t>
      </w:r>
      <w:r>
        <w:t>Thám trâm sẽ làm lây lan vi khuẩn sang các răng bên cạnh qua đường máu.</w:t>
      </w:r>
    </w:p>
    <w:p>
      <w:pPr>
        <w:ind w:left="259"/>
      </w:pPr>
      <w:r>
        <w:rPr>
          <w:b/>
        </w:rPr>
        <w:t xml:space="preserve">B. </w:t>
      </w:r>
      <w:r>
        <w:t>Bệnh nhi sẽ bị đau và không hợp tác trong các lần khám sau.</w:t>
      </w:r>
    </w:p>
    <w:p>
      <w:pPr>
        <w:ind w:left="259"/>
      </w:pPr>
      <w:r>
        <w:rPr>
          <w:b/>
        </w:rPr>
        <w:t xml:space="preserve">C. </w:t>
      </w:r>
      <w:r>
        <w:t>Kim loại của thám trâm tương tác với men răng tạo ra độc tố.</w:t>
      </w:r>
    </w:p>
    <w:p>
      <w:pPr>
        <w:ind w:left="259"/>
      </w:pPr>
      <w:r>
        <w:rPr>
          <w:b/>
        </w:rPr>
        <w:t xml:space="preserve">D. </w:t>
      </w:r>
      <w:r>
        <w:t>Lực cơ học có thể làm vỡ lớp men bề mặt đang bị mất khoáng nhưng chưa tạo xoang (non-cavitated), biến tổn thương có thể phục hồi thành không thể phục hồi.</w:t>
      </w:r>
    </w:p>
    <w:p>
      <w:pPr>
        <w:spacing w:after="140"/>
      </w:pPr>
      <w:r>
        <w:rPr>
          <w:b/>
        </w:rPr>
        <w:t>Đáp án: D</w:t>
      </w:r>
    </w:p>
    <w:p>
      <w:pPr>
        <w:keepNext/>
        <w:spacing w:before="140" w:after="60"/>
      </w:pPr>
      <w:r>
        <w:rPr>
          <w:b/>
        </w:rPr>
        <w:t xml:space="preserve">Câu 145. </w:t>
      </w:r>
      <w:r>
        <w:t>Bệnh nhân nữ 30 tuổi mang thai tháng thứ 5, phàn nàn bị ê buốt răng nhiều, thường xuyên ăn vặt đồ chua ngọt và có dấu hiệu khô miệng. Bác sĩ kê toa nước súc miệng Chlorhexidine 0.12% dùng 15ml/ngày trước khi ngủ. Để đạt hiệu quả tối ưu theo phác đồ kiểm soát S. mutans, bệnh nhân cần lưu ý điều gì?</w:t>
      </w:r>
    </w:p>
    <w:p>
      <w:pPr>
        <w:ind w:left="259"/>
      </w:pPr>
      <w:r>
        <w:rPr>
          <w:b/>
        </w:rPr>
        <w:t xml:space="preserve">A. </w:t>
      </w:r>
      <w:r>
        <w:t>Cần súc miệng Chlorhexidine cách thời điểm chải răng bằng kem có Fluor ít nhất 2 giờ để tránh tương tác làm mất tác dụng.</w:t>
      </w:r>
    </w:p>
    <w:p>
      <w:pPr>
        <w:ind w:left="259"/>
      </w:pPr>
      <w:r>
        <w:rPr>
          <w:b/>
        </w:rPr>
        <w:t xml:space="preserve">B. </w:t>
      </w:r>
      <w:r>
        <w:t>Phải súc miệng Chlorhexidine ngay sau khi đánh răng để tăng gấp đôi sức mạnh diệt khuẩn.</w:t>
      </w:r>
    </w:p>
    <w:p>
      <w:pPr>
        <w:ind w:left="259"/>
      </w:pPr>
      <w:r>
        <w:rPr>
          <w:b/>
        </w:rPr>
        <w:t xml:space="preserve">C. </w:t>
      </w:r>
      <w:r>
        <w:t>Cần nuốt một phần dung dịch để diệt khuẩn cả trong đường ruột.</w:t>
      </w:r>
    </w:p>
    <w:p>
      <w:pPr>
        <w:ind w:left="259"/>
      </w:pPr>
      <w:r>
        <w:rPr>
          <w:b/>
        </w:rPr>
        <w:t xml:space="preserve">D. </w:t>
      </w:r>
      <w:r>
        <w:t>Súc miệng liên tục hàng năm để đảm bảo không bao giờ bị sâu răng tái phát.</w:t>
      </w:r>
    </w:p>
    <w:p>
      <w:pPr>
        <w:spacing w:after="140"/>
      </w:pPr>
      <w:r>
        <w:rPr>
          <w:b/>
        </w:rPr>
        <w:t>Đáp án: A</w:t>
      </w:r>
    </w:p>
    <w:p>
      <w:pPr>
        <w:keepNext/>
        <w:spacing w:before="140" w:after="60"/>
      </w:pPr>
      <w:r>
        <w:rPr>
          <w:b/>
        </w:rPr>
        <w:t xml:space="preserve">Câu 146. </w:t>
      </w:r>
      <w:r>
        <w:t>Bác sĩ A chẩn đoán bệnh nhân B bị "Bệnh sâu răng" (Caries disease). Bác sĩ C lại ghi nhận trên hồ sơ bệnh nhân B có 3 "Tổn thương sâu răng" (Caries lesion). Phát biểu nào sau đây giải thích đúng nhất mối quan hệ giữa hai khái niệm này trong tình huống trên?</w:t>
      </w:r>
    </w:p>
    <w:p>
      <w:pPr>
        <w:ind w:left="259"/>
      </w:pPr>
      <w:r>
        <w:rPr>
          <w:b/>
        </w:rPr>
        <w:t xml:space="preserve">A. </w:t>
      </w:r>
      <w:r>
        <w:t>Bác sĩ A và Bác sĩ C đang nói về hai bệnh lý hoàn toàn khác nhau.</w:t>
      </w:r>
    </w:p>
    <w:p>
      <w:pPr>
        <w:ind w:left="259"/>
      </w:pPr>
      <w:r>
        <w:rPr>
          <w:b/>
        </w:rPr>
        <w:t xml:space="preserve">B. </w:t>
      </w:r>
      <w:r>
        <w:t>Bệnh sâu răng chỉ xảy ra ở tủy, còn tổn thương sâu răng chỉ ở men.</w:t>
      </w:r>
    </w:p>
    <w:p>
      <w:pPr>
        <w:ind w:left="259"/>
      </w:pPr>
      <w:r>
        <w:rPr>
          <w:b/>
        </w:rPr>
        <w:t xml:space="preserve">C. </w:t>
      </w:r>
      <w:r>
        <w:t>Bác sĩ A đang nói về sự mất cân bằng sinh thái mạn tính do mảng bám, còn Bác sĩ C đang mô tả các hậu quả phá hủy mô cứng tại chỗ do sự mất cân bằng đó sinh ra.</w:t>
      </w:r>
    </w:p>
    <w:p>
      <w:pPr>
        <w:ind w:left="259"/>
      </w:pPr>
      <w:r>
        <w:rPr>
          <w:b/>
        </w:rPr>
        <w:t xml:space="preserve">D. </w:t>
      </w:r>
      <w:r>
        <w:t>Bệnh sâu răng là khi đã có lỗ thủng, còn tổn thương sâu răng là khi mặt men còn nguyên vẹn.</w:t>
      </w:r>
    </w:p>
    <w:p>
      <w:pPr>
        <w:spacing w:after="140"/>
      </w:pPr>
      <w:r>
        <w:rPr>
          <w:b/>
        </w:rPr>
        <w:t>Đáp án: C</w:t>
      </w:r>
    </w:p>
    <w:p>
      <w:pPr>
        <w:keepNext/>
        <w:spacing w:before="140" w:after="60"/>
      </w:pPr>
      <w:r>
        <w:rPr>
          <w:b/>
        </w:rPr>
        <w:t xml:space="preserve">Câu 147. </w:t>
      </w:r>
      <w:r>
        <w:t>Bệnh nhân nam 60 tuổi, tiền sử viêm nha chu đã điều trị ổn định nhưng để lại di chứng tụt nướu nhiều răng hàm dưới. Khám thấy các mặt ngoài chân răng lộ ra ngà răng màu vàng nhạt, hơi mềm. Phương pháp nào hiệu quả nhất để phòng ngừa sâu chân răng cho bệnh nhân này?</w:t>
      </w:r>
    </w:p>
    <w:p>
      <w:pPr>
        <w:ind w:left="259"/>
      </w:pPr>
      <w:r>
        <w:rPr>
          <w:b/>
        </w:rPr>
        <w:t xml:space="preserve">A. </w:t>
      </w:r>
      <w:r>
        <w:t>Trám bít hố rãnh (Sealant) toàn bộ các mặt ngoài chân răng.</w:t>
      </w:r>
    </w:p>
    <w:p>
      <w:pPr>
        <w:ind w:left="259"/>
      </w:pPr>
      <w:r>
        <w:rPr>
          <w:b/>
        </w:rPr>
        <w:t xml:space="preserve">B. </w:t>
      </w:r>
      <w:r>
        <w:t>Chải răng bằng bàn chải lông thật cứng để cạo sạch lớp mảng bám bám trên ngà mềm.</w:t>
      </w:r>
    </w:p>
    <w:p>
      <w:pPr>
        <w:ind w:left="259"/>
      </w:pPr>
      <w:r>
        <w:rPr>
          <w:b/>
        </w:rPr>
        <w:t xml:space="preserve">C. </w:t>
      </w:r>
      <w:r>
        <w:t>Dùng kem đánh răng làm trắng mạnh để tẩy màu vàng của ngà chân răng.</w:t>
      </w:r>
    </w:p>
    <w:p>
      <w:pPr>
        <w:ind w:left="259"/>
      </w:pPr>
      <w:r>
        <w:rPr>
          <w:b/>
        </w:rPr>
        <w:t xml:space="preserve">D. </w:t>
      </w:r>
      <w:r>
        <w:t>Sử dụng bàn chải kẽ răng kết hợp kem đánh răng có nồng độ Fluoride cao và thay đổi chế độ ăn giảm đường.</w:t>
      </w:r>
    </w:p>
    <w:p>
      <w:pPr>
        <w:spacing w:after="140"/>
      </w:pPr>
      <w:r>
        <w:rPr>
          <w:b/>
        </w:rPr>
        <w:t>Đáp án: D</w:t>
      </w:r>
    </w:p>
    <w:p>
      <w:pPr>
        <w:keepNext/>
        <w:spacing w:before="140" w:after="60"/>
      </w:pPr>
      <w:r>
        <w:rPr>
          <w:b/>
        </w:rPr>
        <w:t xml:space="preserve">Câu 148. </w:t>
      </w:r>
      <w:r>
        <w:t>Một sinh viên nhầm lẫn giữa "Phát hiện sâu răng" (Detection) và "Chẩn đoán sâu răng" (Diagnosis). Tình huống nào sau đây thể hiện ĐÚNG hành động "Chẩn đoán sâu răng" theo Cariology hiện đại?</w:t>
      </w:r>
    </w:p>
    <w:p>
      <w:pPr>
        <w:ind w:left="259"/>
      </w:pPr>
      <w:r>
        <w:rPr>
          <w:b/>
        </w:rPr>
        <w:t xml:space="preserve">A. </w:t>
      </w:r>
      <w:r>
        <w:t>Bác sĩ tổng hợp thông tin về đốm trắng ở cổ răng, lượng mảng bám nhiều, và thói quen ăn đồ ngọt để kết luận đây là sâu răng đang hoạt động do mất cân bằng hệ sinh thái.</w:t>
      </w:r>
    </w:p>
    <w:p>
      <w:pPr>
        <w:ind w:left="259"/>
      </w:pPr>
      <w:r>
        <w:rPr>
          <w:b/>
        </w:rPr>
        <w:t xml:space="preserve">B. </w:t>
      </w:r>
      <w:r>
        <w:t>Bác sĩ nhìn phim X-quang và đánh dấu một vùng thấu quang mặt bên răng 45.</w:t>
      </w:r>
    </w:p>
    <w:p>
      <w:pPr>
        <w:ind w:left="259"/>
      </w:pPr>
      <w:r>
        <w:rPr>
          <w:b/>
        </w:rPr>
        <w:t xml:space="preserve">C. </w:t>
      </w:r>
      <w:r>
        <w:t>Trợ thủ nha khoa sử dụng đèn laser DIAGNOdent và ghi nhận chỉ số máy báo ở hố rãnh là 30.</w:t>
      </w:r>
    </w:p>
    <w:p>
      <w:pPr>
        <w:ind w:left="259"/>
      </w:pPr>
      <w:r>
        <w:rPr>
          <w:b/>
        </w:rPr>
        <w:t xml:space="preserve">D. </w:t>
      </w:r>
      <w:r>
        <w:t>Bác sĩ dùng thám trâm thấy mắc lại ở mặt nhai răng 36.</w:t>
      </w:r>
    </w:p>
    <w:p>
      <w:pPr>
        <w:spacing w:after="140"/>
      </w:pPr>
      <w:r>
        <w:rPr>
          <w:b/>
        </w:rPr>
        <w:t>Đáp án: A</w:t>
      </w:r>
    </w:p>
    <w:p>
      <w:pPr>
        <w:keepNext/>
        <w:spacing w:before="140" w:after="60"/>
      </w:pPr>
      <w:r>
        <w:rPr>
          <w:b/>
        </w:rPr>
        <w:t xml:space="preserve">Câu 149. </w:t>
      </w:r>
      <w:r>
        <w:t>Bệnh nhân nữ 16 tuổi, mọc đủ các răng vĩnh viễn, nhưng các hố rãnh mặt nhai răng 36, 46 rất sâu và ngoằn ngoèo. Dù bệnh nhân chải răng kỹ nhưng đáy rãnh vẫn tích tụ mảng bám có thể quan sát dưới kính hiển vi. Giải pháp phòng ngừa vi xâm lấn tốt nhất là gì?</w:t>
      </w:r>
    </w:p>
    <w:p>
      <w:pPr>
        <w:ind w:left="259"/>
      </w:pPr>
      <w:r>
        <w:rPr>
          <w:b/>
        </w:rPr>
        <w:t xml:space="preserve">A. </w:t>
      </w:r>
      <w:r>
        <w:t>Lấy tủy dự phòng để tránh sâu răng lan tới buồng tủy.</w:t>
      </w:r>
    </w:p>
    <w:p>
      <w:pPr>
        <w:ind w:left="259"/>
      </w:pPr>
      <w:r>
        <w:rPr>
          <w:b/>
        </w:rPr>
        <w:t xml:space="preserve">B. </w:t>
      </w:r>
      <w:r>
        <w:t>Bôi Chlorhexidine hàng ngày lên mặt nhai.</w:t>
      </w:r>
    </w:p>
    <w:p>
      <w:pPr>
        <w:ind w:left="259"/>
      </w:pPr>
      <w:r>
        <w:rPr>
          <w:b/>
        </w:rPr>
        <w:t xml:space="preserve">C. </w:t>
      </w:r>
      <w:r>
        <w:t>Áp dụng Sealant trám bít hố rãnh để cô lập hoàn toàn hệ thống rãnh khỏi môi trường vi khuẩn miệng.</w:t>
      </w:r>
    </w:p>
    <w:p>
      <w:pPr>
        <w:ind w:left="259"/>
      </w:pPr>
      <w:r>
        <w:rPr>
          <w:b/>
        </w:rPr>
        <w:t xml:space="preserve">D. </w:t>
      </w:r>
      <w:r>
        <w:t>Dặn bệnh nhân nhai nước đá để mài phẳng bớt các múi rãnh tự nhiên.</w:t>
      </w:r>
    </w:p>
    <w:p>
      <w:pPr>
        <w:spacing w:after="140"/>
      </w:pPr>
      <w:r>
        <w:rPr>
          <w:b/>
        </w:rPr>
        <w:t>Đáp án: C</w:t>
      </w:r>
    </w:p>
    <w:p>
      <w:pPr>
        <w:keepNext/>
        <w:spacing w:before="140" w:after="60"/>
      </w:pPr>
      <w:r>
        <w:rPr>
          <w:b/>
        </w:rPr>
        <w:t xml:space="preserve">Câu 150. </w:t>
      </w:r>
      <w:r>
        <w:t>Trong khi nạo mô ngà của xoang sâu răng 26, bác sĩ thấy lớp ngà có màu vàng nâu. Bệnh nhân than hơi ê nhẹ khi mũi khoan chạm vào lớp này. Nhận định lâm sàng nào là hợp lý và hướng xử lý tiếp theo là gì?</w:t>
      </w:r>
    </w:p>
    <w:p>
      <w:pPr>
        <w:ind w:left="259"/>
      </w:pPr>
      <w:r>
        <w:rPr>
          <w:b/>
        </w:rPr>
        <w:t xml:space="preserve">A. </w:t>
      </w:r>
      <w:r>
        <w:t>Lớp ngà này đã bị hoại tử hoàn toàn, cần tiêm tê và nạo sạch cho đến khi bệnh nhân hết ê buốt.</w:t>
      </w:r>
    </w:p>
    <w:p>
      <w:pPr>
        <w:ind w:left="259"/>
      </w:pPr>
      <w:r>
        <w:rPr>
          <w:b/>
        </w:rPr>
        <w:t xml:space="preserve">B. </w:t>
      </w:r>
      <w:r>
        <w:t>Đây là lớp ngà nhiễm trùng, vì nó có màu đổi và nhạy cảm. Phải lấy sạch bằng mọi giá.</w:t>
      </w:r>
    </w:p>
    <w:p>
      <w:pPr>
        <w:ind w:left="259"/>
      </w:pPr>
      <w:r>
        <w:rPr>
          <w:b/>
        </w:rPr>
        <w:t xml:space="preserve">C. </w:t>
      </w:r>
      <w:r>
        <w:t>Sự ê buốt chứng tỏ đây là lớp ngà sống (ngà bị ảnh hưởng), có cấu trúc collagen chưa bị phá hủy hoàn toàn. Nên giữ lại lớp ngà này để bảo vệ tủy và trám phục hồi.</w:t>
      </w:r>
    </w:p>
    <w:p>
      <w:pPr>
        <w:ind w:left="259"/>
      </w:pPr>
      <w:r>
        <w:rPr>
          <w:b/>
        </w:rPr>
        <w:t xml:space="preserve">D. </w:t>
      </w:r>
      <w:r>
        <w:t>Đây là dấu hiệu của viêm tủy cấp, cần mở tủy lấy tủy sống ngay lập tức.</w:t>
      </w:r>
    </w:p>
    <w:p>
      <w:pPr>
        <w:spacing w:after="140"/>
      </w:pPr>
      <w:r>
        <w:rPr>
          <w:b/>
        </w:rPr>
        <w:t>Đáp án: C</w:t>
      </w:r>
    </w:p>
    <w:p>
      <w:pPr>
        <w:keepNext/>
        <w:spacing w:before="140" w:after="60"/>
      </w:pPr>
      <w:r>
        <w:rPr>
          <w:b/>
        </w:rPr>
        <w:t xml:space="preserve">Câu 151. </w:t>
      </w:r>
      <w:r>
        <w:t>Tình huống: Phụ huynh đưa bé 6 tuổi đến khám vì răng sữa hàm trên bị mủn nát, chỉ còn chân răng. Phụ huynh thắc mắc: "Cháu mới mọc răng, chải răng 3 lần/ngày mà vẫn bị sâu, có phải do chất răng yếu bẩm sinh không?". Bác sĩ phát hiện bé có thói quen ngậm bình sữa chanh đường đi ngủ mỗi đêm. Bác sĩ giải thích nguyên nhân dựa trên cơ chế nào của đường cong Stephan?</w:t>
      </w:r>
    </w:p>
    <w:p>
      <w:pPr>
        <w:ind w:left="259"/>
      </w:pPr>
      <w:r>
        <w:rPr>
          <w:b/>
        </w:rPr>
        <w:t xml:space="preserve">A. </w:t>
      </w:r>
      <w:r>
        <w:t>Răng sữa có cấu tạo yếu hơn nên chải răng không có tác dụng.</w:t>
      </w:r>
    </w:p>
    <w:p>
      <w:pPr>
        <w:ind w:left="259"/>
      </w:pPr>
      <w:r>
        <w:rPr>
          <w:b/>
        </w:rPr>
        <w:t xml:space="preserve">B. </w:t>
      </w:r>
      <w:r>
        <w:t>Sữa và chanh tương tác tạo thành chất làm nổ men răng.</w:t>
      </w:r>
    </w:p>
    <w:p>
      <w:pPr>
        <w:ind w:left="259"/>
      </w:pPr>
      <w:r>
        <w:rPr>
          <w:b/>
        </w:rPr>
        <w:t xml:space="preserve">C. </w:t>
      </w:r>
      <w:r>
        <w:t>Việc ngậm sữa chanh đường kéo dài trong khi ngủ làm pH môi trường miệng giảm liên tục dưới 5.5 trong nhiều giờ, lưu lượng tiết nước bọt ban đêm lại thấp khiến quá trình khử khoáng vượt quá tái khoáng.</w:t>
      </w:r>
    </w:p>
    <w:p>
      <w:pPr>
        <w:ind w:left="259"/>
      </w:pPr>
      <w:r>
        <w:rPr>
          <w:b/>
        </w:rPr>
        <w:t xml:space="preserve">D. </w:t>
      </w:r>
      <w:r>
        <w:t>Chải răng 3 lần/ngày làm bào mòn lớp men bảo vệ, khiến vi khuẩn dễ tấn công hơn.</w:t>
      </w:r>
    </w:p>
    <w:p>
      <w:pPr>
        <w:spacing w:after="140"/>
      </w:pPr>
      <w:r>
        <w:rPr>
          <w:b/>
        </w:rPr>
        <w:t>Đáp án: C</w:t>
      </w:r>
    </w:p>
    <w:p>
      <w:pPr>
        <w:keepNext/>
        <w:spacing w:before="140" w:after="60"/>
      </w:pPr>
      <w:r>
        <w:rPr>
          <w:b/>
        </w:rPr>
        <w:t xml:space="preserve">Câu 152. </w:t>
      </w:r>
      <w:r>
        <w:t>Một bệnh nhân đến tái khám sau 3 tháng áp dụng phác đồ kiểm soát sâu răng bằng Chlorhexidine, kem đánh răng Fluoride và nhai Xylitol. Các xét nghiệm cho thấy số lượng S. mutans giảm từ 500.000 CFU/ml xuống còn 50.000 CFU/ml. Bệnh nhân hỏi: "Tôi có thể ngừng hẳn việc đánh răng và ăn uống thoải mái lại được chưa?". Câu trả lời đúng chuẩn Cariology của bác sĩ là:</w:t>
      </w:r>
    </w:p>
    <w:p>
      <w:pPr>
        <w:ind w:left="259"/>
      </w:pPr>
      <w:r>
        <w:rPr>
          <w:b/>
        </w:rPr>
        <w:t xml:space="preserve">A. </w:t>
      </w:r>
      <w:r>
        <w:t>"Được, vì vi khuẩn gây bệnh đã bị tiêu diệt hoàn toàn, anh/chị đã được miễn dịch vĩnh viễn với sâu răng."</w:t>
      </w:r>
    </w:p>
    <w:p>
      <w:pPr>
        <w:ind w:left="259"/>
      </w:pPr>
      <w:r>
        <w:rPr>
          <w:b/>
        </w:rPr>
        <w:t xml:space="preserve">B. </w:t>
      </w:r>
      <w:r>
        <w:t>"Không, sâu răng là bệnh nhiễm khuẩn mạn tính. Nếu ngừng duy trì các thói quen tốt, vi khuẩn S. mutans từ thức ăn đường sẽ bùng phát trở lại và phá vỡ cân bằng sinh thái."</w:t>
      </w:r>
    </w:p>
    <w:p>
      <w:pPr>
        <w:ind w:left="259"/>
      </w:pPr>
      <w:r>
        <w:rPr>
          <w:b/>
        </w:rPr>
        <w:t xml:space="preserve">C. </w:t>
      </w:r>
      <w:r>
        <w:t>"Chỉ cần tiếp tục nhai Xylitol là đủ, không cần đánh răng nữa vì Xylitol đã bọc kín răng."</w:t>
      </w:r>
    </w:p>
    <w:p>
      <w:pPr>
        <w:ind w:left="259"/>
      </w:pPr>
      <w:r>
        <w:rPr>
          <w:b/>
        </w:rPr>
        <w:t xml:space="preserve">D. </w:t>
      </w:r>
      <w:r>
        <w:t>"Có thể, nhưng anh/chị phải uống kháng sinh định kỳ mỗi tháng để duy trì kết quả."</w:t>
      </w:r>
    </w:p>
    <w:p>
      <w:pPr>
        <w:spacing w:after="140"/>
      </w:pPr>
      <w:r>
        <w:rPr>
          <w:b/>
        </w:rPr>
        <w:t>Đáp án: B</w:t>
      </w:r>
    </w:p>
    <w:p>
      <w:pPr>
        <w:keepNext/>
        <w:spacing w:before="140" w:after="60"/>
      </w:pPr>
      <w:r>
        <w:rPr>
          <w:b/>
        </w:rPr>
        <w:t xml:space="preserve">Câu 153. </w:t>
      </w:r>
      <w:r>
        <w:t>Bệnh nhân nam 28 tuổi đến khám với lỗ sâu ở mặt ngoài răng 44. Lỗ sâu nông, ngà đáy xoang màu đen sậm, cứng chắc như mặt kính. Bệnh nhân vệ sinh răng miệng xuất sắc. Một nha sĩ khuyên mài lỗ sâu này và trám Composite để "điều trị dứt điểm". Theo tư duy can thiệp tối thiểu (MID), quyết định này gặp phải sai lầm gì?</w:t>
      </w:r>
    </w:p>
    <w:p>
      <w:pPr>
        <w:ind w:left="259"/>
      </w:pPr>
      <w:r>
        <w:rPr>
          <w:b/>
        </w:rPr>
        <w:t xml:space="preserve">A. </w:t>
      </w:r>
      <w:r>
        <w:t>Điều trị quá mức (Overtreatment). Lỗ sâu đã bất hoạt (arrested), đáy cứng và tự làm sạch tốt, việc khoan mài loại bỏ mô xơ cứng này là làm mất đi lớp rào cản sinh lý quý giá.</w:t>
      </w:r>
    </w:p>
    <w:p>
      <w:pPr>
        <w:ind w:left="259"/>
      </w:pPr>
      <w:r>
        <w:rPr>
          <w:b/>
        </w:rPr>
        <w:t xml:space="preserve">B. </w:t>
      </w:r>
      <w:r>
        <w:t>Bỏ sót tổn thương tủy (Underdiagnosis). Lỗ sâu màu đen chứng tỏ tủy đã hoại tử âm thầm.</w:t>
      </w:r>
    </w:p>
    <w:p>
      <w:pPr>
        <w:ind w:left="259"/>
      </w:pPr>
      <w:r>
        <w:rPr>
          <w:b/>
        </w:rPr>
        <w:t xml:space="preserve">C. </w:t>
      </w:r>
      <w:r>
        <w:t>Sai lầm về vật liệu. Đáng lẽ phải dùng Amalgam thay vì Composite để chịu lực.</w:t>
      </w:r>
    </w:p>
    <w:p>
      <w:pPr>
        <w:ind w:left="259"/>
      </w:pPr>
      <w:r>
        <w:rPr>
          <w:b/>
        </w:rPr>
        <w:t xml:space="preserve">D. </w:t>
      </w:r>
      <w:r>
        <w:t>Không có sai lầm nào. Xoang sâu luôn luôn phải được làm sạch bằng mũi khoan cho đến khi thấy ngà trắng sáng.</w:t>
      </w:r>
    </w:p>
    <w:p>
      <w:pPr>
        <w:spacing w:after="140"/>
      </w:pPr>
      <w:r>
        <w:rPr>
          <w:b/>
        </w:rPr>
        <w:t>Đáp án: A</w:t>
      </w:r>
    </w:p>
    <w:p>
      <w:pPr>
        <w:keepNext/>
        <w:spacing w:before="140" w:after="60"/>
      </w:pPr>
      <w:r>
        <w:rPr>
          <w:b/>
        </w:rPr>
        <w:t xml:space="preserve">Câu 154. </w:t>
      </w:r>
      <w:r>
        <w:t>Tình huống: Khi chụp phim cánh cắn định kỳ cho bệnh nhân 30 tuổi nguy cơ thấp, bác sĩ thấy 1 điểm thấu quang rất mờ và nhỏ giới hạn ở 1/3 ngoài men mặt bên răng 15. Lâm sàng răng bình thường, chỉ nha khoa qua kẽ răng không thấy vướng. Hành động lâm sàng đúng đắn nhất là:</w:t>
      </w:r>
    </w:p>
    <w:p>
      <w:pPr>
        <w:ind w:left="259"/>
      </w:pPr>
      <w:r>
        <w:rPr>
          <w:b/>
        </w:rPr>
        <w:t xml:space="preserve">A. </w:t>
      </w:r>
      <w:r>
        <w:t>Cắt kẽ răng bằng mũi khoan kim cương để đánh giá mức độ sâu trực tiếp.</w:t>
      </w:r>
    </w:p>
    <w:p>
      <w:pPr>
        <w:ind w:left="259"/>
      </w:pPr>
      <w:r>
        <w:rPr>
          <w:b/>
        </w:rPr>
        <w:t xml:space="preserve">B. </w:t>
      </w:r>
      <w:r>
        <w:t>Trám mặt nhai-mặt bên (XO) bằng Composite để ngừa sâu tiến triển.</w:t>
      </w:r>
    </w:p>
    <w:p>
      <w:pPr>
        <w:ind w:left="259"/>
      </w:pPr>
      <w:r>
        <w:rPr>
          <w:b/>
        </w:rPr>
        <w:t xml:space="preserve">C. </w:t>
      </w:r>
      <w:r>
        <w:t>Mở tủy lấy tủy buồng qua mặt nhai để cách ly mặt bên khỏi vi khuẩn.</w:t>
      </w:r>
    </w:p>
    <w:p>
      <w:pPr>
        <w:ind w:left="259"/>
      </w:pPr>
      <w:r>
        <w:rPr>
          <w:b/>
        </w:rPr>
        <w:t xml:space="preserve">D. </w:t>
      </w:r>
      <w:r>
        <w:t>Ghi nhận tổn thương không tạo xoang; hướng dẫn bệnh nhân dùng chỉ tơ nha khoa hằng ngày kèm kem đánh răng chứa Fluor, theo dõi hình ảnh X-quang vào năm sau.</w:t>
      </w:r>
    </w:p>
    <w:p>
      <w:pPr>
        <w:spacing w:after="140"/>
      </w:pPr>
      <w:r>
        <w:rPr>
          <w:b/>
        </w:rPr>
        <w:t>Đáp án: D</w:t>
      </w:r>
    </w:p>
    <w:p>
      <w:pPr>
        <w:keepNext/>
        <w:spacing w:before="140" w:after="60"/>
      </w:pPr>
      <w:r>
        <w:rPr>
          <w:b/>
        </w:rPr>
        <w:t xml:space="preserve">Câu 155. </w:t>
      </w:r>
      <w:r>
        <w:t>Để kiểm tra sự hiện diện của mảng bám vi khuẩn một cách trực quan giúp bệnh nhân hiểu về yếu tố nguy cơ của mình, bác sĩ nha khoa thường sử dụng công cụ/phương pháp nào hiệu quả nhất trên ghế nha?</w:t>
      </w:r>
    </w:p>
    <w:p>
      <w:pPr>
        <w:ind w:left="259"/>
      </w:pPr>
      <w:r>
        <w:rPr>
          <w:b/>
        </w:rPr>
        <w:t xml:space="preserve">A. </w:t>
      </w:r>
      <w:r>
        <w:t>Siêu âm doppler đo lưu lượng máu tủy răng.</w:t>
      </w:r>
    </w:p>
    <w:p>
      <w:pPr>
        <w:ind w:left="259"/>
      </w:pPr>
      <w:r>
        <w:rPr>
          <w:b/>
        </w:rPr>
        <w:t xml:space="preserve">B. </w:t>
      </w:r>
      <w:r>
        <w:t>Nhuộm mảng bám bằng dung dịch hoặc viên thuốc nhuộm màu (Erythrosine/Disclosing solution) để hiển thị mảng bám trên mặt răng.</w:t>
      </w:r>
    </w:p>
    <w:p>
      <w:pPr>
        <w:ind w:left="259"/>
      </w:pPr>
      <w:r>
        <w:rPr>
          <w:b/>
        </w:rPr>
        <w:t xml:space="preserve">C. </w:t>
      </w:r>
      <w:r>
        <w:t>Đo điện tủy (Electric pulp test) để xem tủy còn sống hay không.</w:t>
      </w:r>
    </w:p>
    <w:p>
      <w:pPr>
        <w:ind w:left="259"/>
      </w:pPr>
      <w:r>
        <w:rPr>
          <w:b/>
        </w:rPr>
        <w:t xml:space="preserve">D. </w:t>
      </w:r>
      <w:r>
        <w:t>Gõ dọc và gõ ngang thân răng bằng cán gương.</w:t>
      </w:r>
    </w:p>
    <w:p>
      <w:pPr>
        <w:spacing w:after="140"/>
      </w:pPr>
      <w:r>
        <w:rPr>
          <w:b/>
        </w:rPr>
        <w:t>Đáp án: B</w:t>
      </w:r>
    </w:p>
    <w:p>
      <w:pPr>
        <w:keepNext/>
        <w:spacing w:before="140" w:after="60"/>
      </w:pPr>
      <w:r>
        <w:rPr>
          <w:b/>
        </w:rPr>
        <w:t xml:space="preserve">Câu 156. </w:t>
      </w:r>
      <w:r>
        <w:t>Sự tiến triển của một tổn thương sâu men thành sâu ngà thường đặc trưng bởi hiện tượng "vỡ mặt men bề mặt" (cavitation). Vai trò của hiện tượng tạo xoang này đối với vi sinh vật trong lỗ sâu là gì?</w:t>
      </w:r>
    </w:p>
    <w:p>
      <w:pPr>
        <w:ind w:left="259"/>
      </w:pPr>
      <w:r>
        <w:rPr>
          <w:b/>
        </w:rPr>
        <w:t xml:space="preserve">A. </w:t>
      </w:r>
      <w:r>
        <w:t>Làm vi khuẩn bị phơi nhiễm với oxy không khí và chết ngay lập tức.</w:t>
      </w:r>
    </w:p>
    <w:p>
      <w:pPr>
        <w:ind w:left="259"/>
      </w:pPr>
      <w:r>
        <w:rPr>
          <w:b/>
        </w:rPr>
        <w:t xml:space="preserve">B. </w:t>
      </w:r>
      <w:r>
        <w:t>Xóa bỏ lớp màng phím, khiến vi khuẩn S. mutans không thể bám vào răng được nữa.</w:t>
      </w:r>
    </w:p>
    <w:p>
      <w:pPr>
        <w:ind w:left="259"/>
      </w:pPr>
      <w:r>
        <w:rPr>
          <w:b/>
        </w:rPr>
        <w:t xml:space="preserve">C. </w:t>
      </w:r>
      <w:r>
        <w:t>Tạo ra một "ngách sinh thái" lý tưởng, che chở mảng bám khỏi sự làm sạch cơ học (bàn chải, lưỡi) và lưu giữ acid cường độ cao liên tục áp sát mô ngà.</w:t>
      </w:r>
    </w:p>
    <w:p>
      <w:pPr>
        <w:ind w:left="259"/>
      </w:pPr>
      <w:r>
        <w:rPr>
          <w:b/>
        </w:rPr>
        <w:t xml:space="preserve">D. </w:t>
      </w:r>
      <w:r>
        <w:t>Giúp nước bọt đi sâu vào buồng tủy dễ dàng hơn để thực hiện tái khoáng.</w:t>
      </w:r>
    </w:p>
    <w:p>
      <w:pPr>
        <w:spacing w:after="140"/>
      </w:pPr>
      <w:r>
        <w:rPr>
          <w:b/>
        </w:rPr>
        <w:t>Đáp án: C</w:t>
      </w:r>
    </w:p>
    <w:p>
      <w:pPr>
        <w:keepNext/>
        <w:spacing w:before="140" w:after="60"/>
      </w:pPr>
      <w:r>
        <w:rPr>
          <w:b/>
        </w:rPr>
        <w:t xml:space="preserve">Câu 157. </w:t>
      </w:r>
      <w:r>
        <w:t>Bệnh nhân bị mất răng 36 từ sớm, răng 37 nghiêng gần tạo ra một không gian hẹp hình tam giác rất khó vệ sinh với răng 35. Một năm sau, phát hiện lỗ sâu mặt gần răng 37. Yếu tố nguy cơ nào theo Keyes đã bị đẩy lên cao nhất do sự mất răng 36 gây ra?</w:t>
      </w:r>
    </w:p>
    <w:p>
      <w:pPr>
        <w:ind w:left="259"/>
      </w:pPr>
      <w:r>
        <w:rPr>
          <w:b/>
        </w:rPr>
        <w:t xml:space="preserve">A. </w:t>
      </w:r>
      <w:r>
        <w:t>Thay đổi cấu trúc tinh thể hydroxyapatite thành tinh thể dễ vỡ.</w:t>
      </w:r>
    </w:p>
    <w:p>
      <w:pPr>
        <w:ind w:left="259"/>
      </w:pPr>
      <w:r>
        <w:rPr>
          <w:b/>
        </w:rPr>
        <w:t xml:space="preserve">B. </w:t>
      </w:r>
      <w:r>
        <w:t>Hình thể giải phẫu khác thường và vị trí chen chúc làm tăng lưu giữ mảng bám vi khuẩn cơ học, gây khó khăn cho việc làm sạch.</w:t>
      </w:r>
    </w:p>
    <w:p>
      <w:pPr>
        <w:ind w:left="259"/>
      </w:pPr>
      <w:r>
        <w:rPr>
          <w:b/>
        </w:rPr>
        <w:t xml:space="preserve">C. </w:t>
      </w:r>
      <w:r>
        <w:t>Mất răng làm giảm lưu lượng nước bọt kích thích từ tuyến dưới hàm.</w:t>
      </w:r>
    </w:p>
    <w:p>
      <w:pPr>
        <w:ind w:left="259"/>
      </w:pPr>
      <w:r>
        <w:rPr>
          <w:b/>
        </w:rPr>
        <w:t xml:space="preserve">D. </w:t>
      </w:r>
      <w:r>
        <w:t>Răng nghiêng làm tăng nồng độ đường carbohydrate trong nước bọt.</w:t>
      </w:r>
    </w:p>
    <w:p>
      <w:pPr>
        <w:spacing w:after="140"/>
      </w:pPr>
      <w:r>
        <w:rPr>
          <w:b/>
        </w:rPr>
        <w:t>Đáp án: B</w:t>
      </w:r>
    </w:p>
    <w:p>
      <w:pPr>
        <w:keepNext/>
        <w:spacing w:before="140" w:after="60"/>
      </w:pPr>
      <w:r>
        <w:rPr>
          <w:b/>
        </w:rPr>
        <w:t xml:space="preserve">Câu 158. </w:t>
      </w:r>
      <w:r>
        <w:t>Bác sĩ yêu cầu bệnh nhân nhai sáp paraffin trong 5 phút và hứng nước bọt vào ống đong để đo thể tích. Bác sĩ đang đánh giá yếu tố nào trong quy trình Đánh giá nguy cơ sâu răng (Caries Risk Assessment)?</w:t>
      </w:r>
    </w:p>
    <w:p>
      <w:pPr>
        <w:ind w:left="259"/>
      </w:pPr>
      <w:r>
        <w:rPr>
          <w:b/>
        </w:rPr>
        <w:t xml:space="preserve">A. </w:t>
      </w:r>
      <w:r>
        <w:t>Khả năng lên men đường của vi khuẩn S. mutans.</w:t>
      </w:r>
    </w:p>
    <w:p>
      <w:pPr>
        <w:ind w:left="259"/>
      </w:pPr>
      <w:r>
        <w:rPr>
          <w:b/>
        </w:rPr>
        <w:t xml:space="preserve">B. </w:t>
      </w:r>
      <w:r>
        <w:t>Nồng độ Fluoride tự nhiên trong nước bọt chưa kích thích.</w:t>
      </w:r>
    </w:p>
    <w:p>
      <w:pPr>
        <w:ind w:left="259"/>
      </w:pPr>
      <w:r>
        <w:rPr>
          <w:b/>
        </w:rPr>
        <w:t xml:space="preserve">C. </w:t>
      </w:r>
      <w:r>
        <w:t>Lưu lượng nước bọt kích thích (Stimulated salivary flow rate) để đánh giá khả năng bảo vệ, rửa trôi mảng bám và trung hòa acid của hệ đệm.</w:t>
      </w:r>
    </w:p>
    <w:p>
      <w:pPr>
        <w:ind w:left="259"/>
      </w:pPr>
      <w:r>
        <w:rPr>
          <w:b/>
        </w:rPr>
        <w:t xml:space="preserve">D. </w:t>
      </w:r>
      <w:r>
        <w:t>Sự tồn tại của kháng thể IgA chống lại màng phím bề mặt.</w:t>
      </w:r>
    </w:p>
    <w:p>
      <w:pPr>
        <w:spacing w:after="140"/>
      </w:pPr>
      <w:r>
        <w:rPr>
          <w:b/>
        </w:rPr>
        <w:t>Đáp án: C</w:t>
      </w:r>
    </w:p>
    <w:p>
      <w:pPr>
        <w:keepNext/>
        <w:spacing w:before="140" w:after="60"/>
      </w:pPr>
      <w:r>
        <w:rPr>
          <w:b/>
        </w:rPr>
        <w:t xml:space="preserve">Câu 159. </w:t>
      </w:r>
      <w:r>
        <w:t>Một miếng trám Composite cũ mặt bên bị hở bờ (microleakage) do co ngót trùng hợp, tạo một khe hở nhỏ lưu giữ mảng bám. Quá trình mất khoáng men-ngà lại tiếp tục diễn ra tại khe hở này. Hiện tượng này được gọi là thuật ngữ gì trong chuyên ngành Chữa răng - Sâu răng học?</w:t>
      </w:r>
    </w:p>
    <w:p>
      <w:pPr>
        <w:ind w:left="259"/>
      </w:pPr>
      <w:r>
        <w:rPr>
          <w:b/>
        </w:rPr>
        <w:t xml:space="preserve">A. </w:t>
      </w:r>
      <w:r>
        <w:t>Sâu răng tái phát (Secondary caries / Recurrent caries).</w:t>
      </w:r>
    </w:p>
    <w:p>
      <w:pPr>
        <w:ind w:left="259"/>
      </w:pPr>
      <w:r>
        <w:rPr>
          <w:b/>
        </w:rPr>
        <w:t xml:space="preserve">B. </w:t>
      </w:r>
      <w:r>
        <w:t>Sâu răng nguyên phát (Primary caries).</w:t>
      </w:r>
    </w:p>
    <w:p>
      <w:pPr>
        <w:ind w:left="259"/>
      </w:pPr>
      <w:r>
        <w:rPr>
          <w:b/>
        </w:rPr>
        <w:t xml:space="preserve">C. </w:t>
      </w:r>
      <w:r>
        <w:t>Tổn thương không do sâu (Non-carious cervical lesion - NCCL).</w:t>
      </w:r>
    </w:p>
    <w:p>
      <w:pPr>
        <w:ind w:left="259"/>
      </w:pPr>
      <w:r>
        <w:rPr>
          <w:b/>
        </w:rPr>
        <w:t xml:space="preserve">D. </w:t>
      </w:r>
      <w:r>
        <w:t>Hiện tượng mòn ngót hóa học (Erosion).</w:t>
      </w:r>
    </w:p>
    <w:p>
      <w:pPr>
        <w:spacing w:after="140"/>
      </w:pPr>
      <w:r>
        <w:rPr>
          <w:b/>
        </w:rPr>
        <w:t>Đáp án: A</w:t>
      </w:r>
    </w:p>
    <w:p>
      <w:pPr>
        <w:keepNext/>
        <w:spacing w:before="140" w:after="60"/>
      </w:pPr>
      <w:r>
        <w:rPr>
          <w:b/>
        </w:rPr>
        <w:t xml:space="preserve">Câu 160. </w:t>
      </w:r>
      <w:r>
        <w:t>Tình huống: Bác sĩ điều trị cho bệnh nhân có nhiều tổn thương sâu răng hoạt động. Bác sĩ tư vấn: "Nguyên lý điều trị hiện nay là điều trị một bệnh nhiễm khuẩn, chứ không chỉ quan tâm đến hậu quả là lỗ sâu". Bệnh nhân thắc mắc: "Vậy tại sao tôi không súc miệng bằng cồn y tế 90 độ mỗi ngày để diệt sạch vi khuẩn cho nhanh?". Giải thích khoa học nhất là:</w:t>
      </w:r>
    </w:p>
    <w:p>
      <w:pPr>
        <w:ind w:left="259"/>
      </w:pPr>
      <w:r>
        <w:rPr>
          <w:b/>
        </w:rPr>
        <w:t xml:space="preserve">A. </w:t>
      </w:r>
      <w:r>
        <w:t>Cồn 90 độ sẽ làm tan chảy lớp men răng thành chất lỏng.</w:t>
      </w:r>
    </w:p>
    <w:p>
      <w:pPr>
        <w:ind w:left="259"/>
      </w:pPr>
      <w:r>
        <w:rPr>
          <w:b/>
        </w:rPr>
        <w:t xml:space="preserve">B. </w:t>
      </w:r>
      <w:r>
        <w:t>Cồn kích thích vi khuẩn phân chia nhanh gấp đôi.</w:t>
      </w:r>
    </w:p>
    <w:p>
      <w:pPr>
        <w:ind w:left="259"/>
      </w:pPr>
      <w:r>
        <w:rPr>
          <w:b/>
        </w:rPr>
        <w:t xml:space="preserve">C. </w:t>
      </w:r>
      <w:r>
        <w:t>Hệ sinh thái màng sinh học (biofilm) vô cùng phức tạp, súc cồn không thể loại bỏ biofilm trưởng thành bám chặt mà còn làm tổn thương niêm mạc miệng, gây loét và khô miệng, làm trầm trọng thêm tình trạng sâu răng.</w:t>
      </w:r>
    </w:p>
    <w:p>
      <w:pPr>
        <w:ind w:left="259"/>
      </w:pPr>
      <w:r>
        <w:rPr>
          <w:b/>
        </w:rPr>
        <w:t xml:space="preserve">D. </w:t>
      </w:r>
      <w:r>
        <w:t>Cồn sẽ làm Composite đổi màu ngay lập tức.</w:t>
      </w:r>
    </w:p>
    <w:p>
      <w:pPr>
        <w:spacing w:after="140"/>
      </w:pPr>
      <w:r>
        <w:rPr>
          <w:b/>
        </w:rPr>
        <w:t>Đáp án: C</w:t>
      </w:r>
    </w:p>
    <w:p>
      <w:pPr>
        <w:keepNext/>
        <w:spacing w:before="140" w:after="60"/>
      </w:pPr>
      <w:r>
        <w:rPr>
          <w:b/>
        </w:rPr>
        <w:t xml:space="preserve">Câu 161. </w:t>
      </w:r>
      <w:r>
        <w:t>Trẻ 3 tuổi có những đốm trắng phấn ở mặt ngoài các răng cửa trên. Bà mẹ thắc mắc tại sao răng hàm dưới lại không bị. Dưới góc độ sinh lý học và dòng chảy nước bọt, nguyên nhân nào góp phần tạo ra sự khác biệt này?</w:t>
      </w:r>
    </w:p>
    <w:p>
      <w:pPr>
        <w:ind w:left="259"/>
      </w:pPr>
      <w:r>
        <w:rPr>
          <w:b/>
        </w:rPr>
        <w:t xml:space="preserve">A. </w:t>
      </w:r>
      <w:r>
        <w:t>Răng cửa dưới có cấu tạo men răng dày gấp 3 lần răng cửa trên.</w:t>
      </w:r>
    </w:p>
    <w:p>
      <w:pPr>
        <w:ind w:left="259"/>
      </w:pPr>
      <w:r>
        <w:rPr>
          <w:b/>
        </w:rPr>
        <w:t xml:space="preserve">B. </w:t>
      </w:r>
      <w:r>
        <w:t>Răng cửa trên thường phơi nhiễm với chất lỏng (sữa, đường) lâu hơn do môi trên che khuất, trong khi răng cửa dưới được làm sạch và đệm acid liên tục nhờ vị trí gần ống tiết của tuyến nước bọt dưới hàm/dưới lưỡi.</w:t>
      </w:r>
    </w:p>
    <w:p>
      <w:pPr>
        <w:ind w:left="259"/>
      </w:pPr>
      <w:r>
        <w:rPr>
          <w:b/>
        </w:rPr>
        <w:t xml:space="preserve">C. </w:t>
      </w:r>
      <w:r>
        <w:t>Vi khuẩn S. mutans không thể bơi xuống hàm dưới do trọng lực.</w:t>
      </w:r>
    </w:p>
    <w:p>
      <w:pPr>
        <w:ind w:left="259"/>
      </w:pPr>
      <w:r>
        <w:rPr>
          <w:b/>
        </w:rPr>
        <w:t xml:space="preserve">D. </w:t>
      </w:r>
      <w:r>
        <w:t>Răng hàm dưới mọc sau răng hàm trên nên chưa kịp bị sâu.</w:t>
      </w:r>
    </w:p>
    <w:p>
      <w:pPr>
        <w:spacing w:after="140"/>
      </w:pPr>
      <w:r>
        <w:rPr>
          <w:b/>
        </w:rPr>
        <w:t>Đáp án: B</w:t>
      </w:r>
    </w:p>
    <w:p>
      <w:pPr>
        <w:keepNext/>
        <w:spacing w:before="140" w:after="60"/>
      </w:pPr>
      <w:r>
        <w:rPr>
          <w:b/>
        </w:rPr>
        <w:t xml:space="preserve">Câu 162. </w:t>
      </w:r>
      <w:r>
        <w:t>Bệnh nhân 21 tuổi, đến khám với cơn đau nhức răng 46 kéo dài từng cơn, đau tăng về đêm, uống thuốc giảm đau không đỡ. Khám thấy lỗ sâu lớn vỡ bờ viền, gõ dọc đau nhẹ. Biến chứng bệnh lý nào của sâu răng đang diễn ra và cần can thiệp ra sao?</w:t>
      </w:r>
    </w:p>
    <w:p>
      <w:pPr>
        <w:ind w:left="259"/>
      </w:pPr>
      <w:r>
        <w:rPr>
          <w:b/>
        </w:rPr>
        <w:t xml:space="preserve">A. </w:t>
      </w:r>
      <w:r>
        <w:t>Bệnh nhân bị sâu men đang hoạt động; cần trám bít hố rãnh bằng Sealant.</w:t>
      </w:r>
    </w:p>
    <w:p>
      <w:pPr>
        <w:ind w:left="259"/>
      </w:pPr>
      <w:r>
        <w:rPr>
          <w:b/>
        </w:rPr>
        <w:t xml:space="preserve">B. </w:t>
      </w:r>
      <w:r>
        <w:t>Sâu răng đã tiến triển sâu gây viêm tủy không hồi phục; giai đoạn này cần phải điều trị tủy càng sớm càng tốt để loại bỏ mô tủy nhiễm trùng.</w:t>
      </w:r>
    </w:p>
    <w:p>
      <w:pPr>
        <w:ind w:left="259"/>
      </w:pPr>
      <w:r>
        <w:rPr>
          <w:b/>
        </w:rPr>
        <w:t xml:space="preserve">C. </w:t>
      </w:r>
      <w:r>
        <w:t>Bệnh nhân bị sâu ngà lớp ngoài; chỉ cần đặt Hydroxide Canxi che tủy và trám lại.</w:t>
      </w:r>
    </w:p>
    <w:p>
      <w:pPr>
        <w:ind w:left="259"/>
      </w:pPr>
      <w:r>
        <w:rPr>
          <w:b/>
        </w:rPr>
        <w:t xml:space="preserve">D. </w:t>
      </w:r>
      <w:r>
        <w:t>Răng đang bị hoại tử toàn bộ, chỉ có thể giải quyết bằng cách nhổ bỏ mà không thể điều trị nội nha.</w:t>
      </w:r>
    </w:p>
    <w:p>
      <w:pPr>
        <w:spacing w:after="140"/>
      </w:pPr>
      <w:r>
        <w:rPr>
          <w:b/>
        </w:rPr>
        <w:t>Đáp án: B</w:t>
      </w:r>
    </w:p>
    <w:p>
      <w:pPr>
        <w:keepNext/>
        <w:spacing w:before="140" w:after="60"/>
      </w:pPr>
      <w:r>
        <w:rPr>
          <w:b/>
        </w:rPr>
        <w:t xml:space="preserve">Câu 163. </w:t>
      </w:r>
      <w:r>
        <w:t>Phác đồ điều trị sâu răng hiện đại quy định rõ ràng rằng: "Chỉ thực hiện phục hồi (trám) khi mức vi khuẩn bình thường". Nguyên tắc này nhằm mục đích cốt lõi nào?</w:t>
      </w:r>
    </w:p>
    <w:p>
      <w:pPr>
        <w:ind w:left="259"/>
      </w:pPr>
      <w:r>
        <w:rPr>
          <w:b/>
        </w:rPr>
        <w:t xml:space="preserve">A. </w:t>
      </w:r>
      <w:r>
        <w:t>Để thu thêm phí theo dõi vi khuẩn của bệnh nhân.</w:t>
      </w:r>
    </w:p>
    <w:p>
      <w:pPr>
        <w:ind w:left="259"/>
      </w:pPr>
      <w:r>
        <w:rPr>
          <w:b/>
        </w:rPr>
        <w:t xml:space="preserve">B. </w:t>
      </w:r>
      <w:r>
        <w:t>Để chờ xem có thêm các lỗ sâu khác xuất hiện hay không rồi trám một thể.</w:t>
      </w:r>
    </w:p>
    <w:p>
      <w:pPr>
        <w:ind w:left="259"/>
      </w:pPr>
      <w:r>
        <w:rPr>
          <w:b/>
        </w:rPr>
        <w:t xml:space="preserve">C. </w:t>
      </w:r>
      <w:r>
        <w:t>Trám răng khi hệ sinh thái miệng đang nhiễm khuẩn nặng (nguy cơ cao) sẽ dẫn đến thất bại sớm, bờ miếng trám dễ hở và sâu răng tái phát nhanh chóng; phải kiểm soát nhiễm khuẩn để tạo môi trường an toàn trước khi phục hình cơ học.</w:t>
      </w:r>
    </w:p>
    <w:p>
      <w:pPr>
        <w:ind w:left="259"/>
      </w:pPr>
      <w:r>
        <w:rPr>
          <w:b/>
        </w:rPr>
        <w:t xml:space="preserve">D. </w:t>
      </w:r>
      <w:r>
        <w:t>Để vật liệu trám (Composite) không bị vi khuẩn ăn mòn ngay khi vừa chiếu đèn.</w:t>
      </w:r>
    </w:p>
    <w:p>
      <w:pPr>
        <w:spacing w:after="140"/>
      </w:pPr>
      <w:r>
        <w:rPr>
          <w:b/>
        </w:rPr>
        <w:t>Đáp án: C</w:t>
      </w:r>
    </w:p>
    <w:p>
      <w:pPr>
        <w:keepNext/>
        <w:spacing w:before="140" w:after="60"/>
      </w:pPr>
      <w:r>
        <w:rPr>
          <w:b/>
        </w:rPr>
        <w:t xml:space="preserve">Câu 164. </w:t>
      </w:r>
      <w:r>
        <w:t>Tại sao những phương pháp chẩn đoán sâu răng cổ điển (chỉ dựa vào mắt và thám trâm) lại bị đánh giá là "không đủ" trong bối cảnh thay đổi tỷ lệ bệnh và tiến triển bệnh hiện nay?</w:t>
      </w:r>
    </w:p>
    <w:p>
      <w:pPr>
        <w:ind w:left="259"/>
      </w:pPr>
      <w:r>
        <w:rPr>
          <w:b/>
        </w:rPr>
        <w:t xml:space="preserve">A. </w:t>
      </w:r>
      <w:r>
        <w:t>Vì thám trâm ngày nay làm bằng thép kém chất lượng hơn ngày xưa.</w:t>
      </w:r>
    </w:p>
    <w:p>
      <w:pPr>
        <w:ind w:left="259"/>
      </w:pPr>
      <w:r>
        <w:rPr>
          <w:b/>
        </w:rPr>
        <w:t xml:space="preserve">B. </w:t>
      </w:r>
      <w:r>
        <w:t>Vì phương pháp cổ điển chỉ nhận định sự hiện diện của lỗ sâu mà không đánh giá được mức độ hoạt động của sang thương (active/inactive) và bỏ qua các tổn thương không tạo xoang (sâu men sớm).</w:t>
      </w:r>
    </w:p>
    <w:p>
      <w:pPr>
        <w:ind w:left="259"/>
      </w:pPr>
      <w:r>
        <w:rPr>
          <w:b/>
        </w:rPr>
        <w:t xml:space="preserve">C. </w:t>
      </w:r>
      <w:r>
        <w:t>Vì tỷ lệ sâu răng hiện nay thấp đến mức không thể nhìn thấy bằng mắt thường.</w:t>
      </w:r>
    </w:p>
    <w:p>
      <w:pPr>
        <w:ind w:left="259"/>
      </w:pPr>
      <w:r>
        <w:rPr>
          <w:b/>
        </w:rPr>
        <w:t xml:space="preserve">D. </w:t>
      </w:r>
      <w:r>
        <w:t>Vì bệnh nhân ngày nay nhạy cảm với đau hơn nên từ chối dùng thám trâm.</w:t>
      </w:r>
    </w:p>
    <w:p>
      <w:pPr>
        <w:spacing w:after="140"/>
      </w:pPr>
      <w:r>
        <w:rPr>
          <w:b/>
        </w:rPr>
        <w:t>Đáp án: B</w:t>
      </w:r>
    </w:p>
    <w:p>
      <w:pPr>
        <w:keepNext/>
        <w:spacing w:before="140" w:after="60"/>
      </w:pPr>
      <w:r>
        <w:rPr>
          <w:b/>
        </w:rPr>
        <w:t xml:space="preserve">Câu 165. </w:t>
      </w:r>
      <w:r>
        <w:t>Một bệnh nhân đến yêu cầu bọc mão sứ cho tất cả các răng hàm vì "nghe nói bọc sứ sẽ không bao giờ bị sâu răng nữa". Bác sĩ cần tư vấn đính chính quan niệm này như thế nào?</w:t>
      </w:r>
    </w:p>
    <w:p>
      <w:pPr>
        <w:ind w:left="259"/>
      </w:pPr>
      <w:r>
        <w:rPr>
          <w:b/>
        </w:rPr>
        <w:t xml:space="preserve">A. </w:t>
      </w:r>
      <w:r>
        <w:t>"Đúng, bọc sứ là giải pháp tuyệt đối an toàn để chống lại vi khuẩn."</w:t>
      </w:r>
    </w:p>
    <w:p>
      <w:pPr>
        <w:ind w:left="259"/>
      </w:pPr>
      <w:r>
        <w:rPr>
          <w:b/>
        </w:rPr>
        <w:t xml:space="preserve">B. </w:t>
      </w:r>
      <w:r>
        <w:t>"Chỉ cần bọc sứ 1 răng thì các răng khác cũng được bảo vệ lây."</w:t>
      </w:r>
    </w:p>
    <w:p>
      <w:pPr>
        <w:ind w:left="259"/>
      </w:pPr>
      <w:r>
        <w:rPr>
          <w:b/>
        </w:rPr>
        <w:t xml:space="preserve">C. </w:t>
      </w:r>
      <w:r>
        <w:t>"Sai, nếu không kiểm soát mảng bám, răng vẫn có nguy cơ sâu chân răng hoặc sâu thứ phát tại vùng đường hoàn tất tiếp giáp giữa mão sứ và mô răng thật."</w:t>
      </w:r>
    </w:p>
    <w:p>
      <w:pPr>
        <w:ind w:left="259"/>
      </w:pPr>
      <w:r>
        <w:rPr>
          <w:b/>
        </w:rPr>
        <w:t xml:space="preserve">D. </w:t>
      </w:r>
      <w:r>
        <w:t>"Sai, vi khuẩn có thể ăn thủng mão sứ chỉ sau 1 đêm."</w:t>
      </w:r>
    </w:p>
    <w:p>
      <w:pPr>
        <w:spacing w:after="140"/>
      </w:pPr>
      <w:r>
        <w:rPr>
          <w:b/>
        </w:rPr>
        <w:t>Đáp án: C</w:t>
      </w:r>
    </w:p>
    <w:p>
      <w:pPr>
        <w:keepNext/>
        <w:spacing w:before="140" w:after="60"/>
      </w:pPr>
      <w:r>
        <w:rPr>
          <w:b/>
        </w:rPr>
        <w:t xml:space="preserve">Câu 166. </w:t>
      </w:r>
      <w:r>
        <w:t>Khi đánh giá sự trưởng thành của men răng, nhóm nguyên tố nào đóng vai trò chính trong quá trình "chín muồi", thay thế cho nhóm carbonate yếu kém để tạo ra tinh thể apatite kháng acid tốt hơn?</w:t>
      </w:r>
    </w:p>
    <w:p>
      <w:pPr>
        <w:ind w:left="259"/>
      </w:pPr>
      <w:r>
        <w:rPr>
          <w:b/>
        </w:rPr>
        <w:t xml:space="preserve">A. </w:t>
      </w:r>
      <w:r>
        <w:t>Nhóm Hydroxyl hoặc Fluor.</w:t>
      </w:r>
    </w:p>
    <w:p>
      <w:pPr>
        <w:ind w:left="259"/>
      </w:pPr>
      <w:r>
        <w:rPr>
          <w:b/>
        </w:rPr>
        <w:t xml:space="preserve">B. </w:t>
      </w:r>
      <w:r>
        <w:t>Nhóm Natri hoặc Kali.</w:t>
      </w:r>
    </w:p>
    <w:p>
      <w:pPr>
        <w:ind w:left="259"/>
      </w:pPr>
      <w:r>
        <w:rPr>
          <w:b/>
        </w:rPr>
        <w:t xml:space="preserve">C. </w:t>
      </w:r>
      <w:r>
        <w:t>Nhóm Sắt hoặc Kẽm.</w:t>
      </w:r>
    </w:p>
    <w:p>
      <w:pPr>
        <w:ind w:left="259"/>
      </w:pPr>
      <w:r>
        <w:rPr>
          <w:b/>
        </w:rPr>
        <w:t xml:space="preserve">D. </w:t>
      </w:r>
      <w:r>
        <w:t>Nhóm Clorua hoặc Sunfat.</w:t>
      </w:r>
    </w:p>
    <w:p>
      <w:pPr>
        <w:spacing w:after="140"/>
      </w:pPr>
      <w:r>
        <w:rPr>
          <w:b/>
        </w:rPr>
        <w:t>Đáp án: A</w:t>
      </w:r>
    </w:p>
    <w:p>
      <w:pPr>
        <w:keepNext/>
        <w:spacing w:before="140" w:after="60"/>
      </w:pPr>
      <w:r>
        <w:rPr>
          <w:b/>
        </w:rPr>
        <w:t xml:space="preserve">Câu 167. </w:t>
      </w:r>
      <w:r>
        <w:t>Bệnh nhân bị mất khoáng ở cổ răng, có vết đục trắng sát viền nướu nhưng nướu không sưng đỏ, bề mặt đốm trắng bóng nhẵn. Bác sĩ kết luận đây là tổn thương bất hoạt. Quyết định không khoan mài đốm trắng này dựa trên nguyên lý nào của nha khoa bảo tồn?</w:t>
      </w:r>
    </w:p>
    <w:p>
      <w:pPr>
        <w:ind w:left="259"/>
      </w:pPr>
      <w:r>
        <w:rPr>
          <w:b/>
        </w:rPr>
        <w:t xml:space="preserve">A. </w:t>
      </w:r>
      <w:r>
        <w:t>Men răng có thể tự thay đổi màu sắc trở lại như cũ.</w:t>
      </w:r>
    </w:p>
    <w:p>
      <w:pPr>
        <w:ind w:left="259"/>
      </w:pPr>
      <w:r>
        <w:rPr>
          <w:b/>
        </w:rPr>
        <w:t xml:space="preserve">B. </w:t>
      </w:r>
      <w:r>
        <w:t>Tổn thương bất hoạt sẽ tự động rụng ra sau vài tháng.</w:t>
      </w:r>
    </w:p>
    <w:p>
      <w:pPr>
        <w:ind w:left="259"/>
      </w:pPr>
      <w:r>
        <w:rPr>
          <w:b/>
        </w:rPr>
        <w:t xml:space="preserve">C. </w:t>
      </w:r>
      <w:r>
        <w:t>Bề mặt nhẵn bóng chứng tỏ đã diễn ra quá trình tái khoáng tạo thành "lớp bề mặt nguyên vẹn" (intact surface layer) kháng acid rất mạnh, mài bỏ lớp này sẽ làm yếu răng.</w:t>
      </w:r>
    </w:p>
    <w:p>
      <w:pPr>
        <w:ind w:left="259"/>
      </w:pPr>
      <w:r>
        <w:rPr>
          <w:b/>
        </w:rPr>
        <w:t xml:space="preserve">D. </w:t>
      </w:r>
      <w:r>
        <w:t>Mũi khoan sẽ làm lan truyền vùng trắng đục ra toàn bộ mặt ngoài.</w:t>
      </w:r>
    </w:p>
    <w:p>
      <w:pPr>
        <w:spacing w:after="140"/>
      </w:pPr>
      <w:r>
        <w:rPr>
          <w:b/>
        </w:rPr>
        <w:t>Đáp án: C</w:t>
      </w:r>
    </w:p>
    <w:p>
      <w:pPr>
        <w:keepNext/>
        <w:spacing w:before="140" w:after="60"/>
      </w:pPr>
      <w:r>
        <w:rPr>
          <w:b/>
        </w:rPr>
        <w:t xml:space="preserve">Câu 168. </w:t>
      </w:r>
      <w:r>
        <w:t>Theo định nghĩa y khoa, một chiếc răng được cho là đang trải qua giai đoạn "Demineralization" (mất khoáng) khi độ pH của mảng bám trên răng đó duy trì ở mức nào?</w:t>
      </w:r>
    </w:p>
    <w:p>
      <w:pPr>
        <w:ind w:left="259"/>
      </w:pPr>
      <w:r>
        <w:rPr>
          <w:b/>
        </w:rPr>
        <w:t xml:space="preserve">A. </w:t>
      </w:r>
      <w:r>
        <w:t>Thấp hơn 5.5 đối với men răng và thấp hơn 6.2 đối với ngà răng.</w:t>
      </w:r>
    </w:p>
    <w:p>
      <w:pPr>
        <w:ind w:left="259"/>
      </w:pPr>
      <w:r>
        <w:rPr>
          <w:b/>
        </w:rPr>
        <w:t xml:space="preserve">B. </w:t>
      </w:r>
      <w:r>
        <w:t>Cao hơn 7.0 đối với cả men và ngà.</w:t>
      </w:r>
    </w:p>
    <w:p>
      <w:pPr>
        <w:ind w:left="259"/>
      </w:pPr>
      <w:r>
        <w:rPr>
          <w:b/>
        </w:rPr>
        <w:t xml:space="preserve">C. </w:t>
      </w:r>
      <w:r>
        <w:t>Luôn luôn duy trì ở mức 6.5.</w:t>
      </w:r>
    </w:p>
    <w:p>
      <w:pPr>
        <w:ind w:left="259"/>
      </w:pPr>
      <w:r>
        <w:rPr>
          <w:b/>
        </w:rPr>
        <w:t xml:space="preserve">D. </w:t>
      </w:r>
      <w:r>
        <w:t>Chỉ mất khoáng khi pH xuống tới mức âm.</w:t>
      </w:r>
    </w:p>
    <w:p>
      <w:pPr>
        <w:spacing w:after="140"/>
      </w:pPr>
      <w:r>
        <w:rPr>
          <w:b/>
        </w:rPr>
        <w:t>Đáp án: A</w:t>
      </w:r>
    </w:p>
    <w:p>
      <w:pPr>
        <w:keepNext/>
        <w:spacing w:before="140" w:after="60"/>
      </w:pPr>
      <w:r>
        <w:rPr>
          <w:b/>
        </w:rPr>
        <w:t xml:space="preserve">Câu 169. </w:t>
      </w:r>
      <w:r>
        <w:t>Sự sai lầm khi đánh đồng hai khái niệm "Active lesion" (Tổn thương đang hoạt động) và "Cavitated lesion" (Tổn thương có tạo xoang) là gì?</w:t>
      </w:r>
    </w:p>
    <w:p>
      <w:pPr>
        <w:ind w:left="259"/>
      </w:pPr>
      <w:r>
        <w:rPr>
          <w:b/>
        </w:rPr>
        <w:t xml:space="preserve">A. </w:t>
      </w:r>
      <w:r>
        <w:t>Chúng hoàn toàn là một, lỗ sâu thì luôn hoạt động.</w:t>
      </w:r>
    </w:p>
    <w:p>
      <w:pPr>
        <w:ind w:left="259"/>
      </w:pPr>
      <w:r>
        <w:rPr>
          <w:b/>
        </w:rPr>
        <w:t xml:space="preserve">B. </w:t>
      </w:r>
      <w:r>
        <w:t>Tổn thương không có lỗ thì luôn luôn không hoạt động.</w:t>
      </w:r>
    </w:p>
    <w:p>
      <w:pPr>
        <w:ind w:left="259"/>
      </w:pPr>
      <w:r>
        <w:rPr>
          <w:b/>
        </w:rPr>
        <w:t xml:space="preserve">C. </w:t>
      </w:r>
      <w:r>
        <w:t>Một tổn thương có lỗ xoang lớn nhưng bề mặt ngà đã xơ cứng lại (bất hoạt), trong khi một đốm trắng chưa tạo xoang hoàn toàn có thể đang mất khoáng mạnh mẽ (hoạt động).</w:t>
      </w:r>
    </w:p>
    <w:p>
      <w:pPr>
        <w:ind w:left="259"/>
      </w:pPr>
      <w:r>
        <w:rPr>
          <w:b/>
        </w:rPr>
        <w:t xml:space="preserve">D. </w:t>
      </w:r>
      <w:r>
        <w:t>Tổn thương hoạt động chỉ gặp ở răng sữa, tạo xoang chỉ gặp ở răng vĩnh viễn.</w:t>
      </w:r>
    </w:p>
    <w:p>
      <w:pPr>
        <w:spacing w:after="140"/>
      </w:pPr>
      <w:r>
        <w:rPr>
          <w:b/>
        </w:rPr>
        <w:t>Đáp án: C</w:t>
      </w:r>
    </w:p>
    <w:p>
      <w:pPr>
        <w:keepNext/>
        <w:spacing w:before="140" w:after="60"/>
      </w:pPr>
      <w:r>
        <w:rPr>
          <w:b/>
        </w:rPr>
        <w:t xml:space="preserve">Câu 170. </w:t>
      </w:r>
      <w:r>
        <w:t>Tình huống: Trong buổi thực hành tiền lâm sàng, sinh viên hỏi giảng viên: "Thưa thầy, tại sao nạo ngà mềm (infected dentin) thường dùng dụng cụ nạo ngà bằng tay (spoon excavator) hoặc mũi khoan tốc độ chậm, mà ít khi dùng mũi khoan kim cương tốc độ siêu cao?". Câu trả lời đúng chuẩn thực hành sinh học là:</w:t>
      </w:r>
    </w:p>
    <w:p>
      <w:pPr>
        <w:ind w:left="259"/>
      </w:pPr>
      <w:r>
        <w:rPr>
          <w:b/>
        </w:rPr>
        <w:t xml:space="preserve">A. </w:t>
      </w:r>
      <w:r>
        <w:t>Mũi khoan tốc độ cao sẽ thổi tung vi khuẩn vào mặt sinh viên.</w:t>
      </w:r>
    </w:p>
    <w:p>
      <w:pPr>
        <w:ind w:left="259"/>
      </w:pPr>
      <w:r>
        <w:rPr>
          <w:b/>
        </w:rPr>
        <w:t xml:space="preserve">B. </w:t>
      </w:r>
      <w:r>
        <w:t>Vì dụng cụ tay rẻ tiền hơn tay khoan điện.</w:t>
      </w:r>
    </w:p>
    <w:p>
      <w:pPr>
        <w:ind w:left="259"/>
      </w:pPr>
      <w:r>
        <w:rPr>
          <w:b/>
        </w:rPr>
        <w:t xml:space="preserve">C. </w:t>
      </w:r>
      <w:r>
        <w:t>Tránh sinh nhiệt làm tổn thương tủy sống bên dưới, đồng thời cung cấp "cảm giác xúc giác" (tactile feedback) tốt hơn để phân biệt độ mềm của ngà nhiễm trùng với độ dai của ngà bị ảnh hưởng.</w:t>
      </w:r>
    </w:p>
    <w:p>
      <w:pPr>
        <w:ind w:left="259"/>
      </w:pPr>
      <w:r>
        <w:rPr>
          <w:b/>
        </w:rPr>
        <w:t xml:space="preserve">D. </w:t>
      </w:r>
      <w:r>
        <w:t>Mũi khoan kim cương sẽ phản ứng hóa học với ngà nhiễm trùng gây khói độc.</w:t>
      </w:r>
    </w:p>
    <w:p>
      <w:pPr>
        <w:spacing w:after="140"/>
      </w:pPr>
      <w:r>
        <w:rPr>
          <w:b/>
        </w:rPr>
        <w:t>Đáp án: C</w:t>
      </w:r>
    </w:p>
    <w:p>
      <w:pPr>
        <w:keepNext/>
        <w:spacing w:before="140" w:after="60"/>
      </w:pPr>
      <w:r>
        <w:rPr>
          <w:b/>
        </w:rPr>
        <w:t xml:space="preserve">Câu 171. </w:t>
      </w:r>
      <w:r>
        <w:t>Bệnh nhân có sâu răng đang hoạt động, bác sĩ chỉ định dùng kẹo cao su Xylitol 2 thỏi/5 lần/ngày sau các bữa ăn. Biện pháp này không những tận dụng khả năng kháng sinh đường của Xylitol mà còn kích hoạt cơ chế sinh lý tự nhiên nào của cơ thể?</w:t>
      </w:r>
    </w:p>
    <w:p>
      <w:pPr>
        <w:ind w:left="259"/>
      </w:pPr>
      <w:r>
        <w:rPr>
          <w:b/>
        </w:rPr>
        <w:t xml:space="preserve">A. </w:t>
      </w:r>
      <w:r>
        <w:t>Tăng cường co bóp cơ nhai làm men răng cứng chắc hơn do áp lực.</w:t>
      </w:r>
    </w:p>
    <w:p>
      <w:pPr>
        <w:ind w:left="259"/>
      </w:pPr>
      <w:r>
        <w:rPr>
          <w:b/>
        </w:rPr>
        <w:t xml:space="preserve">B. </w:t>
      </w:r>
      <w:r>
        <w:t>Thúc đẩy tủy răng sản xuất ra lượng lớn ngà nguyên phát (primary dentin).</w:t>
      </w:r>
    </w:p>
    <w:p>
      <w:pPr>
        <w:ind w:left="259"/>
      </w:pPr>
      <w:r>
        <w:rPr>
          <w:b/>
        </w:rPr>
        <w:t xml:space="preserve">C. </w:t>
      </w:r>
      <w:r>
        <w:t>Kích thích tuyến nước bọt tiết ra lưu lượng lớn, tăng cường hệ đệm bicarbonate và mang theo các ion Canxi, Phosphate để tái khoáng sang thương.</w:t>
      </w:r>
    </w:p>
    <w:p>
      <w:pPr>
        <w:ind w:left="259"/>
      </w:pPr>
      <w:r>
        <w:rPr>
          <w:b/>
        </w:rPr>
        <w:t xml:space="preserve">D. </w:t>
      </w:r>
      <w:r>
        <w:t>Làm căng bề mặt nướu răng, đẩy vi khuẩn ra khỏi khe nướu.</w:t>
      </w:r>
    </w:p>
    <w:p>
      <w:pPr>
        <w:spacing w:after="140"/>
      </w:pPr>
      <w:r>
        <w:rPr>
          <w:b/>
        </w:rPr>
        <w:t>Đáp án: C</w:t>
      </w:r>
    </w:p>
    <w:p>
      <w:pPr>
        <w:keepNext/>
        <w:spacing w:before="140" w:after="60"/>
      </w:pPr>
      <w:r>
        <w:rPr>
          <w:b/>
        </w:rPr>
        <w:t xml:space="preserve">Câu 172. </w:t>
      </w:r>
      <w:r>
        <w:t>Bệnh nhân phàn nàn: "Tôi dùng kem đánh răng chứa Fluor mỗi ngày theo đúng quảng cáo nhưng vẫn bị sâu hố rãnh mặt nhai, Fluor là đồ lừa đảo!". Bác sĩ giải thích đúng về giới hạn của Fluoride tại chỗ là gì?</w:t>
      </w:r>
    </w:p>
    <w:p>
      <w:pPr>
        <w:ind w:left="259"/>
      </w:pPr>
      <w:r>
        <w:rPr>
          <w:b/>
        </w:rPr>
        <w:t xml:space="preserve">A. </w:t>
      </w:r>
      <w:r>
        <w:t>Fluoride tại chỗ rất hiệu quả trên các mặt nhẵn (mặt ngoài, mặt trong) nhờ cơ chế tái khoáng, nhưng ít hiệu quả hơn ở các hố rãnh sâu hẹp nơi mảng bám tích tụ cơ học mạnh; vùng này cần được bảo vệ bằng Sealant.</w:t>
      </w:r>
    </w:p>
    <w:p>
      <w:pPr>
        <w:ind w:left="259"/>
      </w:pPr>
      <w:r>
        <w:rPr>
          <w:b/>
        </w:rPr>
        <w:t xml:space="preserve">B. </w:t>
      </w:r>
      <w:r>
        <w:t>Fluoride chỉ có tác dụng nếu được nuốt vào dạ dày.</w:t>
      </w:r>
    </w:p>
    <w:p>
      <w:pPr>
        <w:ind w:left="259"/>
      </w:pPr>
      <w:r>
        <w:rPr>
          <w:b/>
        </w:rPr>
        <w:t xml:space="preserve">C. </w:t>
      </w:r>
      <w:r>
        <w:t>Fluoride trong kem đánh răng đã bị bốc hơi trước khi chạm vào răng.</w:t>
      </w:r>
    </w:p>
    <w:p>
      <w:pPr>
        <w:ind w:left="259"/>
      </w:pPr>
      <w:r>
        <w:rPr>
          <w:b/>
        </w:rPr>
        <w:t xml:space="preserve">D. </w:t>
      </w:r>
      <w:r>
        <w:t>Fluoride là thức ăn yêu thích của vi khuẩn sâu răng.</w:t>
      </w:r>
    </w:p>
    <w:p>
      <w:pPr>
        <w:spacing w:after="140"/>
      </w:pPr>
      <w:r>
        <w:rPr>
          <w:b/>
        </w:rPr>
        <w:t>Đáp án: A</w:t>
      </w:r>
    </w:p>
    <w:p>
      <w:pPr>
        <w:keepNext/>
        <w:spacing w:before="140" w:after="60"/>
      </w:pPr>
      <w:r>
        <w:rPr>
          <w:b/>
        </w:rPr>
        <w:t xml:space="preserve">Câu 173. </w:t>
      </w:r>
      <w:r>
        <w:t>Đánh giá về sự khác biệt giữa chẩn đoán bằng X-quang và thăm khám lâm sàng. Tình huống: Bác sĩ dùng đầu thám trâm lướt nhẹ mặt ngoài răng và không thấy lỗ thủng. Tuy nhiên, trên phim X-quang cánh cắn lại có vùng thấu quang nhỏ. Sự bất đồng này được giải thích như thế nào?</w:t>
      </w:r>
    </w:p>
    <w:p>
      <w:pPr>
        <w:ind w:left="259"/>
      </w:pPr>
      <w:r>
        <w:rPr>
          <w:b/>
        </w:rPr>
        <w:t xml:space="preserve">A. </w:t>
      </w:r>
      <w:r>
        <w:t>Phim X-quang bị hỏng.</w:t>
      </w:r>
    </w:p>
    <w:p>
      <w:pPr>
        <w:ind w:left="259"/>
      </w:pPr>
      <w:r>
        <w:rPr>
          <w:b/>
        </w:rPr>
        <w:t xml:space="preserve">B. </w:t>
      </w:r>
      <w:r>
        <w:t>Bác sĩ khám lâm sàng yếu kém.</w:t>
      </w:r>
    </w:p>
    <w:p>
      <w:pPr>
        <w:ind w:left="259"/>
      </w:pPr>
      <w:r>
        <w:rPr>
          <w:b/>
        </w:rPr>
        <w:t xml:space="preserve">C. </w:t>
      </w:r>
      <w:r>
        <w:t>Tổn thương sâu men xảy ra bên dưới bề mặt (sub-surface demineralization), lớp men ngoài cùng (intact layer) dày khoảng 10-50 micromet vẫn giữ được cấu trúc do được tái khoáng liên tục, tạo cảm giác nguyên vẹn khi thăm khám cơ học.</w:t>
      </w:r>
    </w:p>
    <w:p>
      <w:pPr>
        <w:ind w:left="259"/>
      </w:pPr>
      <w:r>
        <w:rPr>
          <w:b/>
        </w:rPr>
        <w:t xml:space="preserve">D. </w:t>
      </w:r>
      <w:r>
        <w:t>Tia X đã chiếu lủng men răng tạo ra vùng đen giả mạo.</w:t>
      </w:r>
    </w:p>
    <w:p>
      <w:pPr>
        <w:spacing w:after="140"/>
      </w:pPr>
      <w:r>
        <w:rPr>
          <w:b/>
        </w:rPr>
        <w:t>Đáp án: C</w:t>
      </w:r>
    </w:p>
    <w:p>
      <w:pPr>
        <w:keepNext/>
        <w:spacing w:before="140" w:after="60"/>
      </w:pPr>
      <w:r>
        <w:rPr>
          <w:b/>
        </w:rPr>
        <w:t xml:space="preserve">Câu 174. </w:t>
      </w:r>
      <w:r>
        <w:t>Một trong những quan niệm sai lầm lớn nhất của sinh viên năm nhất khi học Cariology là "Nhầm lẫn giữa khử khoáng và mất mô cứng không hồi phục". Sự khác biệt sống còn của hai quá trình này trong quyết định điều trị là gì?</w:t>
      </w:r>
    </w:p>
    <w:p>
      <w:pPr>
        <w:ind w:left="259"/>
      </w:pPr>
      <w:r>
        <w:rPr>
          <w:b/>
        </w:rPr>
        <w:t xml:space="preserve">A. </w:t>
      </w:r>
      <w:r>
        <w:t>Khử khoáng cần trám bằng kim loại, mất mô cứng cần trám bằng nhựa.</w:t>
      </w:r>
    </w:p>
    <w:p>
      <w:pPr>
        <w:ind w:left="259"/>
      </w:pPr>
      <w:r>
        <w:rPr>
          <w:b/>
        </w:rPr>
        <w:t xml:space="preserve">B. </w:t>
      </w:r>
      <w:r>
        <w:t>Khử khoáng (Demineralization) là quá trình sinh hóa có thể đảo ngược bằng tái khoáng hóa tự nhiên; Mất mô cứng tạo xoang (Cavitation) là sự sụp đổ cấu trúc mạng tinh thể, không thể hồi phục mà phải phục hình bằng vật liệu.</w:t>
      </w:r>
    </w:p>
    <w:p>
      <w:pPr>
        <w:ind w:left="259"/>
      </w:pPr>
      <w:r>
        <w:rPr>
          <w:b/>
        </w:rPr>
        <w:t xml:space="preserve">C. </w:t>
      </w:r>
      <w:r>
        <w:t>Khử khoáng chỉ gây đau nhẹ, mất mô cứng không gây đau.</w:t>
      </w:r>
    </w:p>
    <w:p>
      <w:pPr>
        <w:ind w:left="259"/>
      </w:pPr>
      <w:r>
        <w:rPr>
          <w:b/>
        </w:rPr>
        <w:t xml:space="preserve">D. </w:t>
      </w:r>
      <w:r>
        <w:t>Khử khoáng xảy ra trên người lớn, mất mô cứng xảy ra ở trẻ em.</w:t>
      </w:r>
    </w:p>
    <w:p>
      <w:pPr>
        <w:spacing w:after="140"/>
      </w:pPr>
      <w:r>
        <w:rPr>
          <w:b/>
        </w:rPr>
        <w:t>Đáp án: B</w:t>
      </w:r>
    </w:p>
    <w:p>
      <w:pPr>
        <w:keepNext/>
        <w:spacing w:before="140" w:after="60"/>
      </w:pPr>
      <w:r>
        <w:rPr>
          <w:b/>
        </w:rPr>
        <w:t xml:space="preserve">Câu 175. </w:t>
      </w:r>
      <w:r>
        <w:t>Bệnh nhân bị sâu chân răng lan rộng. Khi xem xét yếu tố bảo vệ nước bọt, bệnh nhân có chỉ số lưu lượng bình thường, nhưng "Khả năng đệm" (Buffering capacity) lại rất thấp. Hệ quả trực tiếp của tình trạng này trên đường cong Stephan là gì?</w:t>
      </w:r>
    </w:p>
    <w:p>
      <w:pPr>
        <w:ind w:left="259"/>
      </w:pPr>
      <w:r>
        <w:rPr>
          <w:b/>
        </w:rPr>
        <w:t xml:space="preserve">A. </w:t>
      </w:r>
      <w:r>
        <w:t>Độ tụt pH ban đầu sẽ không sâu.</w:t>
      </w:r>
    </w:p>
    <w:p>
      <w:pPr>
        <w:ind w:left="259"/>
      </w:pPr>
      <w:r>
        <w:rPr>
          <w:b/>
        </w:rPr>
        <w:t xml:space="preserve">B. </w:t>
      </w:r>
      <w:r>
        <w:t>Số lượng vi khuẩn S. mutans giảm mạnh.</w:t>
      </w:r>
    </w:p>
    <w:p>
      <w:pPr>
        <w:ind w:left="259"/>
      </w:pPr>
      <w:r>
        <w:rPr>
          <w:b/>
        </w:rPr>
        <w:t xml:space="preserve">C. </w:t>
      </w:r>
      <w:r>
        <w:t>Khoảng thời gian đường cong nằm dưới mức pH tới hạn sẽ kéo dài rất lâu do môi trường không được trung hòa đủ nhanh, gia tăng lượng khoáng bị ly thoát.</w:t>
      </w:r>
    </w:p>
    <w:p>
      <w:pPr>
        <w:ind w:left="259"/>
      </w:pPr>
      <w:r>
        <w:rPr>
          <w:b/>
        </w:rPr>
        <w:t xml:space="preserve">D. </w:t>
      </w:r>
      <w:r>
        <w:t>Độ pH của miệng sẽ luôn ở mức &gt; 8.0.</w:t>
      </w:r>
    </w:p>
    <w:p>
      <w:pPr>
        <w:spacing w:after="140"/>
      </w:pPr>
      <w:r>
        <w:rPr>
          <w:b/>
        </w:rPr>
        <w:t>Đáp án: C</w:t>
      </w:r>
    </w:p>
    <w:p>
      <w:pPr>
        <w:keepNext/>
        <w:spacing w:before="140" w:after="60"/>
      </w:pPr>
      <w:r>
        <w:rPr>
          <w:b/>
        </w:rPr>
        <w:t xml:space="preserve">Câu 176. </w:t>
      </w:r>
      <w:r>
        <w:t>Bệnh nhân 25 tuổi, đang dùng máng tẩy trắng răng tại nhà qua đêm bằng dung dịch Peroxide có pH thấp. Sau 2 tuần, răng bắt đầu có biểu hiện nhám bề mặt và cực kỳ ê buốt, nhiều đốm trắng xuất hiện. Biểu hiện này liên quan đến quá trình nào?</w:t>
      </w:r>
    </w:p>
    <w:p>
      <w:pPr>
        <w:ind w:left="259"/>
      </w:pPr>
      <w:r>
        <w:rPr>
          <w:b/>
        </w:rPr>
        <w:t xml:space="preserve">A. </w:t>
      </w:r>
      <w:r>
        <w:t>Răng đang hấp thụ canxi từ gel tẩy trắng.</w:t>
      </w:r>
    </w:p>
    <w:p>
      <w:pPr>
        <w:ind w:left="259"/>
      </w:pPr>
      <w:r>
        <w:rPr>
          <w:b/>
        </w:rPr>
        <w:t xml:space="preserve">B. </w:t>
      </w:r>
      <w:r>
        <w:t>Quá trình khử khoáng nhân tạo (Erosion) do môi trường acid của thuốc tẩy kéo dài, làm hòa tan lớp hydroxyapatite bề mặt, phá vỡ sự cân bằng tự nhiên.</w:t>
      </w:r>
    </w:p>
    <w:p>
      <w:pPr>
        <w:ind w:left="259"/>
      </w:pPr>
      <w:r>
        <w:rPr>
          <w:b/>
        </w:rPr>
        <w:t xml:space="preserve">C. </w:t>
      </w:r>
      <w:r>
        <w:t>Sự hình thành lớp ngà xơ cứng quá nhanh.</w:t>
      </w:r>
    </w:p>
    <w:p>
      <w:pPr>
        <w:ind w:left="259"/>
      </w:pPr>
      <w:r>
        <w:rPr>
          <w:b/>
        </w:rPr>
        <w:t xml:space="preserve">D. </w:t>
      </w:r>
      <w:r>
        <w:t>Vi khuẩn S. mutans phản ứng với thuốc tẩy sinh ra độc tố.</w:t>
      </w:r>
    </w:p>
    <w:p>
      <w:pPr>
        <w:spacing w:after="140"/>
      </w:pPr>
      <w:r>
        <w:rPr>
          <w:b/>
        </w:rPr>
        <w:t>Đáp án: B</w:t>
      </w:r>
    </w:p>
    <w:p>
      <w:pPr>
        <w:keepNext/>
        <w:spacing w:before="140" w:after="60"/>
      </w:pPr>
      <w:r>
        <w:rPr>
          <w:b/>
        </w:rPr>
        <w:t xml:space="preserve">Câu 177. </w:t>
      </w:r>
      <w:r>
        <w:t>Sự lắng đọng khoáng chất tạo thành lớp bề mặt cứng (intact layer) che phủ vùng mất khoáng bên dưới là kết quả của hiện tượng nào?</w:t>
      </w:r>
    </w:p>
    <w:p>
      <w:pPr>
        <w:ind w:left="259"/>
      </w:pPr>
      <w:r>
        <w:rPr>
          <w:b/>
        </w:rPr>
        <w:t xml:space="preserve">A. </w:t>
      </w:r>
      <w:r>
        <w:t>Phản ứng miễn dịch tế bào.</w:t>
      </w:r>
    </w:p>
    <w:p>
      <w:pPr>
        <w:ind w:left="259"/>
      </w:pPr>
      <w:r>
        <w:rPr>
          <w:b/>
        </w:rPr>
        <w:t xml:space="preserve">B. </w:t>
      </w:r>
      <w:r>
        <w:t>Máu từ tủy răng ngấm ra ngoài màng men.</w:t>
      </w:r>
    </w:p>
    <w:p>
      <w:pPr>
        <w:ind w:left="259"/>
      </w:pPr>
      <w:r>
        <w:rPr>
          <w:b/>
        </w:rPr>
        <w:t xml:space="preserve">C. </w:t>
      </w:r>
      <w:r>
        <w:t>Quá trình tái khoáng hóa (Remineralization) ưu tiên diễn ra ở mặt ngoài cùng nhờ nồng độ ion tự do từ nước bọt và mảng bám xung quanh.</w:t>
      </w:r>
    </w:p>
    <w:p>
      <w:pPr>
        <w:ind w:left="259"/>
      </w:pPr>
      <w:r>
        <w:rPr>
          <w:b/>
        </w:rPr>
        <w:t xml:space="preserve">D. </w:t>
      </w:r>
      <w:r>
        <w:t>Sự bong tróc của các mảng cao răng lâu ngày.</w:t>
      </w:r>
    </w:p>
    <w:p>
      <w:pPr>
        <w:spacing w:after="140"/>
      </w:pPr>
      <w:r>
        <w:rPr>
          <w:b/>
        </w:rPr>
        <w:t>Đáp án: C</w:t>
      </w:r>
    </w:p>
    <w:p>
      <w:pPr>
        <w:keepNext/>
        <w:spacing w:before="140" w:after="60"/>
      </w:pPr>
      <w:r>
        <w:rPr>
          <w:b/>
        </w:rPr>
        <w:t xml:space="preserve">Câu 178. </w:t>
      </w:r>
      <w:r>
        <w:t>Theo phác đồ điều trị sâu răng cho người lớn thuộc nhóm nguy cơ cao, yếu tố nào dưới đây là chỉ điểm "Hoạt tính bệnh đang tiến triển" cần phải can thiệp loại bỏ nhiễm khuẩn ngay lập tức?</w:t>
      </w:r>
    </w:p>
    <w:p>
      <w:pPr>
        <w:ind w:left="259"/>
      </w:pPr>
      <w:r>
        <w:rPr>
          <w:b/>
        </w:rPr>
        <w:t xml:space="preserve">A. </w:t>
      </w:r>
      <w:r>
        <w:t>Tổn thương tiến triển trong 6 tháng đến 1/3 ngoài của ngà răng.</w:t>
      </w:r>
    </w:p>
    <w:p>
      <w:pPr>
        <w:ind w:left="259"/>
      </w:pPr>
      <w:r>
        <w:rPr>
          <w:b/>
        </w:rPr>
        <w:t xml:space="preserve">B. </w:t>
      </w:r>
      <w:r>
        <w:t>Chỉ có 1 tổn thương sâu nhỏ không thay đổi kích thước trong 5 năm.</w:t>
      </w:r>
    </w:p>
    <w:p>
      <w:pPr>
        <w:ind w:left="259"/>
      </w:pPr>
      <w:r>
        <w:rPr>
          <w:b/>
        </w:rPr>
        <w:t xml:space="preserve">C. </w:t>
      </w:r>
      <w:r>
        <w:t>Mất các răng cửa do chấn thương tai nạn giao thông.</w:t>
      </w:r>
    </w:p>
    <w:p>
      <w:pPr>
        <w:ind w:left="259"/>
      </w:pPr>
      <w:r>
        <w:rPr>
          <w:b/>
        </w:rPr>
        <w:t xml:space="preserve">D. </w:t>
      </w:r>
      <w:r>
        <w:t>Mòn cơ học do chải răng quá mạnh bằng bàn chải cứng.</w:t>
      </w:r>
    </w:p>
    <w:p>
      <w:pPr>
        <w:spacing w:after="140"/>
      </w:pPr>
      <w:r>
        <w:rPr>
          <w:b/>
        </w:rPr>
        <w:t>Đáp án: A</w:t>
      </w:r>
    </w:p>
    <w:p>
      <w:pPr>
        <w:keepNext/>
        <w:spacing w:before="140" w:after="60"/>
      </w:pPr>
      <w:r>
        <w:rPr>
          <w:b/>
        </w:rPr>
        <w:t xml:space="preserve">Câu 179. </w:t>
      </w:r>
      <w:r>
        <w:t>Bác sĩ yêu cầu bệnh nhân thực hiện vệ sinh răng miệng chải răng bằng kem Fluor ngay sau khi ăn. Tuy nhiên, nếu bệnh nhân vừa ăn một bữa có quá nhiều thực phẩm chứa acid mạnh (như cam, chanh, giấm), bác sĩ lại khuyên "Nên súc miệng bằng nước lọc/sữa và đợi 30 phút sau mới chải răng". Sự tư vấn tưởng chừng mâu thuẫn này dựa trên cơ sở khoa học nào?</w:t>
      </w:r>
    </w:p>
    <w:p>
      <w:pPr>
        <w:ind w:left="259"/>
      </w:pPr>
      <w:r>
        <w:rPr>
          <w:b/>
        </w:rPr>
        <w:t xml:space="preserve">A. </w:t>
      </w:r>
      <w:r>
        <w:t>Bàn chải sẽ tác dụng với acid chanh sinh ra nhiệt lượng làm bỏng nướu.</w:t>
      </w:r>
    </w:p>
    <w:p>
      <w:pPr>
        <w:ind w:left="259"/>
      </w:pPr>
      <w:r>
        <w:rPr>
          <w:b/>
        </w:rPr>
        <w:t xml:space="preserve">B. </w:t>
      </w:r>
      <w:r>
        <w:t>Chải răng ngay sau ăn chua làm bệnh nhân dễ buồn nôn.</w:t>
      </w:r>
    </w:p>
    <w:p>
      <w:pPr>
        <w:ind w:left="259"/>
      </w:pPr>
      <w:r>
        <w:rPr>
          <w:b/>
        </w:rPr>
        <w:t xml:space="preserve">C. </w:t>
      </w:r>
      <w:r>
        <w:t>Men răng sau khi tiếp xúc acid mạnh sẽ bị mềm đi tức thời (khử khoáng bề mặt); chải răng ngay lập tức sẽ dùng lực cơ học bào mòn mất lớp men đang yếu này (Erosion-Abrasion).</w:t>
      </w:r>
    </w:p>
    <w:p>
      <w:pPr>
        <w:ind w:left="259"/>
      </w:pPr>
      <w:r>
        <w:rPr>
          <w:b/>
        </w:rPr>
        <w:t xml:space="preserve">D. </w:t>
      </w:r>
      <w:r>
        <w:t>Chờ 30 phút để mảng bám tích tụ đủ dày rồi mới đánh cho bõ công.</w:t>
      </w:r>
    </w:p>
    <w:p>
      <w:pPr>
        <w:spacing w:after="140"/>
      </w:pPr>
      <w:r>
        <w:rPr>
          <w:b/>
        </w:rPr>
        <w:t>Đáp án: C</w:t>
      </w:r>
    </w:p>
    <w:p>
      <w:pPr>
        <w:keepNext/>
        <w:spacing w:before="140" w:after="60"/>
      </w:pPr>
      <w:r>
        <w:rPr>
          <w:b/>
        </w:rPr>
        <w:t xml:space="preserve">Câu 180. </w:t>
      </w:r>
      <w:r>
        <w:t>Khái niệm "Sâu ngà ẩn" (Hidden caries) thường được dùng để chỉ tình trạng nào trên lâm sàng và nhấn mạnh vai trò của công cụ chẩn đoán nào?</w:t>
      </w:r>
    </w:p>
    <w:p>
      <w:pPr>
        <w:ind w:left="259"/>
      </w:pPr>
      <w:r>
        <w:rPr>
          <w:b/>
        </w:rPr>
        <w:t xml:space="preserve">A. </w:t>
      </w:r>
      <w:r>
        <w:t>Lỗ sâu to bằng hột đậu lộ thiên mặt nhai. Cần chụp phim Panorama.</w:t>
      </w:r>
    </w:p>
    <w:p>
      <w:pPr>
        <w:ind w:left="259"/>
      </w:pPr>
      <w:r>
        <w:rPr>
          <w:b/>
        </w:rPr>
        <w:t xml:space="preserve">B. </w:t>
      </w:r>
      <w:r>
        <w:t>Tổn thương sâu lan rộng trong ngà nhưng bề mặt men mặt nhai vẫn gần như nguyên vẹn, khó phát hiện bằng mắt thường. Nhấn mạnh vai trò không thể thay thế của X-quang cánh cắn.</w:t>
      </w:r>
    </w:p>
    <w:p>
      <w:pPr>
        <w:ind w:left="259"/>
      </w:pPr>
      <w:r>
        <w:rPr>
          <w:b/>
        </w:rPr>
        <w:t xml:space="preserve">C. </w:t>
      </w:r>
      <w:r>
        <w:t>Tổn thương nằm ở chân răng bị tụt nướu. Nhấn mạnh vai trò của thám trâm.</w:t>
      </w:r>
    </w:p>
    <w:p>
      <w:pPr>
        <w:ind w:left="259"/>
      </w:pPr>
      <w:r>
        <w:rPr>
          <w:b/>
        </w:rPr>
        <w:t xml:space="preserve">D. </w:t>
      </w:r>
      <w:r>
        <w:t>Vết sâu màu đen dễ thấy ở mặt ngoài răng cửa. Cần sử dụng máy CT Scanner.</w:t>
      </w:r>
    </w:p>
    <w:p>
      <w:pPr>
        <w:spacing w:after="140"/>
      </w:pPr>
      <w:r>
        <w:rPr>
          <w:b/>
        </w:rPr>
        <w:t>Đáp án: B</w:t>
      </w:r>
    </w:p>
    <w:p>
      <w:pPr>
        <w:keepNext/>
        <w:spacing w:before="140" w:after="60"/>
      </w:pPr>
      <w:r>
        <w:rPr>
          <w:b/>
        </w:rPr>
        <w:t xml:space="preserve">Câu 181. </w:t>
      </w:r>
      <w:r>
        <w:t>"Bệnh nhân hoàn toàn không có triệu chứng đau ê, điều đó chứng tỏ bệnh nhân hoàn toàn không bị bệnh sâu răng". Lỗi tư duy (bẫy) lớn nhất của nhận định này là gì?</w:t>
      </w:r>
    </w:p>
    <w:p>
      <w:pPr>
        <w:ind w:left="259"/>
      </w:pPr>
      <w:r>
        <w:rPr>
          <w:b/>
        </w:rPr>
        <w:t xml:space="preserve">A. </w:t>
      </w:r>
      <w:r>
        <w:t>Vì sâu răng chỉ gây ngứa, không gây đau.</w:t>
      </w:r>
    </w:p>
    <w:p>
      <w:pPr>
        <w:ind w:left="259"/>
      </w:pPr>
      <w:r>
        <w:rPr>
          <w:b/>
        </w:rPr>
        <w:t xml:space="preserve">B. </w:t>
      </w:r>
      <w:r>
        <w:t>Vì tủy răng ở người lớn đã thoái hóa hoàn toàn không còn dây thần kinh.</w:t>
      </w:r>
    </w:p>
    <w:p>
      <w:pPr>
        <w:ind w:left="259"/>
      </w:pPr>
      <w:r>
        <w:rPr>
          <w:b/>
        </w:rPr>
        <w:t xml:space="preserve">C. </w:t>
      </w:r>
      <w:r>
        <w:t>Quá trình khử khoáng mạn tính ở men và lớp ngoài của ngà diễn ra trong thời gian dài mà không gây ra bất kỳ triệu chứng đau nhức nào; đau chỉ là dấu hiệu giai đoạn muộn khi tủy đã bị kích thích.</w:t>
      </w:r>
    </w:p>
    <w:p>
      <w:pPr>
        <w:ind w:left="259"/>
      </w:pPr>
      <w:r>
        <w:rPr>
          <w:b/>
        </w:rPr>
        <w:t xml:space="preserve">D. </w:t>
      </w:r>
      <w:r>
        <w:t>Răng tự tạo ra một chất kháng đau do vi khuẩn tiết ra.</w:t>
      </w:r>
    </w:p>
    <w:p>
      <w:pPr>
        <w:spacing w:after="140"/>
      </w:pPr>
      <w:r>
        <w:rPr>
          <w:b/>
        </w:rPr>
        <w:t>Đáp án: C</w:t>
      </w:r>
    </w:p>
    <w:p>
      <w:pPr>
        <w:keepNext/>
        <w:spacing w:before="140" w:after="60"/>
      </w:pPr>
      <w:r>
        <w:rPr>
          <w:b/>
        </w:rPr>
        <w:t xml:space="preserve">Câu 182. </w:t>
      </w:r>
      <w:r>
        <w:t>Sinh viên B đọc được: "Streptococcus mutans là vi khuẩn chính gây sâu răng". Bèn kết luận: "Nếu một người không có S. mutans trong miệng, người đó chắc chắn 100% không bao giờ bị sâu răng, kể cả khi ngậm kẹo 24/24". Nhận định này sai vì:</w:t>
      </w:r>
    </w:p>
    <w:p>
      <w:pPr>
        <w:ind w:left="259"/>
      </w:pPr>
      <w:r>
        <w:rPr>
          <w:b/>
        </w:rPr>
        <w:t xml:space="preserve">A. </w:t>
      </w:r>
      <w:r>
        <w:t>Đường tự nó có thể ăn mòn răng mà không cần vi khuẩn lên men.</w:t>
      </w:r>
    </w:p>
    <w:p>
      <w:pPr>
        <w:ind w:left="259"/>
      </w:pPr>
      <w:r>
        <w:rPr>
          <w:b/>
        </w:rPr>
        <w:t xml:space="preserve">B. </w:t>
      </w:r>
      <w:r>
        <w:t>Sâu răng là bệnh di truyền, có vi khuẩn hay không cũng bị.</w:t>
      </w:r>
    </w:p>
    <w:p>
      <w:pPr>
        <w:ind w:left="259"/>
      </w:pPr>
      <w:r>
        <w:rPr>
          <w:b/>
        </w:rPr>
        <w:t xml:space="preserve">C. </w:t>
      </w:r>
      <w:r>
        <w:t>Sâu răng là bệnh do "mất cân bằng sinh thái" (Ecological plaque hypothesis), các vi khuẩn khác (như non-mutans streptococci, Actinomyces) khi gặp môi trường nhiều đường cũng có thể gia tăng khả năng sinh acid và tạo tổn thương.</w:t>
      </w:r>
    </w:p>
    <w:p>
      <w:pPr>
        <w:ind w:left="259"/>
      </w:pPr>
      <w:r>
        <w:rPr>
          <w:b/>
        </w:rPr>
        <w:t xml:space="preserve">D. </w:t>
      </w:r>
      <w:r>
        <w:t>Nước bọt sẽ tự tạo ra vi khuẩn S. mutans khi gặp đường.</w:t>
      </w:r>
    </w:p>
    <w:p>
      <w:pPr>
        <w:spacing w:after="140"/>
      </w:pPr>
      <w:r>
        <w:rPr>
          <w:b/>
        </w:rPr>
        <w:t>Đáp án: C</w:t>
      </w:r>
    </w:p>
    <w:p>
      <w:pPr>
        <w:keepNext/>
        <w:spacing w:before="140" w:after="60"/>
      </w:pPr>
      <w:r>
        <w:rPr>
          <w:b/>
        </w:rPr>
        <w:t xml:space="preserve">Câu 183. </w:t>
      </w:r>
      <w:r>
        <w:t>Khi phân tích một tổn thương "Sâu chân răng" (Root caries lesion) hoạt động, đặc điểm nào sau đây tạo nên sự khác biệt cốt lõi khiến nó nguy hiểm hơn sâu men bề mặt nhẵn?</w:t>
      </w:r>
    </w:p>
    <w:p>
      <w:pPr>
        <w:ind w:left="259"/>
      </w:pPr>
      <w:r>
        <w:rPr>
          <w:b/>
        </w:rPr>
        <w:t xml:space="preserve">A. </w:t>
      </w:r>
      <w:r>
        <w:t>Tổn thương sâu chân răng luôn nằm sâu dưới 10mm so với viền nướu.</w:t>
      </w:r>
    </w:p>
    <w:p>
      <w:pPr>
        <w:ind w:left="259"/>
      </w:pPr>
      <w:r>
        <w:rPr>
          <w:b/>
        </w:rPr>
        <w:t xml:space="preserve">B. </w:t>
      </w:r>
      <w:r>
        <w:t>Chân răng có lớp men cực dày che phủ nên rất khó khoan.</w:t>
      </w:r>
    </w:p>
    <w:p>
      <w:pPr>
        <w:ind w:left="259"/>
      </w:pPr>
      <w:r>
        <w:rPr>
          <w:b/>
        </w:rPr>
        <w:t xml:space="preserve">C. </w:t>
      </w:r>
      <w:r>
        <w:t>Tổn thương khởi phát trực tiếp trên bề mặt xi-măng ngà mà không qua rào cản men răng, tiến triển hình chữ U lan rộng theo chu vi chân răng nhanh chóng, đe dọa sự toàn vẹn của tủy sát ngay bên dưới.</w:t>
      </w:r>
    </w:p>
    <w:p>
      <w:pPr>
        <w:ind w:left="259"/>
      </w:pPr>
      <w:r>
        <w:rPr>
          <w:b/>
        </w:rPr>
        <w:t xml:space="preserve">D. </w:t>
      </w:r>
      <w:r>
        <w:t>Tổn thương chân răng được vi khuẩn kỵ khí sinh mủ bảo vệ.</w:t>
      </w:r>
    </w:p>
    <w:p>
      <w:pPr>
        <w:spacing w:after="140"/>
      </w:pPr>
      <w:r>
        <w:rPr>
          <w:b/>
        </w:rPr>
        <w:t>Đáp án: C</w:t>
      </w:r>
    </w:p>
    <w:p>
      <w:pPr>
        <w:keepNext/>
        <w:spacing w:before="140" w:after="60"/>
      </w:pPr>
      <w:r>
        <w:rPr>
          <w:b/>
        </w:rPr>
        <w:t xml:space="preserve">Câu 184. </w:t>
      </w:r>
      <w:r>
        <w:t>"Tất cả các tổn thương sâu ngà đều bắt buộc phải được điều trị bằng cách lấy bỏ toàn bộ mô ngà đổi màu để đảm bảo vi khuẩn bị tiêu diệt sạch". Phát biểu này vi phạm nguyên tắc nào trong chữa răng hiện đại?</w:t>
      </w:r>
    </w:p>
    <w:p>
      <w:pPr>
        <w:ind w:left="259"/>
      </w:pPr>
      <w:r>
        <w:rPr>
          <w:b/>
        </w:rPr>
        <w:t xml:space="preserve">A. </w:t>
      </w:r>
      <w:r>
        <w:t>Vi phạm thẩm mỹ vì màu trắng sáng quan trọng hơn.</w:t>
      </w:r>
    </w:p>
    <w:p>
      <w:pPr>
        <w:ind w:left="259"/>
      </w:pPr>
      <w:r>
        <w:rPr>
          <w:b/>
        </w:rPr>
        <w:t xml:space="preserve">B. </w:t>
      </w:r>
      <w:r>
        <w:t>Vi phạm nguyên tắc bảo tồn tủy sống vì việc lấy sạch hoàn toàn mọi ngà đổi màu (bao gồm cả ngà bị ảnh hưởng) có thể gây hở tủy vô ích trong khi lớp này có thể tự tái khoáng.</w:t>
      </w:r>
    </w:p>
    <w:p>
      <w:pPr>
        <w:ind w:left="259"/>
      </w:pPr>
      <w:r>
        <w:rPr>
          <w:b/>
        </w:rPr>
        <w:t xml:space="preserve">C. </w:t>
      </w:r>
      <w:r>
        <w:t>Vi phạm nguyên lý can thiệp tối thiểu; lớp ngà bên trong (ngà bị ảnh hưởng) dù đổi màu nhưng là mô sống, ít vi khuẩn xâm nhập và có khả năng tái khoáng hóa, cần được giữ lại làm hàng rào sinh lý bảo vệ tủy.</w:t>
      </w:r>
    </w:p>
    <w:p>
      <w:pPr>
        <w:ind w:left="259"/>
      </w:pPr>
      <w:r>
        <w:rPr>
          <w:b/>
        </w:rPr>
        <w:t xml:space="preserve">D. </w:t>
      </w:r>
      <w:r>
        <w:t>Vi phạm nguyên tắc sử dụng thuốc, vì chỉ cần uống thuốc là hết.</w:t>
      </w:r>
    </w:p>
    <w:p>
      <w:pPr>
        <w:spacing w:after="140"/>
      </w:pPr>
      <w:r>
        <w:rPr>
          <w:b/>
        </w:rPr>
        <w:t>Đáp án: C</w:t>
      </w:r>
    </w:p>
    <w:p>
      <w:pPr>
        <w:keepNext/>
        <w:spacing w:before="140" w:after="60"/>
      </w:pPr>
      <w:r>
        <w:rPr>
          <w:b/>
        </w:rPr>
        <w:t xml:space="preserve">Câu 185. </w:t>
      </w:r>
      <w:r>
        <w:t>Trong biểu đồ Keyes cải tiến, ngoài 3 vòng tròn cổ điển (Vi khuẩn, Carbohydrate, Răng) và thời gian, yếu tố nào thường được bổ sung làm cái "ô" bao trùm hoặc các yếu tố điều biến mạnh mẽ nhất tác động đến nguy cơ sâu răng của một cá nhân?</w:t>
      </w:r>
    </w:p>
    <w:p>
      <w:pPr>
        <w:ind w:left="259"/>
      </w:pPr>
      <w:r>
        <w:rPr>
          <w:b/>
        </w:rPr>
        <w:t xml:space="preserve">A. </w:t>
      </w:r>
      <w:r>
        <w:t>Màu sắc nướu viền và hình dáng cung môi.</w:t>
      </w:r>
    </w:p>
    <w:p>
      <w:pPr>
        <w:ind w:left="259"/>
      </w:pPr>
      <w:r>
        <w:rPr>
          <w:b/>
        </w:rPr>
        <w:t xml:space="preserve">B. </w:t>
      </w:r>
      <w:r>
        <w:t>Các yếu tố kinh tế xã hội, hành vi, giáo dục và việc sử dụng Fluoride toàn thân/tại chỗ.</w:t>
      </w:r>
    </w:p>
    <w:p>
      <w:pPr>
        <w:ind w:left="259"/>
      </w:pPr>
      <w:r>
        <w:rPr>
          <w:b/>
        </w:rPr>
        <w:t xml:space="preserve">C. </w:t>
      </w:r>
      <w:r>
        <w:t>Nhóm máu của bệnh nhân.</w:t>
      </w:r>
    </w:p>
    <w:p>
      <w:pPr>
        <w:ind w:left="259"/>
      </w:pPr>
      <w:r>
        <w:rPr>
          <w:b/>
        </w:rPr>
        <w:t xml:space="preserve">D. </w:t>
      </w:r>
      <w:r>
        <w:t>Kích thước và chiều dài của buồng tủy trên X-quang.</w:t>
      </w:r>
    </w:p>
    <w:p>
      <w:pPr>
        <w:spacing w:after="140"/>
      </w:pPr>
      <w:r>
        <w:rPr>
          <w:b/>
        </w:rPr>
        <w:t>Đáp án: B</w:t>
      </w:r>
    </w:p>
    <w:p>
      <w:pPr>
        <w:keepNext/>
        <w:spacing w:before="140" w:after="60"/>
      </w:pPr>
      <w:r>
        <w:rPr>
          <w:b/>
        </w:rPr>
        <w:t xml:space="preserve">Câu 186. </w:t>
      </w:r>
      <w:r>
        <w:t>Khi đánh giá "Caries risk", tại sao bác sĩ phải phân biệt rõ ràng giữa "Bệnh sâu răng" (Caries disease) đã từng xảy ra trong quá khứ và "Hoạt tính sâu răng" (Caries activity) hiện tại?</w:t>
      </w:r>
    </w:p>
    <w:p>
      <w:pPr>
        <w:ind w:left="259"/>
      </w:pPr>
      <w:r>
        <w:rPr>
          <w:b/>
        </w:rPr>
        <w:t xml:space="preserve">A. </w:t>
      </w:r>
      <w:r>
        <w:t>Để thu phí khám bệnh nhiều lần hơn.</w:t>
      </w:r>
    </w:p>
    <w:p>
      <w:pPr>
        <w:ind w:left="259"/>
      </w:pPr>
      <w:r>
        <w:rPr>
          <w:b/>
        </w:rPr>
        <w:t xml:space="preserve">B. </w:t>
      </w:r>
      <w:r>
        <w:t>Quá khứ (tiền căn trám răng/rổ sâu) là yếu tố dự báo mạnh mẽ nguy cơ tương lai, nhưng hoạt tính hiện tại (đốm trắng mới, vi khuẩn cao) mới là cơ sở trực tiếp quyết định can thiệp nội khoa ngay lập tức. Bệnh nhân có nhiều miếng trám cũ nhưng môi trường hiện tại kiểm soát tốt thì chưa chắc hoạt tính bệnh đang cao.</w:t>
      </w:r>
    </w:p>
    <w:p>
      <w:pPr>
        <w:ind w:left="259"/>
      </w:pPr>
      <w:r>
        <w:rPr>
          <w:b/>
        </w:rPr>
        <w:t xml:space="preserve">C. </w:t>
      </w:r>
      <w:r>
        <w:t>Bệnh sâu răng quá khứ không có liên quan gì đến hiện tại.</w:t>
      </w:r>
    </w:p>
    <w:p>
      <w:pPr>
        <w:ind w:left="259"/>
      </w:pPr>
      <w:r>
        <w:rPr>
          <w:b/>
        </w:rPr>
        <w:t xml:space="preserve">D. </w:t>
      </w:r>
      <w:r>
        <w:t>Hoạt tính hiện tại chỉ có thể đo bằng máy cộng hưởng từ.</w:t>
      </w:r>
    </w:p>
    <w:p>
      <w:pPr>
        <w:spacing w:after="140"/>
      </w:pPr>
      <w:r>
        <w:rPr>
          <w:b/>
        </w:rPr>
        <w:t>Đáp án: B</w:t>
      </w:r>
    </w:p>
    <w:p>
      <w:pPr>
        <w:keepNext/>
        <w:spacing w:before="140" w:after="60"/>
      </w:pPr>
      <w:r>
        <w:rPr>
          <w:b/>
        </w:rPr>
        <w:t xml:space="preserve">Câu 187. </w:t>
      </w:r>
      <w:r>
        <w:t>Một sinh viên thực hiện thao tác nạo ngà mềm sát buồng tủy. Bệnh nhân giật mình ê buốt. Sinh viên nghĩ: "Ngà nhiễm trùng là mô chết, không có cảm giác. Bệnh nhân thấy ê buốt nghĩa là mình đã chạm vào lớp ngà bị ảnh hưởng (mô sống). Vậy mình nên dừng lại và trám lót che tủy". Lập luận của sinh viên này phản ánh đúng điều gì trong Cariology lâm sàng?</w:t>
      </w:r>
    </w:p>
    <w:p>
      <w:pPr>
        <w:ind w:left="259"/>
      </w:pPr>
      <w:r>
        <w:rPr>
          <w:b/>
        </w:rPr>
        <w:t xml:space="preserve">A. </w:t>
      </w:r>
      <w:r>
        <w:t>Phản ánh kỹ năng nhận biết ranh giới giữa ngà nhiễm trùng (bên ngoài) và ngà bị ảnh hưởng (bên trong) thông qua phản hồi cảm giác (tactile and sensory feedback) để tránh hở tủy cơ học do sửa soạn quá mức.</w:t>
      </w:r>
    </w:p>
    <w:p>
      <w:pPr>
        <w:ind w:left="259"/>
      </w:pPr>
      <w:r>
        <w:rPr>
          <w:b/>
        </w:rPr>
        <w:t xml:space="preserve">B. </w:t>
      </w:r>
      <w:r>
        <w:t>Lập luận sai, vì ngà bị ảnh hưởng cũng là mô chết không cảm giác.</w:t>
      </w:r>
    </w:p>
    <w:p>
      <w:pPr>
        <w:ind w:left="259"/>
      </w:pPr>
      <w:r>
        <w:rPr>
          <w:b/>
        </w:rPr>
        <w:t xml:space="preserve">C. </w:t>
      </w:r>
      <w:r>
        <w:t>Lập luận sai, phải tiêm thuốc tê và mài cho đến khi không còn ngà vàng.</w:t>
      </w:r>
    </w:p>
    <w:p>
      <w:pPr>
        <w:ind w:left="259"/>
      </w:pPr>
      <w:r>
        <w:rPr>
          <w:b/>
        </w:rPr>
        <w:t xml:space="preserve">D. </w:t>
      </w:r>
      <w:r>
        <w:t>Lập luận sai, sinh viên đã làm hỏng tủy và cần chữa tủy lập tức.</w:t>
      </w:r>
    </w:p>
    <w:p>
      <w:pPr>
        <w:spacing w:after="140"/>
      </w:pPr>
      <w:r>
        <w:rPr>
          <w:b/>
        </w:rPr>
        <w:t>Đáp án: A</w:t>
      </w:r>
    </w:p>
    <w:p>
      <w:pPr>
        <w:keepNext/>
        <w:spacing w:before="140" w:after="60"/>
      </w:pPr>
      <w:r>
        <w:rPr>
          <w:b/>
        </w:rPr>
        <w:t xml:space="preserve">Câu 188. </w:t>
      </w:r>
      <w:r>
        <w:t>Tại sao việc chỉ dùng Fluoride nồng độ cao bôi lên men răng không đủ để giải quyết dứt điểm nếu bệnh nhân liên tục ngậm kẹo 24/7?</w:t>
      </w:r>
    </w:p>
    <w:p>
      <w:pPr>
        <w:ind w:left="259"/>
      </w:pPr>
      <w:r>
        <w:rPr>
          <w:b/>
        </w:rPr>
        <w:t xml:space="preserve">A. </w:t>
      </w:r>
      <w:r>
        <w:t>Fluoride sẽ kết tủa thành cao răng và làm rụng răng.</w:t>
      </w:r>
    </w:p>
    <w:p>
      <w:pPr>
        <w:ind w:left="259"/>
      </w:pPr>
      <w:r>
        <w:rPr>
          <w:b/>
        </w:rPr>
        <w:t xml:space="preserve">B. </w:t>
      </w:r>
      <w:r>
        <w:t>Fluoride nồng độ cao sẽ phản ứng với đường tạo ra siêu acid.</w:t>
      </w:r>
    </w:p>
    <w:p>
      <w:pPr>
        <w:ind w:left="259"/>
      </w:pPr>
      <w:r>
        <w:rPr>
          <w:b/>
        </w:rPr>
        <w:t xml:space="preserve">C. </w:t>
      </w:r>
      <w:r>
        <w:t>Fluoride chỉ có tác dụng thay đổi tính chất tinh thể và xúc tác tái khoáng. Nó không thể đảo ngược hoàn toàn quá trình khử khoáng nếu "tần suất acid tấn công" (ăn đường liên tục) luôn duy trì pH mảng bám ở mức vô cùng thấp, làm quá tải cơ chế đệm và tái khoáng tự nhiên.</w:t>
      </w:r>
    </w:p>
    <w:p>
      <w:pPr>
        <w:ind w:left="259"/>
      </w:pPr>
      <w:r>
        <w:rPr>
          <w:b/>
        </w:rPr>
        <w:t xml:space="preserve">D. </w:t>
      </w:r>
      <w:r>
        <w:t>Vì đường làm đông cứng Fluoride, ngăn cản hấp thu.</w:t>
      </w:r>
    </w:p>
    <w:p>
      <w:pPr>
        <w:spacing w:after="140"/>
      </w:pPr>
      <w:r>
        <w:rPr>
          <w:b/>
        </w:rPr>
        <w:t>Đáp án: C</w:t>
      </w:r>
    </w:p>
    <w:p>
      <w:pPr>
        <w:keepNext/>
        <w:spacing w:before="140" w:after="60"/>
      </w:pPr>
      <w:r>
        <w:rPr>
          <w:b/>
        </w:rPr>
        <w:t xml:space="preserve">Câu 189. </w:t>
      </w:r>
      <w:r>
        <w:t>Bệnh nhân có vết sâu lớn ở hố rãnh, phim X-quang thấu quang sâu đến sát buồng tủy. Bác sĩ áp dụng kỹ thuật "Stepwise excavation" (Nạo ngà từng phần / Che tủy gián tiếp). Lần 1 bác sĩ cố ý để lại một phần ngà hoại tử mềm sát sừng tủy, trám tạm kín bằng Glass Ionomer (GIC). Việc cố ý "chừa lại" vi khuẩn này nhằm mục đích sinh học gì?</w:t>
      </w:r>
    </w:p>
    <w:p>
      <w:pPr>
        <w:ind w:left="259"/>
      </w:pPr>
      <w:r>
        <w:rPr>
          <w:b/>
        </w:rPr>
        <w:t xml:space="preserve">A. </w:t>
      </w:r>
      <w:r>
        <w:t>Để vi khuẩn tự ăn thịt lẫn nhau cho đến chết.</w:t>
      </w:r>
    </w:p>
    <w:p>
      <w:pPr>
        <w:ind w:left="259"/>
      </w:pPr>
      <w:r>
        <w:rPr>
          <w:b/>
        </w:rPr>
        <w:t xml:space="preserve">B. </w:t>
      </w:r>
      <w:r>
        <w:t>Tạo môi trường nuôi cấy để lấy mẫu gửi đi xét nghiệm.</w:t>
      </w:r>
    </w:p>
    <w:p>
      <w:pPr>
        <w:ind w:left="259"/>
      </w:pPr>
      <w:r>
        <w:rPr>
          <w:b/>
        </w:rPr>
        <w:t xml:space="preserve">C. </w:t>
      </w:r>
      <w:r>
        <w:t>Bít kín xoang bằng GIC để cắt đứt nguồn dinh dưỡng (carbohydrate) từ miệng, làm vi khuẩn ngưng hoạt động; tạo thời gian (vài tháng) cho tủy phản ứng sinh ra ngà thứ ba (tertiary dentin) để bảo vệ tủy, trước khi mở ra nạo sạch lần 2.</w:t>
      </w:r>
    </w:p>
    <w:p>
      <w:pPr>
        <w:ind w:left="259"/>
      </w:pPr>
      <w:r>
        <w:rPr>
          <w:b/>
        </w:rPr>
        <w:t xml:space="preserve">D. </w:t>
      </w:r>
      <w:r>
        <w:t>GIC có độc tính mạnh diệt tủy không đau.</w:t>
      </w:r>
    </w:p>
    <w:p>
      <w:pPr>
        <w:spacing w:after="140"/>
      </w:pPr>
      <w:r>
        <w:rPr>
          <w:b/>
        </w:rPr>
        <w:t>Đáp án: C</w:t>
      </w:r>
    </w:p>
    <w:p>
      <w:pPr>
        <w:keepNext/>
        <w:spacing w:before="140" w:after="60"/>
      </w:pPr>
      <w:r>
        <w:rPr>
          <w:b/>
        </w:rPr>
        <w:t xml:space="preserve">Câu 190. </w:t>
      </w:r>
      <w:r>
        <w:t>Tại sao "False positive" (Dương tính giả) trong chẩn đoán đốm trắng bằng ánh sáng phản xạ thường xảy ra nếu bề mặt men có hiện tượng Hypomineralization (Thiểu sản men/Giảm khoáng hóa bẩm sinh) thay vì Caries (Sâu răng)?</w:t>
      </w:r>
    </w:p>
    <w:p>
      <w:pPr>
        <w:ind w:left="259"/>
      </w:pPr>
      <w:r>
        <w:rPr>
          <w:b/>
        </w:rPr>
        <w:t xml:space="preserve">A. </w:t>
      </w:r>
      <w:r>
        <w:t>Cả hai đều có biểu hiện bề mặt đục mờ do thay đổi chiết suất ánh sáng của lớp men cấu trúc kém, nhưng thiểu sản là lỗi phát triển từ trước khi mọc răng và không nhất thiết liên quan đến vi khuẩn hay có hoạt tính bệnh tiến triển như sâu răng.</w:t>
      </w:r>
    </w:p>
    <w:p>
      <w:pPr>
        <w:ind w:left="259"/>
      </w:pPr>
      <w:r>
        <w:rPr>
          <w:b/>
        </w:rPr>
        <w:t xml:space="preserve">B. </w:t>
      </w:r>
      <w:r>
        <w:t>Thiểu sản men luôn có màu đen, còn đốm sâu răng màu trắng.</w:t>
      </w:r>
    </w:p>
    <w:p>
      <w:pPr>
        <w:ind w:left="259"/>
      </w:pPr>
      <w:r>
        <w:rPr>
          <w:b/>
        </w:rPr>
        <w:t xml:space="preserve">C. </w:t>
      </w:r>
      <w:r>
        <w:t>Đốm trắng sâu răng chỉ xuất hiện vào ban đêm, thiểu sản xuất hiện ban ngày.</w:t>
      </w:r>
    </w:p>
    <w:p>
      <w:pPr>
        <w:ind w:left="259"/>
      </w:pPr>
      <w:r>
        <w:rPr>
          <w:b/>
        </w:rPr>
        <w:t xml:space="preserve">D. </w:t>
      </w:r>
      <w:r>
        <w:t>Ánh sáng của đèn nha khoa chỉ phản xạ trên men sâu răng.</w:t>
      </w:r>
    </w:p>
    <w:p>
      <w:pPr>
        <w:spacing w:after="140"/>
      </w:pPr>
      <w:r>
        <w:rPr>
          <w:b/>
        </w:rPr>
        <w:t>Đáp án: A</w:t>
      </w:r>
    </w:p>
    <w:p>
      <w:pPr>
        <w:keepNext/>
        <w:spacing w:before="140" w:after="60"/>
      </w:pPr>
      <w:r>
        <w:rPr>
          <w:b/>
        </w:rPr>
        <w:t xml:space="preserve">Câu 191. </w:t>
      </w:r>
      <w:r>
        <w:t>Khái niệm "Overdiagnosis" thường dẫn đến "Overtreatment". Hãy chọn ví dụ điển hình nhất cho chuỗi sai lầm này trong thực hành nha khoa hiện đại:</w:t>
      </w:r>
    </w:p>
    <w:p>
      <w:pPr>
        <w:ind w:left="259"/>
      </w:pPr>
      <w:r>
        <w:rPr>
          <w:b/>
        </w:rPr>
        <w:t xml:space="preserve">A. </w:t>
      </w:r>
      <w:r>
        <w:t>Phục hồi một tổn thương sâu ngà đã có lỗ thủng 3mm ở mặt ngoài.</w:t>
      </w:r>
    </w:p>
    <w:p>
      <w:pPr>
        <w:ind w:left="259"/>
      </w:pPr>
      <w:r>
        <w:rPr>
          <w:b/>
        </w:rPr>
        <w:t xml:space="preserve">B. </w:t>
      </w:r>
      <w:r>
        <w:t>Kê toa kem đánh răng Fluoride 1450ppm cho người nguy cơ cao.</w:t>
      </w:r>
    </w:p>
    <w:p>
      <w:pPr>
        <w:ind w:left="259"/>
      </w:pPr>
      <w:r>
        <w:rPr>
          <w:b/>
        </w:rPr>
        <w:t xml:space="preserve">C. </w:t>
      </w:r>
      <w:r>
        <w:t>Nhìn thấy vết dính màu trà trên đáy rãnh mặt nhai còn cứng nguyên, chẩn đoán là "sâu răng nặng", sau đó dùng mũi khoan kim cương mở rộng toàn bộ rãnh để trám Composite.</w:t>
      </w:r>
    </w:p>
    <w:p>
      <w:pPr>
        <w:ind w:left="259"/>
      </w:pPr>
      <w:r>
        <w:rPr>
          <w:b/>
        </w:rPr>
        <w:t xml:space="preserve">D. </w:t>
      </w:r>
      <w:r>
        <w:t>Lấy tủy một răng đang bị viêm tủy không hồi phục đau nhức đêm.</w:t>
      </w:r>
    </w:p>
    <w:p>
      <w:pPr>
        <w:spacing w:after="140"/>
      </w:pPr>
      <w:r>
        <w:rPr>
          <w:b/>
        </w:rPr>
        <w:t>Đáp án: C</w:t>
      </w:r>
    </w:p>
    <w:p>
      <w:pPr>
        <w:keepNext/>
        <w:spacing w:before="140" w:after="60"/>
      </w:pPr>
      <w:r>
        <w:rPr>
          <w:b/>
        </w:rPr>
        <w:t xml:space="preserve">Câu 192. </w:t>
      </w:r>
      <w:r>
        <w:t>Một đốm trắng (White spot) đang tiến triển (Active) và một đốm trắng bất hoạt (Arrested). Bằng chứng lâm sàng nào cho thấy tổn thương đang ở giai đoạn hoạt động?</w:t>
      </w:r>
    </w:p>
    <w:p>
      <w:pPr>
        <w:ind w:left="259"/>
      </w:pPr>
      <w:r>
        <w:rPr>
          <w:b/>
        </w:rPr>
        <w:t xml:space="preserve">A. </w:t>
      </w:r>
      <w:r>
        <w:t>Đốm trắng bóng loáng, nhẵn mịn và cứng như men răng bình thường.</w:t>
      </w:r>
    </w:p>
    <w:p>
      <w:pPr>
        <w:ind w:left="259"/>
      </w:pPr>
      <w:r>
        <w:rPr>
          <w:b/>
        </w:rPr>
        <w:t xml:space="preserve">B. </w:t>
      </w:r>
      <w:r>
        <w:t>Bề mặt đốm trắng khi thổi khô sẽ mờ đục sần sùi (nhám), thường đi kèm với mảng bám tích tụ phía trên và viền nướu lân cận viêm đỏ tấy.</w:t>
      </w:r>
    </w:p>
    <w:p>
      <w:pPr>
        <w:ind w:left="259"/>
      </w:pPr>
      <w:r>
        <w:rPr>
          <w:b/>
        </w:rPr>
        <w:t xml:space="preserve">C. </w:t>
      </w:r>
      <w:r>
        <w:t>Đốm trắng nằm trên phần ba cắn (phần gần chóp) của thân răng cửa.</w:t>
      </w:r>
    </w:p>
    <w:p>
      <w:pPr>
        <w:ind w:left="259"/>
      </w:pPr>
      <w:r>
        <w:rPr>
          <w:b/>
        </w:rPr>
        <w:t xml:space="preserve">D. </w:t>
      </w:r>
      <w:r>
        <w:t>Đốm trắng chỉ xuất hiện ở người cao tuổi.</w:t>
      </w:r>
    </w:p>
    <w:p>
      <w:pPr>
        <w:spacing w:after="140"/>
      </w:pPr>
      <w:r>
        <w:rPr>
          <w:b/>
        </w:rPr>
        <w:t>Đáp án: B</w:t>
      </w:r>
    </w:p>
    <w:p>
      <w:pPr>
        <w:keepNext/>
        <w:spacing w:before="140" w:after="60"/>
      </w:pPr>
      <w:r>
        <w:rPr>
          <w:b/>
        </w:rPr>
        <w:t xml:space="preserve">Câu 193. </w:t>
      </w:r>
      <w:r>
        <w:t>Trong quy trình kiểm soát vi khuẩn Streptococcus mutans (SM), tại sao "Chỉ thực hiện phục hồi khi mức vi khuẩn bình thường (SM &lt; 100.000 CFU/ml)" lại là chỉ định ưu tiên trong phác đồ của hệ thống phòng ngừa tiên tiến?</w:t>
      </w:r>
    </w:p>
    <w:p>
      <w:pPr>
        <w:ind w:left="259"/>
      </w:pPr>
      <w:r>
        <w:rPr>
          <w:b/>
        </w:rPr>
        <w:t xml:space="preserve">A. </w:t>
      </w:r>
      <w:r>
        <w:t>Vì phục hồi sớm sẽ làm vi khuẩn bị kẹt trong máu gây nhiễm trùng huyết.</w:t>
      </w:r>
    </w:p>
    <w:p>
      <w:pPr>
        <w:ind w:left="259"/>
      </w:pPr>
      <w:r>
        <w:rPr>
          <w:b/>
        </w:rPr>
        <w:t xml:space="preserve">B. </w:t>
      </w:r>
      <w:r>
        <w:t>Mức vi khuẩn cao sẽ làm Composite đổi sang màu đen lập tức.</w:t>
      </w:r>
    </w:p>
    <w:p>
      <w:pPr>
        <w:ind w:left="259"/>
      </w:pPr>
      <w:r>
        <w:rPr>
          <w:b/>
        </w:rPr>
        <w:t xml:space="preserve">C. </w:t>
      </w:r>
      <w:r>
        <w:t>Trám phục hồi khi số lượng vi khuẩn sinh bệnh (hoạt tính bệnh) đang rất cao tương đương với việc xây nhà trên đầm lầy; bệnh nhân dễ thất bại sớm do sâu răng tái phát dọc bờ miếng trám. Kiểm soát nhiễm khuẩn là điều trị gốc rễ nguyên nhân.</w:t>
      </w:r>
    </w:p>
    <w:p>
      <w:pPr>
        <w:ind w:left="259"/>
      </w:pPr>
      <w:r>
        <w:rPr>
          <w:b/>
        </w:rPr>
        <w:t xml:space="preserve">D. </w:t>
      </w:r>
      <w:r>
        <w:t>Vi khuẩn sẽ đẩy miếng trám văng ra khỏi miệng.</w:t>
      </w:r>
    </w:p>
    <w:p>
      <w:pPr>
        <w:spacing w:after="140"/>
      </w:pPr>
      <w:r>
        <w:rPr>
          <w:b/>
        </w:rPr>
        <w:t>Đáp án: C</w:t>
      </w:r>
    </w:p>
    <w:p>
      <w:pPr>
        <w:keepNext/>
        <w:spacing w:before="140" w:after="60"/>
      </w:pPr>
      <w:r>
        <w:rPr>
          <w:b/>
        </w:rPr>
        <w:t xml:space="preserve">Câu 194. </w:t>
      </w:r>
      <w:r>
        <w:t>Dưới góc độ sinh lý, màng phím (Pellicle) hình thành trên bề mặt men răng ngay sau khi chải sạch mang lại tác dụng hai mặt nào trong tiến trình sâu răng?</w:t>
      </w:r>
    </w:p>
    <w:p>
      <w:pPr>
        <w:ind w:left="259"/>
      </w:pPr>
      <w:r>
        <w:rPr>
          <w:b/>
        </w:rPr>
        <w:t xml:space="preserve">A. </w:t>
      </w:r>
      <w:r>
        <w:t>Ngăn cản hoàn toàn vi khuẩn nhưng lại làm răng yếu đi.</w:t>
      </w:r>
    </w:p>
    <w:p>
      <w:pPr>
        <w:ind w:left="259"/>
      </w:pPr>
      <w:r>
        <w:rPr>
          <w:b/>
        </w:rPr>
        <w:t xml:space="preserve">B. </w:t>
      </w:r>
      <w:r>
        <w:t>Mặt lợi: Hoạt động như màng bán thấm bảo vệ men răng chống lại sự hòa tan acid và bôi trơn bề mặt. Mặt hại: Cung cấp các thụ thể đặc hiệu (glycoprotein) cho vi khuẩn tiên phong bám dính và khởi đầu sự tạo mảng bám biofilm.</w:t>
      </w:r>
    </w:p>
    <w:p>
      <w:pPr>
        <w:ind w:left="259"/>
      </w:pPr>
      <w:r>
        <w:rPr>
          <w:b/>
        </w:rPr>
        <w:t xml:space="preserve">C. </w:t>
      </w:r>
      <w:r>
        <w:t>Nuôi dưỡng tủy răng nhưng làm đen men răng.</w:t>
      </w:r>
    </w:p>
    <w:p>
      <w:pPr>
        <w:ind w:left="259"/>
      </w:pPr>
      <w:r>
        <w:rPr>
          <w:b/>
        </w:rPr>
        <w:t xml:space="preserve">D. </w:t>
      </w:r>
      <w:r>
        <w:t>Sản xuất acid lactic tự nhiên nhưng giúp răng trắng bóng.</w:t>
      </w:r>
    </w:p>
    <w:p>
      <w:pPr>
        <w:spacing w:after="140"/>
      </w:pPr>
      <w:r>
        <w:rPr>
          <w:b/>
        </w:rPr>
        <w:t>Đáp án: B</w:t>
      </w:r>
    </w:p>
    <w:p>
      <w:pPr>
        <w:keepNext/>
        <w:spacing w:before="140" w:after="60"/>
      </w:pPr>
      <w:r>
        <w:rPr>
          <w:b/>
        </w:rPr>
        <w:t xml:space="preserve">Câu 195. </w:t>
      </w:r>
      <w:r>
        <w:t>Sự khác biệt giữa quan điểm chẩn đoán sâu răng theo kiểu "Tìm lỗ hổng" (Hole finding) thế kỷ 20 và kiểu "Quản lý rủi ro và hoạt tính bệnh" (Disease management) thế kỷ 21 thể hiện rõ nhất qua cách xử lý với:</w:t>
      </w:r>
    </w:p>
    <w:p>
      <w:pPr>
        <w:ind w:left="259"/>
      </w:pPr>
      <w:r>
        <w:rPr>
          <w:b/>
        </w:rPr>
        <w:t xml:space="preserve">A. </w:t>
      </w:r>
      <w:r>
        <w:t>Tổn thương không tạo xoang (Non-cavitated lesions). Cổ điển sẽ "chờ cho thủng để trám" hoặc khoan luôn; Hiện đại sẽ tái khoáng hóa và theo dõi hoạt tính bệnh mà không khoan mài.</w:t>
      </w:r>
    </w:p>
    <w:p>
      <w:pPr>
        <w:ind w:left="259"/>
      </w:pPr>
      <w:r>
        <w:rPr>
          <w:b/>
        </w:rPr>
        <w:t xml:space="preserve">B. </w:t>
      </w:r>
      <w:r>
        <w:t>Răng bị sâu hoại tử tủy.</w:t>
      </w:r>
    </w:p>
    <w:p>
      <w:pPr>
        <w:ind w:left="259"/>
      </w:pPr>
      <w:r>
        <w:rPr>
          <w:b/>
        </w:rPr>
        <w:t xml:space="preserve">C. </w:t>
      </w:r>
      <w:r>
        <w:t>Tình trạng mất răng toàn hàm.</w:t>
      </w:r>
    </w:p>
    <w:p>
      <w:pPr>
        <w:ind w:left="259"/>
      </w:pPr>
      <w:r>
        <w:rPr>
          <w:b/>
        </w:rPr>
        <w:t xml:space="preserve">D. </w:t>
      </w:r>
      <w:r>
        <w:t>Chỉnh nha tháo lắp.</w:t>
      </w:r>
    </w:p>
    <w:p>
      <w:pPr>
        <w:spacing w:after="140"/>
      </w:pPr>
      <w:r>
        <w:rPr>
          <w:b/>
        </w:rPr>
        <w:t>Đáp án: A</w:t>
      </w:r>
    </w:p>
    <w:p>
      <w:pPr>
        <w:keepNext/>
        <w:spacing w:before="140" w:after="60"/>
      </w:pPr>
      <w:r>
        <w:rPr>
          <w:b/>
        </w:rPr>
        <w:t xml:space="preserve">Câu 196. </w:t>
      </w:r>
      <w:r>
        <w:t>Cấu trúc mô ngà phản ứng ra sao khi sang thương sâu răng chạm tới đường nối men-ngà (DEJ) và lan dọc theo đường này?</w:t>
      </w:r>
    </w:p>
    <w:p>
      <w:pPr>
        <w:ind w:left="259"/>
      </w:pPr>
      <w:r>
        <w:rPr>
          <w:b/>
        </w:rPr>
        <w:t xml:space="preserve">A. </w:t>
      </w:r>
      <w:r>
        <w:t>Tủy răng bị hoại tử ngay trong tích tắc vì DEJ tiếp xúc trực tiếp với tủy.</w:t>
      </w:r>
    </w:p>
    <w:p>
      <w:pPr>
        <w:ind w:left="259"/>
      </w:pPr>
      <w:r>
        <w:rPr>
          <w:b/>
        </w:rPr>
        <w:t xml:space="preserve">B. </w:t>
      </w:r>
      <w:r>
        <w:t>Men răng tự động bong toàn bộ để cách ly ngà.</w:t>
      </w:r>
    </w:p>
    <w:p>
      <w:pPr>
        <w:ind w:left="259"/>
      </w:pPr>
      <w:r>
        <w:rPr>
          <w:b/>
        </w:rPr>
        <w:t xml:space="preserve">C. </w:t>
      </w:r>
      <w:r>
        <w:t>Nó tạo thành vùng lan rộng phá hủy ngà hình nón, đồng thời kích hoạt phức hợp ngà-tủy bên dưới thực hiện phản ứng xơ hóa ống ngà và tạo ngà phản ứng (tertiary dentin) để cố gắng thành lập hàng rào ngăn chặn.</w:t>
      </w:r>
    </w:p>
    <w:p>
      <w:pPr>
        <w:ind w:left="259"/>
      </w:pPr>
      <w:r>
        <w:rPr>
          <w:b/>
        </w:rPr>
        <w:t xml:space="preserve">D. </w:t>
      </w:r>
      <w:r>
        <w:t>Ngà răng chuyển thành men răng tại DEJ.</w:t>
      </w:r>
    </w:p>
    <w:p>
      <w:pPr>
        <w:spacing w:after="140"/>
      </w:pPr>
      <w:r>
        <w:rPr>
          <w:b/>
        </w:rPr>
        <w:t>Đáp án: C</w:t>
      </w:r>
    </w:p>
    <w:p>
      <w:pPr>
        <w:keepNext/>
        <w:spacing w:before="140" w:after="60"/>
      </w:pPr>
      <w:r>
        <w:rPr>
          <w:b/>
        </w:rPr>
        <w:t xml:space="preserve">Câu 197. </w:t>
      </w:r>
      <w:r>
        <w:t>Việc sử dụng "Thám trâm" để tìm kiếm sâu răng hố rãnh từng được coi là tiêu chuẩn vàng. Tại sao hiện nay các chuyên gia Cariology lại coi đó là "Thực hành gây hại" (Harmful practice)?</w:t>
      </w:r>
    </w:p>
    <w:p>
      <w:pPr>
        <w:ind w:left="259"/>
      </w:pPr>
      <w:r>
        <w:rPr>
          <w:b/>
        </w:rPr>
        <w:t xml:space="preserve">A. </w:t>
      </w:r>
      <w:r>
        <w:t>Thám trâm làm bệnh nhân bị rách nướu diện rộng.</w:t>
      </w:r>
    </w:p>
    <w:p>
      <w:pPr>
        <w:ind w:left="259"/>
      </w:pPr>
      <w:r>
        <w:rPr>
          <w:b/>
        </w:rPr>
        <w:t xml:space="preserve">B. </w:t>
      </w:r>
      <w:r>
        <w:t>Việc dùng đầu nhọn ấn mạnh có thể làm sập mạng tinh thể men bề mặt (intact surface layer) đang yếu do mất khoáng, tự tay bác sĩ đã biến một tổn thương không hở (tái khoáng được) thành một lỗ hở không thể đảo ngược (phải trám).</w:t>
      </w:r>
    </w:p>
    <w:p>
      <w:pPr>
        <w:ind w:left="259"/>
      </w:pPr>
      <w:r>
        <w:rPr>
          <w:b/>
        </w:rPr>
        <w:t xml:space="preserve">C. </w:t>
      </w:r>
      <w:r>
        <w:t>Thám trâm kim loại kích hoạt sóng điện từ làm chết tủy răng.</w:t>
      </w:r>
    </w:p>
    <w:p>
      <w:pPr>
        <w:ind w:left="259"/>
      </w:pPr>
      <w:r>
        <w:rPr>
          <w:b/>
        </w:rPr>
        <w:t xml:space="preserve">D. </w:t>
      </w:r>
      <w:r>
        <w:t>Đầu thám trâm quá to không thể lọt vào bất kỳ hố rãnh nào.</w:t>
      </w:r>
    </w:p>
    <w:p>
      <w:pPr>
        <w:spacing w:after="140"/>
      </w:pPr>
      <w:r>
        <w:rPr>
          <w:b/>
        </w:rPr>
        <w:t>Đáp án: B</w:t>
      </w:r>
    </w:p>
    <w:p>
      <w:pPr>
        <w:keepNext/>
        <w:spacing w:before="140" w:after="60"/>
      </w:pPr>
      <w:r>
        <w:rPr>
          <w:b/>
        </w:rPr>
        <w:t xml:space="preserve">Câu 198. </w:t>
      </w:r>
      <w:r>
        <w:t>Theo cơ chế tái khoáng hóa, điều kiện tiên quyết để tinh thể men răng (Hydroxyapatite / Fluorapatite) có thể tái kết tinh bồi đắp vào bề mặt bị tổn thương là gì?</w:t>
      </w:r>
    </w:p>
    <w:p>
      <w:pPr>
        <w:ind w:left="259"/>
      </w:pPr>
      <w:r>
        <w:rPr>
          <w:b/>
        </w:rPr>
        <w:t xml:space="preserve">A. </w:t>
      </w:r>
      <w:r>
        <w:t>Bề mặt men đó vẫn giữ được cấu trúc khung protein một phần, chưa bị sụp đổ tạo lỗ hở vật lý (cavitation), và độ pH môi trường phải tăng lên trên mức tới hạn (pH &gt; 5.5).</w:t>
      </w:r>
    </w:p>
    <w:p>
      <w:pPr>
        <w:ind w:left="259"/>
      </w:pPr>
      <w:r>
        <w:rPr>
          <w:b/>
        </w:rPr>
        <w:t xml:space="preserve">B. </w:t>
      </w:r>
      <w:r>
        <w:t>Lỗ hở trên răng phải đủ lớn để nước bọt chui tọt vào bên trong buồng tủy.</w:t>
      </w:r>
    </w:p>
    <w:p>
      <w:pPr>
        <w:ind w:left="259"/>
      </w:pPr>
      <w:r>
        <w:rPr>
          <w:b/>
        </w:rPr>
        <w:t xml:space="preserve">C. </w:t>
      </w:r>
      <w:r>
        <w:t>Bệnh nhân phải nhịn ăn liên tục trong 48 giờ.</w:t>
      </w:r>
    </w:p>
    <w:p>
      <w:pPr>
        <w:ind w:left="259"/>
      </w:pPr>
      <w:r>
        <w:rPr>
          <w:b/>
        </w:rPr>
        <w:t xml:space="preserve">D. </w:t>
      </w:r>
      <w:r>
        <w:t>Vi khuẩn phải tiết ra chất dính Dextran để kết nối tinh thể.</w:t>
      </w:r>
    </w:p>
    <w:p>
      <w:pPr>
        <w:spacing w:after="140"/>
      </w:pPr>
      <w:r>
        <w:rPr>
          <w:b/>
        </w:rPr>
        <w:t>Đáp án: A</w:t>
      </w:r>
    </w:p>
    <w:p>
      <w:pPr>
        <w:keepNext/>
        <w:spacing w:before="140" w:after="60"/>
      </w:pPr>
      <w:r>
        <w:rPr>
          <w:b/>
        </w:rPr>
        <w:t xml:space="preserve">Câu 199. </w:t>
      </w:r>
      <w:r>
        <w:t>Tình huống: Bệnh nhân 25 tuổi, không có lỗ sâu mới trong 3 năm qua, lưu lượng nước bọt kích thích 1.2 ml/phút, chải răng với fluor ngày 2 lần. Bệnh nhân muốn ngậm máng Fluoride nồng độ cao tại phòng mạch mỗi tháng để phòng ngừa sâu răng tuyệt đối. Tư vấn hợp lý nhất dựa trên nguyên lý đánh giá rủi ro (Caries risk assessment) là gì?</w:t>
      </w:r>
    </w:p>
    <w:p>
      <w:pPr>
        <w:ind w:left="259"/>
      </w:pPr>
      <w:r>
        <w:rPr>
          <w:b/>
        </w:rPr>
        <w:t xml:space="preserve">A. </w:t>
      </w:r>
      <w:r>
        <w:t>Chỉ định ngay lập tức để tăng doanh thu cho phòng mạch vì Fluor luôn luôn tốt.</w:t>
      </w:r>
    </w:p>
    <w:p>
      <w:pPr>
        <w:ind w:left="259"/>
      </w:pPr>
      <w:r>
        <w:rPr>
          <w:b/>
        </w:rPr>
        <w:t xml:space="preserve">B. </w:t>
      </w:r>
      <w:r>
        <w:t>Từ chối và khuyên bệnh nhân nên nhổ hết răng.</w:t>
      </w:r>
    </w:p>
    <w:p>
      <w:pPr>
        <w:ind w:left="259"/>
      </w:pPr>
      <w:r>
        <w:rPr>
          <w:b/>
        </w:rPr>
        <w:t xml:space="preserve">C. </w:t>
      </w:r>
      <w:r>
        <w:t>Giải thích rằng bệnh nhân đang ở nhóm nguy cơ thấp, sự cân bằng tự nhiên đã ổn định. Áp dụng các liệu pháp phòng ngừa chuyên sâu (như máng ngậm Fluor nồng độ cao) là can thiệp thừa (Overtreatment) không cần thiết và tốn kém, chỉ cần duy trì thói quen hiện tại.</w:t>
      </w:r>
    </w:p>
    <w:p>
      <w:pPr>
        <w:ind w:left="259"/>
      </w:pPr>
      <w:r>
        <w:rPr>
          <w:b/>
        </w:rPr>
        <w:t xml:space="preserve">D. </w:t>
      </w:r>
      <w:r>
        <w:t>Cho bệnh nhân uống viên nang Fluor mỗi ngày thay vì dùng máng.</w:t>
      </w:r>
    </w:p>
    <w:p>
      <w:pPr>
        <w:spacing w:after="140"/>
      </w:pPr>
      <w:r>
        <w:rPr>
          <w:b/>
        </w:rPr>
        <w:t>Đáp án: C</w:t>
      </w:r>
    </w:p>
    <w:p>
      <w:pPr>
        <w:keepNext/>
        <w:spacing w:before="140" w:after="60"/>
      </w:pPr>
      <w:r>
        <w:rPr>
          <w:b/>
        </w:rPr>
        <w:t xml:space="preserve">Câu 200. </w:t>
      </w:r>
      <w:r>
        <w:t>Tư tưởng trọng tâm xuyên suốt của bài "Quan niệm mới trong chẩn đoán và điều trị bệnh sâu răng" dành cho bác sĩ Răng Hàm Mặt tương lai là gì?</w:t>
      </w:r>
    </w:p>
    <w:p>
      <w:pPr>
        <w:ind w:left="259"/>
      </w:pPr>
      <w:r>
        <w:rPr>
          <w:b/>
        </w:rPr>
        <w:t xml:space="preserve">A. </w:t>
      </w:r>
      <w:r>
        <w:t>Bác sĩ chữa răng là người thợ chuyên nghiệp mài bỏ lỗ sâu và đắp vật liệu càng đẹp càng tốt.</w:t>
      </w:r>
    </w:p>
    <w:p>
      <w:pPr>
        <w:ind w:left="259"/>
      </w:pPr>
      <w:r>
        <w:rPr>
          <w:b/>
        </w:rPr>
        <w:t xml:space="preserve">B. </w:t>
      </w:r>
      <w:r>
        <w:t>Răng sâu là phải nhổ bỏ, hoặc lấy tủy ngay để tránh đau nhức tái phát.</w:t>
      </w:r>
    </w:p>
    <w:p>
      <w:pPr>
        <w:ind w:left="259"/>
      </w:pPr>
      <w:r>
        <w:rPr>
          <w:b/>
        </w:rPr>
        <w:t xml:space="preserve">C. </w:t>
      </w:r>
      <w:r>
        <w:t>Phải thay đổi nhận thức: từ bỏ việc "cắt bỏ mô răng mang tính ngoại khoa", hướng tới mô hình "nội khoa phòng bệnh", đánh giá rủi ro, kiểm soát hệ sinh thái mảng bám, tăng cường tái khoáng hóa, và chỉ can thiệp phục hồi vi xâm lấn khi tổn thương đã tạo xoang không thể tự làm sạch.</w:t>
      </w:r>
    </w:p>
    <w:p>
      <w:pPr>
        <w:ind w:left="259"/>
      </w:pPr>
      <w:r>
        <w:rPr>
          <w:b/>
        </w:rPr>
        <w:t xml:space="preserve">D. </w:t>
      </w:r>
      <w:r>
        <w:t>Thay thế hoàn toàn việc trám răng bằng cách kê đơn thuốc kháng sinh liều cao.</w:t>
      </w:r>
    </w:p>
    <w:p>
      <w:pPr>
        <w:spacing w:after="140"/>
      </w:pPr>
      <w:r>
        <w:rPr>
          <w:b/>
        </w:rPr>
        <w:t>Đáp án: C</w:t>
      </w:r>
    </w:p>
    <w:p>
      <w:pPr>
        <w:keepNext/>
        <w:spacing w:before="140" w:after="60"/>
      </w:pPr>
      <w:r>
        <w:rPr>
          <w:b/>
        </w:rPr>
        <w:t xml:space="preserve">Câu 201. </w:t>
      </w:r>
      <w:r>
        <w:t>Bệnh nhân nam 19 tuổi, có một tổn thương trắng đục ở cổ răng 36. Bác sĩ yêu cầu bệnh nhân chải răng kỹ với kem chứa Fluoride và theo dõi. 3 tháng sau, vết trắng đục chuyển sang màu nâu sậm, bề mặt nhẵn bóng và cứng khi thăm khám. Phân tích lâm sàng cho thấy quá trình sinh lý nào đã diễn ra?</w:t>
      </w:r>
    </w:p>
    <w:p>
      <w:pPr>
        <w:ind w:left="259"/>
      </w:pPr>
      <w:r>
        <w:rPr>
          <w:b/>
        </w:rPr>
        <w:t xml:space="preserve">A. </w:t>
      </w:r>
      <w:r>
        <w:t>Vi khuẩn S. mutans đã tiến hóa để kháng lại Fluoride.</w:t>
      </w:r>
    </w:p>
    <w:p>
      <w:pPr>
        <w:ind w:left="259"/>
      </w:pPr>
      <w:r>
        <w:rPr>
          <w:b/>
        </w:rPr>
        <w:t xml:space="preserve">B. </w:t>
      </w:r>
      <w:r>
        <w:t>Tổn thương đã tiến triển thành sâu ngà, cần khoan ngay.</w:t>
      </w:r>
    </w:p>
    <w:p>
      <w:pPr>
        <w:ind w:left="259"/>
      </w:pPr>
      <w:r>
        <w:rPr>
          <w:b/>
        </w:rPr>
        <w:t xml:space="preserve">C. </w:t>
      </w:r>
      <w:r>
        <w:t>Tổn thương đã được tái khoáng hóa và bất hoạt (arrested lesion), sự đổi màu là do hấp thu sắc tố từ môi trường miệng.</w:t>
      </w:r>
    </w:p>
    <w:p>
      <w:pPr>
        <w:ind w:left="259"/>
      </w:pPr>
      <w:r>
        <w:rPr>
          <w:b/>
        </w:rPr>
        <w:t xml:space="preserve">D. </w:t>
      </w:r>
      <w:r>
        <w:t>Đây là hiện tượng hoại tử tủy khô.</w:t>
      </w:r>
    </w:p>
    <w:p>
      <w:pPr>
        <w:spacing w:after="140"/>
      </w:pPr>
      <w:r>
        <w:rPr>
          <w:b/>
        </w:rPr>
        <w:t>Đáp án: C</w:t>
      </w:r>
    </w:p>
    <w:p>
      <w:pPr>
        <w:keepNext/>
        <w:spacing w:before="140" w:after="60"/>
      </w:pPr>
      <w:r>
        <w:rPr>
          <w:b/>
        </w:rPr>
        <w:t xml:space="preserve">Câu 202. </w:t>
      </w:r>
      <w:r>
        <w:t>Một bệnh nhân 6 tuổi có nhiều lỗ sâu lớn trên các răng hàm sữa, thường xuyên ăn bánh kẹo giữa các bữa chính. Theo sơ đồ Keyes, yếu tố "Thời gian" ở bệnh nhân này bị tác động như thế nào dẫn đến nguy cơ sâu răng cao?</w:t>
      </w:r>
    </w:p>
    <w:p>
      <w:pPr>
        <w:ind w:left="259"/>
      </w:pPr>
      <w:r>
        <w:rPr>
          <w:b/>
        </w:rPr>
        <w:t xml:space="preserve">A. </w:t>
      </w:r>
      <w:r>
        <w:t>Thời gian vi khuẩn sống trong miệng kéo dài hơn người lớn.</w:t>
      </w:r>
    </w:p>
    <w:p>
      <w:pPr>
        <w:ind w:left="259"/>
      </w:pPr>
      <w:r>
        <w:rPr>
          <w:b/>
        </w:rPr>
        <w:t xml:space="preserve">B. </w:t>
      </w:r>
      <w:r>
        <w:t>Tần suất ăn đường lặp đi lặp lại làm kéo dài thời gian môi trường miệng bị acid tấn công, pH thường xuyên dưới mức tới hạn.</w:t>
      </w:r>
    </w:p>
    <w:p>
      <w:pPr>
        <w:ind w:left="259"/>
      </w:pPr>
      <w:r>
        <w:rPr>
          <w:b/>
        </w:rPr>
        <w:t xml:space="preserve">C. </w:t>
      </w:r>
      <w:r>
        <w:t>Thời gian mọc răng sữa quá lâu khiến vi khuẩn dễ tấn công.</w:t>
      </w:r>
    </w:p>
    <w:p>
      <w:pPr>
        <w:ind w:left="259"/>
      </w:pPr>
      <w:r>
        <w:rPr>
          <w:b/>
        </w:rPr>
        <w:t xml:space="preserve">D. </w:t>
      </w:r>
      <w:r>
        <w:t>Thời gian lưu lại của kem đánh răng trên răng quá ngắn.</w:t>
      </w:r>
    </w:p>
    <w:p>
      <w:pPr>
        <w:spacing w:after="140"/>
      </w:pPr>
      <w:r>
        <w:rPr>
          <w:b/>
        </w:rPr>
        <w:t>Đáp án: B</w:t>
      </w:r>
    </w:p>
    <w:p>
      <w:pPr>
        <w:keepNext/>
        <w:spacing w:before="140" w:after="60"/>
      </w:pPr>
      <w:r>
        <w:rPr>
          <w:b/>
        </w:rPr>
        <w:t xml:space="preserve">Câu 203. </w:t>
      </w:r>
      <w:r>
        <w:t>Bệnh nhân nữ 27 tuổi mang thai tháng thứ 6, than phiền hay bị nôn nghén vào buổi sáng và ê buốt răng. Khám thấy mặt trong các răng cửa trên bị khuyết mòn, men răng nhẵn bóng, không có mảng bám. Chẩn đoán nguyên nhân gây mất mô cứng ở đây là gì?</w:t>
      </w:r>
    </w:p>
    <w:p>
      <w:pPr>
        <w:ind w:left="259"/>
      </w:pPr>
      <w:r>
        <w:rPr>
          <w:b/>
        </w:rPr>
        <w:t xml:space="preserve">A. </w:t>
      </w:r>
      <w:r>
        <w:t>Sâu răng do S. mutans bùng phát trong thai kỳ.</w:t>
      </w:r>
    </w:p>
    <w:p>
      <w:pPr>
        <w:ind w:left="259"/>
      </w:pPr>
      <w:r>
        <w:rPr>
          <w:b/>
        </w:rPr>
        <w:t xml:space="preserve">B. </w:t>
      </w:r>
      <w:r>
        <w:t>Sâu răng do Lactobacillus lên men acid dạ dày.</w:t>
      </w:r>
    </w:p>
    <w:p>
      <w:pPr>
        <w:ind w:left="259"/>
      </w:pPr>
      <w:r>
        <w:rPr>
          <w:b/>
        </w:rPr>
        <w:t xml:space="preserve">C. </w:t>
      </w:r>
      <w:r>
        <w:t>Mòn ngót hóa học (Erosion) do acid từ dạ dày trào ngược hòa tan mô cứng, không phải do vi khuẩn mảng bám tạo acid cục bộ.</w:t>
      </w:r>
    </w:p>
    <w:p>
      <w:pPr>
        <w:ind w:left="259"/>
      </w:pPr>
      <w:r>
        <w:rPr>
          <w:b/>
        </w:rPr>
        <w:t xml:space="preserve">D. </w:t>
      </w:r>
      <w:r>
        <w:t>Sâu răng do thiếu canxi trong thời kỳ mang thai.</w:t>
      </w:r>
    </w:p>
    <w:p>
      <w:pPr>
        <w:spacing w:after="140"/>
      </w:pPr>
      <w:r>
        <w:rPr>
          <w:b/>
        </w:rPr>
        <w:t>Đáp án: C</w:t>
      </w:r>
    </w:p>
    <w:p>
      <w:pPr>
        <w:keepNext/>
        <w:spacing w:before="140" w:after="60"/>
      </w:pPr>
      <w:r>
        <w:rPr>
          <w:b/>
        </w:rPr>
        <w:t xml:space="preserve">Câu 204. </w:t>
      </w:r>
      <w:r>
        <w:t>Bệnh nhân 45 tuổi có lỗ sâu răng 47 đã vỡ lớn, đau nhức dữ dội lan lên nửa đầu, đau tăng về đêm. Khám thấy gõ dọc đau, răng lung lay nhẹ. Diễn tiến bệnh sinh nào phù hợp với biến chứng này của bệnh sâu răng?</w:t>
      </w:r>
    </w:p>
    <w:p>
      <w:pPr>
        <w:ind w:left="259"/>
      </w:pPr>
      <w:r>
        <w:rPr>
          <w:b/>
        </w:rPr>
        <w:t xml:space="preserve">A. </w:t>
      </w:r>
      <w:r>
        <w:t xml:space="preserve">Sâu men </w:t>
        <w:br/>
        <w:t>→</w:t>
        <w:br/>
        <w:t xml:space="preserve"> Viêm nướu </w:t>
        <w:br/>
        <w:t>→</w:t>
        <w:br/>
        <w:t xml:space="preserve"> Áp xe quanh răng.</w:t>
      </w:r>
    </w:p>
    <w:p>
      <w:pPr>
        <w:ind w:left="259"/>
      </w:pPr>
      <w:r>
        <w:rPr>
          <w:b/>
        </w:rPr>
        <w:t xml:space="preserve">B. </w:t>
      </w:r>
      <w:r>
        <w:t xml:space="preserve">Sâu ngà </w:t>
        <w:br/>
        <w:t>→</w:t>
        <w:br/>
        <w:t xml:space="preserve"> Viêm tủy có hồi phục </w:t>
        <w:br/>
        <w:t>→</w:t>
        <w:br/>
        <w:t xml:space="preserve"> Đốm trắng.</w:t>
      </w:r>
    </w:p>
    <w:p>
      <w:pPr>
        <w:ind w:left="259"/>
      </w:pPr>
      <w:r>
        <w:rPr>
          <w:b/>
        </w:rPr>
        <w:t xml:space="preserve">C. </w:t>
      </w:r>
      <w:r>
        <w:t xml:space="preserve">Sâu ngà không điều trị </w:t>
        <w:br/>
        <w:t>→</w:t>
        <w:br/>
        <w:t xml:space="preserve"> Viêm tủy không hồi phục </w:t>
        <w:br/>
        <w:t>→</w:t>
        <w:br/>
        <w:t xml:space="preserve"> Hoại tử tủy và nhiễm trùng lan ra vùng quanh chóp.</w:t>
      </w:r>
    </w:p>
    <w:p>
      <w:pPr>
        <w:ind w:left="259"/>
      </w:pPr>
      <w:r>
        <w:rPr>
          <w:b/>
        </w:rPr>
        <w:t xml:space="preserve">D. </w:t>
      </w:r>
      <w:r>
        <w:t>Vi khuẩn S. mutans di chuyển theo đường máu lên não gây đau đầu.</w:t>
      </w:r>
    </w:p>
    <w:p>
      <w:pPr>
        <w:spacing w:after="140"/>
      </w:pPr>
      <w:r>
        <w:rPr>
          <w:b/>
        </w:rPr>
        <w:t>Đáp án: C</w:t>
      </w:r>
    </w:p>
    <w:p>
      <w:pPr>
        <w:keepNext/>
        <w:spacing w:before="140" w:after="60"/>
      </w:pPr>
      <w:r>
        <w:rPr>
          <w:b/>
        </w:rPr>
        <w:t xml:space="preserve">Câu 205. </w:t>
      </w:r>
      <w:r>
        <w:t>Bệnh nhân nhi 10 tuổi, trên mặt nhai răng 16 có nhiều hố rãnh sâu, thỉnh thoảng nhét thức ăn nhưng không đau. Khám thấy hố rãnh đổi màu nhẹ, không mắc thám trâm, gõ không đau. Biện pháp phòng ngừa và can thiệp MID (can thiệp tối thiểu) nào là tốt nhất?</w:t>
      </w:r>
    </w:p>
    <w:p>
      <w:pPr>
        <w:ind w:left="259"/>
      </w:pPr>
      <w:r>
        <w:rPr>
          <w:b/>
        </w:rPr>
        <w:t xml:space="preserve">A. </w:t>
      </w:r>
      <w:r>
        <w:t>Làm sạch mặt nhai cơ học (chổi cước) và thực hiện trám bít hố rãnh (Sealant) phòng ngừa sự đóng khúm vi khuẩn.</w:t>
      </w:r>
    </w:p>
    <w:p>
      <w:pPr>
        <w:ind w:left="259"/>
      </w:pPr>
      <w:r>
        <w:rPr>
          <w:b/>
        </w:rPr>
        <w:t xml:space="preserve">B. </w:t>
      </w:r>
      <w:r>
        <w:t>Mở rộng phòng ngừa bằng mũi khoan kim cương để trám Composite toàn bộ mặt nhai.</w:t>
      </w:r>
    </w:p>
    <w:p>
      <w:pPr>
        <w:ind w:left="259"/>
      </w:pPr>
      <w:r>
        <w:rPr>
          <w:b/>
        </w:rPr>
        <w:t xml:space="preserve">C. </w:t>
      </w:r>
      <w:r>
        <w:t>Lấy tủy buồng để phòng viêm tủy sau này.</w:t>
      </w:r>
    </w:p>
    <w:p>
      <w:pPr>
        <w:ind w:left="259"/>
      </w:pPr>
      <w:r>
        <w:rPr>
          <w:b/>
        </w:rPr>
        <w:t xml:space="preserve">D. </w:t>
      </w:r>
      <w:r>
        <w:t>Hướng dẫn bệnh nhân dùng tăm tre nhọn xỉa sạch rãnh mỗi ngày.</w:t>
      </w:r>
    </w:p>
    <w:p>
      <w:pPr>
        <w:spacing w:after="140"/>
      </w:pPr>
      <w:r>
        <w:rPr>
          <w:b/>
        </w:rPr>
        <w:t>Đáp án: A</w:t>
      </w:r>
    </w:p>
    <w:p>
      <w:pPr>
        <w:keepNext/>
        <w:spacing w:before="140" w:after="60"/>
      </w:pPr>
      <w:r>
        <w:rPr>
          <w:b/>
        </w:rPr>
        <w:t xml:space="preserve">Câu 206. </w:t>
      </w:r>
      <w:r>
        <w:t>Một bệnh nhân 23 tuổi, sâu mặt bên răng 14, 15. Phim cánh cắn thấy thấu quang lan đến 1/2 lớp ngà. Răng không đau. Khi khoan mở xoang, bác sĩ thấy lớp ngà ở sát vách ngoài có cấu trúc mùn, màu vàng nâu; lớp ngà sát tủy có màu sậm nhưng cứng chắc hơn. Bác sĩ nên thao tác nạo ngà như thế nào để bảo vệ mô tủy?</w:t>
      </w:r>
    </w:p>
    <w:p>
      <w:pPr>
        <w:ind w:left="259"/>
      </w:pPr>
      <w:r>
        <w:rPr>
          <w:b/>
        </w:rPr>
        <w:t xml:space="preserve">A. </w:t>
      </w:r>
      <w:r>
        <w:t>Lấy bỏ hoàn toàn mọi cấu trúc đổi màu cho đến khi thấy ngà trắng.</w:t>
      </w:r>
    </w:p>
    <w:p>
      <w:pPr>
        <w:ind w:left="259"/>
      </w:pPr>
      <w:r>
        <w:rPr>
          <w:b/>
        </w:rPr>
        <w:t xml:space="preserve">B. </w:t>
      </w:r>
      <w:r>
        <w:t>Giữ lại lớp ngà mùn vàng nâu để lót đáy xoang.</w:t>
      </w:r>
    </w:p>
    <w:p>
      <w:pPr>
        <w:ind w:left="259"/>
      </w:pPr>
      <w:r>
        <w:rPr>
          <w:b/>
        </w:rPr>
        <w:t xml:space="preserve">C. </w:t>
      </w:r>
      <w:r>
        <w:t>Lấy sạch lớp ngà mùn (ngà nhiễm trùng) vô cảm, giữ lại lớp ngà cứng sẫm màu bên trong (ngà bị ảnh hưởng) vì nó là rào cản sinh lý bảo vệ tủy.</w:t>
      </w:r>
    </w:p>
    <w:p>
      <w:pPr>
        <w:ind w:left="259"/>
      </w:pPr>
      <w:r>
        <w:rPr>
          <w:b/>
        </w:rPr>
        <w:t xml:space="preserve">D. </w:t>
      </w:r>
      <w:r>
        <w:t>Khoan xuyên qua lớp ngà sậm màu để bơm thuốc diệt khuẩn vào tủy.</w:t>
      </w:r>
    </w:p>
    <w:p>
      <w:pPr>
        <w:spacing w:after="140"/>
      </w:pPr>
      <w:r>
        <w:rPr>
          <w:b/>
        </w:rPr>
        <w:t>Đáp án: C</w:t>
      </w:r>
    </w:p>
    <w:p>
      <w:pPr>
        <w:keepNext/>
        <w:spacing w:before="140" w:after="60"/>
      </w:pPr>
      <w:r>
        <w:rPr>
          <w:b/>
        </w:rPr>
        <w:t xml:space="preserve">Câu 207. </w:t>
      </w:r>
      <w:r>
        <w:t>Bệnh nhân nam 35 tuổi đến khám vì thấy các điểm trắng đục quanh cổ răng sau khi tháo niềng răng. Bác sĩ kê toa vecni Fluoride tại phòng khám và nước súc miệng chứa Fluoride 0.05% hàng ngày. Cơ chế sinh lý bệnh nào giải thích cho chỉ định này?</w:t>
      </w:r>
    </w:p>
    <w:p>
      <w:pPr>
        <w:ind w:left="259"/>
      </w:pPr>
      <w:r>
        <w:rPr>
          <w:b/>
        </w:rPr>
        <w:t xml:space="preserve">A. </w:t>
      </w:r>
      <w:r>
        <w:t>Fluoride sẽ tạo thành lớp vỏ bọc bằng nhựa sinh học che lấp đốm trắng.</w:t>
      </w:r>
    </w:p>
    <w:p>
      <w:pPr>
        <w:ind w:left="259"/>
      </w:pPr>
      <w:r>
        <w:rPr>
          <w:b/>
        </w:rPr>
        <w:t xml:space="preserve">B. </w:t>
      </w:r>
      <w:r>
        <w:t>Fluoride xúc tác quá trình tái khoáng hóa, thay thế gốc carbonate bằng fluorapatite, giúp bề mặt men cứng chắc và kháng acid tốt hơn (pH tới hạn &lt; 4.5).</w:t>
      </w:r>
    </w:p>
    <w:p>
      <w:pPr>
        <w:ind w:left="259"/>
      </w:pPr>
      <w:r>
        <w:rPr>
          <w:b/>
        </w:rPr>
        <w:t xml:space="preserve">C. </w:t>
      </w:r>
      <w:r>
        <w:t>Fluoride trực tiếp tiêu diệt toàn bộ vi khuẩn S. mutans trong vòng 24 giờ.</w:t>
      </w:r>
    </w:p>
    <w:p>
      <w:pPr>
        <w:ind w:left="259"/>
      </w:pPr>
      <w:r>
        <w:rPr>
          <w:b/>
        </w:rPr>
        <w:t xml:space="preserve">D. </w:t>
      </w:r>
      <w:r>
        <w:t>Fluoride sẽ hòa tan lớp men hỏng để ngà răng bên dưới lộ ra màu trắng hơn.</w:t>
      </w:r>
    </w:p>
    <w:p>
      <w:pPr>
        <w:spacing w:after="140"/>
      </w:pPr>
      <w:r>
        <w:rPr>
          <w:b/>
        </w:rPr>
        <w:t>Đáp án: B</w:t>
      </w:r>
    </w:p>
    <w:p>
      <w:pPr>
        <w:keepNext/>
        <w:spacing w:before="140" w:after="60"/>
      </w:pPr>
      <w:r>
        <w:rPr>
          <w:b/>
        </w:rPr>
        <w:t xml:space="preserve">Câu 208. </w:t>
      </w:r>
      <w:r>
        <w:t>Một bệnh nhân nữ 50 tuổi bị hội chứng khô miệng (Xerostomia), than phiền thường xuyên bị sâu răng ở vùng cổ và chân răng mặc dù chải răng rất kỹ. Phân tích nguyên nhân sâu xa theo Cariology, sự thiếu hụt nước bọt gây suy yếu cơ chế bảo vệ nào?</w:t>
      </w:r>
    </w:p>
    <w:p>
      <w:pPr>
        <w:ind w:left="259"/>
      </w:pPr>
      <w:r>
        <w:rPr>
          <w:b/>
        </w:rPr>
        <w:t xml:space="preserve">A. </w:t>
      </w:r>
      <w:r>
        <w:t>Thiếu hệ đệm bicarbonate để trung hòa acid, thiếu dòng chảy cơ học để rửa trôi mảng bám, và thiếu nguồn ion canxi/phosphate để tái khoáng.</w:t>
      </w:r>
    </w:p>
    <w:p>
      <w:pPr>
        <w:ind w:left="259"/>
      </w:pPr>
      <w:r>
        <w:rPr>
          <w:b/>
        </w:rPr>
        <w:t xml:space="preserve">B. </w:t>
      </w:r>
      <w:r>
        <w:t>Thiếu các enzyme tiêu hóa protein của vi khuẩn S. mutans.</w:t>
      </w:r>
    </w:p>
    <w:p>
      <w:pPr>
        <w:ind w:left="259"/>
      </w:pPr>
      <w:r>
        <w:rPr>
          <w:b/>
        </w:rPr>
        <w:t xml:space="preserve">C. </w:t>
      </w:r>
      <w:r>
        <w:t>Răng bị ma sát trực tiếp với niêm mạc má gây mòn mẻ ngà răng.</w:t>
      </w:r>
    </w:p>
    <w:p>
      <w:pPr>
        <w:ind w:left="259"/>
      </w:pPr>
      <w:r>
        <w:rPr>
          <w:b/>
        </w:rPr>
        <w:t xml:space="preserve">D. </w:t>
      </w:r>
      <w:r>
        <w:t>Nước bọt không còn khả năng tiết ra kháng sinh tự nhiên để diệt vi khuẩn.</w:t>
      </w:r>
    </w:p>
    <w:p>
      <w:pPr>
        <w:spacing w:after="140"/>
      </w:pPr>
      <w:r>
        <w:rPr>
          <w:b/>
        </w:rPr>
        <w:t>Đáp án: A</w:t>
      </w:r>
    </w:p>
    <w:p>
      <w:pPr>
        <w:keepNext/>
        <w:spacing w:before="140" w:after="60"/>
      </w:pPr>
      <w:r>
        <w:rPr>
          <w:b/>
        </w:rPr>
        <w:t xml:space="preserve">Câu 209. </w:t>
      </w:r>
      <w:r>
        <w:t>Bệnh nhân nam 20 tuổi, phát hiện một lỗ sâu nhỏ ở mặt nhai răng 46, đáy xoang mềm mủn. Bệnh nhân có nguy cơ sâu răng cao do vệ sinh kém và ăn ngọt. Trước khi tiến hành trám vĩnh viễn xoang này, bác sĩ chỉ định dùng nước súc miệng Chlorhexidine 15ml trong 2 tuần. Lý do cốt lõi của chỉ định này là gì?</w:t>
      </w:r>
    </w:p>
    <w:p>
      <w:pPr>
        <w:ind w:left="259"/>
      </w:pPr>
      <w:r>
        <w:rPr>
          <w:b/>
        </w:rPr>
        <w:t xml:space="preserve">A. </w:t>
      </w:r>
      <w:r>
        <w:t>Trám Composite sẽ gây dị ứng nếu không có Chlorhexidine bôi trơn.</w:t>
      </w:r>
    </w:p>
    <w:p>
      <w:pPr>
        <w:ind w:left="259"/>
      </w:pPr>
      <w:r>
        <w:rPr>
          <w:b/>
        </w:rPr>
        <w:t xml:space="preserve">B. </w:t>
      </w:r>
      <w:r>
        <w:t>Chlorhexidine sẽ làm tan hết lớp ngà mủn mà không cần mũi khoan.</w:t>
      </w:r>
    </w:p>
    <w:p>
      <w:pPr>
        <w:ind w:left="259"/>
      </w:pPr>
      <w:r>
        <w:rPr>
          <w:b/>
        </w:rPr>
        <w:t xml:space="preserve">C. </w:t>
      </w:r>
      <w:r>
        <w:t>Cần hạ thấp tải lượng S. mutans xuống dưới 100.000 CFU/ml để kiểm soát bệnh nhiễm khuẩn trước khi phục hồi, giảm thiểu nguy cơ sâu răng tái phát.</w:t>
      </w:r>
    </w:p>
    <w:p>
      <w:pPr>
        <w:ind w:left="259"/>
      </w:pPr>
      <w:r>
        <w:rPr>
          <w:b/>
        </w:rPr>
        <w:t xml:space="preserve">D. </w:t>
      </w:r>
      <w:r>
        <w:t>Chlorhexidine giúp tủy răng rút sâu xuống dưới để tránh mũi khoan.</w:t>
      </w:r>
    </w:p>
    <w:p>
      <w:pPr>
        <w:spacing w:after="140"/>
      </w:pPr>
      <w:r>
        <w:rPr>
          <w:b/>
        </w:rPr>
        <w:t>Đáp án: C</w:t>
      </w:r>
    </w:p>
    <w:p>
      <w:pPr>
        <w:keepNext/>
        <w:spacing w:before="140" w:after="60"/>
      </w:pPr>
      <w:r>
        <w:rPr>
          <w:b/>
        </w:rPr>
        <w:t xml:space="preserve">Câu 210. </w:t>
      </w:r>
      <w:r>
        <w:t>Khám lâm sàng bệnh nhân nam 25 tuổi, trên răng 37 có một xoang sâu mặt nhai lan đến ngà, thức ăn nhét vào hố sâu nhưng không đau. Phương pháp thăm khám nào được CHỐNG CHỈ ĐỊNH vì có thể gây tổn thương thêm cấu trúc răng?</w:t>
      </w:r>
    </w:p>
    <w:p>
      <w:pPr>
        <w:ind w:left="259"/>
      </w:pPr>
      <w:r>
        <w:rPr>
          <w:b/>
        </w:rPr>
        <w:t xml:space="preserve">A. </w:t>
      </w:r>
      <w:r>
        <w:t>Thổi khô và chiếu sáng để quan sát màu sắc ngà.</w:t>
      </w:r>
    </w:p>
    <w:p>
      <w:pPr>
        <w:ind w:left="259"/>
      </w:pPr>
      <w:r>
        <w:rPr>
          <w:b/>
        </w:rPr>
        <w:t xml:space="preserve">B. </w:t>
      </w:r>
      <w:r>
        <w:t>Dùng thám trâm siêu nhọn chọc mạnh vào vách xoang và đáy xoang để kiểm tra độ sâu và tìm điểm mắc (catch).</w:t>
      </w:r>
    </w:p>
    <w:p>
      <w:pPr>
        <w:ind w:left="259"/>
      </w:pPr>
      <w:r>
        <w:rPr>
          <w:b/>
        </w:rPr>
        <w:t xml:space="preserve">C. </w:t>
      </w:r>
      <w:r>
        <w:t>Chụp phim X-quang cánh cắn.</w:t>
      </w:r>
    </w:p>
    <w:p>
      <w:pPr>
        <w:ind w:left="259"/>
      </w:pPr>
      <w:r>
        <w:rPr>
          <w:b/>
        </w:rPr>
        <w:t xml:space="preserve">D. </w:t>
      </w:r>
      <w:r>
        <w:t>Khai thác bệnh sử về cảm giác ê buốt khi ăn đồ ngọt.</w:t>
      </w:r>
    </w:p>
    <w:p>
      <w:pPr>
        <w:spacing w:after="140"/>
      </w:pPr>
      <w:r>
        <w:rPr>
          <w:b/>
        </w:rPr>
        <w:t>Đáp án: B</w:t>
      </w:r>
    </w:p>
    <w:p>
      <w:pPr>
        <w:keepNext/>
        <w:spacing w:before="140" w:after="60"/>
      </w:pPr>
      <w:r>
        <w:rPr>
          <w:b/>
        </w:rPr>
        <w:t xml:space="preserve">Câu 211. </w:t>
      </w:r>
      <w:r>
        <w:t>Bệnh nhân 45 tuổi có lỗ sâu sát tủy ở răng 36. Khi tiến hành kỹ thuật nạo ngà từng phần (stepwise excavation), bác sĩ cố ý để lại một lớp mỏng ngà mềm nhiễm trùng sát sừng tủy và trám kín tạm thời bằng Xi măng Glass Ionomer (GIC) trong 6 tháng. Hành động trám kín bằng GIC đóng vai trò sinh thái học gì đối với vi khuẩn còn sót lại?</w:t>
      </w:r>
    </w:p>
    <w:p>
      <w:pPr>
        <w:ind w:left="259"/>
      </w:pPr>
      <w:r>
        <w:rPr>
          <w:b/>
        </w:rPr>
        <w:t xml:space="preserve">A. </w:t>
      </w:r>
      <w:r>
        <w:t>Cung cấp đường cho vi khuẩn lên men tạo acid nhẹ kích thích tủy.</w:t>
      </w:r>
    </w:p>
    <w:p>
      <w:pPr>
        <w:ind w:left="259"/>
      </w:pPr>
      <w:r>
        <w:rPr>
          <w:b/>
        </w:rPr>
        <w:t xml:space="preserve">B. </w:t>
      </w:r>
      <w:r>
        <w:t>Cắt đứt nguồn cung cấp dinh dưỡng (carbohydrate) từ môi trường miệng, làm vi khuẩn bị ức chế hoặc chết đi, đồng thời GIC phóng thích Fluoride hỗ trợ tái khoáng.</w:t>
      </w:r>
    </w:p>
    <w:p>
      <w:pPr>
        <w:ind w:left="259"/>
      </w:pPr>
      <w:r>
        <w:rPr>
          <w:b/>
        </w:rPr>
        <w:t xml:space="preserve">C. </w:t>
      </w:r>
      <w:r>
        <w:t>GIC sinh nhiệt tiêu diệt vi khuẩn thông qua hiệu ứng quang nhiệt.</w:t>
      </w:r>
    </w:p>
    <w:p>
      <w:pPr>
        <w:ind w:left="259"/>
      </w:pPr>
      <w:r>
        <w:rPr>
          <w:b/>
        </w:rPr>
        <w:t xml:space="preserve">D. </w:t>
      </w:r>
      <w:r>
        <w:t>Vi khuẩn sẽ ăn vật liệu GIC và biến nó thành ngà răng.</w:t>
      </w:r>
    </w:p>
    <w:p>
      <w:pPr>
        <w:spacing w:after="140"/>
      </w:pPr>
      <w:r>
        <w:rPr>
          <w:b/>
        </w:rPr>
        <w:t>Đáp án: B</w:t>
      </w:r>
    </w:p>
    <w:p>
      <w:pPr>
        <w:keepNext/>
        <w:spacing w:before="140" w:after="60"/>
      </w:pPr>
      <w:r>
        <w:rPr>
          <w:b/>
        </w:rPr>
        <w:t xml:space="preserve">Câu 212. </w:t>
      </w:r>
      <w:r>
        <w:t>Phụ huynh đưa con 4 tuổi đến khám, trẻ có lỗ sâu vỡ lớn ở răng 74, 84 và nhiều đốm trắng ở các răng cửa. Phụ huynh cho biết trẻ không thích chải răng. Việc chỉ định cho trẻ sử dụng kẹo cao su không đường (Xylitol) ngay sau bữa ăn có tác dụng lâm sàng gì?</w:t>
      </w:r>
    </w:p>
    <w:p>
      <w:pPr>
        <w:ind w:left="259"/>
      </w:pPr>
      <w:r>
        <w:rPr>
          <w:b/>
        </w:rPr>
        <w:t xml:space="preserve">A. </w:t>
      </w:r>
      <w:r>
        <w:t>Kích thích tiết nước bọt tăng khả năng đệm, nhai Xylitol giúp ức chế S. mutans sinh acid, hỗ trợ bảo vệ mô răng trong khi trẻ chưa có kỹ năng chải răng tốt.</w:t>
      </w:r>
    </w:p>
    <w:p>
      <w:pPr>
        <w:ind w:left="259"/>
      </w:pPr>
      <w:r>
        <w:rPr>
          <w:b/>
        </w:rPr>
        <w:t xml:space="preserve">B. </w:t>
      </w:r>
      <w:r>
        <w:t>Làm sạch các lỗ sâu lớn bằng cách nhổ kẹo ra ngoài.</w:t>
      </w:r>
    </w:p>
    <w:p>
      <w:pPr>
        <w:ind w:left="259"/>
      </w:pPr>
      <w:r>
        <w:rPr>
          <w:b/>
        </w:rPr>
        <w:t xml:space="preserve">C. </w:t>
      </w:r>
      <w:r>
        <w:t>Kẹo cao su dính vào lỗ sâu tạo thành miếng trám tạm thời hoàn hảo.</w:t>
      </w:r>
    </w:p>
    <w:p>
      <w:pPr>
        <w:ind w:left="259"/>
      </w:pPr>
      <w:r>
        <w:rPr>
          <w:b/>
        </w:rPr>
        <w:t xml:space="preserve">D. </w:t>
      </w:r>
      <w:r>
        <w:t>Xylitol tiêu diệt vi khuẩn ngay lập tức và làm biến mất các đốm trắng.</w:t>
      </w:r>
    </w:p>
    <w:p>
      <w:pPr>
        <w:spacing w:after="140"/>
      </w:pPr>
      <w:r>
        <w:rPr>
          <w:b/>
        </w:rPr>
        <w:t>Đáp án: A</w:t>
      </w:r>
    </w:p>
    <w:p>
      <w:pPr>
        <w:keepNext/>
        <w:spacing w:before="140" w:after="60"/>
      </w:pPr>
      <w:r>
        <w:rPr>
          <w:b/>
        </w:rPr>
        <w:t xml:space="preserve">Câu 213. </w:t>
      </w:r>
      <w:r>
        <w:t>Bệnh nhân 22 tuổi, 1 năm trước có một tổn thương trắng đục thô ráp ở mặt ngoài răng 12. Bệnh nhân đã thay đổi chế độ ăn, chải răng với Fluoride đều đặn. Hôm nay tái khám, đốm trắng chuyển sang màu hơi vàng, bề mặt bóng láng, cứng chắc. Chẩn đoán về tình trạng "hoạt tính" của tổn thương này là gì?</w:t>
      </w:r>
    </w:p>
    <w:p>
      <w:pPr>
        <w:ind w:left="259"/>
      </w:pPr>
      <w:r>
        <w:rPr>
          <w:b/>
        </w:rPr>
        <w:t xml:space="preserve">A. </w:t>
      </w:r>
      <w:r>
        <w:t>Đây là tổn thương đang tiến triển rất nhanh, cần lấy tủy.</w:t>
      </w:r>
    </w:p>
    <w:p>
      <w:pPr>
        <w:ind w:left="259"/>
      </w:pPr>
      <w:r>
        <w:rPr>
          <w:b/>
        </w:rPr>
        <w:t xml:space="preserve">B. </w:t>
      </w:r>
      <w:r>
        <w:t>Tổn thương đã tiến triển thành sâu ngà, cần trám Composite thẩm mỹ ngay.</w:t>
      </w:r>
    </w:p>
    <w:p>
      <w:pPr>
        <w:ind w:left="259"/>
      </w:pPr>
      <w:r>
        <w:rPr>
          <w:b/>
        </w:rPr>
        <w:t xml:space="preserve">C. </w:t>
      </w:r>
      <w:r>
        <w:t>Tổn thương đã bất hoạt (arrested), có sự tích tụ khoáng chất tạo lớp bề mặt cứng nguyên vẹn, không cần can thiệp khoan trám.</w:t>
      </w:r>
    </w:p>
    <w:p>
      <w:pPr>
        <w:ind w:left="259"/>
      </w:pPr>
      <w:r>
        <w:rPr>
          <w:b/>
        </w:rPr>
        <w:t xml:space="preserve">D. </w:t>
      </w:r>
      <w:r>
        <w:t>Đây là dấu hiệu của hiện tượng thiểu sản men thứ phát.</w:t>
      </w:r>
    </w:p>
    <w:p>
      <w:pPr>
        <w:spacing w:after="140"/>
      </w:pPr>
      <w:r>
        <w:rPr>
          <w:b/>
        </w:rPr>
        <w:t>Đáp án: C</w:t>
      </w:r>
    </w:p>
    <w:p>
      <w:pPr>
        <w:keepNext/>
        <w:spacing w:before="140" w:after="60"/>
      </w:pPr>
      <w:r>
        <w:rPr>
          <w:b/>
        </w:rPr>
        <w:t xml:space="preserve">Câu 214. </w:t>
      </w:r>
      <w:r>
        <w:t>Khi kiểm tra định kỳ cho một người lớn tuổi bị tụt nướu diện rộng do nha chu, bác sĩ phát hiện nhiều mảng bám tích tụ ở kẽ răng giữa các chân răng bị lộ. Việc tư vấn sử dụng chỉ nha khoa thông thường ở trường hợp này không hiệu quả vì lý do giải phẫu nào?</w:t>
      </w:r>
    </w:p>
    <w:p>
      <w:pPr>
        <w:ind w:left="259"/>
      </w:pPr>
      <w:r>
        <w:rPr>
          <w:b/>
        </w:rPr>
        <w:t xml:space="preserve">A. </w:t>
      </w:r>
      <w:r>
        <w:t>Chân răng quá sắc bén sẽ làm đứt chỉ nha khoa.</w:t>
      </w:r>
    </w:p>
    <w:p>
      <w:pPr>
        <w:ind w:left="259"/>
      </w:pPr>
      <w:r>
        <w:rPr>
          <w:b/>
        </w:rPr>
        <w:t xml:space="preserve">B. </w:t>
      </w:r>
      <w:r>
        <w:t>Vi khuẩn ở vùng chân răng không thể bị loại bỏ bằng chỉ tơ.</w:t>
      </w:r>
    </w:p>
    <w:p>
      <w:pPr>
        <w:ind w:left="259"/>
      </w:pPr>
      <w:r>
        <w:rPr>
          <w:b/>
        </w:rPr>
        <w:t xml:space="preserve">C. </w:t>
      </w:r>
      <w:r>
        <w:t>Kẽ răng giữa các chân răng có khoảng trống rộng, bề mặt chân răng thường lõm, chỉ tơ mảnh không thể chà sát và làm sạch toàn bộ bề mặt lõm này.</w:t>
      </w:r>
    </w:p>
    <w:p>
      <w:pPr>
        <w:ind w:left="259"/>
      </w:pPr>
      <w:r>
        <w:rPr>
          <w:b/>
        </w:rPr>
        <w:t xml:space="preserve">D. </w:t>
      </w:r>
      <w:r>
        <w:t>Chỉ nha khoa sẽ làm mòn xi-măng chân răng rất nhanh.</w:t>
      </w:r>
    </w:p>
    <w:p>
      <w:pPr>
        <w:spacing w:after="140"/>
      </w:pPr>
      <w:r>
        <w:rPr>
          <w:b/>
        </w:rPr>
        <w:t>Đáp án: C</w:t>
      </w:r>
    </w:p>
    <w:p>
      <w:pPr>
        <w:keepNext/>
        <w:spacing w:before="140" w:after="60"/>
      </w:pPr>
      <w:r>
        <w:rPr>
          <w:b/>
        </w:rPr>
        <w:t xml:space="preserve">Câu 215. </w:t>
      </w:r>
      <w:r>
        <w:t>Bệnh nhân 16 tuổi, vệ sinh răng miệng kém, vừa tháo mắc cài niềng răng. Rất nhiều đốm trắng đục sần sùi lộ ra ở viền nướu. Theo nguyên tắc chẩn đoán, đây được phân loại là dạng tổn thương nào và giải pháp ưu tiên là gì?</w:t>
      </w:r>
    </w:p>
    <w:p>
      <w:pPr>
        <w:ind w:left="259"/>
      </w:pPr>
      <w:r>
        <w:rPr>
          <w:b/>
        </w:rPr>
        <w:t xml:space="preserve">A. </w:t>
      </w:r>
      <w:r>
        <w:t>Sâu ngà tạo xoang; cần khoan mài để trám toàn bộ mặt ngoài.</w:t>
      </w:r>
    </w:p>
    <w:p>
      <w:pPr>
        <w:ind w:left="259"/>
      </w:pPr>
      <w:r>
        <w:rPr>
          <w:b/>
        </w:rPr>
        <w:t xml:space="preserve">B. </w:t>
      </w:r>
      <w:r>
        <w:t>Tổn thương sâu men không tạo xoang đang hoạt động; giải pháp là can thiệp tái khoáng hóa bằng Fluoride và kiểm soát mảng bám, tránh can thiệp cơ học.</w:t>
      </w:r>
    </w:p>
    <w:p>
      <w:pPr>
        <w:ind w:left="259"/>
      </w:pPr>
      <w:r>
        <w:rPr>
          <w:b/>
        </w:rPr>
        <w:t xml:space="preserve">C. </w:t>
      </w:r>
      <w:r>
        <w:t>Tổn thương thiểu sản men bẩm sinh; cần dán sứ Veneer.</w:t>
      </w:r>
    </w:p>
    <w:p>
      <w:pPr>
        <w:ind w:left="259"/>
      </w:pPr>
      <w:r>
        <w:rPr>
          <w:b/>
        </w:rPr>
        <w:t xml:space="preserve">D. </w:t>
      </w:r>
      <w:r>
        <w:t>Tổn thương sâu chân răng; bôi thuốc giảm ê buốt.</w:t>
      </w:r>
    </w:p>
    <w:p>
      <w:pPr>
        <w:spacing w:after="140"/>
      </w:pPr>
      <w:r>
        <w:rPr>
          <w:b/>
        </w:rPr>
        <w:t>Đáp án: B</w:t>
      </w:r>
    </w:p>
    <w:p>
      <w:pPr>
        <w:keepNext/>
        <w:spacing w:before="140" w:after="60"/>
      </w:pPr>
      <w:r>
        <w:rPr>
          <w:b/>
        </w:rPr>
        <w:t xml:space="preserve">Câu 216. </w:t>
      </w:r>
      <w:r>
        <w:t>Một bệnh nhân 30 tuổi thắc mắc: "Tôi đánh răng ngày 3 lần, mỗi lần 5 phút nhưng vẫn bị sâu ở vùng kẽ răng". Lời giải thích dựa trên cơ sở khoa học phòng ngừa sâu răng (kiểm soát mảng bám) là gì?</w:t>
      </w:r>
    </w:p>
    <w:p>
      <w:pPr>
        <w:ind w:left="259"/>
      </w:pPr>
      <w:r>
        <w:rPr>
          <w:b/>
        </w:rPr>
        <w:t xml:space="preserve">A. </w:t>
      </w:r>
      <w:r>
        <w:t>Chải răng chỉ làm sạch được 3 mặt của răng (ngoài, trong, nhai); không thể tiếp cận và loại bỏ mảng bám ở 2 mặt bên (kẽ răng), nơi cần đến chỉ nha khoa hoặc bàn chải kẽ.</w:t>
      </w:r>
    </w:p>
    <w:p>
      <w:pPr>
        <w:ind w:left="259"/>
      </w:pPr>
      <w:r>
        <w:rPr>
          <w:b/>
        </w:rPr>
        <w:t xml:space="preserve">B. </w:t>
      </w:r>
      <w:r>
        <w:t>Bàn chải đẩy vi khuẩn từ mặt ngoài vào kẽ răng.</w:t>
      </w:r>
    </w:p>
    <w:p>
      <w:pPr>
        <w:ind w:left="259"/>
      </w:pPr>
      <w:r>
        <w:rPr>
          <w:b/>
        </w:rPr>
        <w:t xml:space="preserve">C. </w:t>
      </w:r>
      <w:r>
        <w:t>Đánh răng quá lâu làm mòn men ở kẽ răng.</w:t>
      </w:r>
    </w:p>
    <w:p>
      <w:pPr>
        <w:ind w:left="259"/>
      </w:pPr>
      <w:r>
        <w:rPr>
          <w:b/>
        </w:rPr>
        <w:t xml:space="preserve">D. </w:t>
      </w:r>
      <w:r>
        <w:t>Kem đánh răng không có tác dụng với vi khuẩn ở kẽ răng.</w:t>
      </w:r>
    </w:p>
    <w:p>
      <w:pPr>
        <w:spacing w:after="140"/>
      </w:pPr>
      <w:r>
        <w:rPr>
          <w:b/>
        </w:rPr>
        <w:t>Đáp án: A</w:t>
      </w:r>
    </w:p>
    <w:p>
      <w:pPr>
        <w:keepNext/>
        <w:spacing w:before="140" w:after="60"/>
      </w:pPr>
      <w:r>
        <w:rPr>
          <w:b/>
        </w:rPr>
        <w:t xml:space="preserve">Câu 217. </w:t>
      </w:r>
      <w:r>
        <w:t>Trong một nghiên cứu lâm sàng, người ta thấy chủng Lactobacillus có số lượng tăng vọt ở một lỗ sâu mặt nhai đã phá hủy sâu vào ngà răng của bệnh nhi. Vai trò của Lactobacillus trong giai đoạn này là gì?</w:t>
      </w:r>
    </w:p>
    <w:p>
      <w:pPr>
        <w:ind w:left="259"/>
      </w:pPr>
      <w:r>
        <w:rPr>
          <w:b/>
        </w:rPr>
        <w:t xml:space="preserve">A. </w:t>
      </w:r>
      <w:r>
        <w:t>Khởi phát quá trình mất khoáng ở lớp men ngoài cùng.</w:t>
      </w:r>
    </w:p>
    <w:p>
      <w:pPr>
        <w:ind w:left="259"/>
      </w:pPr>
      <w:r>
        <w:rPr>
          <w:b/>
        </w:rPr>
        <w:t xml:space="preserve">B. </w:t>
      </w:r>
      <w:r>
        <w:t>Bám dính tạo ra màng phím (pellicle) ban đầu.</w:t>
      </w:r>
    </w:p>
    <w:p>
      <w:pPr>
        <w:ind w:left="259"/>
      </w:pPr>
      <w:r>
        <w:rPr>
          <w:b/>
        </w:rPr>
        <w:t xml:space="preserve">C. </w:t>
      </w:r>
      <w:r>
        <w:t>Thích nghi với môi trường acid cao ở vùng ngà bị phá hủy sâu, làm sang thương tiến triển nhanh chóng xuống dưới bề mặt.</w:t>
      </w:r>
    </w:p>
    <w:p>
      <w:pPr>
        <w:ind w:left="259"/>
      </w:pPr>
      <w:r>
        <w:rPr>
          <w:b/>
        </w:rPr>
        <w:t xml:space="preserve">D. </w:t>
      </w:r>
      <w:r>
        <w:t>Kích thích tủy răng tạo ngà thứ phát.</w:t>
      </w:r>
    </w:p>
    <w:p>
      <w:pPr>
        <w:spacing w:after="140"/>
      </w:pPr>
      <w:r>
        <w:rPr>
          <w:b/>
        </w:rPr>
        <w:t>Đáp án: C</w:t>
      </w:r>
    </w:p>
    <w:p>
      <w:pPr>
        <w:keepNext/>
        <w:spacing w:before="140" w:after="60"/>
      </w:pPr>
      <w:r>
        <w:rPr>
          <w:b/>
        </w:rPr>
        <w:t xml:space="preserve">Câu 218. </w:t>
      </w:r>
      <w:r>
        <w:t>Khi chụp X-quang cánh cắn (Bitewing) chẩn đoán sâu mặt bên cho bệnh nhân 24 tuổi, bác sĩ không thấy hình ảnh thấu quang nào. Bác sĩ kết luận "Chắc chắn không có sự mất khoáng nào ở mặt bên". Kết luận này có thể mắc phải lỗi sai nào trong chẩn đoán hình ảnh?</w:t>
      </w:r>
    </w:p>
    <w:p>
      <w:pPr>
        <w:ind w:left="259"/>
      </w:pPr>
      <w:r>
        <w:rPr>
          <w:b/>
        </w:rPr>
        <w:t xml:space="preserve">A. </w:t>
      </w:r>
      <w:r>
        <w:t>Lỗi dương tính giả (False positive) do bóng mờ của vật liệu trám.</w:t>
      </w:r>
    </w:p>
    <w:p>
      <w:pPr>
        <w:ind w:left="259"/>
      </w:pPr>
      <w:r>
        <w:rPr>
          <w:b/>
        </w:rPr>
        <w:t xml:space="preserve">B. </w:t>
      </w:r>
      <w:r>
        <w:t>Lỗi âm tính giả (False negative) do tổn thương sâu men giai đoạn sớm chưa mất đủ lượng khoáng (cần mất khoáng 30-40%) để hiển thị sự thấu quang trên phim.</w:t>
      </w:r>
    </w:p>
    <w:p>
      <w:pPr>
        <w:ind w:left="259"/>
      </w:pPr>
      <w:r>
        <w:rPr>
          <w:b/>
        </w:rPr>
        <w:t xml:space="preserve">C. </w:t>
      </w:r>
      <w:r>
        <w:t>Lỗi đọc sai phim do tia X không xuyên qua được men răng.</w:t>
      </w:r>
    </w:p>
    <w:p>
      <w:pPr>
        <w:ind w:left="259"/>
      </w:pPr>
      <w:r>
        <w:rPr>
          <w:b/>
        </w:rPr>
        <w:t xml:space="preserve">D. </w:t>
      </w:r>
      <w:r>
        <w:t>Hình ảnh cánh cắn không bao giờ dùng để chẩn đoán sâu răng.</w:t>
      </w:r>
    </w:p>
    <w:p>
      <w:pPr>
        <w:spacing w:after="140"/>
      </w:pPr>
      <w:r>
        <w:rPr>
          <w:b/>
        </w:rPr>
        <w:t>Đáp án: B</w:t>
      </w:r>
    </w:p>
    <w:p>
      <w:pPr>
        <w:keepNext/>
        <w:spacing w:before="140" w:after="60"/>
      </w:pPr>
      <w:r>
        <w:rPr>
          <w:b/>
        </w:rPr>
        <w:t xml:space="preserve">Câu 219. </w:t>
      </w:r>
      <w:r>
        <w:t>Bệnh nhân 28 tuổi, không có lỗ sâu nào, nhưng lưu lượng nước bọt không kích thích là 0.1 ml/phút, pH miệng là 5.0, chỉ số S. mutans &gt; 500.000 CFU/ml. Theo đánh giá Caries risk, bệnh nhân thuộc nhóm nào và biện pháp can thiệp đầu tay là gì?</w:t>
      </w:r>
    </w:p>
    <w:p>
      <w:pPr>
        <w:ind w:left="259"/>
      </w:pPr>
      <w:r>
        <w:rPr>
          <w:b/>
        </w:rPr>
        <w:t xml:space="preserve">A. </w:t>
      </w:r>
      <w:r>
        <w:t>Nguy cơ thấp; chỉ cần chải răng 1 lần/ngày.</w:t>
      </w:r>
    </w:p>
    <w:p>
      <w:pPr>
        <w:ind w:left="259"/>
      </w:pPr>
      <w:r>
        <w:rPr>
          <w:b/>
        </w:rPr>
        <w:t xml:space="preserve">B. </w:t>
      </w:r>
      <w:r>
        <w:t>Nguy cơ trung bình; trám bít hố rãnh bằng Sealant.</w:t>
      </w:r>
    </w:p>
    <w:p>
      <w:pPr>
        <w:ind w:left="259"/>
      </w:pPr>
      <w:r>
        <w:rPr>
          <w:b/>
        </w:rPr>
        <w:t xml:space="preserve">C. </w:t>
      </w:r>
      <w:r>
        <w:t>Nguy cơ cao do vi khuẩn; kê toa kháng sinh Amoxicillin 7 ngày.</w:t>
      </w:r>
    </w:p>
    <w:p>
      <w:pPr>
        <w:ind w:left="259"/>
      </w:pPr>
      <w:r>
        <w:rPr>
          <w:b/>
        </w:rPr>
        <w:t xml:space="preserve">D. </w:t>
      </w:r>
      <w:r>
        <w:t>Nguy cơ cao do yếu tố tổng quát (thiếu nước bọt, pH thấp, vi khuẩn cao); can thiệp kiểm soát nhiễm khuẩn, kích thích nước bọt và tái khoáng.</w:t>
      </w:r>
    </w:p>
    <w:p>
      <w:pPr>
        <w:spacing w:after="140"/>
      </w:pPr>
      <w:r>
        <w:rPr>
          <w:b/>
        </w:rPr>
        <w:t>Đáp án: D</w:t>
      </w:r>
    </w:p>
    <w:p>
      <w:pPr>
        <w:keepNext/>
        <w:spacing w:before="140" w:after="60"/>
      </w:pPr>
      <w:r>
        <w:rPr>
          <w:b/>
        </w:rPr>
        <w:t xml:space="preserve">Câu 220. </w:t>
      </w:r>
      <w:r>
        <w:t>Bệnh nhân bị nhạy cảm ngà ở cổ răng do mòn ngót. Bác sĩ bôi vecni Fluoride tại vùng cổ răng này. Sự hình thành tinh thể fluorapatite trên bề mặt lộ ngà giúp bảo vệ răng tốt hơn nhờ đặc tính vật lý nào so với hydroxyapatite nguyên thủy?</w:t>
      </w:r>
    </w:p>
    <w:p>
      <w:pPr>
        <w:ind w:left="259"/>
      </w:pPr>
      <w:r>
        <w:rPr>
          <w:b/>
        </w:rPr>
        <w:t xml:space="preserve">A. </w:t>
      </w:r>
      <w:r>
        <w:t>Mềm hơn nhưng đàn hồi tốt hơn.</w:t>
      </w:r>
    </w:p>
    <w:p>
      <w:pPr>
        <w:ind w:left="259"/>
      </w:pPr>
      <w:r>
        <w:rPr>
          <w:b/>
        </w:rPr>
        <w:t xml:space="preserve">B. </w:t>
      </w:r>
      <w:r>
        <w:t>Cấu trúc mạng tinh thể chặt chẽ hơn, làm giảm tính hòa tan trong môi trường acid (chỉ hòa tan khi pH &lt; 4.5 thay vì 5.5).</w:t>
      </w:r>
    </w:p>
    <w:p>
      <w:pPr>
        <w:ind w:left="259"/>
      </w:pPr>
      <w:r>
        <w:rPr>
          <w:b/>
        </w:rPr>
        <w:t xml:space="preserve">C. </w:t>
      </w:r>
      <w:r>
        <w:t>Có màu trắng đục giúp che đi màu vàng của ngà.</w:t>
      </w:r>
    </w:p>
    <w:p>
      <w:pPr>
        <w:ind w:left="259"/>
      </w:pPr>
      <w:r>
        <w:rPr>
          <w:b/>
        </w:rPr>
        <w:t xml:space="preserve">D. </w:t>
      </w:r>
      <w:r>
        <w:t>Hấp thu được kháng thể từ máu để diệt vi khuẩn.</w:t>
      </w:r>
    </w:p>
    <w:p>
      <w:pPr>
        <w:spacing w:after="140"/>
      </w:pPr>
      <w:r>
        <w:rPr>
          <w:b/>
        </w:rPr>
        <w:t>Đáp án: B</w:t>
      </w:r>
    </w:p>
    <w:p>
      <w:pPr>
        <w:keepNext/>
        <w:spacing w:before="140" w:after="60"/>
      </w:pPr>
      <w:r>
        <w:rPr>
          <w:b/>
        </w:rPr>
        <w:t xml:space="preserve">Câu 221. </w:t>
      </w:r>
      <w:r>
        <w:t>Một bệnh nhân 32 tuổi có thói quen ăn đồ ngọt liên tục trong giờ làm việc. Biểu đồ Stephan của bệnh nhân này sẽ biểu diễn sự biến thiên của đại lượng nào theo thời gian sau mỗi lần ăn ngọt?</w:t>
      </w:r>
    </w:p>
    <w:p>
      <w:pPr>
        <w:ind w:left="259"/>
      </w:pPr>
      <w:r>
        <w:rPr>
          <w:b/>
        </w:rPr>
        <w:t xml:space="preserve">A. </w:t>
      </w:r>
      <w:r>
        <w:t>Sự tăng sinh số lượng vi khuẩn Lactobacillus.</w:t>
      </w:r>
    </w:p>
    <w:p>
      <w:pPr>
        <w:ind w:left="259"/>
      </w:pPr>
      <w:r>
        <w:rPr>
          <w:b/>
        </w:rPr>
        <w:t xml:space="preserve">B. </w:t>
      </w:r>
      <w:r>
        <w:t>Sự gia tăng nồng độ khoáng chất canxi trong nước bọt.</w:t>
      </w:r>
    </w:p>
    <w:p>
      <w:pPr>
        <w:ind w:left="259"/>
      </w:pPr>
      <w:r>
        <w:rPr>
          <w:b/>
        </w:rPr>
        <w:t xml:space="preserve">C. </w:t>
      </w:r>
      <w:r>
        <w:t>Sự sụt giảm của độ pH mảng bám xuống dưới mức pH tới hạn và quá trình phục hồi chậm chạp của nó.</w:t>
      </w:r>
    </w:p>
    <w:p>
      <w:pPr>
        <w:ind w:left="259"/>
      </w:pPr>
      <w:r>
        <w:rPr>
          <w:b/>
        </w:rPr>
        <w:t xml:space="preserve">D. </w:t>
      </w:r>
      <w:r>
        <w:t>Lưu lượng tiết nước bọt không kích thích.</w:t>
      </w:r>
    </w:p>
    <w:p>
      <w:pPr>
        <w:spacing w:after="140"/>
      </w:pPr>
      <w:r>
        <w:rPr>
          <w:b/>
        </w:rPr>
        <w:t>Đáp án: C</w:t>
      </w:r>
    </w:p>
    <w:p>
      <w:pPr>
        <w:keepNext/>
        <w:spacing w:before="140" w:after="60"/>
      </w:pPr>
      <w:r>
        <w:rPr>
          <w:b/>
        </w:rPr>
        <w:t xml:space="preserve">Câu 222. </w:t>
      </w:r>
      <w:r>
        <w:t>Sinh viên thực hành nha khoa tiến hành sửa soạn xoang trám sâu ngà răng 36. Sinh viên cố gắng dùng mũi khoan kim cương mài thật sạch cho đến khi toàn bộ đáy xoang lộ ra ngà cứng, trắng láng, bất chấp việc bệnh nhân đau nhói. Lỗi sai thực hành này vi phạm nguyên tắc sinh học nào?</w:t>
      </w:r>
    </w:p>
    <w:p>
      <w:pPr>
        <w:ind w:left="259"/>
      </w:pPr>
      <w:r>
        <w:rPr>
          <w:b/>
        </w:rPr>
        <w:t xml:space="preserve">A. </w:t>
      </w:r>
      <w:r>
        <w:t>Mũi khoan kim cương gây dị ứng ngà.</w:t>
      </w:r>
    </w:p>
    <w:p>
      <w:pPr>
        <w:ind w:left="259"/>
      </w:pPr>
      <w:r>
        <w:rPr>
          <w:b/>
        </w:rPr>
        <w:t xml:space="preserve">B. </w:t>
      </w:r>
      <w:r>
        <w:t>Ngà răng luôn phải có màu đen mới là ngà khỏe.</w:t>
      </w:r>
    </w:p>
    <w:p>
      <w:pPr>
        <w:ind w:left="259"/>
      </w:pPr>
      <w:r>
        <w:rPr>
          <w:b/>
        </w:rPr>
        <w:t xml:space="preserve">C. </w:t>
      </w:r>
      <w:r>
        <w:t>Đã loại bỏ quá mức cả lớp ngà bị ảnh hưởng (mô sống, có thể tái khoáng) dẫn đến nguy cơ xâm phạm tủy không cần thiết; vi phạm nguyên tắc bảo tồn mô răng.</w:t>
      </w:r>
    </w:p>
    <w:p>
      <w:pPr>
        <w:ind w:left="259"/>
      </w:pPr>
      <w:r>
        <w:rPr>
          <w:b/>
        </w:rPr>
        <w:t xml:space="preserve">D. </w:t>
      </w:r>
      <w:r>
        <w:t>Sinh viên không sai, phải mài sạch hoàn toàn mọi vi khuẩn mới được trám.</w:t>
      </w:r>
    </w:p>
    <w:p>
      <w:pPr>
        <w:spacing w:after="140"/>
      </w:pPr>
      <w:r>
        <w:rPr>
          <w:b/>
        </w:rPr>
        <w:t>Đáp án: C</w:t>
      </w:r>
    </w:p>
    <w:p>
      <w:pPr>
        <w:keepNext/>
        <w:spacing w:before="140" w:after="60"/>
      </w:pPr>
      <w:r>
        <w:rPr>
          <w:b/>
        </w:rPr>
        <w:t xml:space="preserve">Câu 223. </w:t>
      </w:r>
      <w:r>
        <w:t>Một lỗ sâu mặt ngoài răng 13 ở người cao tuổi có đáy xoang màu nâu đen, cứng như kính, bóng loáng, không bám mảng bám. Việc nha sĩ dùng mũi khoan phá bỏ lớp ngà này để trám Composite thẩm mỹ mà bệnh nhân chưa yêu cầu được phân loại là hành động nào?</w:t>
      </w:r>
    </w:p>
    <w:p>
      <w:pPr>
        <w:ind w:left="259"/>
      </w:pPr>
      <w:r>
        <w:rPr>
          <w:b/>
        </w:rPr>
        <w:t xml:space="preserve">A. </w:t>
      </w:r>
      <w:r>
        <w:t>Chẩn đoán quá mức (overdiagnosis) dẫn đến điều trị quá mức (overtreatment) trên một tổn thương đã bất hoạt.</w:t>
      </w:r>
    </w:p>
    <w:p>
      <w:pPr>
        <w:ind w:left="259"/>
      </w:pPr>
      <w:r>
        <w:rPr>
          <w:b/>
        </w:rPr>
        <w:t xml:space="preserve">B. </w:t>
      </w:r>
      <w:r>
        <w:t>Điều trị can thiệp tối thiểu đúng chuẩn mực.</w:t>
      </w:r>
    </w:p>
    <w:p>
      <w:pPr>
        <w:ind w:left="259"/>
      </w:pPr>
      <w:r>
        <w:rPr>
          <w:b/>
        </w:rPr>
        <w:t xml:space="preserve">C. </w:t>
      </w:r>
      <w:r>
        <w:t>Điều trị nội khoa phòng bệnh nhiễm khuẩn mạn tính.</w:t>
      </w:r>
    </w:p>
    <w:p>
      <w:pPr>
        <w:ind w:left="259"/>
      </w:pPr>
      <w:r>
        <w:rPr>
          <w:b/>
        </w:rPr>
        <w:t xml:space="preserve">D. </w:t>
      </w:r>
      <w:r>
        <w:t>Lấy tủy buồng dự phòng để tránh đau nhức.</w:t>
      </w:r>
    </w:p>
    <w:p>
      <w:pPr>
        <w:spacing w:after="140"/>
      </w:pPr>
      <w:r>
        <w:rPr>
          <w:b/>
        </w:rPr>
        <w:t>Đáp án: A</w:t>
      </w:r>
    </w:p>
    <w:p>
      <w:pPr>
        <w:keepNext/>
        <w:spacing w:before="140" w:after="60"/>
      </w:pPr>
      <w:r>
        <w:rPr>
          <w:b/>
        </w:rPr>
        <w:t xml:space="preserve">Câu 224. </w:t>
      </w:r>
      <w:r>
        <w:t>Một bệnh nhi 7 tuổi mọc răng 16 và 26. Hố rãnh sâu nhưng chưa đổi màu. Chế độ ăn nhiều carbohydrate, vệ sinh răng miệng chưa thích hợp. Biện pháp Sealant (trám bít hố rãnh) nên được áp dụng như thế nào?</w:t>
      </w:r>
    </w:p>
    <w:p>
      <w:pPr>
        <w:ind w:left="259"/>
      </w:pPr>
      <w:r>
        <w:rPr>
          <w:b/>
        </w:rPr>
        <w:t xml:space="preserve">A. </w:t>
      </w:r>
      <w:r>
        <w:t>Không cần làm gì, đợi 1 năm sau nếu sâu sẽ trám thật.</w:t>
      </w:r>
    </w:p>
    <w:p>
      <w:pPr>
        <w:ind w:left="259"/>
      </w:pPr>
      <w:r>
        <w:rPr>
          <w:b/>
        </w:rPr>
        <w:t xml:space="preserve">B. </w:t>
      </w:r>
      <w:r>
        <w:t>Nên áp dụng trám bít hố rãnh dự phòng ngay để cô lập hố rãnh khỏi vi khuẩn vì trẻ thuộc nhóm có nguy cơ sâu răng.</w:t>
      </w:r>
    </w:p>
    <w:p>
      <w:pPr>
        <w:ind w:left="259"/>
      </w:pPr>
      <w:r>
        <w:rPr>
          <w:b/>
        </w:rPr>
        <w:t xml:space="preserve">C. </w:t>
      </w:r>
      <w:r>
        <w:t>Khoan hết các rãnh này để trám bằng Amalgam cho chắc chắn.</w:t>
      </w:r>
    </w:p>
    <w:p>
      <w:pPr>
        <w:ind w:left="259"/>
      </w:pPr>
      <w:r>
        <w:rPr>
          <w:b/>
        </w:rPr>
        <w:t xml:space="preserve">D. </w:t>
      </w:r>
      <w:r>
        <w:t>Nhổ bỏ răng 16, 26 vì nguy cơ sâu quá cao.</w:t>
      </w:r>
    </w:p>
    <w:p>
      <w:pPr>
        <w:spacing w:after="140"/>
      </w:pPr>
      <w:r>
        <w:rPr>
          <w:b/>
        </w:rPr>
        <w:t>Đáp án: B</w:t>
      </w:r>
    </w:p>
    <w:p>
      <w:pPr>
        <w:keepNext/>
        <w:spacing w:before="140" w:after="60"/>
      </w:pPr>
      <w:r>
        <w:rPr>
          <w:b/>
        </w:rPr>
        <w:t xml:space="preserve">Câu 225. </w:t>
      </w:r>
      <w:r>
        <w:t>Bệnh nhân 26 tuổi, khám thấy sâu mặt bên răng 24-25. Lỗ sâu chưa lớn nhưng bệnh nhân thường xuyên bị ê buốt. Khi mở xoang bằng máy, bác sĩ xác định lớp ngoài của ngà là "ngà nhiễm trùng". Đặc điểm sinh học nào sau đây là của ngà nhiễm trùng để quyết định phải loại bỏ?</w:t>
      </w:r>
    </w:p>
    <w:p>
      <w:pPr>
        <w:ind w:left="259"/>
      </w:pPr>
      <w:r>
        <w:rPr>
          <w:b/>
        </w:rPr>
        <w:t xml:space="preserve">A. </w:t>
      </w:r>
      <w:r>
        <w:t>Ngà nhiễm trùng là mô sống, có khả năng dẫn truyền cảm giác đau mạnh mẽ.</w:t>
      </w:r>
    </w:p>
    <w:p>
      <w:pPr>
        <w:ind w:left="259"/>
      </w:pPr>
      <w:r>
        <w:rPr>
          <w:b/>
        </w:rPr>
        <w:t xml:space="preserve">B. </w:t>
      </w:r>
      <w:r>
        <w:t>Có thâm nhiễm vi khuẩn mật độ cao, không có khả năng tái khoáng hóa và là mô chết (hoại tử).</w:t>
      </w:r>
    </w:p>
    <w:p>
      <w:pPr>
        <w:ind w:left="259"/>
      </w:pPr>
      <w:r>
        <w:rPr>
          <w:b/>
        </w:rPr>
        <w:t xml:space="preserve">C. </w:t>
      </w:r>
      <w:r>
        <w:t>Chứa nhiều nguyên bào ngà đang hoạt động sinh ngà thứ ba.</w:t>
      </w:r>
    </w:p>
    <w:p>
      <w:pPr>
        <w:ind w:left="259"/>
      </w:pPr>
      <w:r>
        <w:rPr>
          <w:b/>
        </w:rPr>
        <w:t xml:space="preserve">D. </w:t>
      </w:r>
      <w:r>
        <w:t>Là cấu trúc đã được xơ hóa hoàn toàn, cứng như đá.</w:t>
      </w:r>
    </w:p>
    <w:p>
      <w:pPr>
        <w:spacing w:after="140"/>
      </w:pPr>
      <w:r>
        <w:rPr>
          <w:b/>
        </w:rPr>
        <w:t>Đáp án: B</w:t>
      </w:r>
    </w:p>
    <w:p>
      <w:pPr>
        <w:keepNext/>
        <w:spacing w:before="140" w:after="60"/>
      </w:pPr>
      <w:r>
        <w:rPr>
          <w:b/>
        </w:rPr>
        <w:t xml:space="preserve">Câu 226. </w:t>
      </w:r>
      <w:r>
        <w:t>Một bà mẹ hỏi bác sĩ: "Tôi không cho con ăn đồ ngọt, chỉ cho ăn cơm trắng, bánh mì và uống sữa tươi, sao con tôi vẫn bị sâu răng?". Bác sĩ giải thích dựa trên tác nhân "Nguồn dinh dưỡng của vi khuẩn" theo y văn như thế nào?</w:t>
      </w:r>
    </w:p>
    <w:p>
      <w:pPr>
        <w:ind w:left="259"/>
      </w:pPr>
      <w:r>
        <w:rPr>
          <w:b/>
        </w:rPr>
        <w:t xml:space="preserve">A. </w:t>
      </w:r>
      <w:r>
        <w:t>Cơm trắng và bánh mì chứa độc tố trực tiếp làm thủng men răng.</w:t>
      </w:r>
    </w:p>
    <w:p>
      <w:pPr>
        <w:ind w:left="259"/>
      </w:pPr>
      <w:r>
        <w:rPr>
          <w:b/>
        </w:rPr>
        <w:t xml:space="preserve">B. </w:t>
      </w:r>
      <w:r>
        <w:t>Vi khuẩn sâu răng chỉ ăn thịt, cá chứ không ăn đường.</w:t>
      </w:r>
    </w:p>
    <w:p>
      <w:pPr>
        <w:ind w:left="259"/>
      </w:pPr>
      <w:r>
        <w:rPr>
          <w:b/>
        </w:rPr>
        <w:t xml:space="preserve">C. </w:t>
      </w:r>
      <w:r>
        <w:t>Tinh bột (carbohydrate) trong cơm, bánh mì và đường lactose trong sữa cũng bị vi khuẩn phân giải, lên men tạo ra acid phá hủy men răng.</w:t>
      </w:r>
    </w:p>
    <w:p>
      <w:pPr>
        <w:ind w:left="259"/>
      </w:pPr>
      <w:r>
        <w:rPr>
          <w:b/>
        </w:rPr>
        <w:t xml:space="preserve">D. </w:t>
      </w:r>
      <w:r>
        <w:t>Sữa tươi chứa vi khuẩn S. mutans.</w:t>
      </w:r>
    </w:p>
    <w:p>
      <w:pPr>
        <w:spacing w:after="140"/>
      </w:pPr>
      <w:r>
        <w:rPr>
          <w:b/>
        </w:rPr>
        <w:t>Đáp án: C</w:t>
      </w:r>
    </w:p>
    <w:p>
      <w:pPr>
        <w:keepNext/>
        <w:spacing w:before="140" w:after="60"/>
      </w:pPr>
      <w:r>
        <w:rPr>
          <w:b/>
        </w:rPr>
        <w:t xml:space="preserve">Câu 227. </w:t>
      </w:r>
      <w:r>
        <w:t>Để chẩn đoán chính xác mức độ lan rộng của tổn thương sâu răng mặt tiếp cận (sâu mặt bên) giữa hai răng hàm, phương tiện chẩn đoán hình ảnh nào là "tiêu chuẩn vàng" thường được sử dụng?</w:t>
      </w:r>
    </w:p>
    <w:p>
      <w:pPr>
        <w:ind w:left="259"/>
      </w:pPr>
      <w:r>
        <w:rPr>
          <w:b/>
        </w:rPr>
        <w:t xml:space="preserve">A. </w:t>
      </w:r>
      <w:r>
        <w:t>X-quang quanh chóp (Periapical).</w:t>
      </w:r>
    </w:p>
    <w:p>
      <w:pPr>
        <w:ind w:left="259"/>
      </w:pPr>
      <w:r>
        <w:rPr>
          <w:b/>
        </w:rPr>
        <w:t xml:space="preserve">B. </w:t>
      </w:r>
      <w:r>
        <w:t>X-quang toàn cảnh (Panorama).</w:t>
      </w:r>
    </w:p>
    <w:p>
      <w:pPr>
        <w:ind w:left="259"/>
      </w:pPr>
      <w:r>
        <w:rPr>
          <w:b/>
        </w:rPr>
        <w:t xml:space="preserve">C. </w:t>
      </w:r>
      <w:r>
        <w:t>X-quang cánh cắn (Bitewing radiography).</w:t>
      </w:r>
    </w:p>
    <w:p>
      <w:pPr>
        <w:ind w:left="259"/>
      </w:pPr>
      <w:r>
        <w:rPr>
          <w:b/>
        </w:rPr>
        <w:t xml:space="preserve">D. </w:t>
      </w:r>
      <w:r>
        <w:t>Chụp cắt lớp vi tính y tế (Medical CT).</w:t>
      </w:r>
    </w:p>
    <w:p>
      <w:pPr>
        <w:spacing w:after="140"/>
      </w:pPr>
      <w:r>
        <w:rPr>
          <w:b/>
        </w:rPr>
        <w:t>Đáp án: C</w:t>
      </w:r>
    </w:p>
    <w:p>
      <w:pPr>
        <w:keepNext/>
        <w:spacing w:before="140" w:after="60"/>
      </w:pPr>
      <w:r>
        <w:rPr>
          <w:b/>
        </w:rPr>
        <w:t xml:space="preserve">Câu 228. </w:t>
      </w:r>
      <w:r>
        <w:t>Khi tư vấn "Kiểm soát chế độ ăn" để phòng ngừa sâu răng, việc dặn dò "hạn chế ăn vặt" nhắm vào việc phá vỡ yếu tố nào trong sơ đồ hình thành bệnh sâu răng?</w:t>
      </w:r>
    </w:p>
    <w:p>
      <w:pPr>
        <w:ind w:left="259"/>
      </w:pPr>
      <w:r>
        <w:rPr>
          <w:b/>
        </w:rPr>
        <w:t xml:space="preserve">A. </w:t>
      </w:r>
      <w:r>
        <w:t>Giảm khả năng bám dính của Dextran vào men răng.</w:t>
      </w:r>
    </w:p>
    <w:p>
      <w:pPr>
        <w:ind w:left="259"/>
      </w:pPr>
      <w:r>
        <w:rPr>
          <w:b/>
        </w:rPr>
        <w:t xml:space="preserve">B. </w:t>
      </w:r>
      <w:r>
        <w:t>Thay đổi chủng loại vi khuẩn mảng bám.</w:t>
      </w:r>
    </w:p>
    <w:p>
      <w:pPr>
        <w:ind w:left="259"/>
      </w:pPr>
      <w:r>
        <w:rPr>
          <w:b/>
        </w:rPr>
        <w:t xml:space="preserve">C. </w:t>
      </w:r>
      <w:r>
        <w:t>Giảm tần suất môi trường miệng bị acid hóa, rút ngắn yếu tố "thời gian" mà men răng phải chịu đựng dưới mức pH tới hạn.</w:t>
      </w:r>
    </w:p>
    <w:p>
      <w:pPr>
        <w:ind w:left="259"/>
      </w:pPr>
      <w:r>
        <w:rPr>
          <w:b/>
        </w:rPr>
        <w:t xml:space="preserve">D. </w:t>
      </w:r>
      <w:r>
        <w:t>Tăng sinh mạnh mẽ tế bào tạo men răng.</w:t>
      </w:r>
    </w:p>
    <w:p>
      <w:pPr>
        <w:spacing w:after="140"/>
      </w:pPr>
      <w:r>
        <w:rPr>
          <w:b/>
        </w:rPr>
        <w:t>Đáp án: C</w:t>
      </w:r>
    </w:p>
    <w:p>
      <w:pPr>
        <w:keepNext/>
        <w:spacing w:before="140" w:after="60"/>
      </w:pPr>
      <w:r>
        <w:rPr>
          <w:b/>
        </w:rPr>
        <w:t xml:space="preserve">Câu 229. </w:t>
      </w:r>
      <w:r>
        <w:t>Một đốm trắng ở mặt ngoài răng 11 của bệnh nhân 14 tuổi. Khi thổi khô, đốm trắng trở nên rõ ràng và mờ đục hơn. Lý do vật lý nào giải thích cho hiện tượng đốm trắng rõ hơn khi thổi khô bề mặt men bị mất khoáng?</w:t>
      </w:r>
    </w:p>
    <w:p>
      <w:pPr>
        <w:ind w:left="259"/>
      </w:pPr>
      <w:r>
        <w:rPr>
          <w:b/>
        </w:rPr>
        <w:t xml:space="preserve">A. </w:t>
      </w:r>
      <w:r>
        <w:t>Luồng hơi đẩy vi khuẩn vào sâu bên trong ống ngà.</w:t>
      </w:r>
    </w:p>
    <w:p>
      <w:pPr>
        <w:ind w:left="259"/>
      </w:pPr>
      <w:r>
        <w:rPr>
          <w:b/>
        </w:rPr>
        <w:t xml:space="preserve">B. </w:t>
      </w:r>
      <w:r>
        <w:t>Việc thổi khô làm bốc hơi nước trong các lỗ xốp li ti của bề mặt men bị khử khoáng, làm thay đổi chiết suất ánh sáng phản xạ khiến vết đục rõ hơn.</w:t>
      </w:r>
    </w:p>
    <w:p>
      <w:pPr>
        <w:ind w:left="259"/>
      </w:pPr>
      <w:r>
        <w:rPr>
          <w:b/>
        </w:rPr>
        <w:t xml:space="preserve">C. </w:t>
      </w:r>
      <w:r>
        <w:t>Luồng hơi lạnh làm co rút mô nướu, lộ ra đốm trắng.</w:t>
      </w:r>
    </w:p>
    <w:p>
      <w:pPr>
        <w:ind w:left="259"/>
      </w:pPr>
      <w:r>
        <w:rPr>
          <w:b/>
        </w:rPr>
        <w:t xml:space="preserve">D. </w:t>
      </w:r>
      <w:r>
        <w:t>Nước bọt bị thổi bay mang theo mảng bám làm sạch vết đốm.</w:t>
      </w:r>
    </w:p>
    <w:p>
      <w:pPr>
        <w:spacing w:after="140"/>
      </w:pPr>
      <w:r>
        <w:rPr>
          <w:b/>
        </w:rPr>
        <w:t>Đáp án: B</w:t>
      </w:r>
    </w:p>
    <w:p>
      <w:pPr>
        <w:keepNext/>
        <w:spacing w:before="140" w:after="60"/>
      </w:pPr>
      <w:r>
        <w:rPr>
          <w:b/>
        </w:rPr>
        <w:t xml:space="preserve">Câu 230. </w:t>
      </w:r>
      <w:r>
        <w:t>Bệnh nhân 45 tuổi, răng 46 có lỗ sâu vỡ lớn mặt nhai, đã điều trị tủy nội nha cách đây 2 năm nhưng không bọc mão sứ bảo vệ. Hôm nay bệnh nhân đến với tình trạng răng 46 bị mẻ vỡ 1 múi lớn do ăn nhai vật cứng. Rủi ro này liên quan đến vấn đề nào của mô răng sau chữa tủy?</w:t>
      </w:r>
    </w:p>
    <w:p>
      <w:pPr>
        <w:ind w:left="259"/>
      </w:pPr>
      <w:r>
        <w:rPr>
          <w:b/>
        </w:rPr>
        <w:t xml:space="preserve">A. </w:t>
      </w:r>
      <w:r>
        <w:t>Ngà răng sinh sản quá mức làm căng vỡ mặt nhai.</w:t>
      </w:r>
    </w:p>
    <w:p>
      <w:pPr>
        <w:ind w:left="259"/>
      </w:pPr>
      <w:r>
        <w:rPr>
          <w:b/>
        </w:rPr>
        <w:t xml:space="preserve">B. </w:t>
      </w:r>
      <w:r>
        <w:t>Răng sau khi điều trị tủy bị mất cảm giác bảo vệ tự nhiên, đồng thời mô cứng yếu đi do tổn thương sâu răng rộng ban đầu và quá trình mở tủy, nên rất dễ gãy vỡ nếu không được phục hình bọc mão.</w:t>
      </w:r>
    </w:p>
    <w:p>
      <w:pPr>
        <w:ind w:left="259"/>
      </w:pPr>
      <w:r>
        <w:rPr>
          <w:b/>
        </w:rPr>
        <w:t xml:space="preserve">C. </w:t>
      </w:r>
      <w:r>
        <w:t>Vi khuẩn S. mutans tiếp tục ăn mòn từ bên ngoài vào gây vỡ.</w:t>
      </w:r>
    </w:p>
    <w:p>
      <w:pPr>
        <w:ind w:left="259"/>
      </w:pPr>
      <w:r>
        <w:rPr>
          <w:b/>
        </w:rPr>
        <w:t xml:space="preserve">D. </w:t>
      </w:r>
      <w:r>
        <w:t>Vật liệu trám bít ống tủy nở ra gây nứt thân răng.</w:t>
      </w:r>
    </w:p>
    <w:p>
      <w:pPr>
        <w:spacing w:after="140"/>
      </w:pPr>
      <w:r>
        <w:rPr>
          <w:b/>
        </w:rPr>
        <w:t>Đáp án: B</w:t>
      </w:r>
    </w:p>
    <w:p>
      <w:pPr>
        <w:keepNext/>
        <w:spacing w:before="140" w:after="60"/>
      </w:pPr>
      <w:r>
        <w:rPr>
          <w:b/>
        </w:rPr>
        <w:t xml:space="preserve">Câu 231. </w:t>
      </w:r>
      <w:r>
        <w:t>Trong một thử nghiệm lâm sàng, người ta áp dụng vecni Fluoride lên bề mặt men răng đang bị mất khoáng (pH &lt; 5.5). Ion Fluoride từ vecni sẽ kết hợp với các ion nào trong nước bọt để tạo thành mạng tinh thể mới trên bề mặt răng?</w:t>
      </w:r>
    </w:p>
    <w:p>
      <w:pPr>
        <w:ind w:left="259"/>
      </w:pPr>
      <w:r>
        <w:rPr>
          <w:b/>
        </w:rPr>
        <w:t xml:space="preserve">A. </w:t>
      </w:r>
      <w:r>
        <w:t>Ion Natri và Kali.</w:t>
      </w:r>
    </w:p>
    <w:p>
      <w:pPr>
        <w:ind w:left="259"/>
      </w:pPr>
      <w:r>
        <w:rPr>
          <w:b/>
        </w:rPr>
        <w:t xml:space="preserve">B. </w:t>
      </w:r>
      <w:r>
        <w:t>Ion Clorua và Magie.</w:t>
      </w:r>
    </w:p>
    <w:p>
      <w:pPr>
        <w:ind w:left="259"/>
      </w:pPr>
      <w:r>
        <w:rPr>
          <w:b/>
        </w:rPr>
        <w:t xml:space="preserve">C. </w:t>
      </w:r>
      <w:r>
        <w:t>Ion Canxi và Phosphate.</w:t>
      </w:r>
    </w:p>
    <w:p>
      <w:pPr>
        <w:ind w:left="259"/>
      </w:pPr>
      <w:r>
        <w:rPr>
          <w:b/>
        </w:rPr>
        <w:t xml:space="preserve">D. </w:t>
      </w:r>
      <w:r>
        <w:t>Ion Bicarbonate và Hydro.</w:t>
      </w:r>
    </w:p>
    <w:p>
      <w:pPr>
        <w:spacing w:after="140"/>
      </w:pPr>
      <w:r>
        <w:rPr>
          <w:b/>
        </w:rPr>
        <w:t>Đáp án: C</w:t>
      </w:r>
    </w:p>
    <w:p>
      <w:pPr>
        <w:keepNext/>
        <w:spacing w:before="140" w:after="60"/>
      </w:pPr>
      <w:r>
        <w:rPr>
          <w:b/>
        </w:rPr>
        <w:t xml:space="preserve">Câu 232. </w:t>
      </w:r>
      <w:r>
        <w:t>Bác sĩ kê toa dùng nước súc miệng Chlorhexidine 0.12% kết hợp chải răng với kem chứa Fluoride cho bệnh nhân sâu răng hoạt động. Dặn dò nào sau đây là BẮT BUỘC để đảm bảo hiệu quả của hóa trị liệu này?</w:t>
      </w:r>
    </w:p>
    <w:p>
      <w:pPr>
        <w:ind w:left="259"/>
      </w:pPr>
      <w:r>
        <w:rPr>
          <w:b/>
        </w:rPr>
        <w:t xml:space="preserve">A. </w:t>
      </w:r>
      <w:r>
        <w:t>Phải súc Chlorhexidine ngay lập tức sau khi nhổ kem đánh răng ra.</w:t>
      </w:r>
    </w:p>
    <w:p>
      <w:pPr>
        <w:ind w:left="259"/>
      </w:pPr>
      <w:r>
        <w:rPr>
          <w:b/>
        </w:rPr>
        <w:t xml:space="preserve">B. </w:t>
      </w:r>
      <w:r>
        <w:t>Phải pha Chlorhexidine với nước nóng để tăng hiệu quả.</w:t>
      </w:r>
    </w:p>
    <w:p>
      <w:pPr>
        <w:ind w:left="259"/>
      </w:pPr>
      <w:r>
        <w:rPr>
          <w:b/>
        </w:rPr>
        <w:t xml:space="preserve">C. </w:t>
      </w:r>
      <w:r>
        <w:t>Dùng Chlorhexidine cách thời điểm chải răng (kem Fluoride) ít nhất 2 giờ để tránh sự tương tác hóa học làm kết tủa và mất tác dụng của cả hai chất.</w:t>
      </w:r>
    </w:p>
    <w:p>
      <w:pPr>
        <w:ind w:left="259"/>
      </w:pPr>
      <w:r>
        <w:rPr>
          <w:b/>
        </w:rPr>
        <w:t xml:space="preserve">D. </w:t>
      </w:r>
      <w:r>
        <w:t>Chỉ dùng Chlorhexidine vào buổi sáng sớm chưa ăn uống gì.</w:t>
      </w:r>
    </w:p>
    <w:p>
      <w:pPr>
        <w:spacing w:after="140"/>
      </w:pPr>
      <w:r>
        <w:rPr>
          <w:b/>
        </w:rPr>
        <w:t>Đáp án: C</w:t>
      </w:r>
    </w:p>
    <w:p>
      <w:pPr>
        <w:keepNext/>
        <w:spacing w:before="140" w:after="60"/>
      </w:pPr>
      <w:r>
        <w:rPr>
          <w:b/>
        </w:rPr>
        <w:t xml:space="preserve">Câu 233. </w:t>
      </w:r>
      <w:r>
        <w:t>Một nha sĩ chủ trương: "Sâu răng là một bệnh, lỗ hổng chỉ là triệu chứng. Nếu ta chỉ trám lấp lỗ hổng mà bệnh nhân vẫn ăn đường lắt nhắt và không chải răng, bệnh sẽ tái phát ở ngay rìa miếng trám". Tư duy này phản ánh quan niệm nào trong Cariology?</w:t>
      </w:r>
    </w:p>
    <w:p>
      <w:pPr>
        <w:ind w:left="259"/>
      </w:pPr>
      <w:r>
        <w:rPr>
          <w:b/>
        </w:rPr>
        <w:t xml:space="preserve">A. </w:t>
      </w:r>
      <w:r>
        <w:t>Mô hình điều trị ngoại khoa triệt để.</w:t>
      </w:r>
    </w:p>
    <w:p>
      <w:pPr>
        <w:ind w:left="259"/>
      </w:pPr>
      <w:r>
        <w:rPr>
          <w:b/>
        </w:rPr>
        <w:t xml:space="preserve">B. </w:t>
      </w:r>
      <w:r>
        <w:t>Mô hình điều trị nội khoa phòng bệnh (Medical model of disease management).</w:t>
      </w:r>
    </w:p>
    <w:p>
      <w:pPr>
        <w:ind w:left="259"/>
      </w:pPr>
      <w:r>
        <w:rPr>
          <w:b/>
        </w:rPr>
        <w:t xml:space="preserve">C. </w:t>
      </w:r>
      <w:r>
        <w:t>Quan niệm răng học thế kỷ 19 về "mở rộng phòng ngừa".</w:t>
      </w:r>
    </w:p>
    <w:p>
      <w:pPr>
        <w:ind w:left="259"/>
      </w:pPr>
      <w:r>
        <w:rPr>
          <w:b/>
        </w:rPr>
        <w:t xml:space="preserve">D. </w:t>
      </w:r>
      <w:r>
        <w:t>Chủ nghĩa hư vô trong điều trị nha khoa (không cần trám bao giờ).</w:t>
      </w:r>
    </w:p>
    <w:p>
      <w:pPr>
        <w:spacing w:after="140"/>
      </w:pPr>
      <w:r>
        <w:rPr>
          <w:b/>
        </w:rPr>
        <w:t>Đáp án: B</w:t>
      </w:r>
    </w:p>
    <w:p>
      <w:pPr>
        <w:keepNext/>
        <w:spacing w:before="140" w:after="60"/>
      </w:pPr>
      <w:r>
        <w:rPr>
          <w:b/>
        </w:rPr>
        <w:t xml:space="preserve">Câu 234. </w:t>
      </w:r>
      <w:r>
        <w:t>Bệnh nhân 25 tuổi, sâu ngà sâu răng 36. Khi tiến hành nạo ngà, bác sĩ sử dụng dụng cụ nạo bằng tay (spoon excavator) thay vì mũi khoan kim cương siêu tốc ở vùng đáy xoang sát sừng tủy. Mục đích chính của việc sử dụng dụng cụ tay ở vị trí này là gì?</w:t>
      </w:r>
    </w:p>
    <w:p>
      <w:pPr>
        <w:ind w:left="259"/>
      </w:pPr>
      <w:r>
        <w:rPr>
          <w:b/>
        </w:rPr>
        <w:t xml:space="preserve">A. </w:t>
      </w:r>
      <w:r>
        <w:t>Tiết kiệm điện cho tay khoan nha khoa.</w:t>
      </w:r>
    </w:p>
    <w:p>
      <w:pPr>
        <w:ind w:left="259"/>
      </w:pPr>
      <w:r>
        <w:rPr>
          <w:b/>
        </w:rPr>
        <w:t xml:space="preserve">B. </w:t>
      </w:r>
      <w:r>
        <w:t>Vì dụng cụ tay có tẩm sẵn hóa chất diệt khuẩn S. mutans.</w:t>
      </w:r>
    </w:p>
    <w:p>
      <w:pPr>
        <w:ind w:left="259"/>
      </w:pPr>
      <w:r>
        <w:rPr>
          <w:b/>
        </w:rPr>
        <w:t xml:space="preserve">C. </w:t>
      </w:r>
      <w:r>
        <w:t>Mang lại cảm giác xúc giác (tactile feedback) tốt hơn để phân biệt ngà mềm (nhiễm trùng) và ngà dai (bị ảnh hưởng), đồng thời giảm sinh nhiệt và nguy cơ hở tủy cơ học.</w:t>
      </w:r>
    </w:p>
    <w:p>
      <w:pPr>
        <w:ind w:left="259"/>
      </w:pPr>
      <w:r>
        <w:rPr>
          <w:b/>
        </w:rPr>
        <w:t xml:space="preserve">D. </w:t>
      </w:r>
      <w:r>
        <w:t>Dụng cụ tay có thể cắt đứt sợi thần kinh tủy mà không gây đau.</w:t>
      </w:r>
    </w:p>
    <w:p>
      <w:pPr>
        <w:spacing w:after="140"/>
      </w:pPr>
      <w:r>
        <w:rPr>
          <w:b/>
        </w:rPr>
        <w:t>Đáp án: C</w:t>
      </w:r>
    </w:p>
    <w:p>
      <w:pPr>
        <w:keepNext/>
        <w:spacing w:before="140" w:after="60"/>
      </w:pPr>
      <w:r>
        <w:rPr>
          <w:b/>
        </w:rPr>
        <w:t xml:space="preserve">Câu 235. </w:t>
      </w:r>
      <w:r>
        <w:t>Bệnh nhân nam 17 tuổi, mang mắc cài chỉnh nha hai hàm. Vệ sinh cực kỳ kém, nướu viêm đỏ rực, nhiều mảng bám tích tụ. Bác sĩ đánh giá: "Cá nhân có khuynh hướng phát triển bệnh sâu răng cao". Đây là một phần của quy trình nào trong chẩn đoán?</w:t>
      </w:r>
    </w:p>
    <w:p>
      <w:pPr>
        <w:ind w:left="259"/>
      </w:pPr>
      <w:r>
        <w:rPr>
          <w:b/>
        </w:rPr>
        <w:t xml:space="preserve">A. </w:t>
      </w:r>
      <w:r>
        <w:t>Xác định kế hoạch nhổ răng.</w:t>
      </w:r>
    </w:p>
    <w:p>
      <w:pPr>
        <w:ind w:left="259"/>
      </w:pPr>
      <w:r>
        <w:rPr>
          <w:b/>
        </w:rPr>
        <w:t xml:space="preserve">B. </w:t>
      </w:r>
      <w:r>
        <w:t>Xác định nguy cơ sâu răng (Caries Risk Assessment).</w:t>
      </w:r>
    </w:p>
    <w:p>
      <w:pPr>
        <w:ind w:left="259"/>
      </w:pPr>
      <w:r>
        <w:rPr>
          <w:b/>
        </w:rPr>
        <w:t xml:space="preserve">C. </w:t>
      </w:r>
      <w:r>
        <w:t>Đánh giá chất lượng của mắc cài chỉnh nha.</w:t>
      </w:r>
    </w:p>
    <w:p>
      <w:pPr>
        <w:ind w:left="259"/>
      </w:pPr>
      <w:r>
        <w:rPr>
          <w:b/>
        </w:rPr>
        <w:t xml:space="preserve">D. </w:t>
      </w:r>
      <w:r>
        <w:t>Chẩn đoán viêm tủy cấp.</w:t>
      </w:r>
    </w:p>
    <w:p>
      <w:pPr>
        <w:spacing w:after="140"/>
      </w:pPr>
      <w:r>
        <w:rPr>
          <w:b/>
        </w:rPr>
        <w:t>Đáp án: B</w:t>
      </w:r>
    </w:p>
    <w:p>
      <w:pPr>
        <w:keepNext/>
        <w:spacing w:before="140" w:after="60"/>
      </w:pPr>
      <w:r>
        <w:rPr>
          <w:b/>
        </w:rPr>
        <w:t xml:space="preserve">Câu 236. </w:t>
      </w:r>
      <w:r>
        <w:t>Trong sang thương sâu ngà, sự xơ hóa ống ngà (tubular sclerosis) xảy ra nhờ sự kết tủa của whitelockite crystal. Hiện tượng sinh lý này chứng minh đặc tính gì của mô ngà?</w:t>
      </w:r>
    </w:p>
    <w:p>
      <w:pPr>
        <w:ind w:left="259"/>
      </w:pPr>
      <w:r>
        <w:rPr>
          <w:b/>
        </w:rPr>
        <w:t xml:space="preserve">A. </w:t>
      </w:r>
      <w:r>
        <w:t>Mô ngà là một cấu trúc chết hoàn toàn như men răng.</w:t>
      </w:r>
    </w:p>
    <w:p>
      <w:pPr>
        <w:ind w:left="259"/>
      </w:pPr>
      <w:r>
        <w:rPr>
          <w:b/>
        </w:rPr>
        <w:t xml:space="preserve">B. </w:t>
      </w:r>
      <w:r>
        <w:t>Sự xơ hóa làm cho ngà trở nên mềm hơn để vi khuẩn dễ đi qua.</w:t>
      </w:r>
    </w:p>
    <w:p>
      <w:pPr>
        <w:ind w:left="259"/>
      </w:pPr>
      <w:r>
        <w:rPr>
          <w:b/>
        </w:rPr>
        <w:t xml:space="preserve">C. </w:t>
      </w:r>
      <w:r>
        <w:t>Mô ngà (phức hợp ngà-tủy) là một mô sống, có khả năng phản ứng bảo vệ sinh học chủ động để làm chậm hoặc chặn đứng sự phân hủy, cản trở vi khuẩn xâm nhập sâu.</w:t>
      </w:r>
    </w:p>
    <w:p>
      <w:pPr>
        <w:ind w:left="259"/>
      </w:pPr>
      <w:r>
        <w:rPr>
          <w:b/>
        </w:rPr>
        <w:t xml:space="preserve">D. </w:t>
      </w:r>
      <w:r>
        <w:t>Whitelockite crystal là một loại độc tố do vi khuẩn tiết ra.</w:t>
      </w:r>
    </w:p>
    <w:p>
      <w:pPr>
        <w:spacing w:after="140"/>
      </w:pPr>
      <w:r>
        <w:rPr>
          <w:b/>
        </w:rPr>
        <w:t>Đáp án: C</w:t>
      </w:r>
    </w:p>
    <w:p>
      <w:pPr>
        <w:keepNext/>
        <w:spacing w:before="140" w:after="60"/>
      </w:pPr>
      <w:r>
        <w:rPr>
          <w:b/>
        </w:rPr>
        <w:t xml:space="preserve">Câu 237. </w:t>
      </w:r>
      <w:r>
        <w:t>Bệnh nhân nữ 20 tuổi phàn nàn về thẩm mỹ của một "chấm đen" trên rãnh mặt nhai răng 26. Khám thấy rãnh sâu, đáy cứng bóng, không mắc thám trâm, không ê buốt. Bệnh nhân yêu cầu mài hết chấm đen đi để trám Composite trắng. Theo tư duy Bảo tồn mô răng (MID), thái độ của bác sĩ nên là:</w:t>
      </w:r>
    </w:p>
    <w:p>
      <w:pPr>
        <w:ind w:left="259"/>
      </w:pPr>
      <w:r>
        <w:rPr>
          <w:b/>
        </w:rPr>
        <w:t xml:space="preserve">A. </w:t>
      </w:r>
      <w:r>
        <w:t>Lập tức thực hiện mài mở rộng và trám theo yêu cầu của bệnh nhân.</w:t>
      </w:r>
    </w:p>
    <w:p>
      <w:pPr>
        <w:ind w:left="259"/>
      </w:pPr>
      <w:r>
        <w:rPr>
          <w:b/>
        </w:rPr>
        <w:t xml:space="preserve">B. </w:t>
      </w:r>
      <w:r>
        <w:t>Chỉ định bọc sứ toàn thân răng 26 để có màu trắng hoàn hảo.</w:t>
      </w:r>
    </w:p>
    <w:p>
      <w:pPr>
        <w:ind w:left="259"/>
      </w:pPr>
      <w:r>
        <w:rPr>
          <w:b/>
        </w:rPr>
        <w:t xml:space="preserve">C. </w:t>
      </w:r>
      <w:r>
        <w:t>Giải thích cho bệnh nhân đây là tổn thương bất hoạt đã xơ cứng, là rào cản bảo vệ tự nhiên rất tốt; việc mài bỏ là xâm lấn không cần thiết (Overtreatment). Khuyên bệnh nhân không nên trám.</w:t>
      </w:r>
    </w:p>
    <w:p>
      <w:pPr>
        <w:ind w:left="259"/>
      </w:pPr>
      <w:r>
        <w:rPr>
          <w:b/>
        </w:rPr>
        <w:t xml:space="preserve">D. </w:t>
      </w:r>
      <w:r>
        <w:t>Lấy tủy sống răng 26 để tẩy trắng từ bên trong.</w:t>
      </w:r>
    </w:p>
    <w:p>
      <w:pPr>
        <w:spacing w:after="140"/>
      </w:pPr>
      <w:r>
        <w:rPr>
          <w:b/>
        </w:rPr>
        <w:t>Đáp án: C</w:t>
      </w:r>
    </w:p>
    <w:p>
      <w:pPr>
        <w:keepNext/>
        <w:spacing w:before="140" w:after="60"/>
      </w:pPr>
      <w:r>
        <w:rPr>
          <w:b/>
        </w:rPr>
        <w:t xml:space="preserve">Câu 238. </w:t>
      </w:r>
      <w:r>
        <w:t>Bác sĩ nhi khoa hướng dẫn phụ huynh: "Không nên cho bé ngậm bình sữa hoặc nước trái cây khi đi ngủ đêm". Dựa trên sinh lý nước bọt và mảng bám, lý do chính xác là gì?</w:t>
      </w:r>
    </w:p>
    <w:p>
      <w:pPr>
        <w:ind w:left="259"/>
      </w:pPr>
      <w:r>
        <w:rPr>
          <w:b/>
        </w:rPr>
        <w:t xml:space="preserve">A. </w:t>
      </w:r>
      <w:r>
        <w:t>Nước trái cây sẽ lên men rượu làm trẻ bị ngộ độc thần kinh.</w:t>
      </w:r>
    </w:p>
    <w:p>
      <w:pPr>
        <w:ind w:left="259"/>
      </w:pPr>
      <w:r>
        <w:rPr>
          <w:b/>
        </w:rPr>
        <w:t xml:space="preserve">B. </w:t>
      </w:r>
      <w:r>
        <w:t>Bé sẽ bị sặc nước khi ngủ.</w:t>
      </w:r>
    </w:p>
    <w:p>
      <w:pPr>
        <w:ind w:left="259"/>
      </w:pPr>
      <w:r>
        <w:rPr>
          <w:b/>
        </w:rPr>
        <w:t xml:space="preserve">C. </w:t>
      </w:r>
      <w:r>
        <w:t>Lưu lượng tiết nước bọt ban đêm giảm mạnh, khả năng rửa trôi và đệm acid rất kém; ngậm thức uống có đường tạo điều kiện cho vi khuẩn lên men kéo dài (Stephan curve), gây hội chứng sâu răng do bú bình.</w:t>
      </w:r>
    </w:p>
    <w:p>
      <w:pPr>
        <w:ind w:left="259"/>
      </w:pPr>
      <w:r>
        <w:rPr>
          <w:b/>
        </w:rPr>
        <w:t xml:space="preserve">D. </w:t>
      </w:r>
      <w:r>
        <w:t>Bình sữa ma sát với răng gây mòn men cơ học.</w:t>
      </w:r>
    </w:p>
    <w:p>
      <w:pPr>
        <w:spacing w:after="140"/>
      </w:pPr>
      <w:r>
        <w:rPr>
          <w:b/>
        </w:rPr>
        <w:t>Đáp án: C</w:t>
      </w:r>
    </w:p>
    <w:p>
      <w:pPr>
        <w:keepNext/>
        <w:spacing w:before="140" w:after="60"/>
      </w:pPr>
      <w:r>
        <w:rPr>
          <w:b/>
        </w:rPr>
        <w:t xml:space="preserve">Câu 239. </w:t>
      </w:r>
      <w:r>
        <w:t>Bệnh nhân 24 tuổi, có lỗ sâu hở (cavitated lesion) mặt nhai răng 36. X-quang thấu quang đến ngà. Bệnh nhân từ chối trám răng và chỉ muốn chải răng kỹ để tự lành. Hậu quả khó tránh khỏi là gì nếu không trám?</w:t>
      </w:r>
    </w:p>
    <w:p>
      <w:pPr>
        <w:ind w:left="259"/>
      </w:pPr>
      <w:r>
        <w:rPr>
          <w:b/>
        </w:rPr>
        <w:t xml:space="preserve">A. </w:t>
      </w:r>
      <w:r>
        <w:t>Răng sẽ tự tái khoáng lấp đầy lỗ hổng sau 1 năm.</w:t>
      </w:r>
    </w:p>
    <w:p>
      <w:pPr>
        <w:ind w:left="259"/>
      </w:pPr>
      <w:r>
        <w:rPr>
          <w:b/>
        </w:rPr>
        <w:t xml:space="preserve">B. </w:t>
      </w:r>
      <w:r>
        <w:t>Nước bọt sẽ kết tủa tạo thành nút chặn sinh học đóng kín lỗ.</w:t>
      </w:r>
    </w:p>
    <w:p>
      <w:pPr>
        <w:ind w:left="259"/>
      </w:pPr>
      <w:r>
        <w:rPr>
          <w:b/>
        </w:rPr>
        <w:t xml:space="preserve">C. </w:t>
      </w:r>
      <w:r>
        <w:t>Xoang hở tạo ra ngách sinh thái che chở mảng bám, không thể làm sạch cơ học bằng bàn chải; tổn thương sẽ tiếp tục hoạt động, phá hủy ngà lan rộng và dẫn đến viêm tủy hoại tử.</w:t>
      </w:r>
    </w:p>
    <w:p>
      <w:pPr>
        <w:ind w:left="259"/>
      </w:pPr>
      <w:r>
        <w:rPr>
          <w:b/>
        </w:rPr>
        <w:t xml:space="preserve">D. </w:t>
      </w:r>
      <w:r>
        <w:t>Lỗ hở sẽ làm tủy răng trồi ra ngoài mặt nhai.</w:t>
      </w:r>
    </w:p>
    <w:p>
      <w:pPr>
        <w:spacing w:after="140"/>
      </w:pPr>
      <w:r>
        <w:rPr>
          <w:b/>
        </w:rPr>
        <w:t>Đáp án: C</w:t>
      </w:r>
    </w:p>
    <w:p>
      <w:pPr>
        <w:keepNext/>
        <w:spacing w:before="140" w:after="60"/>
      </w:pPr>
      <w:r>
        <w:rPr>
          <w:b/>
        </w:rPr>
        <w:t xml:space="preserve">Câu 240. </w:t>
      </w:r>
      <w:r>
        <w:t>Khi lên phác đồ điều trị nội khoa cho bệnh nhân sâu răng hoạt động mức độ cao (SM &gt; 200.000 CFU/ml), bác sĩ sử dụng Chlorhexidine 0.12% súc miệng trong 14 ngày, sau đó dừng. Tại sao lại KHÔNG sử dụng hóa trị liệu này liên tục quanh năm để phòng ngừa sâu răng vĩnh viễn?</w:t>
      </w:r>
    </w:p>
    <w:p>
      <w:pPr>
        <w:ind w:left="259"/>
      </w:pPr>
      <w:r>
        <w:rPr>
          <w:b/>
        </w:rPr>
        <w:t xml:space="preserve">A. </w:t>
      </w:r>
      <w:r>
        <w:t>Vì Chlorhexidine sẽ làm bão hòa hệ đệm bicarbonate trong nước bọt.</w:t>
      </w:r>
    </w:p>
    <w:p>
      <w:pPr>
        <w:ind w:left="259"/>
      </w:pPr>
      <w:r>
        <w:rPr>
          <w:b/>
        </w:rPr>
        <w:t xml:space="preserve">B. </w:t>
      </w:r>
      <w:r>
        <w:t>Vì vi khuẩn Lactobacillus sẽ ăn Chlorhexidine để lớn.</w:t>
      </w:r>
    </w:p>
    <w:p>
      <w:pPr>
        <w:ind w:left="259"/>
      </w:pPr>
      <w:r>
        <w:rPr>
          <w:b/>
        </w:rPr>
        <w:t xml:space="preserve">C. </w:t>
      </w:r>
      <w:r>
        <w:t>Dùng kéo dài sẽ gây mất cân bằng hệ vi sinh vật miệng (loạn khuẩn), đổi màu răng (đen/nâu), thay đổi vị giác và kích ứng niêm mạc; do đó chỉ dùng ngắn hạn để hạ tải lượng vi khuẩn cấp tính.</w:t>
      </w:r>
    </w:p>
    <w:p>
      <w:pPr>
        <w:ind w:left="259"/>
      </w:pPr>
      <w:r>
        <w:rPr>
          <w:b/>
        </w:rPr>
        <w:t xml:space="preserve">D. </w:t>
      </w:r>
      <w:r>
        <w:t>Vì Chlorhexidine hòa tan lớp fluorapatite vừa hình thành.</w:t>
      </w:r>
    </w:p>
    <w:p>
      <w:pPr>
        <w:spacing w:after="140"/>
      </w:pPr>
      <w:r>
        <w:rPr>
          <w:b/>
        </w:rPr>
        <w:t>Đáp án: C</w:t>
      </w:r>
    </w:p>
    <w:p>
      <w:pPr>
        <w:keepNext/>
        <w:spacing w:before="140" w:after="60"/>
      </w:pPr>
      <w:r>
        <w:rPr>
          <w:b/>
        </w:rPr>
        <w:t xml:space="preserve">Câu 241. </w:t>
      </w:r>
      <w:r>
        <w:t>Bệnh nhân nam 29 tuổi, bị tai nạn gãy lồi cầu hàm dưới, phải buộc cố định hai hàm bằng chỉ thép trong 4 tuần. Bệnh nhân chỉ có thể ăn thức ăn lỏng (cháo xay, sữa, nước ép trái cây) qua ống hút và không thể dùng bàn chải đánh răng. Yếu tố nguy cơ gây sâu răng cấp tính nào đang bị đẩy lên cao nhất ở bệnh nhân này?</w:t>
      </w:r>
    </w:p>
    <w:p>
      <w:pPr>
        <w:ind w:left="259"/>
      </w:pPr>
      <w:r>
        <w:rPr>
          <w:b/>
        </w:rPr>
        <w:t xml:space="preserve">A. </w:t>
      </w:r>
      <w:r>
        <w:t>Sự gia tăng nồng độ vi khuẩn Lactobacillus nội sinh từ máu.</w:t>
      </w:r>
    </w:p>
    <w:p>
      <w:pPr>
        <w:ind w:left="259"/>
      </w:pPr>
      <w:r>
        <w:rPr>
          <w:b/>
        </w:rPr>
        <w:t xml:space="preserve">B. </w:t>
      </w:r>
      <w:r>
        <w:t>Men răng bị yếu đi do thiếu lực nhai cơ học kích thích.</w:t>
      </w:r>
    </w:p>
    <w:p>
      <w:pPr>
        <w:ind w:left="259"/>
      </w:pPr>
      <w:r>
        <w:rPr>
          <w:b/>
        </w:rPr>
        <w:t xml:space="preserve">C. </w:t>
      </w:r>
      <w:r>
        <w:t>Sự tích tụ mảng bám không được làm sạch cơ học kết hợp chế độ ăn carbohydrate lỏng thường xuyên, làm pH môi trường miệng liên tục ở mức thấp.</w:t>
      </w:r>
    </w:p>
    <w:p>
      <w:pPr>
        <w:ind w:left="259"/>
      </w:pPr>
      <w:r>
        <w:rPr>
          <w:b/>
        </w:rPr>
        <w:t xml:space="preserve">D. </w:t>
      </w:r>
      <w:r>
        <w:t>Thức ăn lỏng có tính acid sẽ trực tiếp làm tan chảy tủy răng.</w:t>
      </w:r>
    </w:p>
    <w:p>
      <w:pPr>
        <w:spacing w:after="140"/>
      </w:pPr>
      <w:r>
        <w:rPr>
          <w:b/>
        </w:rPr>
        <w:t>Đáp án: C</w:t>
      </w:r>
    </w:p>
    <w:p>
      <w:pPr>
        <w:keepNext/>
        <w:spacing w:before="140" w:after="60"/>
      </w:pPr>
      <w:r>
        <w:rPr>
          <w:b/>
        </w:rPr>
        <w:t xml:space="preserve">Câu 242. </w:t>
      </w:r>
      <w:r>
        <w:t>Bệnh nhân nữ 35 tuổi có tiền sử trào ngược dạ dày thực quản (GERD) nặng. Khám thấy mặt trong các răng hàm trên bị mòn khuyết, men răng mỏng, lộ ngà vàng, bề mặt nhẵn bóng và rất ê buốt. Bác sĩ chẩn đoán đây không phải là sâu răng. Đặc điểm bệnh sinh nào giúp phân biệt mòn ngót hóa học (Erosion) do GERD với bệnh sâu răng (Caries)?</w:t>
      </w:r>
    </w:p>
    <w:p>
      <w:pPr>
        <w:ind w:left="259"/>
      </w:pPr>
      <w:r>
        <w:rPr>
          <w:b/>
        </w:rPr>
        <w:t xml:space="preserve">A. </w:t>
      </w:r>
      <w:r>
        <w:t>Cả hai đều do S. mutans gây ra nhưng GERD làm vi khuẩn hoạt động mạnh hơn.</w:t>
      </w:r>
    </w:p>
    <w:p>
      <w:pPr>
        <w:ind w:left="259"/>
      </w:pPr>
      <w:r>
        <w:rPr>
          <w:b/>
        </w:rPr>
        <w:t xml:space="preserve">B. </w:t>
      </w:r>
      <w:r>
        <w:t>Sâu răng chỉ xảy ra ở mặt nhai, còn GERD chỉ xảy ra ở mặt trong.</w:t>
      </w:r>
    </w:p>
    <w:p>
      <w:pPr>
        <w:ind w:left="259"/>
      </w:pPr>
      <w:r>
        <w:rPr>
          <w:b/>
        </w:rPr>
        <w:t xml:space="preserve">C. </w:t>
      </w:r>
      <w:r>
        <w:t>Sâu răng là sự mất khoáng cục bộ do acid từ vi khuẩn mảng bám lên men đường; còn Erosion do GERD là sự hòa tan khoáng chất diện rộng do acid trực tiếp từ dạ dày không có sự tham gia của vi khuẩn.</w:t>
      </w:r>
    </w:p>
    <w:p>
      <w:pPr>
        <w:ind w:left="259"/>
      </w:pPr>
      <w:r>
        <w:rPr>
          <w:b/>
        </w:rPr>
        <w:t xml:space="preserve">D. </w:t>
      </w:r>
      <w:r>
        <w:t>Mòn ngót do GERD có thể tự phục hồi hoàn toàn bằng nước bọt sau 1 tuần.</w:t>
      </w:r>
    </w:p>
    <w:p>
      <w:pPr>
        <w:spacing w:after="140"/>
      </w:pPr>
      <w:r>
        <w:rPr>
          <w:b/>
        </w:rPr>
        <w:t>Đáp án: C</w:t>
      </w:r>
    </w:p>
    <w:p>
      <w:pPr>
        <w:keepNext/>
        <w:spacing w:before="140" w:after="60"/>
      </w:pPr>
      <w:r>
        <w:rPr>
          <w:b/>
        </w:rPr>
        <w:t xml:space="preserve">Câu 243. </w:t>
      </w:r>
      <w:r>
        <w:t>Bệnh nhân nhi 5 tuổi, có thói quen ngậm bình sữa khi ngủ. Khám thấy các răng cửa hàm trên bị mủn nát chỉ còn chân răng, trong khi các răng cửa hàm dưới hoàn toàn khỏe mạnh. Yếu tố sinh lý nào giải thích sự khác biệt về mức độ tổn thương giữa hai vùng này?</w:t>
      </w:r>
    </w:p>
    <w:p>
      <w:pPr>
        <w:ind w:left="259"/>
      </w:pPr>
      <w:r>
        <w:rPr>
          <w:b/>
        </w:rPr>
        <w:t xml:space="preserve">A. </w:t>
      </w:r>
      <w:r>
        <w:t>Răng cửa dưới nằm gần lổ đổ của tuyến nước bọt dưới hàm và dưới lưỡi, được dòng chảy nước bọt rửa trôi và hệ đệm bicarbonate bảo vệ tốt hơn.</w:t>
      </w:r>
    </w:p>
    <w:p>
      <w:pPr>
        <w:ind w:left="259"/>
      </w:pPr>
      <w:r>
        <w:rPr>
          <w:b/>
        </w:rPr>
        <w:t xml:space="preserve">B. </w:t>
      </w:r>
      <w:r>
        <w:t>Men răng sữa hàm dưới có cấu trúc dày gấp đôi hàm trên.</w:t>
      </w:r>
    </w:p>
    <w:p>
      <w:pPr>
        <w:ind w:left="259"/>
      </w:pPr>
      <w:r>
        <w:rPr>
          <w:b/>
        </w:rPr>
        <w:t xml:space="preserve">C. </w:t>
      </w:r>
      <w:r>
        <w:t>Vi khuẩn S. mutans không thể bám dính vào các răng mọc ở hàm dưới.</w:t>
      </w:r>
    </w:p>
    <w:p>
      <w:pPr>
        <w:ind w:left="259"/>
      </w:pPr>
      <w:r>
        <w:rPr>
          <w:b/>
        </w:rPr>
        <w:t xml:space="preserve">D. </w:t>
      </w:r>
      <w:r>
        <w:t>Sữa từ bình chỉ chảy vào hàm trên do trọng lực khi trẻ nằm ngửa.</w:t>
      </w:r>
    </w:p>
    <w:p>
      <w:pPr>
        <w:spacing w:after="140"/>
      </w:pPr>
      <w:r>
        <w:rPr>
          <w:b/>
        </w:rPr>
        <w:t>Đáp án: A</w:t>
      </w:r>
    </w:p>
    <w:p>
      <w:pPr>
        <w:keepNext/>
        <w:spacing w:before="140" w:after="60"/>
      </w:pPr>
      <w:r>
        <w:rPr>
          <w:b/>
        </w:rPr>
        <w:t xml:space="preserve">Câu 244. </w:t>
      </w:r>
      <w:r>
        <w:t>Bệnh nhân nam 40 tuổi đến khám để kiểm tra răng định kỳ. Bệnh nhân yêu cầu nha sĩ dùng đầu thám trâm siêu nhọn khám thật kỹ tất cả các rãnh mặt nhai để "tìm cho ra lỗ sâu". Nha sĩ từ chối và giải thích theo quan điểm can thiệp tối thiểu (MID). Lời giải thích nào sau đây là chuẩn xác nhất?</w:t>
      </w:r>
    </w:p>
    <w:p>
      <w:pPr>
        <w:ind w:left="259"/>
      </w:pPr>
      <w:r>
        <w:rPr>
          <w:b/>
        </w:rPr>
        <w:t xml:space="preserve">A. </w:t>
      </w:r>
      <w:r>
        <w:t>"Thám trâm làm bằng kim loại dễ gây dị ứng niêm mạc miệng của anh".</w:t>
      </w:r>
    </w:p>
    <w:p>
      <w:pPr>
        <w:ind w:left="259"/>
      </w:pPr>
      <w:r>
        <w:rPr>
          <w:b/>
        </w:rPr>
        <w:t xml:space="preserve">B. </w:t>
      </w:r>
      <w:r>
        <w:t>"Tìm lỗ sâu bằng thám trâm mất nhiều thời gian, tôi chỉ cần chụp phim là đủ".</w:t>
      </w:r>
    </w:p>
    <w:p>
      <w:pPr>
        <w:ind w:left="259"/>
      </w:pPr>
      <w:r>
        <w:rPr>
          <w:b/>
        </w:rPr>
        <w:t xml:space="preserve">C. </w:t>
      </w:r>
      <w:r>
        <w:t>"Việc dùng lực đâm mạnh vào rãnh có thể làm vỡ bề mặt men răng đang yếu (mất khoáng), vô tình biến một tổn thương có thể tự lành thành một lỗ sâu phải khoan trám".</w:t>
      </w:r>
    </w:p>
    <w:p>
      <w:pPr>
        <w:ind w:left="259"/>
      </w:pPr>
      <w:r>
        <w:rPr>
          <w:b/>
        </w:rPr>
        <w:t xml:space="preserve">D. </w:t>
      </w:r>
      <w:r>
        <w:t>"Đầu thám trâm sẽ làm lây lan vi khuẩn viêm gan B từ răng này sang răng khác".</w:t>
      </w:r>
    </w:p>
    <w:p>
      <w:pPr>
        <w:spacing w:after="140"/>
      </w:pPr>
      <w:r>
        <w:rPr>
          <w:b/>
        </w:rPr>
        <w:t>Đáp án: C</w:t>
      </w:r>
    </w:p>
    <w:p>
      <w:pPr>
        <w:keepNext/>
        <w:spacing w:before="140" w:after="60"/>
      </w:pPr>
      <w:r>
        <w:rPr>
          <w:b/>
        </w:rPr>
        <w:t xml:space="preserve">Câu 245. </w:t>
      </w:r>
      <w:r>
        <w:t>Một phụ nữ mang thai tháng thứ 7 than phiền thường xuyên thèm ăn đồ ngọt, ăn vặt nhiều lần trong ngày và hay bị chảy máu nướu. Phân tích theo đường cong Stephan, tần suất ăn vặt cao của thai phụ này gây tác hại sinh lý bệnh nào?</w:t>
      </w:r>
    </w:p>
    <w:p>
      <w:pPr>
        <w:ind w:left="259"/>
      </w:pPr>
      <w:r>
        <w:rPr>
          <w:b/>
        </w:rPr>
        <w:t xml:space="preserve">A. </w:t>
      </w:r>
      <w:r>
        <w:t>Làm men răng dày lên bất thường gây hẹp buồng tủy.</w:t>
      </w:r>
    </w:p>
    <w:p>
      <w:pPr>
        <w:ind w:left="259"/>
      </w:pPr>
      <w:r>
        <w:rPr>
          <w:b/>
        </w:rPr>
        <w:t xml:space="preserve">B. </w:t>
      </w:r>
      <w:r>
        <w:t>Giữ độ pH mảng bám liên tục dưới ngưỡng tới hạn (5.5), nước bọt không có đủ "thời gian" để đệm trung hòa và tái khoáng hóa, dẫn đến sâu răng bùng phát.</w:t>
      </w:r>
    </w:p>
    <w:p>
      <w:pPr>
        <w:ind w:left="259"/>
      </w:pPr>
      <w:r>
        <w:rPr>
          <w:b/>
        </w:rPr>
        <w:t xml:space="preserve">C. </w:t>
      </w:r>
      <w:r>
        <w:t>Làm vi khuẩn S. mutans chết đi do nồng độ đường quá bão hòa.</w:t>
      </w:r>
    </w:p>
    <w:p>
      <w:pPr>
        <w:ind w:left="259"/>
      </w:pPr>
      <w:r>
        <w:rPr>
          <w:b/>
        </w:rPr>
        <w:t xml:space="preserve">D. </w:t>
      </w:r>
      <w:r>
        <w:t>Tiêu diệt toàn bộ vi khuẩn Lactobacillus trong môi trường miệng.</w:t>
      </w:r>
    </w:p>
    <w:p>
      <w:pPr>
        <w:spacing w:after="140"/>
      </w:pPr>
      <w:r>
        <w:rPr>
          <w:b/>
        </w:rPr>
        <w:t>Đáp án: B</w:t>
      </w:r>
    </w:p>
    <w:p>
      <w:pPr>
        <w:keepNext/>
        <w:spacing w:before="140" w:after="60"/>
      </w:pPr>
      <w:r>
        <w:rPr>
          <w:b/>
        </w:rPr>
        <w:t xml:space="preserve">Câu 246. </w:t>
      </w:r>
      <w:r>
        <w:t>Bệnh nhân 25 tuổi, sâu mặt bên răng 15-16. X-quang cho thấy thấu quang đã vượt qua đường nối men - ngà (DEJ) khoảng 1mm. Lâm sàng chưa thấy sập bề mặt men (vẫn còn gờ bên nguyên vẹn). Quyết định can thiệp nào là phù hợp nhất theo nha khoa hiện đại?</w:t>
      </w:r>
    </w:p>
    <w:p>
      <w:pPr>
        <w:ind w:left="259"/>
      </w:pPr>
      <w:r>
        <w:rPr>
          <w:b/>
        </w:rPr>
        <w:t xml:space="preserve">A. </w:t>
      </w:r>
      <w:r>
        <w:t>Tổn thương đã lan vào ngà tạo xoang ngầm dưới men, phá vỡ khả năng tự làm sạch, cần mở đường rãnh từ mặt nhai để nạo ngà sâu và phục hình.</w:t>
      </w:r>
    </w:p>
    <w:p>
      <w:pPr>
        <w:ind w:left="259"/>
      </w:pPr>
      <w:r>
        <w:rPr>
          <w:b/>
        </w:rPr>
        <w:t xml:space="preserve">B. </w:t>
      </w:r>
      <w:r>
        <w:t>Không làm gì cả vì men răng vẫn còn nguyên.</w:t>
      </w:r>
    </w:p>
    <w:p>
      <w:pPr>
        <w:ind w:left="259"/>
      </w:pPr>
      <w:r>
        <w:rPr>
          <w:b/>
        </w:rPr>
        <w:t xml:space="preserve">C. </w:t>
      </w:r>
      <w:r>
        <w:t>Bôi vecni Fluoride và hẹn 10 năm sau tái khám.</w:t>
      </w:r>
    </w:p>
    <w:p>
      <w:pPr>
        <w:ind w:left="259"/>
      </w:pPr>
      <w:r>
        <w:rPr>
          <w:b/>
        </w:rPr>
        <w:t xml:space="preserve">D. </w:t>
      </w:r>
      <w:r>
        <w:t>Kê đơn thuốc giảm đau cho bệnh nhân uống hàng ngày.</w:t>
      </w:r>
    </w:p>
    <w:p>
      <w:pPr>
        <w:spacing w:after="140"/>
      </w:pPr>
      <w:r>
        <w:rPr>
          <w:b/>
        </w:rPr>
        <w:t>Đáp án: A</w:t>
      </w:r>
    </w:p>
    <w:p>
      <w:pPr>
        <w:keepNext/>
        <w:spacing w:before="140" w:after="60"/>
      </w:pPr>
      <w:r>
        <w:rPr>
          <w:b/>
        </w:rPr>
        <w:t xml:space="preserve">Câu 247. </w:t>
      </w:r>
      <w:r>
        <w:t>Bệnh nhân 55 tuổi phàn nàn bị dắt thức ăn ở kẽ răng 36 và 37. Khám thấy kẽ răng có một lỗ hở lớn ở chân răng do nướu bị tụt, bề mặt xi-măng ngà mềm và đổi màu nâu. Theo y văn, tại sao tổn thương sâu ở vị trí này tiến triển nhanh hơn so với sâu trên thân răng?</w:t>
      </w:r>
    </w:p>
    <w:p>
      <w:pPr>
        <w:ind w:left="259"/>
      </w:pPr>
      <w:r>
        <w:rPr>
          <w:b/>
        </w:rPr>
        <w:t xml:space="preserve">A. </w:t>
      </w:r>
      <w:r>
        <w:t>Vì chân răng không có dây thần kinh cảm giác.</w:t>
      </w:r>
    </w:p>
    <w:p>
      <w:pPr>
        <w:ind w:left="259"/>
      </w:pPr>
      <w:r>
        <w:rPr>
          <w:b/>
        </w:rPr>
        <w:t xml:space="preserve">B. </w:t>
      </w:r>
      <w:r>
        <w:t>Vì tủy răng ở vùng này chứa nhiều vi khuẩn.</w:t>
      </w:r>
    </w:p>
    <w:p>
      <w:pPr>
        <w:ind w:left="259"/>
      </w:pPr>
      <w:r>
        <w:rPr>
          <w:b/>
        </w:rPr>
        <w:t xml:space="preserve">C. </w:t>
      </w:r>
      <w:r>
        <w:t>Vì mô xi-măng ngà chân răng có tỷ lệ vô cơ thấp hơn men, độ pH tới hạn cao hơn (khoảng 6.2 - 6.7) nên dễ bị hòa tan bởi acid hơn.</w:t>
      </w:r>
    </w:p>
    <w:p>
      <w:pPr>
        <w:ind w:left="259"/>
      </w:pPr>
      <w:r>
        <w:rPr>
          <w:b/>
        </w:rPr>
        <w:t xml:space="preserve">D. </w:t>
      </w:r>
      <w:r>
        <w:t>Vì bàn chải đánh răng không bao giờ chạm tới được chân răng.</w:t>
      </w:r>
    </w:p>
    <w:p>
      <w:pPr>
        <w:spacing w:after="140"/>
      </w:pPr>
      <w:r>
        <w:rPr>
          <w:b/>
        </w:rPr>
        <w:t>Đáp án: C</w:t>
      </w:r>
    </w:p>
    <w:p>
      <w:pPr>
        <w:keepNext/>
        <w:spacing w:before="140" w:after="60"/>
      </w:pPr>
      <w:r>
        <w:rPr>
          <w:b/>
        </w:rPr>
        <w:t xml:space="preserve">Câu 248. </w:t>
      </w:r>
      <w:r>
        <w:t>Bác sĩ nha khoa đang điều trị cho bệnh nhân có nguy cơ sâu răng cao, nhiều tổn thương tiến triển trong 6 tháng qua. Theo phác đồ "điều trị nội khoa phòng bệnh", hóa trị liệu nào được chỉ định để hạ thấp lượng Streptococcus mutans trước khi thực hiện phục hồi?</w:t>
      </w:r>
    </w:p>
    <w:p>
      <w:pPr>
        <w:ind w:left="259"/>
      </w:pPr>
      <w:r>
        <w:rPr>
          <w:b/>
        </w:rPr>
        <w:t xml:space="preserve">A. </w:t>
      </w:r>
      <w:r>
        <w:t>Súc miệng Chlorhexidine (15ml trong 30 giây trước khi ngủ) trong 2-4 tuần kết hợp kẹo cao su Xylitol.</w:t>
      </w:r>
    </w:p>
    <w:p>
      <w:pPr>
        <w:ind w:left="259"/>
      </w:pPr>
      <w:r>
        <w:rPr>
          <w:b/>
        </w:rPr>
        <w:t xml:space="preserve">B. </w:t>
      </w:r>
      <w:r>
        <w:t>Uống kháng sinh Penicillin liều cao trong 14 ngày liên tục.</w:t>
      </w:r>
    </w:p>
    <w:p>
      <w:pPr>
        <w:ind w:left="259"/>
      </w:pPr>
      <w:r>
        <w:rPr>
          <w:b/>
        </w:rPr>
        <w:t xml:space="preserve">C. </w:t>
      </w:r>
      <w:r>
        <w:t>Tiêm vắc xin phòng sâu răng vào niêm mạc môi.</w:t>
      </w:r>
    </w:p>
    <w:p>
      <w:pPr>
        <w:ind w:left="259"/>
      </w:pPr>
      <w:r>
        <w:rPr>
          <w:b/>
        </w:rPr>
        <w:t xml:space="preserve">D. </w:t>
      </w:r>
      <w:r>
        <w:t>Bôi trực tiếp acid phosphoric 37% lên toàn bộ các răng.</w:t>
      </w:r>
    </w:p>
    <w:p>
      <w:pPr>
        <w:spacing w:after="140"/>
      </w:pPr>
      <w:r>
        <w:rPr>
          <w:b/>
        </w:rPr>
        <w:t>Đáp án: A</w:t>
      </w:r>
    </w:p>
    <w:p>
      <w:pPr>
        <w:keepNext/>
        <w:spacing w:before="140" w:after="60"/>
      </w:pPr>
      <w:r>
        <w:rPr>
          <w:b/>
        </w:rPr>
        <w:t xml:space="preserve">Câu 249. </w:t>
      </w:r>
      <w:r>
        <w:t>Bệnh nhân nữ 20 tuổi thắc mắc: "Tôi thấy bác sĩ nói trám răng xong không có nghĩa là chữa khỏi bệnh sâu răng. Vậy tôi trám làm gì?". Giải thích nào sau đây phản ánh đúng mục tiêu của việc phục hình (trám răng) trong mô hình kiểm soát bệnh?</w:t>
      </w:r>
    </w:p>
    <w:p>
      <w:pPr>
        <w:ind w:left="259"/>
      </w:pPr>
      <w:r>
        <w:rPr>
          <w:b/>
        </w:rPr>
        <w:t xml:space="preserve">A. </w:t>
      </w:r>
      <w:r>
        <w:t>Trám răng để tiêu diệt tận gốc vi khuẩn trong miệng.</w:t>
      </w:r>
    </w:p>
    <w:p>
      <w:pPr>
        <w:ind w:left="259"/>
      </w:pPr>
      <w:r>
        <w:rPr>
          <w:b/>
        </w:rPr>
        <w:t xml:space="preserve">B. </w:t>
      </w:r>
      <w:r>
        <w:t>Trám răng chỉ mang tính chất thẩm mỹ, không có tác dụng điều trị.</w:t>
      </w:r>
    </w:p>
    <w:p>
      <w:pPr>
        <w:ind w:left="259"/>
      </w:pPr>
      <w:r>
        <w:rPr>
          <w:b/>
        </w:rPr>
        <w:t xml:space="preserve">C. </w:t>
      </w:r>
      <w:r>
        <w:t>Trám răng nhằm phục hồi cấu trúc vật lý đã mất, tạo bề mặt nhẵn giúp bệnh nhân tự làm sạch mảng bám hiệu quả hơn, bảo vệ tủy, nhưng không thay đổi hệ sinh thái vi khuẩn (nguyên nhân gây bệnh).</w:t>
      </w:r>
    </w:p>
    <w:p>
      <w:pPr>
        <w:ind w:left="259"/>
      </w:pPr>
      <w:r>
        <w:rPr>
          <w:b/>
        </w:rPr>
        <w:t xml:space="preserve">D. </w:t>
      </w:r>
      <w:r>
        <w:t>Trám răng để ngăn nước bọt không tiếp xúc với răng nữa.</w:t>
      </w:r>
    </w:p>
    <w:p>
      <w:pPr>
        <w:spacing w:after="140"/>
      </w:pPr>
      <w:r>
        <w:rPr>
          <w:b/>
        </w:rPr>
        <w:t>Đáp án: C</w:t>
      </w:r>
    </w:p>
    <w:p>
      <w:pPr>
        <w:keepNext/>
        <w:spacing w:before="140" w:after="60"/>
      </w:pPr>
      <w:r>
        <w:rPr>
          <w:b/>
        </w:rPr>
        <w:t xml:space="preserve">Câu 250. </w:t>
      </w:r>
      <w:r>
        <w:t>Một tổn thương sâu ngà sâu ở răng 46, đáy xoang mềm mủn. Khi tiến hành nạo ngà, bác sĩ phải dùng cảm giác xúc giác để phân biệt ngà nhiễm trùng và ngà bị ảnh hưởng. Nếu bác sĩ mài bỏ luôn cả lớp "ngà bị ảnh hưởng" (affected dentin), nguy cơ lâm sàng nào dễ xảy ra nhất?</w:t>
      </w:r>
    </w:p>
    <w:p>
      <w:pPr>
        <w:ind w:left="259"/>
      </w:pPr>
      <w:r>
        <w:rPr>
          <w:b/>
        </w:rPr>
        <w:t xml:space="preserve">A. </w:t>
      </w:r>
      <w:r>
        <w:t>Xâm phạm buồng tủy không cần thiết (hở tủy cơ học) do loại bỏ lớp rào cản sinh lý bảo vệ tủy cuối cùng.</w:t>
      </w:r>
    </w:p>
    <w:p>
      <w:pPr>
        <w:ind w:left="259"/>
      </w:pPr>
      <w:r>
        <w:rPr>
          <w:b/>
        </w:rPr>
        <w:t xml:space="preserve">B. </w:t>
      </w:r>
      <w:r>
        <w:t>Gãy vỡ chân răng ngay lập tức.</w:t>
      </w:r>
    </w:p>
    <w:p>
      <w:pPr>
        <w:ind w:left="259"/>
      </w:pPr>
      <w:r>
        <w:rPr>
          <w:b/>
        </w:rPr>
        <w:t xml:space="preserve">C. </w:t>
      </w:r>
      <w:r>
        <w:t>Răng sẽ mất màu trắng vĩnh viễn và chuyển sang màu đen.</w:t>
      </w:r>
    </w:p>
    <w:p>
      <w:pPr>
        <w:ind w:left="259"/>
      </w:pPr>
      <w:r>
        <w:rPr>
          <w:b/>
        </w:rPr>
        <w:t xml:space="preserve">D. </w:t>
      </w:r>
      <w:r>
        <w:t>Bệnh nhân sẽ bị dị ứng với vật liệu trám lót.</w:t>
      </w:r>
    </w:p>
    <w:p>
      <w:pPr>
        <w:spacing w:after="140"/>
      </w:pPr>
      <w:r>
        <w:rPr>
          <w:b/>
        </w:rPr>
        <w:t>Đáp án: A</w:t>
      </w:r>
    </w:p>
    <w:p>
      <w:pPr>
        <w:keepNext/>
        <w:spacing w:before="140" w:after="60"/>
      </w:pPr>
      <w:r>
        <w:rPr>
          <w:b/>
        </w:rPr>
        <w:t xml:space="preserve">Câu 251. </w:t>
      </w:r>
      <w:r>
        <w:t>Bệnh nhân nam 40 tuổi, khỏe mạnh, khám định kỳ phát hiện một đốm trắng mờ đục trên mặt ngoài răng 13, nằm sát viền nướu. Vùng nướu này hơi đỏ tấy, mảng bám dễ tích tụ. Đánh giá tính chất "hoạt động" (Caries activity) của tổn thương này:</w:t>
      </w:r>
    </w:p>
    <w:p>
      <w:pPr>
        <w:ind w:left="259"/>
      </w:pPr>
      <w:r>
        <w:rPr>
          <w:b/>
        </w:rPr>
        <w:t xml:space="preserve">A. </w:t>
      </w:r>
      <w:r>
        <w:t>Đây là tổn thương bất hoạt vì nằm ở mặt ngoài dễ làm sạch.</w:t>
      </w:r>
    </w:p>
    <w:p>
      <w:pPr>
        <w:ind w:left="259"/>
      </w:pPr>
      <w:r>
        <w:rPr>
          <w:b/>
        </w:rPr>
        <w:t xml:space="preserve">B. </w:t>
      </w:r>
      <w:r>
        <w:t>Đây là tổn thương đang hoạt động (active) vì bề mặt mờ đục, thô ráp, đi kèm với sự hiện diện của mảng bám lưu giữ và nướu viền viêm.</w:t>
      </w:r>
    </w:p>
    <w:p>
      <w:pPr>
        <w:ind w:left="259"/>
      </w:pPr>
      <w:r>
        <w:rPr>
          <w:b/>
        </w:rPr>
        <w:t xml:space="preserve">C. </w:t>
      </w:r>
      <w:r>
        <w:t>Đây là thiểu sản men do chấn thương hồi nhỏ.</w:t>
      </w:r>
    </w:p>
    <w:p>
      <w:pPr>
        <w:ind w:left="259"/>
      </w:pPr>
      <w:r>
        <w:rPr>
          <w:b/>
        </w:rPr>
        <w:t xml:space="preserve">D. </w:t>
      </w:r>
      <w:r>
        <w:t>Không thể đánh giá được nếu không khoan thử vào đốm trắng.</w:t>
      </w:r>
    </w:p>
    <w:p>
      <w:pPr>
        <w:spacing w:after="140"/>
      </w:pPr>
      <w:r>
        <w:rPr>
          <w:b/>
        </w:rPr>
        <w:t>Đáp án: B</w:t>
      </w:r>
    </w:p>
    <w:p>
      <w:pPr>
        <w:keepNext/>
        <w:spacing w:before="140" w:after="60"/>
      </w:pPr>
      <w:r>
        <w:rPr>
          <w:b/>
        </w:rPr>
        <w:t xml:space="preserve">Câu 252. </w:t>
      </w:r>
      <w:r>
        <w:t>Khi sử dụng nước súc miệng Chlorhexidine trong phác đồ giảm nhiễm khuẩn, bác sĩ khuyên bệnh nhân nam 25 tuổi: "Anh nên súc miệng bằng Chlorhexidine sau khi chải răng bằng kem Fluoride khoảng 2 tiếng". Cơ sở hóa học của chỉ định này là gì?</w:t>
      </w:r>
    </w:p>
    <w:p>
      <w:pPr>
        <w:ind w:left="259"/>
      </w:pPr>
      <w:r>
        <w:rPr>
          <w:b/>
        </w:rPr>
        <w:t xml:space="preserve">A. </w:t>
      </w:r>
      <w:r>
        <w:t>Để Fluoride có thời gian biến thành Chlorhexidine trong miệng.</w:t>
      </w:r>
    </w:p>
    <w:p>
      <w:pPr>
        <w:ind w:left="259"/>
      </w:pPr>
      <w:r>
        <w:rPr>
          <w:b/>
        </w:rPr>
        <w:t xml:space="preserve">B. </w:t>
      </w:r>
      <w:r>
        <w:t>Để bệnh nhân không bị buồn nôn do mùi vị trộn lẫn.</w:t>
      </w:r>
    </w:p>
    <w:p>
      <w:pPr>
        <w:ind w:left="259"/>
      </w:pPr>
      <w:r>
        <w:rPr>
          <w:b/>
        </w:rPr>
        <w:t xml:space="preserve">C. </w:t>
      </w:r>
      <w:r>
        <w:t>Tránh tương tác điện tích giữa Chlorhexidine (cation) và SLS/Fluoride (anion) trong kem đánh răng, làm kết tủa và mất tác dụng của cả hai.</w:t>
      </w:r>
    </w:p>
    <w:p>
      <w:pPr>
        <w:ind w:left="259"/>
      </w:pPr>
      <w:r>
        <w:rPr>
          <w:b/>
        </w:rPr>
        <w:t xml:space="preserve">D. </w:t>
      </w:r>
      <w:r>
        <w:t>Chlorhexidine sẽ làm răng phát sáng nếu dùng chung với Fluoride.</w:t>
      </w:r>
    </w:p>
    <w:p>
      <w:pPr>
        <w:spacing w:after="140"/>
      </w:pPr>
      <w:r>
        <w:rPr>
          <w:b/>
        </w:rPr>
        <w:t>Đáp án: C</w:t>
      </w:r>
    </w:p>
    <w:p>
      <w:pPr>
        <w:keepNext/>
        <w:spacing w:before="140" w:after="60"/>
      </w:pPr>
      <w:r>
        <w:rPr>
          <w:b/>
        </w:rPr>
        <w:t xml:space="preserve">Câu 253. </w:t>
      </w:r>
      <w:r>
        <w:t>Bệnh nhân nữ 30 tuổi có lỗ sâu răng 37 vỡ lớn, nhưng bệnh nhân bảo: "Tôi không thấy đau nhức gì cả, chắc chưa sao đâu". Dưới góc độ giải phẫu bệnh lý, vì sao lỗ sâu đã to nhưng bệnh nhân có thể không thấy đau tự phát?</w:t>
      </w:r>
    </w:p>
    <w:p>
      <w:pPr>
        <w:ind w:left="259"/>
      </w:pPr>
      <w:r>
        <w:rPr>
          <w:b/>
        </w:rPr>
        <w:t xml:space="preserve">A. </w:t>
      </w:r>
      <w:r>
        <w:t>Răng hàm dưới không có dây thần kinh cảm giác.</w:t>
      </w:r>
    </w:p>
    <w:p>
      <w:pPr>
        <w:ind w:left="259"/>
      </w:pPr>
      <w:r>
        <w:rPr>
          <w:b/>
        </w:rPr>
        <w:t xml:space="preserve">B. </w:t>
      </w:r>
      <w:r>
        <w:t>Vi khuẩn sâu răng tiết ra chất gây tê cục bộ.</w:t>
      </w:r>
    </w:p>
    <w:p>
      <w:pPr>
        <w:ind w:left="259"/>
      </w:pPr>
      <w:r>
        <w:rPr>
          <w:b/>
        </w:rPr>
        <w:t xml:space="preserve">C. </w:t>
      </w:r>
      <w:r>
        <w:t>Sâu răng là quá trình mạn tính phá hủy mô cứng (men, ngà); chừng nào vi khuẩn và độc tố chưa xâm nhập đủ sâu gây viêm tủy cấp hoặc hoại tử tủy thì bệnh nhân thường không có triệu chứng đau rõ rệt.</w:t>
      </w:r>
    </w:p>
    <w:p>
      <w:pPr>
        <w:ind w:left="259"/>
      </w:pPr>
      <w:r>
        <w:rPr>
          <w:b/>
        </w:rPr>
        <w:t xml:space="preserve">D. </w:t>
      </w:r>
      <w:r>
        <w:t>Do bệnh nhân có sức chịu đựng tốt hơn người bình thường.</w:t>
      </w:r>
    </w:p>
    <w:p>
      <w:pPr>
        <w:spacing w:after="140"/>
      </w:pPr>
      <w:r>
        <w:rPr>
          <w:b/>
        </w:rPr>
        <w:t>Đáp án: C</w:t>
      </w:r>
    </w:p>
    <w:p>
      <w:pPr>
        <w:keepNext/>
        <w:spacing w:before="140" w:after="60"/>
      </w:pPr>
      <w:r>
        <w:rPr>
          <w:b/>
        </w:rPr>
        <w:t xml:space="preserve">Câu 254. </w:t>
      </w:r>
      <w:r>
        <w:t>Trong chiến lược "Can thiệp vi xâm lấn" (Minimal Intervention Dentistry), khi một răng cối lớn mọc lên và có hố rãnh hình "giọt nước" rất dễ lưu giữ mảng bám, can thiệp dự phòng cấp 1 nào được ưu tiên lựa chọn?</w:t>
      </w:r>
    </w:p>
    <w:p>
      <w:pPr>
        <w:ind w:left="259"/>
      </w:pPr>
      <w:r>
        <w:rPr>
          <w:b/>
        </w:rPr>
        <w:t xml:space="preserve">A. </w:t>
      </w:r>
      <w:r>
        <w:t>Mở rộng hố rãnh bằng mũi khoan kim cương để trám amalgam.</w:t>
      </w:r>
    </w:p>
    <w:p>
      <w:pPr>
        <w:ind w:left="259"/>
      </w:pPr>
      <w:r>
        <w:rPr>
          <w:b/>
        </w:rPr>
        <w:t xml:space="preserve">B. </w:t>
      </w:r>
      <w:r>
        <w:t>Làm sạch bề mặt bằng chổi cước và thực hiện trám bít hố rãnh (Sealant) phòng ngừa.</w:t>
      </w:r>
    </w:p>
    <w:p>
      <w:pPr>
        <w:ind w:left="259"/>
      </w:pPr>
      <w:r>
        <w:rPr>
          <w:b/>
        </w:rPr>
        <w:t xml:space="preserve">C. </w:t>
      </w:r>
      <w:r>
        <w:t>Đợi đến khi có lỗ sâu thật sự rồi mới trám.</w:t>
      </w:r>
    </w:p>
    <w:p>
      <w:pPr>
        <w:ind w:left="259"/>
      </w:pPr>
      <w:r>
        <w:rPr>
          <w:b/>
        </w:rPr>
        <w:t xml:space="preserve">D. </w:t>
      </w:r>
      <w:r>
        <w:t>Lấy tủy dự phòng sớm để ngừa viêm tủy.</w:t>
      </w:r>
    </w:p>
    <w:p>
      <w:pPr>
        <w:spacing w:after="140"/>
      </w:pPr>
      <w:r>
        <w:rPr>
          <w:b/>
        </w:rPr>
        <w:t>Đáp án: B</w:t>
      </w:r>
    </w:p>
    <w:p>
      <w:pPr>
        <w:keepNext/>
        <w:spacing w:before="140" w:after="60"/>
      </w:pPr>
      <w:r>
        <w:rPr>
          <w:b/>
        </w:rPr>
        <w:t xml:space="preserve">Câu 255. </w:t>
      </w:r>
      <w:r>
        <w:t>Bệnh nhân 15 tuổi, đến phòng mạch với nhiều tổn thương đốm trắng đục quanh mắc cài sau khi tháo niềng. Bác sĩ tiến hành làm sạch, bôi vecni Fluoride nồng độ cao (22.600 ppm) và dặn bệnh nhân cách chăm sóc. Tinh thể khoáng mới được hình thành trong quá trình này là gì và có lợi ích gì?</w:t>
      </w:r>
    </w:p>
    <w:p>
      <w:pPr>
        <w:ind w:left="259"/>
      </w:pPr>
      <w:r>
        <w:rPr>
          <w:b/>
        </w:rPr>
        <w:t xml:space="preserve">A. </w:t>
      </w:r>
      <w:r>
        <w:t>Hydroxyapatite, giúp men răng mềm dẻo hơn.</w:t>
      </w:r>
    </w:p>
    <w:p>
      <w:pPr>
        <w:ind w:left="259"/>
      </w:pPr>
      <w:r>
        <w:rPr>
          <w:b/>
        </w:rPr>
        <w:t xml:space="preserve">B. </w:t>
      </w:r>
      <w:r>
        <w:t>Fluorapatite, có độ ổn định tinh thể cao hơn và kháng lại sự hòa tan acid tốt hơn (pH tới hạn thấp hơn) so với hydroxyapatite nguyên thủy.</w:t>
      </w:r>
    </w:p>
    <w:p>
      <w:pPr>
        <w:ind w:left="259"/>
      </w:pPr>
      <w:r>
        <w:rPr>
          <w:b/>
        </w:rPr>
        <w:t xml:space="preserve">C. </w:t>
      </w:r>
      <w:r>
        <w:t>Carbonate apatite, giúp răng có màu trắng chói sáng.</w:t>
      </w:r>
    </w:p>
    <w:p>
      <w:pPr>
        <w:ind w:left="259"/>
      </w:pPr>
      <w:r>
        <w:rPr>
          <w:b/>
        </w:rPr>
        <w:t xml:space="preserve">D. </w:t>
      </w:r>
      <w:r>
        <w:t>Canxi oxalat, giúp tiêu diệt vi khuẩn kỵ khí.</w:t>
      </w:r>
    </w:p>
    <w:p>
      <w:pPr>
        <w:spacing w:after="140"/>
      </w:pPr>
      <w:r>
        <w:rPr>
          <w:b/>
        </w:rPr>
        <w:t>Đáp án: B</w:t>
      </w:r>
    </w:p>
    <w:p>
      <w:pPr>
        <w:keepNext/>
        <w:spacing w:before="140" w:after="60"/>
      </w:pPr>
      <w:r>
        <w:rPr>
          <w:b/>
        </w:rPr>
        <w:t xml:space="preserve">Câu 256. </w:t>
      </w:r>
      <w:r>
        <w:t>Bệnh nhân nam 60 tuổi bị khô miệng do thuốc hạ huyết áp. Ông thường xuyên ngậm kẹo gừng (có đường sucrose) để kích thích tiết nước bọt. Việc ngậm kẹo này tạo ra "cái bẫy" nguy hiểm nào theo Cariology?</w:t>
      </w:r>
    </w:p>
    <w:p>
      <w:pPr>
        <w:ind w:left="259"/>
      </w:pPr>
      <w:r>
        <w:rPr>
          <w:b/>
        </w:rPr>
        <w:t xml:space="preserve">A. </w:t>
      </w:r>
      <w:r>
        <w:t>Gừng có tính nóng làm tủy răng bị bỏng rát.</w:t>
      </w:r>
    </w:p>
    <w:p>
      <w:pPr>
        <w:ind w:left="259"/>
      </w:pPr>
      <w:r>
        <w:rPr>
          <w:b/>
        </w:rPr>
        <w:t xml:space="preserve">B. </w:t>
      </w:r>
      <w:r>
        <w:t>Mặc dù kẹo kích thích tiết nước bọt, nhưng lượng đường sucrose liên tục hòa tan vào miệng khô sẽ làm vi khuẩn lên men kéo dài, nước bọt ít không đệm nổi, gây sâu răng tiến triển nhanh.</w:t>
      </w:r>
    </w:p>
    <w:p>
      <w:pPr>
        <w:ind w:left="259"/>
      </w:pPr>
      <w:r>
        <w:rPr>
          <w:b/>
        </w:rPr>
        <w:t xml:space="preserve">C. </w:t>
      </w:r>
      <w:r>
        <w:t>Kẹo gừng làm vi khuẩn S. mutans chết khát.</w:t>
      </w:r>
    </w:p>
    <w:p>
      <w:pPr>
        <w:ind w:left="259"/>
      </w:pPr>
      <w:r>
        <w:rPr>
          <w:b/>
        </w:rPr>
        <w:t xml:space="preserve">D. </w:t>
      </w:r>
      <w:r>
        <w:t>Đường sucrose sẽ làm răng chắc lại do tăng độ dính.</w:t>
      </w:r>
    </w:p>
    <w:p>
      <w:pPr>
        <w:spacing w:after="140"/>
      </w:pPr>
      <w:r>
        <w:rPr>
          <w:b/>
        </w:rPr>
        <w:t>Đáp án: B</w:t>
      </w:r>
    </w:p>
    <w:p>
      <w:pPr>
        <w:keepNext/>
        <w:spacing w:before="140" w:after="60"/>
      </w:pPr>
      <w:r>
        <w:rPr>
          <w:b/>
        </w:rPr>
        <w:t xml:space="preserve">Câu 257. </w:t>
      </w:r>
      <w:r>
        <w:t>Một bệnh nhân 23 tuổi, sâu mặt nhai răng 46 lan đến ngà, đáy xoang mềm mùn (ngà nhiễm trùng). Quá trình viêm sâu bên dưới tại lớp ngà-tủy đã kích hoạt phản ứng xơ cứng ống ngà (tubular sclerosis). Đặc điểm của lớp ngà xơ cứng này là gì trên lâm sàng?</w:t>
      </w:r>
    </w:p>
    <w:p>
      <w:pPr>
        <w:ind w:left="259"/>
      </w:pPr>
      <w:r>
        <w:rPr>
          <w:b/>
        </w:rPr>
        <w:t xml:space="preserve">A. </w:t>
      </w:r>
      <w:r>
        <w:t>Đổi màu vàng nâu hoặc đen, độ cứng gia tăng để làm chậm bước tiến của vi khuẩn và acid, cần được bảo tồn khi tạo xoang.</w:t>
      </w:r>
    </w:p>
    <w:p>
      <w:pPr>
        <w:ind w:left="259"/>
      </w:pPr>
      <w:r>
        <w:rPr>
          <w:b/>
        </w:rPr>
        <w:t xml:space="preserve">B. </w:t>
      </w:r>
      <w:r>
        <w:t>Có màu trắng như phấn, vô cùng mềm và bở, cần phải nạo sạch bóc tách hoàn toàn.</w:t>
      </w:r>
    </w:p>
    <w:p>
      <w:pPr>
        <w:ind w:left="259"/>
      </w:pPr>
      <w:r>
        <w:rPr>
          <w:b/>
        </w:rPr>
        <w:t xml:space="preserve">C. </w:t>
      </w:r>
      <w:r>
        <w:t>Chứa toàn dịch mủ màu xanh lá cây.</w:t>
      </w:r>
    </w:p>
    <w:p>
      <w:pPr>
        <w:ind w:left="259"/>
      </w:pPr>
      <w:r>
        <w:rPr>
          <w:b/>
        </w:rPr>
        <w:t xml:space="preserve">D. </w:t>
      </w:r>
      <w:r>
        <w:t>Có tính chất giống hệt men răng, không thể dùng mũi khoan để mài.</w:t>
      </w:r>
    </w:p>
    <w:p>
      <w:pPr>
        <w:spacing w:after="140"/>
      </w:pPr>
      <w:r>
        <w:rPr>
          <w:b/>
        </w:rPr>
        <w:t>Đáp án: A</w:t>
      </w:r>
    </w:p>
    <w:p>
      <w:pPr>
        <w:keepNext/>
        <w:spacing w:before="140" w:after="60"/>
      </w:pPr>
      <w:r>
        <w:rPr>
          <w:b/>
        </w:rPr>
        <w:t xml:space="preserve">Câu 258. </w:t>
      </w:r>
      <w:r>
        <w:t>Sự nhầm lẫn giữa hai khái niệm "Disease" (Bệnh sâu răng - mạn tính, mất cân bằng sinh thái) và "Lesion" (Tổn thương sâu răng - hậu quả trên mô cứng) dễ dẫn đến sai lầm nào trong lập kế hoạch điều trị?</w:t>
      </w:r>
    </w:p>
    <w:p>
      <w:pPr>
        <w:ind w:left="259"/>
      </w:pPr>
      <w:r>
        <w:rPr>
          <w:b/>
        </w:rPr>
        <w:t xml:space="preserve">A. </w:t>
      </w:r>
      <w:r>
        <w:t>Bác sĩ từ chối trám mọi lỗ sâu vì nghĩ trám không có tác dụng.</w:t>
      </w:r>
    </w:p>
    <w:p>
      <w:pPr>
        <w:ind w:left="259"/>
      </w:pPr>
      <w:r>
        <w:rPr>
          <w:b/>
        </w:rPr>
        <w:t xml:space="preserve">B. </w:t>
      </w:r>
      <w:r>
        <w:t>Bác sĩ yêu cầu bệnh nhân nhổ hết răng để diệt bệnh.</w:t>
      </w:r>
    </w:p>
    <w:p>
      <w:pPr>
        <w:ind w:left="259"/>
      </w:pPr>
      <w:r>
        <w:rPr>
          <w:b/>
        </w:rPr>
        <w:t xml:space="preserve">C. </w:t>
      </w:r>
      <w:r>
        <w:t>Bác sĩ chỉ chăm chăm khoan trám lấp lỗ hổng (điều trị hậu quả/lesion) mà bỏ qua bước đánh giá rủi ro, kiểm soát nhiễm khuẩn và thay đổi chế độ ăn (điều trị nguyên nhân/disease).</w:t>
      </w:r>
    </w:p>
    <w:p>
      <w:pPr>
        <w:ind w:left="259"/>
      </w:pPr>
      <w:r>
        <w:rPr>
          <w:b/>
        </w:rPr>
        <w:t xml:space="preserve">D. </w:t>
      </w:r>
      <w:r>
        <w:t>Bệnh nhân tự ý mua mũi khoan về nhà tự trám răng.</w:t>
      </w:r>
    </w:p>
    <w:p>
      <w:pPr>
        <w:spacing w:after="140"/>
      </w:pPr>
      <w:r>
        <w:rPr>
          <w:b/>
        </w:rPr>
        <w:t>Đáp án: C</w:t>
      </w:r>
    </w:p>
    <w:p>
      <w:pPr>
        <w:keepNext/>
        <w:spacing w:before="140" w:after="60"/>
      </w:pPr>
      <w:r>
        <w:rPr>
          <w:b/>
        </w:rPr>
        <w:t xml:space="preserve">Câu 259. </w:t>
      </w:r>
      <w:r>
        <w:t>Một bà mẹ hỏi bác sĩ nha khoa nhi: "Tại sao con tôi phải dùng chỉ nha khoa, trong khi chải răng đã có bọt kem len lỏi vào các kẽ răng rồi?". Bác sĩ nên trả lời dựa trên yếu tố sinh học nào của mảng bám?</w:t>
      </w:r>
    </w:p>
    <w:p>
      <w:pPr>
        <w:ind w:left="259"/>
      </w:pPr>
      <w:r>
        <w:rPr>
          <w:b/>
        </w:rPr>
        <w:t xml:space="preserve">A. </w:t>
      </w:r>
      <w:r>
        <w:t>Mảng bám (biofilm) bám dính rất chặt bằng mạng lưới polysaccharide ngoại bào, các chất hóa học trong kem không thể phá vỡ hoàn toàn nếu không có lực ma sát cơ học trực tiếp của chỉ nha khoa vào kẽ hẹp.</w:t>
      </w:r>
    </w:p>
    <w:p>
      <w:pPr>
        <w:ind w:left="259"/>
      </w:pPr>
      <w:r>
        <w:rPr>
          <w:b/>
        </w:rPr>
        <w:t xml:space="preserve">B. </w:t>
      </w:r>
      <w:r>
        <w:t>Kem đánh răng sẽ làm mảng bám cứng lại như đá.</w:t>
      </w:r>
    </w:p>
    <w:p>
      <w:pPr>
        <w:ind w:left="259"/>
      </w:pPr>
      <w:r>
        <w:rPr>
          <w:b/>
        </w:rPr>
        <w:t xml:space="preserve">C. </w:t>
      </w:r>
      <w:r>
        <w:t>Chỉ nha khoa tiết ra kháng sinh diệt S. mutans ở kẽ răng.</w:t>
      </w:r>
    </w:p>
    <w:p>
      <w:pPr>
        <w:ind w:left="259"/>
      </w:pPr>
      <w:r>
        <w:rPr>
          <w:b/>
        </w:rPr>
        <w:t xml:space="preserve">D. </w:t>
      </w:r>
      <w:r>
        <w:t>Vi khuẩn ở kẽ răng miễn nhiễm với mọi loại hóa chất.</w:t>
      </w:r>
    </w:p>
    <w:p>
      <w:pPr>
        <w:spacing w:after="140"/>
      </w:pPr>
      <w:r>
        <w:rPr>
          <w:b/>
        </w:rPr>
        <w:t>Đáp án: A</w:t>
      </w:r>
    </w:p>
    <w:p>
      <w:pPr>
        <w:keepNext/>
        <w:spacing w:before="140" w:after="60"/>
      </w:pPr>
      <w:r>
        <w:rPr>
          <w:b/>
        </w:rPr>
        <w:t xml:space="preserve">Câu 260. </w:t>
      </w:r>
      <w:r>
        <w:t>Đánh giá tính chất của vi khuẩn Lactobacillus trong hệ vi sinh vật mảng bám. Tại sao Lactobacillus thường được tìm thấy nhiều trong các lỗ sâu ngà to, hở, chứ ít xuất hiện ở giai đoạn đốm trắng ban đầu?</w:t>
      </w:r>
    </w:p>
    <w:p>
      <w:pPr>
        <w:ind w:left="259"/>
      </w:pPr>
      <w:r>
        <w:rPr>
          <w:b/>
        </w:rPr>
        <w:t xml:space="preserve">A. </w:t>
      </w:r>
      <w:r>
        <w:t>Vì Lactobacillus chỉ sống được trên bề mặt ngà răng.</w:t>
      </w:r>
    </w:p>
    <w:p>
      <w:pPr>
        <w:ind w:left="259"/>
      </w:pPr>
      <w:r>
        <w:rPr>
          <w:b/>
        </w:rPr>
        <w:t xml:space="preserve">B. </w:t>
      </w:r>
      <w:r>
        <w:t>Vì nó là vi khuẩn kỵ khí tuyệt đối, sẽ chết khi tiếp xúc ánh sáng.</w:t>
      </w:r>
    </w:p>
    <w:p>
      <w:pPr>
        <w:ind w:left="259"/>
      </w:pPr>
      <w:r>
        <w:rPr>
          <w:b/>
        </w:rPr>
        <w:t xml:space="preserve">C. </w:t>
      </w:r>
      <w:r>
        <w:t>Lactobacillus đóng vai trò thứ phát, phát triển mạnh trong ngách sinh thái kín, tính acid cao (aciduricity) của lỗ sâu lớn để làm tiến triển sang thương, trong khi S. mutans đóng vai trò khởi phát bám dính.</w:t>
      </w:r>
    </w:p>
    <w:p>
      <w:pPr>
        <w:ind w:left="259"/>
      </w:pPr>
      <w:r>
        <w:rPr>
          <w:b/>
        </w:rPr>
        <w:t xml:space="preserve">D. </w:t>
      </w:r>
      <w:r>
        <w:t>Nước bọt chỉ tiêu diệt được S. mutans, không tiêu diệt được Lactobacillus.</w:t>
      </w:r>
    </w:p>
    <w:p>
      <w:pPr>
        <w:spacing w:after="140"/>
      </w:pPr>
      <w:r>
        <w:rPr>
          <w:b/>
        </w:rPr>
        <w:t>Đáp án: C</w:t>
      </w:r>
    </w:p>
    <w:p>
      <w:pPr>
        <w:keepNext/>
        <w:spacing w:before="140" w:after="60"/>
      </w:pPr>
      <w:r>
        <w:rPr>
          <w:b/>
        </w:rPr>
        <w:t xml:space="preserve">Câu 261. </w:t>
      </w:r>
      <w:r>
        <w:t>Khi hướng dẫn kỹ thuật chải răng Sulcular-brushing (Bass cải tiến) cho bệnh nhân 30 tuổi viêm nướu, việc đặt lông bàn chải nghiêng 45 độ về phía nướu và rung nhẹ nhằm giải quyết vấn đề cơ học nào?</w:t>
      </w:r>
    </w:p>
    <w:p>
      <w:pPr>
        <w:ind w:left="259"/>
      </w:pPr>
      <w:r>
        <w:rPr>
          <w:b/>
        </w:rPr>
        <w:t xml:space="preserve">A. </w:t>
      </w:r>
      <w:r>
        <w:t>Giúp lông bàn chải đâm thủng túi mủ nha chu.</w:t>
      </w:r>
    </w:p>
    <w:p>
      <w:pPr>
        <w:ind w:left="259"/>
      </w:pPr>
      <w:r>
        <w:rPr>
          <w:b/>
        </w:rPr>
        <w:t xml:space="preserve">B. </w:t>
      </w:r>
      <w:r>
        <w:t>Giúp các đầu lông bàn chải đi sâu vào rãnh nướu và ôm lấy vùng kẽ răng để phá vỡ cấu trúc mảng bám tích tụ tại vùng khó làm sạch nhất.</w:t>
      </w:r>
    </w:p>
    <w:p>
      <w:pPr>
        <w:ind w:left="259"/>
      </w:pPr>
      <w:r>
        <w:rPr>
          <w:b/>
        </w:rPr>
        <w:t xml:space="preserve">C. </w:t>
      </w:r>
      <w:r>
        <w:t>Làm mòn đều lớp men ở cổ răng.</w:t>
      </w:r>
    </w:p>
    <w:p>
      <w:pPr>
        <w:ind w:left="259"/>
      </w:pPr>
      <w:r>
        <w:rPr>
          <w:b/>
        </w:rPr>
        <w:t xml:space="preserve">D. </w:t>
      </w:r>
      <w:r>
        <w:t>Giúp kem đánh răng không bị nuốt vào dạ dày.</w:t>
      </w:r>
    </w:p>
    <w:p>
      <w:pPr>
        <w:spacing w:after="140"/>
      </w:pPr>
      <w:r>
        <w:rPr>
          <w:b/>
        </w:rPr>
        <w:t>Đáp án: B</w:t>
      </w:r>
    </w:p>
    <w:p>
      <w:pPr>
        <w:keepNext/>
        <w:spacing w:before="140" w:after="60"/>
      </w:pPr>
      <w:r>
        <w:rPr>
          <w:b/>
        </w:rPr>
        <w:t xml:space="preserve">Câu 262. </w:t>
      </w:r>
      <w:r>
        <w:t>Tình huống: Bệnh nhân nam 50 tuổi, mất răng 26, răng 27 nghiêng lệch tạo khoảng lưu giữ thức ăn. Có một tổn thương mặt gần răng 27 lan dưới điểm tiếp xúc. Tại sao bác sĩ nên ưu tiên phục hình lại răng 26 sau khi trám răng 27?</w:t>
      </w:r>
    </w:p>
    <w:p>
      <w:pPr>
        <w:ind w:left="259"/>
      </w:pPr>
      <w:r>
        <w:rPr>
          <w:b/>
        </w:rPr>
        <w:t xml:space="preserve">A. </w:t>
      </w:r>
      <w:r>
        <w:t>Để vật liệu trám răng 27 không bị oxy hóa.</w:t>
      </w:r>
    </w:p>
    <w:p>
      <w:pPr>
        <w:ind w:left="259"/>
      </w:pPr>
      <w:r>
        <w:rPr>
          <w:b/>
        </w:rPr>
        <w:t xml:space="preserve">B. </w:t>
      </w:r>
      <w:r>
        <w:t>Để làm trắng đều cả hàm trên.</w:t>
      </w:r>
    </w:p>
    <w:p>
      <w:pPr>
        <w:ind w:left="259"/>
      </w:pPr>
      <w:r>
        <w:rPr>
          <w:b/>
        </w:rPr>
        <w:t xml:space="preserve">C. </w:t>
      </w:r>
      <w:r>
        <w:t>Để phục hồi tiếp xúc bên, giải quyết vị trí răng bất thường và khoảng hở lưu giữ mảng bám (Yếu tố Răng trong sơ đồ Keyes), ngăn chặn vòng luẩn quẩn dắt thức ăn - sâu tái phát.</w:t>
      </w:r>
    </w:p>
    <w:p>
      <w:pPr>
        <w:ind w:left="259"/>
      </w:pPr>
      <w:r>
        <w:rPr>
          <w:b/>
        </w:rPr>
        <w:t xml:space="preserve">D. </w:t>
      </w:r>
      <w:r>
        <w:t>Chỉ để tăng doanh thu phòng mạch mà không có giá trị sinh học.</w:t>
      </w:r>
    </w:p>
    <w:p>
      <w:pPr>
        <w:spacing w:after="140"/>
      </w:pPr>
      <w:r>
        <w:rPr>
          <w:b/>
        </w:rPr>
        <w:t>Đáp án: C</w:t>
      </w:r>
    </w:p>
    <w:p>
      <w:pPr>
        <w:keepNext/>
        <w:spacing w:before="140" w:after="60"/>
      </w:pPr>
      <w:r>
        <w:rPr>
          <w:b/>
        </w:rPr>
        <w:t xml:space="preserve">Câu 263. </w:t>
      </w:r>
      <w:r>
        <w:t>Bệnh nhân 45 tuổi, răng 36 có một tổn thương mòn ngót mặt nhai rất nhẵn, ngà răng lộ ra có màu vàng bóng, cực kỳ cứng. Bệnh nhân có tật nghiến răng ban đêm. Chẩn đoán phân biệt với sâu răng hoạt động:</w:t>
      </w:r>
    </w:p>
    <w:p>
      <w:pPr>
        <w:ind w:left="259"/>
      </w:pPr>
      <w:r>
        <w:rPr>
          <w:b/>
        </w:rPr>
        <w:t xml:space="preserve">A. </w:t>
      </w:r>
      <w:r>
        <w:t>Đây là sâu ngà cấp tính do vi khuẩn S. mutans biến đổi gen.</w:t>
      </w:r>
    </w:p>
    <w:p>
      <w:pPr>
        <w:ind w:left="259"/>
      </w:pPr>
      <w:r>
        <w:rPr>
          <w:b/>
        </w:rPr>
        <w:t xml:space="preserve">B. </w:t>
      </w:r>
      <w:r>
        <w:t>Bề mặt nhẵn, cứng, vàng bóng không có mủn ngà là đặc điểm của mòn răng cơ học (Attrition/Abrasion) và ngà xơ cứng thứ phát, không phải tổn thương do acid vi khuẩn.</w:t>
      </w:r>
    </w:p>
    <w:p>
      <w:pPr>
        <w:ind w:left="259"/>
      </w:pPr>
      <w:r>
        <w:rPr>
          <w:b/>
        </w:rPr>
        <w:t xml:space="preserve">C. </w:t>
      </w:r>
      <w:r>
        <w:t>Đây là dấu hiệu chắc chắn của hoại tử tủy.</w:t>
      </w:r>
    </w:p>
    <w:p>
      <w:pPr>
        <w:ind w:left="259"/>
      </w:pPr>
      <w:r>
        <w:rPr>
          <w:b/>
        </w:rPr>
        <w:t xml:space="preserve">D. </w:t>
      </w:r>
      <w:r>
        <w:t>Lớp vàng bóng là mảng bám vi khuẩn vôi hóa (vôi răng mặt nhai).</w:t>
      </w:r>
    </w:p>
    <w:p>
      <w:pPr>
        <w:spacing w:after="140"/>
      </w:pPr>
      <w:r>
        <w:rPr>
          <w:b/>
        </w:rPr>
        <w:t>Đáp án: B</w:t>
      </w:r>
    </w:p>
    <w:p>
      <w:pPr>
        <w:keepNext/>
        <w:spacing w:before="140" w:after="60"/>
      </w:pPr>
      <w:r>
        <w:rPr>
          <w:b/>
        </w:rPr>
        <w:t xml:space="preserve">Câu 264. </w:t>
      </w:r>
      <w:r>
        <w:t>Trong quản lý sâu răng bằng kẹo cao su Xylitol, Xylitol được xem là "đường không gây sâu răng" nhờ cơ chế vi sinh học nào?</w:t>
      </w:r>
    </w:p>
    <w:p>
      <w:pPr>
        <w:ind w:left="259"/>
      </w:pPr>
      <w:r>
        <w:rPr>
          <w:b/>
        </w:rPr>
        <w:t xml:space="preserve">A. </w:t>
      </w:r>
      <w:r>
        <w:t>Vi khuẩn S. mutans không có enzyme để phân giải (lên men) Xylitol thành acid, do đó cắt đứt quá trình khử khoáng; đồng thời việc nhai kẹo giúp kích thích tiết nước bọt đệm.</w:t>
      </w:r>
    </w:p>
    <w:p>
      <w:pPr>
        <w:ind w:left="259"/>
      </w:pPr>
      <w:r>
        <w:rPr>
          <w:b/>
        </w:rPr>
        <w:t xml:space="preserve">B. </w:t>
      </w:r>
      <w:r>
        <w:t>Xylitol sinh ra tia hồng ngoại tiêu diệt vi khuẩn.</w:t>
      </w:r>
    </w:p>
    <w:p>
      <w:pPr>
        <w:ind w:left="259"/>
      </w:pPr>
      <w:r>
        <w:rPr>
          <w:b/>
        </w:rPr>
        <w:t xml:space="preserve">C. </w:t>
      </w:r>
      <w:r>
        <w:t>Xylitol tạo một lớp vỏ nhựa bao quanh vi khuẩn làm chúng chết ngạt.</w:t>
      </w:r>
    </w:p>
    <w:p>
      <w:pPr>
        <w:ind w:left="259"/>
      </w:pPr>
      <w:r>
        <w:rPr>
          <w:b/>
        </w:rPr>
        <w:t xml:space="preserve">D. </w:t>
      </w:r>
      <w:r>
        <w:t>Xylitol có tính kiềm rất mạnh, pH &gt; 12 giúp trung hòa toàn bộ khoang miệng.</w:t>
      </w:r>
    </w:p>
    <w:p>
      <w:pPr>
        <w:spacing w:after="140"/>
      </w:pPr>
      <w:r>
        <w:rPr>
          <w:b/>
        </w:rPr>
        <w:t>Đáp án: A</w:t>
      </w:r>
    </w:p>
    <w:p>
      <w:pPr>
        <w:keepNext/>
        <w:spacing w:before="140" w:after="60"/>
      </w:pPr>
      <w:r>
        <w:rPr>
          <w:b/>
        </w:rPr>
        <w:t xml:space="preserve">Câu 265. </w:t>
      </w:r>
      <w:r>
        <w:t>Một bệnh nhân than phiền: "Bác sĩ chỉ dùng que bông thổi gió rồi bôi thuốc lên cái đốm trắng trên răng tôi, chả khoan trám gì, thu tiền đắt quá". Việc "chỉ bôi thuốc" (Vecni Fluoride) của bác sĩ được giải thích bằng nguyên lý can thiệp tối thiểu nào?</w:t>
      </w:r>
    </w:p>
    <w:p>
      <w:pPr>
        <w:ind w:left="259"/>
      </w:pPr>
      <w:r>
        <w:rPr>
          <w:b/>
        </w:rPr>
        <w:t xml:space="preserve">A. </w:t>
      </w:r>
      <w:r>
        <w:t>Bác sĩ đang đợi lỗ sâu to ra để trám lấy nhiều tiền hơn.</w:t>
      </w:r>
    </w:p>
    <w:p>
      <w:pPr>
        <w:ind w:left="259"/>
      </w:pPr>
      <w:r>
        <w:rPr>
          <w:b/>
        </w:rPr>
        <w:t xml:space="preserve">B. </w:t>
      </w:r>
      <w:r>
        <w:t>Máy khoan phòng khám đang bị hỏng chưa sửa.</w:t>
      </w:r>
    </w:p>
    <w:p>
      <w:pPr>
        <w:ind w:left="259"/>
      </w:pPr>
      <w:r>
        <w:rPr>
          <w:b/>
        </w:rPr>
        <w:t xml:space="preserve">C. </w:t>
      </w:r>
      <w:r>
        <w:t>Đốm trắng là tổn thương sâu men chưa tạo xoang, khung protein bề mặt còn nguyên; can thiệp tái khoáng bằng Fluoride là phương pháp điều trị sinh học hiệu quả và bảo tồn mô răng nhất.</w:t>
      </w:r>
    </w:p>
    <w:p>
      <w:pPr>
        <w:ind w:left="259"/>
      </w:pPr>
      <w:r>
        <w:rPr>
          <w:b/>
        </w:rPr>
        <w:t xml:space="preserve">D. </w:t>
      </w:r>
      <w:r>
        <w:t>Bôi Fluoride sẽ làm đốm trắng tự rụng ra sau 3 ngày.</w:t>
      </w:r>
    </w:p>
    <w:p>
      <w:pPr>
        <w:spacing w:after="140"/>
      </w:pPr>
      <w:r>
        <w:rPr>
          <w:b/>
        </w:rPr>
        <w:t>Đáp án: C</w:t>
      </w:r>
    </w:p>
    <w:p>
      <w:pPr>
        <w:keepNext/>
        <w:spacing w:before="140" w:after="60"/>
      </w:pPr>
      <w:r>
        <w:rPr>
          <w:b/>
        </w:rPr>
        <w:t xml:space="preserve">Câu 266. </w:t>
      </w:r>
      <w:r>
        <w:t>Khi sâu răng đã lan đến tủy gây viêm tủy không hồi phục ở răng 47, bệnh nhân đau nhức dữ dội lan lên tai. Bác sĩ chỉ định "Lấy tủy toàn bộ" (Nội nha). Mục đích của việc điều trị này đối với quá trình bệnh lý là gì?</w:t>
      </w:r>
    </w:p>
    <w:p>
      <w:pPr>
        <w:ind w:left="259"/>
      </w:pPr>
      <w:r>
        <w:rPr>
          <w:b/>
        </w:rPr>
        <w:t xml:space="preserve">A. </w:t>
      </w:r>
      <w:r>
        <w:t>Tái khoáng hóa lại buồng tủy bằng composite.</w:t>
      </w:r>
    </w:p>
    <w:p>
      <w:pPr>
        <w:ind w:left="259"/>
      </w:pPr>
      <w:r>
        <w:rPr>
          <w:b/>
        </w:rPr>
        <w:t xml:space="preserve">B. </w:t>
      </w:r>
      <w:r>
        <w:t>Cấy ghép một tủy răng nhân tạo vào để răng sống lại.</w:t>
      </w:r>
    </w:p>
    <w:p>
      <w:pPr>
        <w:ind w:left="259"/>
      </w:pPr>
      <w:r>
        <w:rPr>
          <w:b/>
        </w:rPr>
        <w:t xml:space="preserve">C. </w:t>
      </w:r>
      <w:r>
        <w:t>Loại bỏ toàn bộ mô tủy bị nhiễm trùng và hoại tử nằm trong buồng tủy kín, làm sạch hệ thống ống tủy và trám bít kín để ngăn chặn vi khuẩn lan ra mô quanh chóp (áp xe, nang).</w:t>
      </w:r>
    </w:p>
    <w:p>
      <w:pPr>
        <w:ind w:left="259"/>
      </w:pPr>
      <w:r>
        <w:rPr>
          <w:b/>
        </w:rPr>
        <w:t xml:space="preserve">D. </w:t>
      </w:r>
      <w:r>
        <w:t>Làm cho răng trở nên trắng sáng hơn trước.</w:t>
      </w:r>
    </w:p>
    <w:p>
      <w:pPr>
        <w:spacing w:after="140"/>
      </w:pPr>
      <w:r>
        <w:rPr>
          <w:b/>
        </w:rPr>
        <w:t>Đáp án: C</w:t>
      </w:r>
    </w:p>
    <w:p>
      <w:pPr>
        <w:keepNext/>
        <w:spacing w:before="140" w:after="60"/>
      </w:pPr>
      <w:r>
        <w:rPr>
          <w:b/>
        </w:rPr>
        <w:t xml:space="preserve">Câu 267. </w:t>
      </w:r>
      <w:r>
        <w:t>Bệnh nhân 21 tuổi, nguy cơ sâu răng cao. Bác sĩ yêu cầu: "Anh hãy đổi từ việc uống nước ngọt rải rác cả ngày sang việc chỉ uống 1 ly nước ngọt trong bữa ăn trưa". Chỉ định này nhằm giảm thiểu rủi ro theo cơ chế nào?</w:t>
      </w:r>
    </w:p>
    <w:p>
      <w:pPr>
        <w:ind w:left="259"/>
      </w:pPr>
      <w:r>
        <w:rPr>
          <w:b/>
        </w:rPr>
        <w:t xml:space="preserve">A. </w:t>
      </w:r>
      <w:r>
        <w:t>Giảm số lần và tần suất pH mảng bám rơi xuống dưới mức tới hạn (5.5) trong ngày, tạo thời gian nghỉ ngơi để nước bọt kịp đệm và tái khoáng hóa.</w:t>
      </w:r>
    </w:p>
    <w:p>
      <w:pPr>
        <w:ind w:left="259"/>
      </w:pPr>
      <w:r>
        <w:rPr>
          <w:b/>
        </w:rPr>
        <w:t xml:space="preserve">B. </w:t>
      </w:r>
      <w:r>
        <w:t>Uống nước ngọt vào buổi trưa sẽ bị ánh sáng mặt trời tiêu diệt vi khuẩn.</w:t>
      </w:r>
    </w:p>
    <w:p>
      <w:pPr>
        <w:ind w:left="259"/>
      </w:pPr>
      <w:r>
        <w:rPr>
          <w:b/>
        </w:rPr>
        <w:t xml:space="preserve">C. </w:t>
      </w:r>
      <w:r>
        <w:t>Giảm tổng lượng calo đưa vào cơ thể giúp bệnh nhân giảm cân.</w:t>
      </w:r>
    </w:p>
    <w:p>
      <w:pPr>
        <w:ind w:left="259"/>
      </w:pPr>
      <w:r>
        <w:rPr>
          <w:b/>
        </w:rPr>
        <w:t xml:space="preserve">D. </w:t>
      </w:r>
      <w:r>
        <w:t>Nước ngọt hòa cùng thức ăn sẽ tự chuyển hóa thành Fluoride.</w:t>
      </w:r>
    </w:p>
    <w:p>
      <w:pPr>
        <w:spacing w:after="140"/>
      </w:pPr>
      <w:r>
        <w:rPr>
          <w:b/>
        </w:rPr>
        <w:t>Đáp án: A</w:t>
      </w:r>
    </w:p>
    <w:p>
      <w:pPr>
        <w:keepNext/>
        <w:spacing w:before="140" w:after="60"/>
      </w:pPr>
      <w:r>
        <w:rPr>
          <w:b/>
        </w:rPr>
        <w:t xml:space="preserve">Câu 268. </w:t>
      </w:r>
      <w:r>
        <w:t>Bệnh nhân có đốm trắng thô ráp quanh mắc cài (tổn thương hoạt động). Nếu bác sĩ dùng mũi khoan siêu tốc cạo bỏ lớp đốm trắng này để đánh bóng cho đẹp, hậu quả sinh học trên mô răng là gì?</w:t>
      </w:r>
    </w:p>
    <w:p>
      <w:pPr>
        <w:ind w:left="259"/>
      </w:pPr>
      <w:r>
        <w:rPr>
          <w:b/>
        </w:rPr>
        <w:t xml:space="preserve">A. </w:t>
      </w:r>
      <w:r>
        <w:t>Răng sẽ tự tái sinh một lớp men mới hoàn hảo trong 1 tháng.</w:t>
      </w:r>
    </w:p>
    <w:p>
      <w:pPr>
        <w:ind w:left="259"/>
      </w:pPr>
      <w:r>
        <w:rPr>
          <w:b/>
        </w:rPr>
        <w:t xml:space="preserve">B. </w:t>
      </w:r>
      <w:r>
        <w:t>Hành động xâm lấn (Overtreatment) phá hủy rào cản bề mặt (intact layer) có khả năng tự phục hồi, làm mất mô vĩnh viễn và có thể dẫn đến hở ngà, nhạy cảm răng.</w:t>
      </w:r>
    </w:p>
    <w:p>
      <w:pPr>
        <w:ind w:left="259"/>
      </w:pPr>
      <w:r>
        <w:rPr>
          <w:b/>
        </w:rPr>
        <w:t xml:space="preserve">C. </w:t>
      </w:r>
      <w:r>
        <w:t>Không có hậu quả gì, đây là điều trị tiêu chuẩn vàng.</w:t>
      </w:r>
    </w:p>
    <w:p>
      <w:pPr>
        <w:ind w:left="259"/>
      </w:pPr>
      <w:r>
        <w:rPr>
          <w:b/>
        </w:rPr>
        <w:t xml:space="preserve">D. </w:t>
      </w:r>
      <w:r>
        <w:t>Mắc cài sẽ dính chặt hơn vào răng.</w:t>
      </w:r>
    </w:p>
    <w:p>
      <w:pPr>
        <w:spacing w:after="140"/>
      </w:pPr>
      <w:r>
        <w:rPr>
          <w:b/>
        </w:rPr>
        <w:t>Đáp án: B</w:t>
      </w:r>
    </w:p>
    <w:p>
      <w:pPr>
        <w:keepNext/>
        <w:spacing w:before="140" w:after="60"/>
      </w:pPr>
      <w:r>
        <w:rPr>
          <w:b/>
        </w:rPr>
        <w:t xml:space="preserve">Câu 269. </w:t>
      </w:r>
      <w:r>
        <w:t>Khi nạo ngà mềm sát buồng tủy, bác sĩ quan sát thấy ngà đổi màu sẫm và rất dai, bệnh nhân phản ứng ê buốt. Theo quy trình nạo ngà chẩn đoán, bác sĩ nên làm gì tiếp theo?</w:t>
      </w:r>
    </w:p>
    <w:p>
      <w:pPr>
        <w:ind w:left="259"/>
      </w:pPr>
      <w:r>
        <w:rPr>
          <w:b/>
        </w:rPr>
        <w:t xml:space="preserve">A. </w:t>
      </w:r>
      <w:r>
        <w:t>Bơm thuốc tê trực tiếp vào ống ngà và tiếp tục nạo cho đến khi trắng bóc.</w:t>
      </w:r>
    </w:p>
    <w:p>
      <w:pPr>
        <w:ind w:left="259"/>
      </w:pPr>
      <w:r>
        <w:rPr>
          <w:b/>
        </w:rPr>
        <w:t xml:space="preserve">B. </w:t>
      </w:r>
      <w:r>
        <w:t>Dùng acid etching 37% để đốt cháy lớp ngà dẻo này.</w:t>
      </w:r>
    </w:p>
    <w:p>
      <w:pPr>
        <w:ind w:left="259"/>
      </w:pPr>
      <w:r>
        <w:rPr>
          <w:b/>
        </w:rPr>
        <w:t xml:space="preserve">C. </w:t>
      </w:r>
      <w:r>
        <w:t>Nhận định đây là lớp ngà bị ảnh hưởng (mô sống), tiến hành làm sạch nhẹ nhàng, rửa xoang, che tủy gián tiếp bằng vật liệu sinh học (như Canxi Hydroxit hoặc GIC) và trám phục hồi.</w:t>
      </w:r>
    </w:p>
    <w:p>
      <w:pPr>
        <w:ind w:left="259"/>
      </w:pPr>
      <w:r>
        <w:rPr>
          <w:b/>
        </w:rPr>
        <w:t xml:space="preserve">D. </w:t>
      </w:r>
      <w:r>
        <w:t>Chỉ định nhổ răng vì vi khuẩn đã ăn sâu quá mức.</w:t>
      </w:r>
    </w:p>
    <w:p>
      <w:pPr>
        <w:spacing w:after="140"/>
      </w:pPr>
      <w:r>
        <w:rPr>
          <w:b/>
        </w:rPr>
        <w:t>Đáp án: C</w:t>
      </w:r>
    </w:p>
    <w:p>
      <w:pPr>
        <w:keepNext/>
        <w:spacing w:before="140" w:after="60"/>
      </w:pPr>
      <w:r>
        <w:rPr>
          <w:b/>
        </w:rPr>
        <w:t xml:space="preserve">Câu 270. </w:t>
      </w:r>
      <w:r>
        <w:t>Sự hình thành màng phím (Pellicle) xảy ra ngay lập tức sau khi chải sạch bề mặt men răng. Bản chất màng phím đóng vai trò gì trong giai đoạn sớm của sâu răng?</w:t>
      </w:r>
    </w:p>
    <w:p>
      <w:pPr>
        <w:ind w:left="259"/>
      </w:pPr>
      <w:r>
        <w:rPr>
          <w:b/>
        </w:rPr>
        <w:t xml:space="preserve">A. </w:t>
      </w:r>
      <w:r>
        <w:t>Màng phím tiết ra độc tố làm tan rã men răng.</w:t>
      </w:r>
    </w:p>
    <w:p>
      <w:pPr>
        <w:ind w:left="259"/>
      </w:pPr>
      <w:r>
        <w:rPr>
          <w:b/>
        </w:rPr>
        <w:t xml:space="preserve">B. </w:t>
      </w:r>
      <w:r>
        <w:t>Màng phím bản chất là màng protein từ nước bọt không có vi khuẩn, nhưng lại cung cấp các thụ thể bám dính đặc hiệu cho các vi khuẩn tiên phong (S. mutans) bám vào tạo mảng bám.</w:t>
      </w:r>
    </w:p>
    <w:p>
      <w:pPr>
        <w:ind w:left="259"/>
      </w:pPr>
      <w:r>
        <w:rPr>
          <w:b/>
        </w:rPr>
        <w:t xml:space="preserve">C. </w:t>
      </w:r>
      <w:r>
        <w:t>Màng phím tiêu diệt 99% vi khuẩn có hại trong miệng.</w:t>
      </w:r>
    </w:p>
    <w:p>
      <w:pPr>
        <w:ind w:left="259"/>
      </w:pPr>
      <w:r>
        <w:rPr>
          <w:b/>
        </w:rPr>
        <w:t xml:space="preserve">D. </w:t>
      </w:r>
      <w:r>
        <w:t>Màng phím là do kem đánh răng đọng lại tạo thành.</w:t>
      </w:r>
    </w:p>
    <w:p>
      <w:pPr>
        <w:spacing w:after="140"/>
      </w:pPr>
      <w:r>
        <w:rPr>
          <w:b/>
        </w:rPr>
        <w:t>Đáp án: B</w:t>
      </w:r>
    </w:p>
    <w:p>
      <w:pPr>
        <w:keepNext/>
        <w:spacing w:before="140" w:after="60"/>
      </w:pPr>
      <w:r>
        <w:rPr>
          <w:b/>
        </w:rPr>
        <w:t xml:space="preserve">Câu 271. </w:t>
      </w:r>
      <w:r>
        <w:t>Tại sao chỉ định chụp phim cánh cắn (Bitewing) lại là yêu cầu không thể thiếu trong quy trình khám định kỳ cho bệnh nhân có tiếp xúc bên kín (hai răng khít nhau)?</w:t>
      </w:r>
    </w:p>
    <w:p>
      <w:pPr>
        <w:ind w:left="259"/>
      </w:pPr>
      <w:r>
        <w:rPr>
          <w:b/>
        </w:rPr>
        <w:t xml:space="preserve">A. </w:t>
      </w:r>
      <w:r>
        <w:t>Phim cánh cắn giúp xem được chân răng có nang hay không.</w:t>
      </w:r>
    </w:p>
    <w:p>
      <w:pPr>
        <w:ind w:left="259"/>
      </w:pPr>
      <w:r>
        <w:rPr>
          <w:b/>
        </w:rPr>
        <w:t xml:space="preserve">B. </w:t>
      </w:r>
      <w:r>
        <w:t>Để kiểm tra màu sắc thực sự của tủy răng.</w:t>
      </w:r>
    </w:p>
    <w:p>
      <w:pPr>
        <w:ind w:left="259"/>
      </w:pPr>
      <w:r>
        <w:rPr>
          <w:b/>
        </w:rPr>
        <w:t xml:space="preserve">C. </w:t>
      </w:r>
      <w:r>
        <w:t>Sâu men mặt bên tiến triển âm thầm dưới vùng tiếp xúc, không thể nhìn thấy bằng mắt thường hay thám trâm; X-quang giúp phát hiện sự khử khoáng dưới dạng thấu quang để can thiệp sớm.</w:t>
      </w:r>
    </w:p>
    <w:p>
      <w:pPr>
        <w:ind w:left="259"/>
      </w:pPr>
      <w:r>
        <w:rPr>
          <w:b/>
        </w:rPr>
        <w:t xml:space="preserve">D. </w:t>
      </w:r>
      <w:r>
        <w:t>Phim cánh cắn có thể tiêu diệt vi khuẩn sâu răng nhờ tia X.</w:t>
      </w:r>
    </w:p>
    <w:p>
      <w:pPr>
        <w:spacing w:after="140"/>
      </w:pPr>
      <w:r>
        <w:rPr>
          <w:b/>
        </w:rPr>
        <w:t>Đáp án: C</w:t>
      </w:r>
    </w:p>
    <w:p>
      <w:pPr>
        <w:keepNext/>
        <w:spacing w:before="140" w:after="60"/>
      </w:pPr>
      <w:r>
        <w:rPr>
          <w:b/>
        </w:rPr>
        <w:t xml:space="preserve">Câu 272. </w:t>
      </w:r>
      <w:r>
        <w:t>Bệnh nhân 25 tuổi, trên răng 36 có một tổn thương đen kịt ở rãnh, khi thăm dò bằng thám trâm, đáy cứng và bề mặt nhẵn. Bệnh nhân vệ sinh răng miệng rất tốt. Nếu chẩn đoán nhầm đây là "sâu răng đang hoạt động" và tiến hành khoan trám, bác sĩ đã phạm phải lỗi nào trong hệ thống chẩn đoán?</w:t>
      </w:r>
    </w:p>
    <w:p>
      <w:pPr>
        <w:ind w:left="259"/>
      </w:pPr>
      <w:r>
        <w:rPr>
          <w:b/>
        </w:rPr>
        <w:t xml:space="preserve">A. </w:t>
      </w:r>
      <w:r>
        <w:t>Chẩn đoán dương tính giả (Overdiagnosis) về hoạt tính bệnh, dẫn đến can thiệp xâm lấn không cần thiết (Overtreatment) trên một tổn thương đã bất hoạt.</w:t>
      </w:r>
    </w:p>
    <w:p>
      <w:pPr>
        <w:ind w:left="259"/>
      </w:pPr>
      <w:r>
        <w:rPr>
          <w:b/>
        </w:rPr>
        <w:t xml:space="preserve">B. </w:t>
      </w:r>
      <w:r>
        <w:t>Chẩn đoán âm tính giả (Underdiagnosis) gây bỏ sót bệnh.</w:t>
      </w:r>
    </w:p>
    <w:p>
      <w:pPr>
        <w:ind w:left="259"/>
      </w:pPr>
      <w:r>
        <w:rPr>
          <w:b/>
        </w:rPr>
        <w:t xml:space="preserve">C. </w:t>
      </w:r>
      <w:r>
        <w:t>Điều trị nội khoa quá mức.</w:t>
      </w:r>
    </w:p>
    <w:p>
      <w:pPr>
        <w:ind w:left="259"/>
      </w:pPr>
      <w:r>
        <w:rPr>
          <w:b/>
        </w:rPr>
        <w:t xml:space="preserve">D. </w:t>
      </w:r>
      <w:r>
        <w:t>Vi phạm nguyên tắc vô khuẩn.</w:t>
      </w:r>
    </w:p>
    <w:p>
      <w:pPr>
        <w:spacing w:after="140"/>
      </w:pPr>
      <w:r>
        <w:rPr>
          <w:b/>
        </w:rPr>
        <w:t>Đáp án: A</w:t>
      </w:r>
    </w:p>
    <w:p>
      <w:pPr>
        <w:keepNext/>
        <w:spacing w:before="140" w:after="60"/>
      </w:pPr>
      <w:r>
        <w:rPr>
          <w:b/>
        </w:rPr>
        <w:t xml:space="preserve">Câu 273. </w:t>
      </w:r>
      <w:r>
        <w:t>Khuyến cáo không dùng kem đánh răng chứa Fluoride cho trẻ sơ sinh đến 2 tuổi nhằm mục đích phòng tránh biến chứng toàn thân nào?</w:t>
      </w:r>
    </w:p>
    <w:p>
      <w:pPr>
        <w:ind w:left="259"/>
      </w:pPr>
      <w:r>
        <w:rPr>
          <w:b/>
        </w:rPr>
        <w:t xml:space="preserve">A. </w:t>
      </w:r>
      <w:r>
        <w:t>Loét dạ dày do acid trong kem.</w:t>
      </w:r>
    </w:p>
    <w:p>
      <w:pPr>
        <w:ind w:left="259"/>
      </w:pPr>
      <w:r>
        <w:rPr>
          <w:b/>
        </w:rPr>
        <w:t xml:space="preserve">B. </w:t>
      </w:r>
      <w:r>
        <w:t>Dị ứng da và niêm mạc miệng mạn tính.</w:t>
      </w:r>
    </w:p>
    <w:p>
      <w:pPr>
        <w:ind w:left="259"/>
      </w:pPr>
      <w:r>
        <w:rPr>
          <w:b/>
        </w:rPr>
        <w:t xml:space="preserve">C. </w:t>
      </w:r>
      <w:r>
        <w:t>Trẻ nhỏ chưa biết nhổ, phản xạ nuốt sẽ đưa một lượng lớn Fluoride vào hệ thống tuần hoàn, gây rủi ro ngộ độc Fluoride hoặc nhiễm Fluor mầm răng vĩnh viễn (Fluorosis).</w:t>
      </w:r>
    </w:p>
    <w:p>
      <w:pPr>
        <w:ind w:left="259"/>
      </w:pPr>
      <w:r>
        <w:rPr>
          <w:b/>
        </w:rPr>
        <w:t xml:space="preserve">D. </w:t>
      </w:r>
      <w:r>
        <w:t>Suy hô hấp cấp tính do bọt kem làm bít đường thở.</w:t>
      </w:r>
    </w:p>
    <w:p>
      <w:pPr>
        <w:spacing w:after="140"/>
      </w:pPr>
      <w:r>
        <w:rPr>
          <w:b/>
        </w:rPr>
        <w:t>Đáp án: C</w:t>
      </w:r>
    </w:p>
    <w:p>
      <w:pPr>
        <w:keepNext/>
        <w:spacing w:before="140" w:after="60"/>
      </w:pPr>
      <w:r>
        <w:rPr>
          <w:b/>
        </w:rPr>
        <w:t xml:space="preserve">Câu 274. </w:t>
      </w:r>
      <w:r>
        <w:t>Đánh giá tính chất vi sinh: Tại sao người ta nhấn mạnh sâu răng là do "Mất cân bằng sinh thái" (Ecological plaque hypothesis) thay vì chỉ đổ lỗi cho một con vi khuẩn S. mutans?</w:t>
      </w:r>
    </w:p>
    <w:p>
      <w:pPr>
        <w:ind w:left="259"/>
      </w:pPr>
      <w:r>
        <w:rPr>
          <w:b/>
        </w:rPr>
        <w:t xml:space="preserve">A. </w:t>
      </w:r>
      <w:r>
        <w:t>Vì S. mutans luôn luôn tốt cho răng, các con khác mới có hại.</w:t>
      </w:r>
    </w:p>
    <w:p>
      <w:pPr>
        <w:ind w:left="259"/>
      </w:pPr>
      <w:r>
        <w:rPr>
          <w:b/>
        </w:rPr>
        <w:t xml:space="preserve">B. </w:t>
      </w:r>
      <w:r>
        <w:t>Trong môi trường pH trung tính, mảng bám an toàn. Khi ăn nhiều carbohydrate sinh acid, môi trường pH thấp kéo dài sẽ tạo áp lực chọn lọc, làm suy giảm vi khuẩn có lợi và bùng phát các vi khuẩn chịu acid/sinh acid (gồm SM, Lactobacillus, Actinomyces...) gây bệnh.</w:t>
      </w:r>
    </w:p>
    <w:p>
      <w:pPr>
        <w:ind w:left="259"/>
      </w:pPr>
      <w:r>
        <w:rPr>
          <w:b/>
        </w:rPr>
        <w:t xml:space="preserve">C. </w:t>
      </w:r>
      <w:r>
        <w:t>Vì sâu răng là do nấm Candida albicans gây ra.</w:t>
      </w:r>
    </w:p>
    <w:p>
      <w:pPr>
        <w:ind w:left="259"/>
      </w:pPr>
      <w:r>
        <w:rPr>
          <w:b/>
        </w:rPr>
        <w:t xml:space="preserve">D. </w:t>
      </w:r>
      <w:r>
        <w:t>Vì vi khuẩn chỉ gây bệnh khi chúng di cư vào máu.</w:t>
      </w:r>
    </w:p>
    <w:p>
      <w:pPr>
        <w:spacing w:after="140"/>
      </w:pPr>
      <w:r>
        <w:rPr>
          <w:b/>
        </w:rPr>
        <w:t>Đáp án: B</w:t>
      </w:r>
    </w:p>
    <w:p>
      <w:pPr>
        <w:keepNext/>
        <w:spacing w:before="140" w:after="60"/>
      </w:pPr>
      <w:r>
        <w:rPr>
          <w:b/>
        </w:rPr>
        <w:t xml:space="preserve">Câu 275. </w:t>
      </w:r>
      <w:r>
        <w:t>Bệnh nhân có vết nhám mờ đục mặt ngoài răng cửa. Bác sĩ yêu cầu bệnh nhân "Làm sạch răng, thổi khô nhẹ nhàng". Sự xuất hiện rõ ràng của đốm trắng sau khi thổi khô là biểu hiện của thay đổi vật lý nào trong men răng?</w:t>
      </w:r>
    </w:p>
    <w:p>
      <w:pPr>
        <w:ind w:left="259"/>
      </w:pPr>
      <w:r>
        <w:rPr>
          <w:b/>
        </w:rPr>
        <w:t xml:space="preserve">A. </w:t>
      </w:r>
      <w:r>
        <w:t>Vi khuẩn tạo bọt khí khi gặp không khí.</w:t>
      </w:r>
    </w:p>
    <w:p>
      <w:pPr>
        <w:ind w:left="259"/>
      </w:pPr>
      <w:r>
        <w:rPr>
          <w:b/>
        </w:rPr>
        <w:t xml:space="preserve">B. </w:t>
      </w:r>
      <w:r>
        <w:t>Nước bọt bị thổi bay làm trơ lớp ngà màu vàng.</w:t>
      </w:r>
    </w:p>
    <w:p>
      <w:pPr>
        <w:ind w:left="259"/>
      </w:pPr>
      <w:r>
        <w:rPr>
          <w:b/>
        </w:rPr>
        <w:t xml:space="preserve">C. </w:t>
      </w:r>
      <w:r>
        <w:t>Sự khử khoáng tạo ra hàng triệu vi lỗ xốp trong men; thổi bay nước trong các vi lỗ này làm thay đổi chiết suất ánh sáng, khiến tổn thương biểu hiện dưới dạng vùng đục trắng mờ.</w:t>
      </w:r>
    </w:p>
    <w:p>
      <w:pPr>
        <w:ind w:left="259"/>
      </w:pPr>
      <w:r>
        <w:rPr>
          <w:b/>
        </w:rPr>
        <w:t xml:space="preserve">D. </w:t>
      </w:r>
      <w:r>
        <w:t>Hơi lạnh làm đứt gãy men răng ngay lập tức.</w:t>
      </w:r>
    </w:p>
    <w:p>
      <w:pPr>
        <w:spacing w:after="140"/>
      </w:pPr>
      <w:r>
        <w:rPr>
          <w:b/>
        </w:rPr>
        <w:t>Đáp án: C</w:t>
      </w:r>
    </w:p>
    <w:p>
      <w:pPr>
        <w:keepNext/>
        <w:spacing w:before="140" w:after="60"/>
      </w:pPr>
      <w:r>
        <w:rPr>
          <w:b/>
        </w:rPr>
        <w:t xml:space="preserve">Câu 276. </w:t>
      </w:r>
      <w:r>
        <w:t>Bệnh nhân nam 40 tuổi, chải răng 3 lần/ngày với lực cực kỳ mạnh bằng bàn chải lông cứng. Khám thấy cổ răng khuyết sâu hình chêm, ngà lộ ra vàng bóng cứng, nướu tụt. Bệnh nhân thắc mắc tại sao chải kỹ mà vẫn "sâu". Bác sĩ giải thích nguyên nhân tổn thương này là gì?</w:t>
      </w:r>
    </w:p>
    <w:p>
      <w:pPr>
        <w:ind w:left="259"/>
      </w:pPr>
      <w:r>
        <w:rPr>
          <w:b/>
        </w:rPr>
        <w:t xml:space="preserve">A. </w:t>
      </w:r>
      <w:r>
        <w:t>Sâu răng cấp tính do S. mutans ăn sâu vào cổ răng.</w:t>
      </w:r>
    </w:p>
    <w:p>
      <w:pPr>
        <w:ind w:left="259"/>
      </w:pPr>
      <w:r>
        <w:rPr>
          <w:b/>
        </w:rPr>
        <w:t xml:space="preserve">B. </w:t>
      </w:r>
      <w:r>
        <w:t>Mòn cơ học (Abrasion) do lực chải răng sai cách, không phải do vi khuẩn mảng bám tạo acid (không phải sâu răng); tổn thương có bề mặt nhẵn, cứng và nằm ở vùng cổ răng.</w:t>
      </w:r>
    </w:p>
    <w:p>
      <w:pPr>
        <w:ind w:left="259"/>
      </w:pPr>
      <w:r>
        <w:rPr>
          <w:b/>
        </w:rPr>
        <w:t xml:space="preserve">C. </w:t>
      </w:r>
      <w:r>
        <w:t>Mòn hóa học (Erosion) do nước bọt có tính acid quá cao.</w:t>
      </w:r>
    </w:p>
    <w:p>
      <w:pPr>
        <w:ind w:left="259"/>
      </w:pPr>
      <w:r>
        <w:rPr>
          <w:b/>
        </w:rPr>
        <w:t xml:space="preserve">D. </w:t>
      </w:r>
      <w:r>
        <w:t>Tủy răng thoái hóa làm vỡ thân răng từ bên trong.</w:t>
      </w:r>
    </w:p>
    <w:p>
      <w:pPr>
        <w:spacing w:after="140"/>
      </w:pPr>
      <w:r>
        <w:rPr>
          <w:b/>
        </w:rPr>
        <w:t>Đáp án: B</w:t>
      </w:r>
    </w:p>
    <w:p>
      <w:pPr>
        <w:keepNext/>
        <w:spacing w:before="140" w:after="60"/>
      </w:pPr>
      <w:r>
        <w:rPr>
          <w:b/>
        </w:rPr>
        <w:t xml:space="preserve">Câu 277. </w:t>
      </w:r>
      <w:r>
        <w:t>Để "Tăng sức đề kháng của răng" theo nguyên tắc phòng ngừa sâu răng, biện pháp nào sau đây mang lại hiệu quả cấu trúc trực tiếp nhất cho răng đã mọc trên cung hàm?</w:t>
      </w:r>
    </w:p>
    <w:p>
      <w:pPr>
        <w:ind w:left="259"/>
      </w:pPr>
      <w:r>
        <w:rPr>
          <w:b/>
        </w:rPr>
        <w:t xml:space="preserve">A. </w:t>
      </w:r>
      <w:r>
        <w:t>Uống sữa thật nhiều mỗi ngày để ngấm Canxi qua men răng.</w:t>
      </w:r>
    </w:p>
    <w:p>
      <w:pPr>
        <w:ind w:left="259"/>
      </w:pPr>
      <w:r>
        <w:rPr>
          <w:b/>
        </w:rPr>
        <w:t xml:space="preserve">B. </w:t>
      </w:r>
      <w:r>
        <w:t>Tập nhai kẹo cao su cứng để rèn luyện sức cơ hàm.</w:t>
      </w:r>
    </w:p>
    <w:p>
      <w:pPr>
        <w:ind w:left="259"/>
      </w:pPr>
      <w:r>
        <w:rPr>
          <w:b/>
        </w:rPr>
        <w:t xml:space="preserve">C. </w:t>
      </w:r>
      <w:r>
        <w:t>Sử dụng Fluoride tại chỗ (kem đánh răng, vecni, nước súc miệng) để thúc đẩy quá trình tái khoáng và thay thế cấu trúc hydroxyapatite bằng fluorapatite kháng acid tốt hơn.</w:t>
      </w:r>
    </w:p>
    <w:p>
      <w:pPr>
        <w:ind w:left="259"/>
      </w:pPr>
      <w:r>
        <w:rPr>
          <w:b/>
        </w:rPr>
        <w:t xml:space="preserve">D. </w:t>
      </w:r>
      <w:r>
        <w:t>Nhổ bỏ các răng mọc chen chúc để các răng còn lại có chỗ phát triển to hơn.</w:t>
      </w:r>
    </w:p>
    <w:p>
      <w:pPr>
        <w:spacing w:after="140"/>
      </w:pPr>
      <w:r>
        <w:rPr>
          <w:b/>
        </w:rPr>
        <w:t>Đáp án: C</w:t>
      </w:r>
    </w:p>
    <w:p>
      <w:pPr>
        <w:keepNext/>
        <w:spacing w:before="140" w:after="60"/>
      </w:pPr>
      <w:r>
        <w:rPr>
          <w:b/>
        </w:rPr>
        <w:t xml:space="preserve">Câu 278. </w:t>
      </w:r>
      <w:r>
        <w:t>Trong điều trị một lỗ sâu ngà lớn bằng cách trám, lớp "Ngà nhiễm trùng" bị loại bỏ vì nó chứa mật độ vi khuẩn cao và là mô chết. Lớp "Ngà bị ảnh hưởng" được giữ lại vì tính chất sinh học nào?</w:t>
      </w:r>
    </w:p>
    <w:p>
      <w:pPr>
        <w:ind w:left="259"/>
      </w:pPr>
      <w:r>
        <w:rPr>
          <w:b/>
        </w:rPr>
        <w:t xml:space="preserve">A. </w:t>
      </w:r>
      <w:r>
        <w:t>Vì nó mềm nên giúp miếng trám Composite dễ lún sâu vào.</w:t>
      </w:r>
    </w:p>
    <w:p>
      <w:pPr>
        <w:ind w:left="259"/>
      </w:pPr>
      <w:r>
        <w:rPr>
          <w:b/>
        </w:rPr>
        <w:t xml:space="preserve">B. </w:t>
      </w:r>
      <w:r>
        <w:t>Vì nó chứa sẵn Fluoride tự nhiên từ trong tủy tiết ra.</w:t>
      </w:r>
    </w:p>
    <w:p>
      <w:pPr>
        <w:ind w:left="259"/>
      </w:pPr>
      <w:r>
        <w:rPr>
          <w:b/>
        </w:rPr>
        <w:t xml:space="preserve">C. </w:t>
      </w:r>
      <w:r>
        <w:t>Vì nó chứa ít vi khuẩn, cấu trúc collagen chưa bị biến tính hoàn toàn, là mô sống có cảm giác và có khả năng được tái khoáng hóa nhờ phức hợp ngà-tủy.</w:t>
      </w:r>
    </w:p>
    <w:p>
      <w:pPr>
        <w:ind w:left="259"/>
      </w:pPr>
      <w:r>
        <w:rPr>
          <w:b/>
        </w:rPr>
        <w:t xml:space="preserve">D. </w:t>
      </w:r>
      <w:r>
        <w:t>Vì việc giữ lại giúp bác sĩ làm việc nhanh hơn và về sớm hơn.</w:t>
      </w:r>
    </w:p>
    <w:p>
      <w:pPr>
        <w:spacing w:after="140"/>
      </w:pPr>
      <w:r>
        <w:rPr>
          <w:b/>
        </w:rPr>
        <w:t>Đáp án: C</w:t>
      </w:r>
    </w:p>
    <w:p>
      <w:pPr>
        <w:keepNext/>
        <w:spacing w:before="140" w:after="60"/>
      </w:pPr>
      <w:r>
        <w:rPr>
          <w:b/>
        </w:rPr>
        <w:t xml:space="preserve">Câu 279. </w:t>
      </w:r>
      <w:r>
        <w:t>Bệnh nhân 25 tuổi, có 4 đốm trắng hoạt động mới xuất hiện trong 6 tháng. Bác sĩ phân loại bệnh nhân vào nhóm "Nguy cơ cao". Kế hoạch điều trị cho bệnh nhân này KHÔNG nên bao gồm can thiệp nào?</w:t>
      </w:r>
    </w:p>
    <w:p>
      <w:pPr>
        <w:ind w:left="259"/>
      </w:pPr>
      <w:r>
        <w:rPr>
          <w:b/>
        </w:rPr>
        <w:t xml:space="preserve">A. </w:t>
      </w:r>
      <w:r>
        <w:t>Sử dụng nước súc miệng có chứa Fluoride 0.05% hằng ngày.</w:t>
      </w:r>
    </w:p>
    <w:p>
      <w:pPr>
        <w:ind w:left="259"/>
      </w:pPr>
      <w:r>
        <w:rPr>
          <w:b/>
        </w:rPr>
        <w:t xml:space="preserve">B. </w:t>
      </w:r>
      <w:r>
        <w:t>Kê toa kem đánh răng có nồng độ Fluoride cao (VD: 5000 ppm).</w:t>
      </w:r>
    </w:p>
    <w:p>
      <w:pPr>
        <w:ind w:left="259"/>
      </w:pPr>
      <w:r>
        <w:rPr>
          <w:b/>
        </w:rPr>
        <w:t xml:space="preserve">C. </w:t>
      </w:r>
      <w:r>
        <w:t>Khoan mài mở rộng toàn bộ 4 đốm trắng để trám bằng Composite ngay lập tức nhằm phòng ngừa lây lan.</w:t>
      </w:r>
    </w:p>
    <w:p>
      <w:pPr>
        <w:ind w:left="259"/>
      </w:pPr>
      <w:r>
        <w:rPr>
          <w:b/>
        </w:rPr>
        <w:t xml:space="preserve">D. </w:t>
      </w:r>
      <w:r>
        <w:t>Hướng dẫn giảm tần suất ăn đồ vặt có đường và tăng cường vệ sinh kẽ răng.</w:t>
      </w:r>
    </w:p>
    <w:p>
      <w:pPr>
        <w:spacing w:after="140"/>
      </w:pPr>
      <w:r>
        <w:rPr>
          <w:b/>
        </w:rPr>
        <w:t>Đáp án: C</w:t>
      </w:r>
    </w:p>
    <w:p>
      <w:pPr>
        <w:keepNext/>
        <w:spacing w:before="140" w:after="60"/>
      </w:pPr>
      <w:r>
        <w:rPr>
          <w:b/>
        </w:rPr>
        <w:t xml:space="preserve">Câu 280. </w:t>
      </w:r>
      <w:r>
        <w:t>Sự thay đổi trong việc sử dụng thám trâm từ "chọc để tìm lỗ" sang "lướt nhẹ để cảm nhận độ nhám bề mặt" phản ánh sự tiến bộ nào trong Cariology hiện đại?</w:t>
      </w:r>
    </w:p>
    <w:p>
      <w:pPr>
        <w:ind w:left="259"/>
      </w:pPr>
      <w:r>
        <w:rPr>
          <w:b/>
        </w:rPr>
        <w:t xml:space="preserve">A. </w:t>
      </w:r>
      <w:r>
        <w:t>Để tránh làm lây nhiễm chéo giữa các bệnh nhân.</w:t>
      </w:r>
    </w:p>
    <w:p>
      <w:pPr>
        <w:ind w:left="259"/>
      </w:pPr>
      <w:r>
        <w:rPr>
          <w:b/>
        </w:rPr>
        <w:t xml:space="preserve">B. </w:t>
      </w:r>
      <w:r>
        <w:t>Vì thám trâm hiện đại dễ bị gãy hơn thám trâm cổ điển.</w:t>
      </w:r>
    </w:p>
    <w:p>
      <w:pPr>
        <w:ind w:left="259"/>
      </w:pPr>
      <w:r>
        <w:rPr>
          <w:b/>
        </w:rPr>
        <w:t xml:space="preserve">C. </w:t>
      </w:r>
      <w:r>
        <w:t>Bảo vệ mạng lưới cấu trúc men bề mặt (intact layer) đang yếu của tổn thương sớm không bị sập (cavitation) cơ học, cho cơ hội điều trị nội khoa tái khoáng.</w:t>
      </w:r>
    </w:p>
    <w:p>
      <w:pPr>
        <w:ind w:left="259"/>
      </w:pPr>
      <w:r>
        <w:rPr>
          <w:b/>
        </w:rPr>
        <w:t xml:space="preserve">D. </w:t>
      </w:r>
      <w:r>
        <w:t>Để tiết kiệm thời gian khám chữa bệnh tại phòng mạch.</w:t>
      </w:r>
    </w:p>
    <w:p>
      <w:pPr>
        <w:spacing w:after="140"/>
      </w:pPr>
      <w:r>
        <w:rPr>
          <w:b/>
        </w:rPr>
        <w:t>Đáp án: C</w:t>
      </w:r>
    </w:p>
    <w:p>
      <w:pPr>
        <w:keepNext/>
        <w:spacing w:before="140" w:after="60"/>
      </w:pPr>
      <w:r>
        <w:rPr>
          <w:b/>
        </w:rPr>
        <w:t xml:space="preserve">Câu 281. </w:t>
      </w:r>
      <w:r>
        <w:t>Tình huống: Bệnh nhân 45 tuổi có lỗ sâu sát tủy ở răng 36. Khi tiến hành nạo ngà, bác sĩ sử dụng kỹ thuật nạo ngà từng phần (stepwise excavation). Lần 1 bác sĩ trám tạm kín bằng Xi măng Glass Ionomer (GIC). Sau 6 tháng mở ra, lớp ngà mềm mủn trước đó đã xơ cứng lại, khô và sậm màu hơn. Nguyên lý sinh học nào giải thích hiện tượng này?</w:t>
      </w:r>
    </w:p>
    <w:p>
      <w:pPr>
        <w:ind w:left="259"/>
      </w:pPr>
      <w:r>
        <w:rPr>
          <w:b/>
        </w:rPr>
        <w:t xml:space="preserve">A. </w:t>
      </w:r>
      <w:r>
        <w:t>GIC đã biến thành ngà răng để lấp đầy lỗ hổng.</w:t>
      </w:r>
    </w:p>
    <w:p>
      <w:pPr>
        <w:ind w:left="259"/>
      </w:pPr>
      <w:r>
        <w:rPr>
          <w:b/>
        </w:rPr>
        <w:t xml:space="preserve">B. </w:t>
      </w:r>
      <w:r>
        <w:t>Tủy răng đã chết nên ngà răng bị sấy khô.</w:t>
      </w:r>
    </w:p>
    <w:p>
      <w:pPr>
        <w:ind w:left="259"/>
      </w:pPr>
      <w:r>
        <w:rPr>
          <w:b/>
        </w:rPr>
        <w:t xml:space="preserve">C. </w:t>
      </w:r>
      <w:r>
        <w:t>Trám bít kín đã cô lập vi khuẩn khỏi nguồn dinh dưỡng, làm ngưng hoạt động phá hủy; GIC phóng thích Fluoride và tủy sống phản ứng tạo ngà thứ ba, hỗ trợ tái khoáng hóa và xơ cứng lớp ngà còn lại.</w:t>
      </w:r>
    </w:p>
    <w:p>
      <w:pPr>
        <w:ind w:left="259"/>
      </w:pPr>
      <w:r>
        <w:rPr>
          <w:b/>
        </w:rPr>
        <w:t xml:space="preserve">D. </w:t>
      </w:r>
      <w:r>
        <w:t>Nước bọt ngấm xuyên qua miếng GIC làm cứng ngà.</w:t>
      </w:r>
    </w:p>
    <w:p>
      <w:pPr>
        <w:spacing w:after="140"/>
      </w:pPr>
      <w:r>
        <w:rPr>
          <w:b/>
        </w:rPr>
        <w:t>Đáp án: C</w:t>
      </w:r>
    </w:p>
    <w:p>
      <w:pPr>
        <w:keepNext/>
        <w:spacing w:before="140" w:after="60"/>
      </w:pPr>
      <w:r>
        <w:rPr>
          <w:b/>
        </w:rPr>
        <w:t xml:space="preserve">Câu 282. </w:t>
      </w:r>
      <w:r>
        <w:t>Bệnh nhi 8 tuổi, sâu răng 75, 85 vỡ lớn gây nhét thức ăn và đau khi nhai. Việc điều trị phục hình (chữa răng) là bắt buộc. Lý do lâm sàng nào giải thích "Tại sao không để mặc tổn thương tạo xoang (cavitated) tự lành"?</w:t>
      </w:r>
    </w:p>
    <w:p>
      <w:pPr>
        <w:ind w:left="259"/>
      </w:pPr>
      <w:r>
        <w:rPr>
          <w:b/>
        </w:rPr>
        <w:t xml:space="preserve">A. </w:t>
      </w:r>
      <w:r>
        <w:t>Khi bề mặt đã tạo xoang vỡ, lỗ hổng tạo ra ngách sinh thái che chở mảng bám, răng mất khả năng tự làm sạch; vi khuẩn sẽ liên tục hoạt động phá hủy sâu hơn, gây viêm tủy.</w:t>
      </w:r>
    </w:p>
    <w:p>
      <w:pPr>
        <w:ind w:left="259"/>
      </w:pPr>
      <w:r>
        <w:rPr>
          <w:b/>
        </w:rPr>
        <w:t xml:space="preserve">B. </w:t>
      </w:r>
      <w:r>
        <w:t>Vì tổn thương tạo xoang sẽ tự động lây lan vi khuẩn qua đường máu sang não.</w:t>
      </w:r>
    </w:p>
    <w:p>
      <w:pPr>
        <w:ind w:left="259"/>
      </w:pPr>
      <w:r>
        <w:rPr>
          <w:b/>
        </w:rPr>
        <w:t xml:space="preserve">C. </w:t>
      </w:r>
      <w:r>
        <w:t>Lỗ hở sẽ làm nướu mọc trùm lên và biến thành răng vĩnh viễn.</w:t>
      </w:r>
    </w:p>
    <w:p>
      <w:pPr>
        <w:ind w:left="259"/>
      </w:pPr>
      <w:r>
        <w:rPr>
          <w:b/>
        </w:rPr>
        <w:t xml:space="preserve">D. </w:t>
      </w:r>
      <w:r>
        <w:t>Tổn thương tạo xoang sẽ làm răng co nhỏ lại bằng hạt gạo.</w:t>
      </w:r>
    </w:p>
    <w:p>
      <w:pPr>
        <w:spacing w:after="140"/>
      </w:pPr>
      <w:r>
        <w:rPr>
          <w:b/>
        </w:rPr>
        <w:t>Đáp án: A</w:t>
      </w:r>
    </w:p>
    <w:p>
      <w:pPr>
        <w:keepNext/>
        <w:spacing w:before="140" w:after="60"/>
      </w:pPr>
      <w:r>
        <w:rPr>
          <w:b/>
        </w:rPr>
        <w:t xml:space="preserve">Câu 283. </w:t>
      </w:r>
      <w:r>
        <w:t>Bệnh nhân nam 33 tuổi, mất răng 26. Răng 27 bị nghiêng gần. Bác sĩ giải thích cho bệnh nhân rằng nếu không phục hình răng 26, răng 27 sẽ có nguy cơ bị sâu mặt gần rất cao. Giải thích này dựa trên khía cạnh "Hình thái và vị trí răng" trong sinh lý bệnh học sâu răng như thế nào?</w:t>
      </w:r>
    </w:p>
    <w:p>
      <w:pPr>
        <w:ind w:left="259"/>
      </w:pPr>
      <w:r>
        <w:rPr>
          <w:b/>
        </w:rPr>
        <w:t xml:space="preserve">A. </w:t>
      </w:r>
      <w:r>
        <w:t>Răng nghiêng sẽ làm tủy răng bị xoắn lại, không nuôi dưỡng được men.</w:t>
      </w:r>
    </w:p>
    <w:p>
      <w:pPr>
        <w:ind w:left="259"/>
      </w:pPr>
      <w:r>
        <w:rPr>
          <w:b/>
        </w:rPr>
        <w:t xml:space="preserve">B. </w:t>
      </w:r>
      <w:r>
        <w:t>Sự nghiêng lệch tạo ra vùng tiếp xúc bất thường, tam giác hở lưu giữ mảng bám và thức ăn, rất khó làm sạch cơ học, tạo điều kiện cho vi khuẩn lên men sinh acid tại chỗ.</w:t>
      </w:r>
    </w:p>
    <w:p>
      <w:pPr>
        <w:ind w:left="259"/>
      </w:pPr>
      <w:r>
        <w:rPr>
          <w:b/>
        </w:rPr>
        <w:t xml:space="preserve">C. </w:t>
      </w:r>
      <w:r>
        <w:t>Răng nghiêng sẽ cọ xát với răng 25 tạo ra dòng điện gây mất khoáng.</w:t>
      </w:r>
    </w:p>
    <w:p>
      <w:pPr>
        <w:ind w:left="259"/>
      </w:pPr>
      <w:r>
        <w:rPr>
          <w:b/>
        </w:rPr>
        <w:t xml:space="preserve">D. </w:t>
      </w:r>
      <w:r>
        <w:t>Mất răng làm giảm số lượng tuyến nước bọt tại vùng đó.</w:t>
      </w:r>
    </w:p>
    <w:p>
      <w:pPr>
        <w:spacing w:after="140"/>
      </w:pPr>
      <w:r>
        <w:rPr>
          <w:b/>
        </w:rPr>
        <w:t>Đáp án: B</w:t>
      </w:r>
    </w:p>
    <w:p>
      <w:pPr>
        <w:keepNext/>
        <w:spacing w:before="140" w:after="60"/>
      </w:pPr>
      <w:r>
        <w:rPr>
          <w:b/>
        </w:rPr>
        <w:t xml:space="preserve">Câu 284. </w:t>
      </w:r>
      <w:r>
        <w:t>Bác sĩ yêu cầu bệnh nhân nhai sáp paraffin trong 5 phút và hứng nước bọt vào ống đong để đo lượng nước bọt kích thích. Nếu kết quả đo được là 0.3 ml/phút, đánh giá nguy cơ sâu răng và giải pháp phù hợp là gì?</w:t>
      </w:r>
    </w:p>
    <w:p>
      <w:pPr>
        <w:ind w:left="259"/>
      </w:pPr>
      <w:r>
        <w:rPr>
          <w:b/>
        </w:rPr>
        <w:t xml:space="preserve">A. </w:t>
      </w:r>
      <w:r>
        <w:t>Nguy cơ thấp; không cần can thiệp gì.</w:t>
      </w:r>
    </w:p>
    <w:p>
      <w:pPr>
        <w:ind w:left="259"/>
      </w:pPr>
      <w:r>
        <w:rPr>
          <w:b/>
        </w:rPr>
        <w:t xml:space="preserve">B. </w:t>
      </w:r>
      <w:r>
        <w:t>Nguy cơ trung bình; tư vấn bệnh nhân bớt uống nước ngọt.</w:t>
      </w:r>
    </w:p>
    <w:p>
      <w:pPr>
        <w:ind w:left="259"/>
      </w:pPr>
      <w:r>
        <w:rPr>
          <w:b/>
        </w:rPr>
        <w:t xml:space="preserve">C. </w:t>
      </w:r>
      <w:r>
        <w:t>Nguy cơ cao do suy giảm nước bọt trầm trọng (&lt; 0.5 ml/phút); cần tìm nguyên nhân (bệnh lý/thuốc), sử dụng chất thay thế nước bọt, kích thích tiết (Xylitol) và tăng cường fluor bảo vệ.</w:t>
      </w:r>
    </w:p>
    <w:p>
      <w:pPr>
        <w:ind w:left="259"/>
      </w:pPr>
      <w:r>
        <w:rPr>
          <w:b/>
        </w:rPr>
        <w:t xml:space="preserve">D. </w:t>
      </w:r>
      <w:r>
        <w:t>Nguy cơ do mảng bám; cần dùng kháng sinh 1 tháng.</w:t>
      </w:r>
    </w:p>
    <w:p>
      <w:pPr>
        <w:spacing w:after="140"/>
      </w:pPr>
      <w:r>
        <w:rPr>
          <w:b/>
        </w:rPr>
        <w:t>Đáp án: C</w:t>
      </w:r>
    </w:p>
    <w:p>
      <w:pPr>
        <w:keepNext/>
        <w:spacing w:before="140" w:after="60"/>
      </w:pPr>
      <w:r>
        <w:rPr>
          <w:b/>
        </w:rPr>
        <w:t xml:space="preserve">Câu 285. </w:t>
      </w:r>
      <w:r>
        <w:t>Một bệnh nhân thắc mắc: "Tôi thấy bác sĩ nói kẹo cao su không đường tốt cho răng. Vậy tôi nhai kẹo cao su thường (có đường) thì có sao không?". Bác sĩ giải thích hậu quả của việc nhai kẹo cao su có đường liên tục là:</w:t>
      </w:r>
    </w:p>
    <w:p>
      <w:pPr>
        <w:ind w:left="259"/>
      </w:pPr>
      <w:r>
        <w:rPr>
          <w:b/>
        </w:rPr>
        <w:t xml:space="preserve">A. </w:t>
      </w:r>
      <w:r>
        <w:t>Kẹo có đường làm dính các răng lại với nhau, gây sai khớp cắn.</w:t>
      </w:r>
    </w:p>
    <w:p>
      <w:pPr>
        <w:ind w:left="259"/>
      </w:pPr>
      <w:r>
        <w:rPr>
          <w:b/>
        </w:rPr>
        <w:t xml:space="preserve">B. </w:t>
      </w:r>
      <w:r>
        <w:t>Đường sẽ trực tiếp bào mòn men răng thành chất lỏng.</w:t>
      </w:r>
    </w:p>
    <w:p>
      <w:pPr>
        <w:ind w:left="259"/>
      </w:pPr>
      <w:r>
        <w:rPr>
          <w:b/>
        </w:rPr>
        <w:t xml:space="preserve">C. </w:t>
      </w:r>
      <w:r>
        <w:t>Nhai kẹo cao su có đường làm cung cấp liên tục nguồn carbohydrate (sucrose) cho S. mutans, duy trì tình trạng môi trường acid kéo dài bất chấp sự kích thích tiết nước bọt.</w:t>
      </w:r>
    </w:p>
    <w:p>
      <w:pPr>
        <w:ind w:left="259"/>
      </w:pPr>
      <w:r>
        <w:rPr>
          <w:b/>
        </w:rPr>
        <w:t xml:space="preserve">D. </w:t>
      </w:r>
      <w:r>
        <w:t>Đường trong kẹo cao su sẽ biến thành Fluoride bảo vệ răng.</w:t>
      </w:r>
    </w:p>
    <w:p>
      <w:pPr>
        <w:spacing w:after="140"/>
      </w:pPr>
      <w:r>
        <w:rPr>
          <w:b/>
        </w:rPr>
        <w:t>Đáp án: C</w:t>
      </w:r>
    </w:p>
    <w:p>
      <w:pPr>
        <w:keepNext/>
        <w:spacing w:before="140" w:after="60"/>
      </w:pPr>
      <w:r>
        <w:rPr>
          <w:b/>
        </w:rPr>
        <w:t xml:space="preserve">Câu 286. </w:t>
      </w:r>
      <w:r>
        <w:t>Bệnh nhân nữ 45 tuổi, đang dùng thuốc điều trị trầm cảm, có triệu chứng khô miệng. Bệnh nhân có nhiều đốm trắng và sâu chân răng mới xuất hiện. Theo phác đồ điều trị, bước nào sau đây KHÔNG thuộc quy trình quản lý sâu răng nội khoa cho bệnh nhân này?</w:t>
      </w:r>
    </w:p>
    <w:p>
      <w:pPr>
        <w:ind w:left="259"/>
      </w:pPr>
      <w:r>
        <w:rPr>
          <w:b/>
        </w:rPr>
        <w:t xml:space="preserve">A. </w:t>
      </w:r>
      <w:r>
        <w:t>Kê toa sử dụng kem đánh răng có nồng độ Fluoride cao (5000 ppm).</w:t>
      </w:r>
    </w:p>
    <w:p>
      <w:pPr>
        <w:ind w:left="259"/>
      </w:pPr>
      <w:r>
        <w:rPr>
          <w:b/>
        </w:rPr>
        <w:t xml:space="preserve">B. </w:t>
      </w:r>
      <w:r>
        <w:t>Khoan cắt tạo rãnh sâu trên tất cả các răng để tăng độ lưu giữ vật liệu trám phòng ngừa tương lai.</w:t>
      </w:r>
    </w:p>
    <w:p>
      <w:pPr>
        <w:ind w:left="259"/>
      </w:pPr>
      <w:r>
        <w:rPr>
          <w:b/>
        </w:rPr>
        <w:t xml:space="preserve">C. </w:t>
      </w:r>
      <w:r>
        <w:t>Áp dụng hóa trị liệu kiểm soát mảng bám (Chlorhexidine ngắn hạn) và nhai kẹo Xylitol.</w:t>
      </w:r>
    </w:p>
    <w:p>
      <w:pPr>
        <w:ind w:left="259"/>
      </w:pPr>
      <w:r>
        <w:rPr>
          <w:b/>
        </w:rPr>
        <w:t xml:space="preserve">D. </w:t>
      </w:r>
      <w:r>
        <w:t>Thay đổi thói quen ăn uống, tránh ăn vặt đồ ngọt và carbohydrate dính.</w:t>
      </w:r>
    </w:p>
    <w:p>
      <w:pPr>
        <w:spacing w:after="140"/>
      </w:pPr>
      <w:r>
        <w:rPr>
          <w:b/>
        </w:rPr>
        <w:t>Đáp án: B</w:t>
      </w:r>
    </w:p>
    <w:p>
      <w:pPr>
        <w:keepNext/>
        <w:spacing w:before="140" w:after="60"/>
      </w:pPr>
      <w:r>
        <w:rPr>
          <w:b/>
        </w:rPr>
        <w:t xml:space="preserve">Câu 287. </w:t>
      </w:r>
      <w:r>
        <w:t>Sự bùng phát sâu răng "Rampant caries" thường gặp ở các bệnh nhân ung thư vùng đầu cổ phải xạ trị. Theo lý thuyết về sự cân bằng mất/tái khoáng, tia xạ đã triệt tiêu yếu tố bảo vệ cốt lõi nào của môi trường miệng?</w:t>
      </w:r>
    </w:p>
    <w:p>
      <w:pPr>
        <w:ind w:left="259"/>
      </w:pPr>
      <w:r>
        <w:rPr>
          <w:b/>
        </w:rPr>
        <w:t xml:space="preserve">A. </w:t>
      </w:r>
      <w:r>
        <w:t>Tiêu diệt toàn bộ hệ vi khuẩn Lactobacillus có lợi.</w:t>
      </w:r>
    </w:p>
    <w:p>
      <w:pPr>
        <w:ind w:left="259"/>
      </w:pPr>
      <w:r>
        <w:rPr>
          <w:b/>
        </w:rPr>
        <w:t xml:space="preserve">B. </w:t>
      </w:r>
      <w:r>
        <w:t>Phá hủy trực tiếp tinh thể hydroxyapatite thành bột.</w:t>
      </w:r>
    </w:p>
    <w:p>
      <w:pPr>
        <w:ind w:left="259"/>
      </w:pPr>
      <w:r>
        <w:rPr>
          <w:b/>
        </w:rPr>
        <w:t xml:space="preserve">C. </w:t>
      </w:r>
      <w:r>
        <w:t>Gây tổn thương không hồi phục cho các tuyến nước bọt, làm mất khả năng làm sạch cơ học và hệ đệm trung hòa acid (Xerostomia).</w:t>
      </w:r>
    </w:p>
    <w:p>
      <w:pPr>
        <w:ind w:left="259"/>
      </w:pPr>
      <w:r>
        <w:rPr>
          <w:b/>
        </w:rPr>
        <w:t xml:space="preserve">D. </w:t>
      </w:r>
      <w:r>
        <w:t>Làm thay đổi gen của tủy răng, biến nó thành tủy hoại tử.</w:t>
      </w:r>
    </w:p>
    <w:p>
      <w:pPr>
        <w:spacing w:after="140"/>
      </w:pPr>
      <w:r>
        <w:rPr>
          <w:b/>
        </w:rPr>
        <w:t>Đáp án: C</w:t>
      </w:r>
    </w:p>
    <w:p>
      <w:pPr>
        <w:keepNext/>
        <w:spacing w:before="140" w:after="60"/>
      </w:pPr>
      <w:r>
        <w:rPr>
          <w:b/>
        </w:rPr>
        <w:t xml:space="preserve">Câu 288. </w:t>
      </w:r>
      <w:r>
        <w:t>Trong điều trị sâu ngà rộng, bác sĩ trám răng bằng Composite. Một năm sau, tại vị trí đường viền giữa vật liệu trám và men răng xuất hiện một đường nâu đen, khi thăm dò bằng thám trâm thấy mắc (catch) và mủn. Chẩn đoán lâm sàng cho hiện tượng này là gì?</w:t>
      </w:r>
    </w:p>
    <w:p>
      <w:pPr>
        <w:ind w:left="259"/>
      </w:pPr>
      <w:r>
        <w:rPr>
          <w:b/>
        </w:rPr>
        <w:t xml:space="preserve">A. </w:t>
      </w:r>
      <w:r>
        <w:t>Sâu răng nguyên phát (Primary caries) do tủy răng hoại tử.</w:t>
      </w:r>
    </w:p>
    <w:p>
      <w:pPr>
        <w:ind w:left="259"/>
      </w:pPr>
      <w:r>
        <w:rPr>
          <w:b/>
        </w:rPr>
        <w:t xml:space="preserve">B. </w:t>
      </w:r>
      <w:r>
        <w:t>Mòn răng cơ học (Abrasion) do chải răng mạnh làm bong Composite.</w:t>
      </w:r>
    </w:p>
    <w:p>
      <w:pPr>
        <w:ind w:left="259"/>
      </w:pPr>
      <w:r>
        <w:rPr>
          <w:b/>
        </w:rPr>
        <w:t xml:space="preserve">C. </w:t>
      </w:r>
      <w:r>
        <w:t>Sâu răng tái phát (Secondary/Recurrent caries) do vi kẽ hở bờ phục hình lưu giữ mảng bám và vi khuẩn tiếp tục lên men acid.</w:t>
      </w:r>
    </w:p>
    <w:p>
      <w:pPr>
        <w:ind w:left="259"/>
      </w:pPr>
      <w:r>
        <w:rPr>
          <w:b/>
        </w:rPr>
        <w:t xml:space="preserve">D. </w:t>
      </w:r>
      <w:r>
        <w:t>Dị ứng vật liệu trám gây hoại tử men viền.</w:t>
      </w:r>
    </w:p>
    <w:p>
      <w:pPr>
        <w:spacing w:after="140"/>
      </w:pPr>
      <w:r>
        <w:rPr>
          <w:b/>
        </w:rPr>
        <w:t>Đáp án: C</w:t>
      </w:r>
    </w:p>
    <w:p>
      <w:pPr>
        <w:keepNext/>
        <w:spacing w:before="140" w:after="60"/>
      </w:pPr>
      <w:r>
        <w:rPr>
          <w:b/>
        </w:rPr>
        <w:t xml:space="preserve">Câu 289. </w:t>
      </w:r>
      <w:r>
        <w:t>Khi phân tích nguyên nhân sâu chân răng ở người lớn tuổi, bác sĩ nhấn mạnh: "Mô xi-măng ngà lộ ra ở chân răng dễ bị mất khoáng hơn men răng rất nhiều". Điều này được chứng minh bằng thông số hóa sinh nào?</w:t>
      </w:r>
    </w:p>
    <w:p>
      <w:pPr>
        <w:ind w:left="259"/>
      </w:pPr>
      <w:r>
        <w:rPr>
          <w:b/>
        </w:rPr>
        <w:t xml:space="preserve">A. </w:t>
      </w:r>
      <w:r>
        <w:t>Men răng có tỷ lệ nước cao hơn ngà răng.</w:t>
      </w:r>
    </w:p>
    <w:p>
      <w:pPr>
        <w:ind w:left="259"/>
      </w:pPr>
      <w:r>
        <w:rPr>
          <w:b/>
        </w:rPr>
        <w:t xml:space="preserve">B. </w:t>
      </w:r>
      <w:r>
        <w:t>Xi-măng ngà không có cấu trúc collagen.</w:t>
      </w:r>
    </w:p>
    <w:p>
      <w:pPr>
        <w:ind w:left="259"/>
      </w:pPr>
      <w:r>
        <w:rPr>
          <w:b/>
        </w:rPr>
        <w:t xml:space="preserve">C. </w:t>
      </w:r>
      <w:r>
        <w:t>Độ pH tới hạn (critical pH) để hòa tan xi-măng ngà là khoảng 6.2 - 6.7, cao hơn nhiều so với mức 5.5 của men răng, nghĩa là chỉ cần acid rất nhẹ cũng gây khử khoáng.</w:t>
      </w:r>
    </w:p>
    <w:p>
      <w:pPr>
        <w:ind w:left="259"/>
      </w:pPr>
      <w:r>
        <w:rPr>
          <w:b/>
        </w:rPr>
        <w:t xml:space="preserve">D. </w:t>
      </w:r>
      <w:r>
        <w:t>Men răng có chứa vi khuẩn bảo vệ, còn chân răng thì không.</w:t>
      </w:r>
    </w:p>
    <w:p>
      <w:pPr>
        <w:spacing w:after="140"/>
      </w:pPr>
      <w:r>
        <w:rPr>
          <w:b/>
        </w:rPr>
        <w:t>Đáp án: C</w:t>
      </w:r>
    </w:p>
    <w:p>
      <w:pPr>
        <w:keepNext/>
        <w:spacing w:before="140" w:after="60"/>
      </w:pPr>
      <w:r>
        <w:rPr>
          <w:b/>
        </w:rPr>
        <w:t xml:space="preserve">Câu 290. </w:t>
      </w:r>
      <w:r>
        <w:t>Bệnh nhân 6 tuổi, có sâu răng hố rãnh răng sữa 75. Bác sĩ tiến hành trám lót bằng vật liệu Glass Ionomer (GIC). Sau vài tháng, lớp ngà sát miếng GIC cứng lại và có màu sẫm. Tác dụng dược lý nào của GIC đã hỗ trợ cơ chế này?</w:t>
      </w:r>
    </w:p>
    <w:p>
      <w:pPr>
        <w:ind w:left="259"/>
      </w:pPr>
      <w:r>
        <w:rPr>
          <w:b/>
        </w:rPr>
        <w:t xml:space="preserve">A. </w:t>
      </w:r>
      <w:r>
        <w:t>Tính acid của GIC làm cháy lớp ngà hoại tử.</w:t>
      </w:r>
    </w:p>
    <w:p>
      <w:pPr>
        <w:ind w:left="259"/>
      </w:pPr>
      <w:r>
        <w:rPr>
          <w:b/>
        </w:rPr>
        <w:t xml:space="preserve">B. </w:t>
      </w:r>
      <w:r>
        <w:t>GIC giãn nở đẩy vi khuẩn văng ra ngoài.</w:t>
      </w:r>
    </w:p>
    <w:p>
      <w:pPr>
        <w:ind w:left="259"/>
      </w:pPr>
      <w:r>
        <w:rPr>
          <w:b/>
        </w:rPr>
        <w:t xml:space="preserve">C. </w:t>
      </w:r>
      <w:r>
        <w:t>Khả năng giải phóng Fluoride liên tục vào mô ngà, thúc đẩy quá trình tái khoáng hóa cho lớp ngà bị ảnh hưởng (mô sống).</w:t>
      </w:r>
    </w:p>
    <w:p>
      <w:pPr>
        <w:ind w:left="259"/>
      </w:pPr>
      <w:r>
        <w:rPr>
          <w:b/>
        </w:rPr>
        <w:t xml:space="preserve">D. </w:t>
      </w:r>
      <w:r>
        <w:t>GIC hấp thụ toàn bộ lượng đường trong miệng.</w:t>
      </w:r>
    </w:p>
    <w:p>
      <w:pPr>
        <w:spacing w:after="140"/>
      </w:pPr>
      <w:r>
        <w:rPr>
          <w:b/>
        </w:rPr>
        <w:t>Đáp án: C</w:t>
      </w:r>
    </w:p>
    <w:p>
      <w:pPr>
        <w:keepNext/>
        <w:spacing w:before="140" w:after="60"/>
      </w:pPr>
      <w:r>
        <w:rPr>
          <w:b/>
        </w:rPr>
        <w:t xml:space="preserve">Câu 291. </w:t>
      </w:r>
      <w:r>
        <w:t>Đánh giá tính phân hóa của sâu răng mặt tiếp cận: X-quang cánh cắn thấy một vùng thấu quang hình nêm ở mặt xa răng 15, đỉnh hình nêm nằm chớm ở lớp ngà (vượt qua DEJ). Lâm sàng chưa có lỗ xoang hở. Can thiệp đúng mực là gì?</w:t>
      </w:r>
    </w:p>
    <w:p>
      <w:pPr>
        <w:ind w:left="259"/>
      </w:pPr>
      <w:r>
        <w:rPr>
          <w:b/>
        </w:rPr>
        <w:t xml:space="preserve">A. </w:t>
      </w:r>
      <w:r>
        <w:t>Không làm gì, để bệnh nhân tự chăm sóc bằng kem đánh răng.</w:t>
      </w:r>
    </w:p>
    <w:p>
      <w:pPr>
        <w:ind w:left="259"/>
      </w:pPr>
      <w:r>
        <w:rPr>
          <w:b/>
        </w:rPr>
        <w:t xml:space="preserve">B. </w:t>
      </w:r>
      <w:r>
        <w:t>Tổn thương lan tới ngà có tỷ lệ tạo xoang ngầm cao; cần mở rãnh từ mặt nhai, làm sạch ngà nhiễm trùng và phục hình bằng kỹ thuật can thiệp tối thiểu.</w:t>
      </w:r>
    </w:p>
    <w:p>
      <w:pPr>
        <w:ind w:left="259"/>
      </w:pPr>
      <w:r>
        <w:rPr>
          <w:b/>
        </w:rPr>
        <w:t xml:space="preserve">C. </w:t>
      </w:r>
      <w:r>
        <w:t>Nhổ răng 15 để tránh lây sang răng 16.</w:t>
      </w:r>
    </w:p>
    <w:p>
      <w:pPr>
        <w:ind w:left="259"/>
      </w:pPr>
      <w:r>
        <w:rPr>
          <w:b/>
        </w:rPr>
        <w:t xml:space="preserve">D. </w:t>
      </w:r>
      <w:r>
        <w:t>Chỉ dùng cạo vôi siêu âm để rung tan vết thấu quang.</w:t>
      </w:r>
    </w:p>
    <w:p>
      <w:pPr>
        <w:spacing w:after="140"/>
      </w:pPr>
      <w:r>
        <w:rPr>
          <w:b/>
        </w:rPr>
        <w:t>Đáp án: B</w:t>
      </w:r>
    </w:p>
    <w:p>
      <w:pPr>
        <w:keepNext/>
        <w:spacing w:before="140" w:after="60"/>
      </w:pPr>
      <w:r>
        <w:rPr>
          <w:b/>
        </w:rPr>
        <w:t xml:space="preserve">Câu 292. </w:t>
      </w:r>
      <w:r>
        <w:t>Một sinh viên Răng Hàm Mặt mới ra trường khám cho bệnh nhân, thấy một đốm đục trên mặt ngoài răng 12, bề mặt nhẵn bóng. Cậu ta vội vã lấy mũi khoan mài bỏ đốm này và trám Composite. Việc làm này vi phạm nghiêm trọng nguyên lý nào?</w:t>
      </w:r>
    </w:p>
    <w:p>
      <w:pPr>
        <w:ind w:left="259"/>
      </w:pPr>
      <w:r>
        <w:rPr>
          <w:b/>
        </w:rPr>
        <w:t xml:space="preserve">A. </w:t>
      </w:r>
      <w:r>
        <w:t>Vi phạm nguyên tắc sát khuẩn vì không dùng Chlorhexidine.</w:t>
      </w:r>
    </w:p>
    <w:p>
      <w:pPr>
        <w:ind w:left="259"/>
      </w:pPr>
      <w:r>
        <w:rPr>
          <w:b/>
        </w:rPr>
        <w:t xml:space="preserve">B. </w:t>
      </w:r>
      <w:r>
        <w:t>Xâm phạm mô lành không cần thiết (Overtreatment). Đốm trắng bóng nhẵn là tổn thương đã bất hoạt, lớp bề mặt (intact layer) nguyên vẹn và kháng acid rất tốt, không nên mài mòn.</w:t>
      </w:r>
    </w:p>
    <w:p>
      <w:pPr>
        <w:ind w:left="259"/>
      </w:pPr>
      <w:r>
        <w:rPr>
          <w:b/>
        </w:rPr>
        <w:t xml:space="preserve">C. </w:t>
      </w:r>
      <w:r>
        <w:t>Vi phạm nguyên tắc bảo tồn tủy vì Composite gây độc tủy.</w:t>
      </w:r>
    </w:p>
    <w:p>
      <w:pPr>
        <w:ind w:left="259"/>
      </w:pPr>
      <w:r>
        <w:rPr>
          <w:b/>
        </w:rPr>
        <w:t xml:space="preserve">D. </w:t>
      </w:r>
      <w:r>
        <w:t>Sinh viên không sai, đốm trắng luôn luôn là dấu hiệu của viêm tủy.</w:t>
      </w:r>
    </w:p>
    <w:p>
      <w:pPr>
        <w:spacing w:after="140"/>
      </w:pPr>
      <w:r>
        <w:rPr>
          <w:b/>
        </w:rPr>
        <w:t>Đáp án: B</w:t>
      </w:r>
    </w:p>
    <w:p>
      <w:pPr>
        <w:keepNext/>
        <w:spacing w:before="140" w:after="60"/>
      </w:pPr>
      <w:r>
        <w:rPr>
          <w:b/>
        </w:rPr>
        <w:t xml:space="preserve">Câu 293. </w:t>
      </w:r>
      <w:r>
        <w:t>Bác sĩ yêu cầu bệnh nhân sử dụng chỉ tơ nha khoa hằng ngày. Bệnh nhân phàn nàn: "Tôi súc miệng bằng nước súc miệng diệt khuẩn mạnh rồi, cần gì phải kéo chỉ nữa?". Bác sĩ giải thích vai trò của chỉ nha khoa dựa trên lý thuyết màng sinh học (biofilm) như thế nào?</w:t>
      </w:r>
    </w:p>
    <w:p>
      <w:pPr>
        <w:ind w:left="259"/>
      </w:pPr>
      <w:r>
        <w:rPr>
          <w:b/>
        </w:rPr>
        <w:t xml:space="preserve">A. </w:t>
      </w:r>
      <w:r>
        <w:t>Nước súc miệng không thể diệt được vi khuẩn ở mặt nhai.</w:t>
      </w:r>
    </w:p>
    <w:p>
      <w:pPr>
        <w:ind w:left="259"/>
      </w:pPr>
      <w:r>
        <w:rPr>
          <w:b/>
        </w:rPr>
        <w:t xml:space="preserve">B. </w:t>
      </w:r>
      <w:r>
        <w:t>Mảng bám vi khuẩn có cấu trúc màng sinh học rất bền vững bám chặt ở vùng kẽ răng; các dung dịch sát khuẩn không thể thẩm thấu và phá vỡ lớp màng này nếu không có ma sát cơ học (chỉ nha khoa) bóc tách chúng ra.</w:t>
      </w:r>
    </w:p>
    <w:p>
      <w:pPr>
        <w:ind w:left="259"/>
      </w:pPr>
      <w:r>
        <w:rPr>
          <w:b/>
        </w:rPr>
        <w:t xml:space="preserve">C. </w:t>
      </w:r>
      <w:r>
        <w:t>Nước súc miệng chỉ có tác dụng với răng cửa, không có tác dụng với kẽ răng hàm.</w:t>
      </w:r>
    </w:p>
    <w:p>
      <w:pPr>
        <w:ind w:left="259"/>
      </w:pPr>
      <w:r>
        <w:rPr>
          <w:b/>
        </w:rPr>
        <w:t xml:space="preserve">D. </w:t>
      </w:r>
      <w:r>
        <w:t>Chỉ nha khoa sẽ tiết ra kháng sinh mạnh hơn nước súc miệng.</w:t>
      </w:r>
    </w:p>
    <w:p>
      <w:pPr>
        <w:spacing w:after="140"/>
      </w:pPr>
      <w:r>
        <w:rPr>
          <w:b/>
        </w:rPr>
        <w:t>Đáp án: B</w:t>
      </w:r>
    </w:p>
    <w:p>
      <w:pPr>
        <w:keepNext/>
        <w:spacing w:before="140" w:after="60"/>
      </w:pPr>
      <w:r>
        <w:rPr>
          <w:b/>
        </w:rPr>
        <w:t xml:space="preserve">Câu 294. </w:t>
      </w:r>
      <w:r>
        <w:t>Khái niệm "Tổn thương bất hoạt" (Arrested lesion) trong Cariology lâm sàng được định nghĩa rõ ràng qua các biểu hiện vật lý nào khi thăm khám?</w:t>
      </w:r>
    </w:p>
    <w:p>
      <w:pPr>
        <w:ind w:left="259"/>
      </w:pPr>
      <w:r>
        <w:rPr>
          <w:b/>
        </w:rPr>
        <w:t xml:space="preserve">A. </w:t>
      </w:r>
      <w:r>
        <w:t>Đổi màu sậm (nâu/đen) ở ngà hoặc đốm đục ở men; bề mặt cứng chắc khi thăm dò bằng thám trâm, bóng nhẵn, không có mảng bám tích tụ phía trên và bờ viền rõ ràng.</w:t>
      </w:r>
    </w:p>
    <w:p>
      <w:pPr>
        <w:ind w:left="259"/>
      </w:pPr>
      <w:r>
        <w:rPr>
          <w:b/>
        </w:rPr>
        <w:t xml:space="preserve">B. </w:t>
      </w:r>
      <w:r>
        <w:t>Có lỗ thủng lớn, đáy xoang mềm mủn như bã đậu, ứa máu.</w:t>
      </w:r>
    </w:p>
    <w:p>
      <w:pPr>
        <w:ind w:left="259"/>
      </w:pPr>
      <w:r>
        <w:rPr>
          <w:b/>
        </w:rPr>
        <w:t xml:space="preserve">C. </w:t>
      </w:r>
      <w:r>
        <w:t>Tổn thương màu trắng phấn, bở như thạch cao, đau buốt dữ dội.</w:t>
      </w:r>
    </w:p>
    <w:p>
      <w:pPr>
        <w:ind w:left="259"/>
      </w:pPr>
      <w:r>
        <w:rPr>
          <w:b/>
        </w:rPr>
        <w:t xml:space="preserve">D. </w:t>
      </w:r>
      <w:r>
        <w:t>Răng mẻ từng mảng lớn khi bệnh nhân cắn mạnh.</w:t>
      </w:r>
    </w:p>
    <w:p>
      <w:pPr>
        <w:spacing w:after="140"/>
      </w:pPr>
      <w:r>
        <w:rPr>
          <w:b/>
        </w:rPr>
        <w:t>Đáp án: A</w:t>
      </w:r>
    </w:p>
    <w:p>
      <w:pPr>
        <w:keepNext/>
        <w:spacing w:before="140" w:after="60"/>
      </w:pPr>
      <w:r>
        <w:rPr>
          <w:b/>
        </w:rPr>
        <w:t xml:space="preserve">Câu 295. </w:t>
      </w:r>
      <w:r>
        <w:t>Bệnh nhân 25 tuổi, tiền sử sâu răng nhiều vị trí. Bác sĩ chỉ định áp dụng Vecni Fluoride nồng độ 22.600 ppm định kỳ. Vai trò xúc tác của Fluoride tại bề mặt mất khoáng là gì?</w:t>
      </w:r>
    </w:p>
    <w:p>
      <w:pPr>
        <w:ind w:left="259"/>
      </w:pPr>
      <w:r>
        <w:rPr>
          <w:b/>
        </w:rPr>
        <w:t xml:space="preserve">A. </w:t>
      </w:r>
      <w:r>
        <w:t>Hòa tan bề mặt men răng để tạo lớp men mới.</w:t>
      </w:r>
    </w:p>
    <w:p>
      <w:pPr>
        <w:ind w:left="259"/>
      </w:pPr>
      <w:r>
        <w:rPr>
          <w:b/>
        </w:rPr>
        <w:t xml:space="preserve">B. </w:t>
      </w:r>
      <w:r>
        <w:t>Gắn kết các vi khuẩn lại với nhau để dễ nhổ ra ngoài.</w:t>
      </w:r>
    </w:p>
    <w:p>
      <w:pPr>
        <w:ind w:left="259"/>
      </w:pPr>
      <w:r>
        <w:rPr>
          <w:b/>
        </w:rPr>
        <w:t xml:space="preserve">C. </w:t>
      </w:r>
      <w:r>
        <w:t>Đẩy nhanh tốc độ tái khoáng hóa bằng cách thu hút ion Canxi và Phosphate, đồng thời thay thế vị trí của ion hydroxyl để tạo ra fluorapatite ít hòa tan hơn trong acid.</w:t>
      </w:r>
    </w:p>
    <w:p>
      <w:pPr>
        <w:ind w:left="259"/>
      </w:pPr>
      <w:r>
        <w:rPr>
          <w:b/>
        </w:rPr>
        <w:t xml:space="preserve">D. </w:t>
      </w:r>
      <w:r>
        <w:t>Tạo một lớp keo dính vĩnh viễn trên mặt răng.</w:t>
      </w:r>
    </w:p>
    <w:p>
      <w:pPr>
        <w:spacing w:after="140"/>
      </w:pPr>
      <w:r>
        <w:rPr>
          <w:b/>
        </w:rPr>
        <w:t>Đáp án: C</w:t>
      </w:r>
    </w:p>
    <w:p>
      <w:pPr>
        <w:keepNext/>
        <w:spacing w:before="140" w:after="60"/>
      </w:pPr>
      <w:r>
        <w:rPr>
          <w:b/>
        </w:rPr>
        <w:t xml:space="preserve">Câu 296. </w:t>
      </w:r>
      <w:r>
        <w:t>Bệnh nhân 50 tuổi bị mòn ngót mặt nhai (Attrition) do nghiến răng, ngà răng lộ ra cứng bóng. Một bác sĩ chẩn đoán nhầm đây là sâu răng đang hoạt động và tiến hành mài sâu thêm để trám Composite. Việc mài sâu vào ngà xơ cứng này gây tác hại gì?</w:t>
      </w:r>
    </w:p>
    <w:p>
      <w:pPr>
        <w:ind w:left="259"/>
      </w:pPr>
      <w:r>
        <w:rPr>
          <w:b/>
        </w:rPr>
        <w:t xml:space="preserve">A. </w:t>
      </w:r>
      <w:r>
        <w:t>Loại bỏ lớp rào cản xơ cứng tự nhiên bảo vệ tủy; làm tủy dễ bị kích thích bởi mũi khoan và vật liệu trám (Overtreatment).</w:t>
      </w:r>
    </w:p>
    <w:p>
      <w:pPr>
        <w:ind w:left="259"/>
      </w:pPr>
      <w:r>
        <w:rPr>
          <w:b/>
        </w:rPr>
        <w:t xml:space="preserve">B. </w:t>
      </w:r>
      <w:r>
        <w:t>Giúp răng chắc khỏe hơn vì Composite cứng hơn ngà xơ.</w:t>
      </w:r>
    </w:p>
    <w:p>
      <w:pPr>
        <w:ind w:left="259"/>
      </w:pPr>
      <w:r>
        <w:rPr>
          <w:b/>
        </w:rPr>
        <w:t xml:space="preserve">C. </w:t>
      </w:r>
      <w:r>
        <w:t>Ngăn chặn vi khuẩn S. mutans xâm nhập tủy.</w:t>
      </w:r>
    </w:p>
    <w:p>
      <w:pPr>
        <w:ind w:left="259"/>
      </w:pPr>
      <w:r>
        <w:rPr>
          <w:b/>
        </w:rPr>
        <w:t xml:space="preserve">D. </w:t>
      </w:r>
      <w:r>
        <w:t>Làm răng có màu trắng hoàn hảo và vĩnh viễn không bị ê buốt.</w:t>
      </w:r>
    </w:p>
    <w:p>
      <w:pPr>
        <w:spacing w:after="140"/>
      </w:pPr>
      <w:r>
        <w:rPr>
          <w:b/>
        </w:rPr>
        <w:t>Đáp án: A</w:t>
      </w:r>
    </w:p>
    <w:p>
      <w:pPr>
        <w:keepNext/>
        <w:spacing w:before="140" w:after="60"/>
      </w:pPr>
      <w:r>
        <w:rPr>
          <w:b/>
        </w:rPr>
        <w:t xml:space="preserve">Câu 297. </w:t>
      </w:r>
      <w:r>
        <w:t>Theo định hướng "Kiểm soát bệnh nhiễm khuẩn", trước khi trám bọc một loạt răng sâu cho bệnh nhân nguy cơ cao (S. mutans &gt; 200.000 CFU/ml), bác sĩ sử dụng nước súc miệng Chlorhexidine ngắn hạn. Nếu bác sĩ chỉ định dùng Chlorhexidine liên tục 1 năm thì nguy cơ gì sẽ xảy ra?</w:t>
      </w:r>
    </w:p>
    <w:p>
      <w:pPr>
        <w:ind w:left="259"/>
      </w:pPr>
      <w:r>
        <w:rPr>
          <w:b/>
        </w:rPr>
        <w:t xml:space="preserve">A. </w:t>
      </w:r>
      <w:r>
        <w:t>Răng sẽ đổi màu trắng bệch không tự nhiên.</w:t>
      </w:r>
    </w:p>
    <w:p>
      <w:pPr>
        <w:ind w:left="259"/>
      </w:pPr>
      <w:r>
        <w:rPr>
          <w:b/>
        </w:rPr>
        <w:t xml:space="preserve">B. </w:t>
      </w:r>
      <w:r>
        <w:t>Vi khuẩn S. mutans bị tiêu diệt vĩnh viễn, bệnh nhân miễn nhiễm sâu răng.</w:t>
      </w:r>
    </w:p>
    <w:p>
      <w:pPr>
        <w:ind w:left="259"/>
      </w:pPr>
      <w:r>
        <w:rPr>
          <w:b/>
        </w:rPr>
        <w:t xml:space="preserve">C. </w:t>
      </w:r>
      <w:r>
        <w:t>Sự loạn khuẩn hệ vi sinh vật miệng, kích ứng niêm mạc, mất hoặc thay đổi vị giác, và tình trạng nhiễm sắc tố (đổi màu nâu/đen) trên răng và vật liệu phục hình.</w:t>
      </w:r>
    </w:p>
    <w:p>
      <w:pPr>
        <w:ind w:left="259"/>
      </w:pPr>
      <w:r>
        <w:rPr>
          <w:b/>
        </w:rPr>
        <w:t xml:space="preserve">D. </w:t>
      </w:r>
      <w:r>
        <w:t>Chlorhexidine sẽ thẩm thấu vào máu gây ngộ độc gan.</w:t>
      </w:r>
    </w:p>
    <w:p>
      <w:pPr>
        <w:spacing w:after="140"/>
      </w:pPr>
      <w:r>
        <w:rPr>
          <w:b/>
        </w:rPr>
        <w:t>Đáp án: C</w:t>
      </w:r>
    </w:p>
    <w:p>
      <w:pPr>
        <w:keepNext/>
        <w:spacing w:before="140" w:after="60"/>
      </w:pPr>
      <w:r>
        <w:rPr>
          <w:b/>
        </w:rPr>
        <w:t xml:space="preserve">Câu 298. </w:t>
      </w:r>
      <w:r>
        <w:t>Phân tích yếu tố bảo vệ "Nước bọt": Một bệnh nhân có lưu lượng nước bọt kích thích đo được là 1.5 ml/phút (bình thường), nhưng "Khả năng đệm" (Buffering capacity) lại được test ở mức rất kém. Bệnh nhân này đối mặt với rủi ro gì trên phương diện biểu đồ Stephan?</w:t>
      </w:r>
    </w:p>
    <w:p>
      <w:pPr>
        <w:ind w:left="259"/>
      </w:pPr>
      <w:r>
        <w:rPr>
          <w:b/>
        </w:rPr>
        <w:t xml:space="preserve">A. </w:t>
      </w:r>
      <w:r>
        <w:t>Môi trường miệng không bao giờ bị giảm pH.</w:t>
      </w:r>
    </w:p>
    <w:p>
      <w:pPr>
        <w:ind w:left="259"/>
      </w:pPr>
      <w:r>
        <w:rPr>
          <w:b/>
        </w:rPr>
        <w:t xml:space="preserve">B. </w:t>
      </w:r>
      <w:r>
        <w:t>Vi khuẩn mảng bám sẽ bị rửa trôi hoàn toàn.</w:t>
      </w:r>
    </w:p>
    <w:p>
      <w:pPr>
        <w:ind w:left="259"/>
      </w:pPr>
      <w:r>
        <w:rPr>
          <w:b/>
        </w:rPr>
        <w:t xml:space="preserve">C. </w:t>
      </w:r>
      <w:r>
        <w:t>Mặc dù lượng nước bọt đủ để rửa trôi thức ăn, nhưng thiếu hệ đệm (bicarbonate) sẽ làm độ pH không thể phục hồi nhanh chóng; môi trường acid duy trì lâu kéo dài thời gian khử khoáng.</w:t>
      </w:r>
    </w:p>
    <w:p>
      <w:pPr>
        <w:ind w:left="259"/>
      </w:pPr>
      <w:r>
        <w:rPr>
          <w:b/>
        </w:rPr>
        <w:t xml:space="preserve">D. </w:t>
      </w:r>
      <w:r>
        <w:t>Nước bọt sẽ kết tủa thành cao răng ồ ạt.</w:t>
      </w:r>
    </w:p>
    <w:p>
      <w:pPr>
        <w:spacing w:after="140"/>
      </w:pPr>
      <w:r>
        <w:rPr>
          <w:b/>
        </w:rPr>
        <w:t>Đáp án: C</w:t>
      </w:r>
    </w:p>
    <w:p>
      <w:pPr>
        <w:keepNext/>
        <w:spacing w:before="140" w:after="60"/>
      </w:pPr>
      <w:r>
        <w:rPr>
          <w:b/>
        </w:rPr>
        <w:t xml:space="preserve">Câu 299. </w:t>
      </w:r>
      <w:r>
        <w:t>Bệnh nhân 7 tuổi, mặt nhai răng 16 và 26 có rãnh sâu, đổi màu đen nhưng chưa tạo xoang hở. Phim X-quang không thấu quang. Biện pháp điều trị can thiệp tối thiểu (MID) tối ưu là:</w:t>
      </w:r>
    </w:p>
    <w:p>
      <w:pPr>
        <w:ind w:left="259"/>
      </w:pPr>
      <w:r>
        <w:rPr>
          <w:b/>
        </w:rPr>
        <w:t xml:space="preserve">A. </w:t>
      </w:r>
      <w:r>
        <w:t>Mài mở rộng tạo xoang chữ thập để trám Amalgam.</w:t>
      </w:r>
    </w:p>
    <w:p>
      <w:pPr>
        <w:ind w:left="259"/>
      </w:pPr>
      <w:r>
        <w:rPr>
          <w:b/>
        </w:rPr>
        <w:t xml:space="preserve">B. </w:t>
      </w:r>
      <w:r>
        <w:t>Lấy tủy buồng để cắt đứt khả năng truyền cảm giác đau.</w:t>
      </w:r>
    </w:p>
    <w:p>
      <w:pPr>
        <w:ind w:left="259"/>
      </w:pPr>
      <w:r>
        <w:rPr>
          <w:b/>
        </w:rPr>
        <w:t xml:space="preserve">C. </w:t>
      </w:r>
      <w:r>
        <w:t>Không khoan mài; làm sạch cơ học bằng chổi cước và thực hiện trám bít hố rãnh (Sealant) phòng ngừa, theo dõi định kỳ.</w:t>
      </w:r>
    </w:p>
    <w:p>
      <w:pPr>
        <w:ind w:left="259"/>
      </w:pPr>
      <w:r>
        <w:rPr>
          <w:b/>
        </w:rPr>
        <w:t xml:space="preserve">D. </w:t>
      </w:r>
      <w:r>
        <w:t>Nhổ dự phòng hai răng này để nhường chỗ cho răng số 7.</w:t>
      </w:r>
    </w:p>
    <w:p>
      <w:pPr>
        <w:spacing w:after="140"/>
      </w:pPr>
      <w:r>
        <w:rPr>
          <w:b/>
        </w:rPr>
        <w:t>Đáp án: C</w:t>
      </w:r>
    </w:p>
    <w:p>
      <w:pPr>
        <w:keepNext/>
        <w:spacing w:before="140" w:after="60"/>
      </w:pPr>
      <w:r>
        <w:rPr>
          <w:b/>
        </w:rPr>
        <w:t xml:space="preserve">Câu 300. </w:t>
      </w:r>
      <w:r>
        <w:t>Sự khác biệt mang tính chất quyết định giữa "Điều trị tổn thương sâu răng" (Trám răng) và "Điều trị bệnh sâu răng" (Kiểm soát nguyên nhân) là gì?</w:t>
      </w:r>
    </w:p>
    <w:p>
      <w:pPr>
        <w:ind w:left="259"/>
      </w:pPr>
      <w:r>
        <w:rPr>
          <w:b/>
        </w:rPr>
        <w:t xml:space="preserve">A. </w:t>
      </w:r>
      <w:r>
        <w:t>Trám răng mất nhiều tiền hơn kiểm soát nguyên nhân.</w:t>
      </w:r>
    </w:p>
    <w:p>
      <w:pPr>
        <w:ind w:left="259"/>
      </w:pPr>
      <w:r>
        <w:rPr>
          <w:b/>
        </w:rPr>
        <w:t xml:space="preserve">B. </w:t>
      </w:r>
      <w:r>
        <w:t>Trám răng chỉ xử lý hậu quả tại chỗ bằng cách lấp lỗ hổng; Điều trị bệnh đi sâu vào thay đổi hệ sinh thái (vi khuẩn, chế độ ăn, fluor) để ngăn bệnh tiếp diễn và tránh sâu răng tái phát.</w:t>
      </w:r>
    </w:p>
    <w:p>
      <w:pPr>
        <w:ind w:left="259"/>
      </w:pPr>
      <w:r>
        <w:rPr>
          <w:b/>
        </w:rPr>
        <w:t xml:space="preserve">C. </w:t>
      </w:r>
      <w:r>
        <w:t>Trám răng gây đau đớn, điều trị bệnh không bao giờ gây đau.</w:t>
      </w:r>
    </w:p>
    <w:p>
      <w:pPr>
        <w:ind w:left="259"/>
      </w:pPr>
      <w:r>
        <w:rPr>
          <w:b/>
        </w:rPr>
        <w:t xml:space="preserve">D. </w:t>
      </w:r>
      <w:r>
        <w:t>Không có sự khác biệt, hai khái niệm này là một trong nha khoa hiện đại.</w:t>
      </w:r>
    </w:p>
    <w:p>
      <w:pPr>
        <w:spacing w:after="140"/>
      </w:pPr>
      <w:r>
        <w:rPr>
          <w:b/>
        </w:rPr>
        <w:t>Đáp án: B</w:t>
      </w:r>
    </w:p>
    <w:p>
      <w:pPr>
        <w:keepNext/>
        <w:spacing w:before="140" w:after="60"/>
      </w:pPr>
      <w:r>
        <w:rPr>
          <w:b/>
        </w:rPr>
        <w:t xml:space="preserve">Câu 301. </w:t>
      </w:r>
      <w:r>
        <w:t>Bệnh nhân nữ 32 tuổi, đến khám vì ê buốt răng 36 khi ăn lạnh. Khám thấy có một xoang hở mặt ngoài, gần cổ răng. Nướu viền đỏ, mảng bám tích tụ nhiều. Khi làm sạch xoang, bề mặt ngà bên dưới mềm, màu vàng nhạt, cực kỳ nhạy cảm khi thổi hơi. Theo hệ thống phân loại ICCMS, tổn thương này đang ở giai đoạn nào và hướng xử trí phù hợp nhất?</w:t>
      </w:r>
    </w:p>
    <w:p>
      <w:pPr>
        <w:ind w:left="259"/>
      </w:pPr>
      <w:r>
        <w:rPr>
          <w:b/>
        </w:rPr>
        <w:t xml:space="preserve">A. </w:t>
      </w:r>
      <w:r>
        <w:t>Tổn thương bất hoạt; chỉ cần theo dõi định kỳ.</w:t>
      </w:r>
    </w:p>
    <w:p>
      <w:pPr>
        <w:ind w:left="259"/>
      </w:pPr>
      <w:r>
        <w:rPr>
          <w:b/>
        </w:rPr>
        <w:t xml:space="preserve">B. </w:t>
      </w:r>
      <w:r>
        <w:t>Tổn thương sâu ngà đang hoạt động; cần phục hồi bằng vật liệu dán dính (GIC/Composite) kết hợp kiểm soát mảng bám tại chỗ.</w:t>
      </w:r>
    </w:p>
    <w:p>
      <w:pPr>
        <w:ind w:left="259"/>
      </w:pPr>
      <w:r>
        <w:rPr>
          <w:b/>
        </w:rPr>
        <w:t xml:space="preserve">C. </w:t>
      </w:r>
      <w:r>
        <w:t>Viêm tủy không hồi phục; cần tiến hành điều trị nội nha.</w:t>
      </w:r>
    </w:p>
    <w:p>
      <w:pPr>
        <w:ind w:left="259"/>
      </w:pPr>
      <w:r>
        <w:rPr>
          <w:b/>
        </w:rPr>
        <w:t xml:space="preserve">D. </w:t>
      </w:r>
      <w:r>
        <w:t>Mòn ngót cổ răng (NCCL); chỉ cần bôi chất chống ê buốt.</w:t>
      </w:r>
    </w:p>
    <w:p>
      <w:pPr>
        <w:spacing w:after="140"/>
      </w:pPr>
      <w:r>
        <w:rPr>
          <w:b/>
        </w:rPr>
        <w:t>Đáp án: B</w:t>
      </w:r>
    </w:p>
    <w:p>
      <w:pPr>
        <w:keepNext/>
        <w:spacing w:before="140" w:after="60"/>
      </w:pPr>
      <w:r>
        <w:rPr>
          <w:b/>
        </w:rPr>
        <w:t xml:space="preserve">Câu 302. </w:t>
      </w:r>
      <w:r>
        <w:t>Một sinh viên 21 tuổi được xếp vào nhóm nguy cơ sâu răng cao (High Caries Risk) theo giao thức CAMBRA do có 3 lỗ sâu mới trong năm qua và thói quen uống trà sữa hàng ngày. Bác sĩ tư vấn: "Bên cạnh việc trám răng, em cần sử dụng kem đánh răng có nồng độ Fluoride 5000 ppm". Cơ chế nào giải thích tính hiệu quả vượt trội của Fluoride nồng độ cao trong trường hợp này?</w:t>
      </w:r>
    </w:p>
    <w:p>
      <w:pPr>
        <w:ind w:left="259"/>
      </w:pPr>
      <w:r>
        <w:rPr>
          <w:b/>
        </w:rPr>
        <w:t xml:space="preserve">A. </w:t>
      </w:r>
      <w:r>
        <w:t>Fluoride 5000 ppm có khả năng diệt tủy răng nhẹ nhàng, làm mất cảm giác đau.</w:t>
      </w:r>
    </w:p>
    <w:p>
      <w:pPr>
        <w:ind w:left="259"/>
      </w:pPr>
      <w:r>
        <w:rPr>
          <w:b/>
        </w:rPr>
        <w:t xml:space="preserve">B. </w:t>
      </w:r>
      <w:r>
        <w:t>Tạo ra một màng nhựa polymer bọc kín các răng trên cung hàm.</w:t>
      </w:r>
    </w:p>
    <w:p>
      <w:pPr>
        <w:ind w:left="259"/>
      </w:pPr>
      <w:r>
        <w:rPr>
          <w:b/>
        </w:rPr>
        <w:t xml:space="preserve">C. </w:t>
      </w:r>
      <w:r>
        <w:t>Tăng cường khả năng khuếch tán gradient nồng độ ion Fluoride vào sâu trong lớp men mất khoáng, thúc đẩy tái khoáng hóa mạnh mẽ vượt qua tốc độ khử khoáng do acid.</w:t>
      </w:r>
    </w:p>
    <w:p>
      <w:pPr>
        <w:ind w:left="259"/>
      </w:pPr>
      <w:r>
        <w:rPr>
          <w:b/>
        </w:rPr>
        <w:t xml:space="preserve">D. </w:t>
      </w:r>
      <w:r>
        <w:t>Biến S. mutans thành chủng vi khuẩn không thể sinh acid.</w:t>
      </w:r>
    </w:p>
    <w:p>
      <w:pPr>
        <w:spacing w:after="140"/>
      </w:pPr>
      <w:r>
        <w:rPr>
          <w:b/>
        </w:rPr>
        <w:t>Đáp án: C</w:t>
      </w:r>
    </w:p>
    <w:p>
      <w:pPr>
        <w:keepNext/>
        <w:spacing w:before="140" w:after="60"/>
      </w:pPr>
      <w:r>
        <w:rPr>
          <w:b/>
        </w:rPr>
        <w:t xml:space="preserve">Câu 303. </w:t>
      </w:r>
      <w:r>
        <w:t>Bệnh nhân nam 45 tuổi, vừa kết thúc hóa trị ung thư, phàn nàn bị khô miệng nghiêm trọng. Khám thấy nhiều đốm trắng đục sần sùi ở mặt ngoài tất cả các răng. Phương pháp nào KHÔNG được khuyến cáo trên các trang nha khoa uy tín (như ADA) để quản lý tình trạng này?</w:t>
      </w:r>
    </w:p>
    <w:p>
      <w:pPr>
        <w:ind w:left="259"/>
      </w:pPr>
      <w:r>
        <w:rPr>
          <w:b/>
        </w:rPr>
        <w:t xml:space="preserve">A. </w:t>
      </w:r>
      <w:r>
        <w:t>Sử dụng nước bọt nhân tạo và gel bôi trơn niêm mạc.</w:t>
      </w:r>
    </w:p>
    <w:p>
      <w:pPr>
        <w:ind w:left="259"/>
      </w:pPr>
      <w:r>
        <w:rPr>
          <w:b/>
        </w:rPr>
        <w:t xml:space="preserve">B. </w:t>
      </w:r>
      <w:r>
        <w:t>Bôi Vecni Fluoride (5% NaF) định kỳ tại phòng khám.</w:t>
      </w:r>
    </w:p>
    <w:p>
      <w:pPr>
        <w:ind w:left="259"/>
      </w:pPr>
      <w:r>
        <w:rPr>
          <w:b/>
        </w:rPr>
        <w:t xml:space="preserve">C. </w:t>
      </w:r>
      <w:r>
        <w:t>Nhai kẹo cao su Xylitol để kích thích tiết nước bọt (nếu tuyến nước bọt còn chức năng).</w:t>
      </w:r>
    </w:p>
    <w:p>
      <w:pPr>
        <w:ind w:left="259"/>
      </w:pPr>
      <w:r>
        <w:rPr>
          <w:b/>
        </w:rPr>
        <w:t xml:space="preserve">D. </w:t>
      </w:r>
      <w:r>
        <w:t>Khoan mài mỏng toàn bộ mặt ngoài các răng và bọc mão sứ để cách ly men răng khỏi môi trường miệng.</w:t>
      </w:r>
    </w:p>
    <w:p>
      <w:pPr>
        <w:spacing w:after="140"/>
      </w:pPr>
      <w:r>
        <w:rPr>
          <w:b/>
        </w:rPr>
        <w:t>Đáp án: D</w:t>
      </w:r>
    </w:p>
    <w:p>
      <w:pPr>
        <w:keepNext/>
        <w:spacing w:before="140" w:after="60"/>
      </w:pPr>
      <w:r>
        <w:rPr>
          <w:b/>
        </w:rPr>
        <w:t xml:space="preserve">Câu 304. </w:t>
      </w:r>
      <w:r>
        <w:t>Bệnh nhi 8 tuổi có lỗ sâu lớn mặt nhai răng 36. X-quang thấu quang sát buồng tủy nhưng bệnh nhi không có triệu chứng đau tự phát, tủy thử điện dương tính. Bác sĩ quyết định áp dụng kỹ thuật "Lấy ngà chọn lọc" (Selective caries removal). Lớp ngà nào được phép CHỪA LẠI ở vị trí sát sừng tủy nhất theo hướng dẫn hiện đại?</w:t>
      </w:r>
    </w:p>
    <w:p>
      <w:pPr>
        <w:ind w:left="259"/>
      </w:pPr>
      <w:r>
        <w:rPr>
          <w:b/>
        </w:rPr>
        <w:t xml:space="preserve">A. </w:t>
      </w:r>
      <w:r>
        <w:t>Ngà mềm (soft dentin) hay ngà nhiễm trùng, nhằm tránh hở tủy cơ học, miễn là xung quanh bờ vách xoang (men và lớp ngà nông) phải được làm sạch hoàn toàn để dán kín bít vật liệu phục hình.</w:t>
      </w:r>
    </w:p>
    <w:p>
      <w:pPr>
        <w:ind w:left="259"/>
      </w:pPr>
      <w:r>
        <w:rPr>
          <w:b/>
        </w:rPr>
        <w:t xml:space="preserve">B. </w:t>
      </w:r>
      <w:r>
        <w:t>Chỉ được chừa lại ngà đã xơ cứng như kính.</w:t>
      </w:r>
    </w:p>
    <w:p>
      <w:pPr>
        <w:ind w:left="259"/>
      </w:pPr>
      <w:r>
        <w:rPr>
          <w:b/>
        </w:rPr>
        <w:t xml:space="preserve">C. </w:t>
      </w:r>
      <w:r>
        <w:t>Không được chừa lại bất kỳ loại ngà đổi màu nào.</w:t>
      </w:r>
    </w:p>
    <w:p>
      <w:pPr>
        <w:ind w:left="259"/>
      </w:pPr>
      <w:r>
        <w:rPr>
          <w:b/>
        </w:rPr>
        <w:t xml:space="preserve">D. </w:t>
      </w:r>
      <w:r>
        <w:t>Chỉ chừa lại lớp men răng, toàn bộ ngà phải lấy sạch.</w:t>
      </w:r>
    </w:p>
    <w:p>
      <w:pPr>
        <w:spacing w:after="140"/>
      </w:pPr>
      <w:r>
        <w:rPr>
          <w:b/>
        </w:rPr>
        <w:t>Đáp án: A</w:t>
      </w:r>
    </w:p>
    <w:p>
      <w:pPr>
        <w:keepNext/>
        <w:spacing w:before="140" w:after="60"/>
      </w:pPr>
      <w:r>
        <w:rPr>
          <w:b/>
        </w:rPr>
        <w:t xml:space="preserve">Câu 305. </w:t>
      </w:r>
      <w:r>
        <w:t>Bệnh nhân 50 tuổi bị tụt nướu. Khám thấy mặt gần răng 24 lộ chân răng có một rãnh sâu đổi màu nâu đen. Khi dùng máy cạo vôi siêu âm đi ngang qua, mảng bám trôi đi lộ ra bề mặt rãnh cứng bóng, không mắc thám trâm, gõ không đau. Chẩn đoán và chỉ định điều trị đúng nhất là:</w:t>
      </w:r>
    </w:p>
    <w:p>
      <w:pPr>
        <w:ind w:left="259"/>
      </w:pPr>
      <w:r>
        <w:rPr>
          <w:b/>
        </w:rPr>
        <w:t xml:space="preserve">A. </w:t>
      </w:r>
      <w:r>
        <w:t>Sâu chân răng đang hoạt động mạnh; mài và trám GIC.</w:t>
      </w:r>
    </w:p>
    <w:p>
      <w:pPr>
        <w:ind w:left="259"/>
      </w:pPr>
      <w:r>
        <w:rPr>
          <w:b/>
        </w:rPr>
        <w:t xml:space="preserve">B. </w:t>
      </w:r>
      <w:r>
        <w:t>Mòn cơ học (Abrasion); cần mài bọc sứ ngay để tránh gãy răng.</w:t>
      </w:r>
    </w:p>
    <w:p>
      <w:pPr>
        <w:ind w:left="259"/>
      </w:pPr>
      <w:r>
        <w:rPr>
          <w:b/>
        </w:rPr>
        <w:t xml:space="preserve">C. </w:t>
      </w:r>
      <w:r>
        <w:t>Sâu chân răng bất hoạt (Arrested root caries); không cần can thiệp phục hình, giữ nguyên bề mặt cứng tự nhiên và duy trì vệ sinh.</w:t>
      </w:r>
    </w:p>
    <w:p>
      <w:pPr>
        <w:ind w:left="259"/>
      </w:pPr>
      <w:r>
        <w:rPr>
          <w:b/>
        </w:rPr>
        <w:t xml:space="preserve">D. </w:t>
      </w:r>
      <w:r>
        <w:t>Răng khôn mọc ngầm đâm vào; cần chụp CBCT.</w:t>
      </w:r>
    </w:p>
    <w:p>
      <w:pPr>
        <w:spacing w:after="140"/>
      </w:pPr>
      <w:r>
        <w:rPr>
          <w:b/>
        </w:rPr>
        <w:t>Đáp án: C</w:t>
      </w:r>
    </w:p>
    <w:p>
      <w:pPr>
        <w:keepNext/>
        <w:spacing w:before="140" w:after="60"/>
      </w:pPr>
      <w:r>
        <w:rPr>
          <w:b/>
        </w:rPr>
        <w:t xml:space="preserve">Câu 306. </w:t>
      </w:r>
      <w:r>
        <w:t>Theo Hiệp hội Nha khoa Hoa Kỳ (ADA), Silver Diamine Fluoride (SDF) 38% được chỉ định hiệu quả trong trường hợp nào sau đây?</w:t>
      </w:r>
    </w:p>
    <w:p>
      <w:pPr>
        <w:ind w:left="259"/>
      </w:pPr>
      <w:r>
        <w:rPr>
          <w:b/>
        </w:rPr>
        <w:t xml:space="preserve">A. </w:t>
      </w:r>
      <w:r>
        <w:t>Trám bít hố rãnh cho răng vĩnh viễn mới mọc để đảm bảo thẩm mỹ tối đa.</w:t>
      </w:r>
    </w:p>
    <w:p>
      <w:pPr>
        <w:ind w:left="259"/>
      </w:pPr>
      <w:r>
        <w:rPr>
          <w:b/>
        </w:rPr>
        <w:t xml:space="preserve">B. </w:t>
      </w:r>
      <w:r>
        <w:t>Điều trị viêm tủy hoại tử cho răng hàm.</w:t>
      </w:r>
    </w:p>
    <w:p>
      <w:pPr>
        <w:ind w:left="259"/>
      </w:pPr>
      <w:r>
        <w:rPr>
          <w:b/>
        </w:rPr>
        <w:t xml:space="preserve">C. </w:t>
      </w:r>
      <w:r>
        <w:t>Tẩy trắng răng cho các răng bị nhiễm Tetracycline.</w:t>
      </w:r>
    </w:p>
    <w:p>
      <w:pPr>
        <w:ind w:left="259"/>
      </w:pPr>
      <w:r>
        <w:rPr>
          <w:b/>
        </w:rPr>
        <w:t xml:space="preserve">D. </w:t>
      </w:r>
      <w:r>
        <w:t>Quản lý, làm bất hoạt các tổn thương sâu ngà hở ở trẻ em không hợp tác hoặc người già suy yếu không thể chịu đựng can thiệp cơ học, dù có nhược điểm làm tổn thương nhuộm màu đen.</w:t>
      </w:r>
    </w:p>
    <w:p>
      <w:pPr>
        <w:spacing w:after="140"/>
      </w:pPr>
      <w:r>
        <w:rPr>
          <w:b/>
        </w:rPr>
        <w:t>Đáp án: D</w:t>
      </w:r>
    </w:p>
    <w:p>
      <w:pPr>
        <w:keepNext/>
        <w:spacing w:before="140" w:after="60"/>
      </w:pPr>
      <w:r>
        <w:rPr>
          <w:b/>
        </w:rPr>
        <w:t xml:space="preserve">Câu 307. </w:t>
      </w:r>
      <w:r>
        <w:t>Một bệnh nhân 30 tuổi có khe hở tiếp xúc răng 15-16. X-quang cánh cắn thấy vùng thấu quang mặt bên lan đến 1/3 trong của ngà răng. Lâm sàng thấy gờ bên răng 15 đã chuyển màu xám tối (shadowing) nhưng chưa sập rớt. Dấu hiệu "màu xám tối" dưới gờ bên (ICDAS code 4) cảnh báo điều gì?</w:t>
      </w:r>
    </w:p>
    <w:p>
      <w:pPr>
        <w:ind w:left="259"/>
      </w:pPr>
      <w:r>
        <w:rPr>
          <w:b/>
        </w:rPr>
        <w:t xml:space="preserve">A. </w:t>
      </w:r>
      <w:r>
        <w:t>Vật liệu trám Amalgam cũ bị hở bờ.</w:t>
      </w:r>
    </w:p>
    <w:p>
      <w:pPr>
        <w:ind w:left="259"/>
      </w:pPr>
      <w:r>
        <w:rPr>
          <w:b/>
        </w:rPr>
        <w:t xml:space="preserve">B. </w:t>
      </w:r>
      <w:r>
        <w:t>Quá trình khử khoáng ngà bên dưới đã tiến triển rất rộng, phá hủy cấu trúc nâng đỡ, tạo xoang ngầm sát tủy và gờ bên sắp sụp đổ, cần can thiệp phục hình ngay.</w:t>
      </w:r>
    </w:p>
    <w:p>
      <w:pPr>
        <w:ind w:left="259"/>
      </w:pPr>
      <w:r>
        <w:rPr>
          <w:b/>
        </w:rPr>
        <w:t xml:space="preserve">C. </w:t>
      </w:r>
      <w:r>
        <w:t>Đáy xoang đã tự tái khoáng hóa hoàn toàn.</w:t>
      </w:r>
    </w:p>
    <w:p>
      <w:pPr>
        <w:ind w:left="259"/>
      </w:pPr>
      <w:r>
        <w:rPr>
          <w:b/>
        </w:rPr>
        <w:t xml:space="preserve">D. </w:t>
      </w:r>
      <w:r>
        <w:t>Tủy răng đã bị hoại tử khô.</w:t>
      </w:r>
    </w:p>
    <w:p>
      <w:pPr>
        <w:spacing w:after="140"/>
      </w:pPr>
      <w:r>
        <w:rPr>
          <w:b/>
        </w:rPr>
        <w:t>Đáp án: B</w:t>
      </w:r>
    </w:p>
    <w:p>
      <w:pPr>
        <w:keepNext/>
        <w:spacing w:before="140" w:after="60"/>
      </w:pPr>
      <w:r>
        <w:rPr>
          <w:b/>
        </w:rPr>
        <w:t xml:space="preserve">Câu 308. </w:t>
      </w:r>
      <w:r>
        <w:t>Bệnh nhân 25 tuổi thắc mắc: "Tôi đánh răng bằng kem có Canxi, sao không dùng kem có Phosphate luôn để răng tự tái tạo?". Theo sinh lý môi trường miệng, bác sĩ giải thích:</w:t>
      </w:r>
    </w:p>
    <w:p>
      <w:pPr>
        <w:ind w:left="259"/>
      </w:pPr>
      <w:r>
        <w:rPr>
          <w:b/>
        </w:rPr>
        <w:t xml:space="preserve">A. </w:t>
      </w:r>
      <w:r>
        <w:t>Phosphate là chất độc gây ăn mòn men răng.</w:t>
      </w:r>
    </w:p>
    <w:p>
      <w:pPr>
        <w:ind w:left="259"/>
      </w:pPr>
      <w:r>
        <w:rPr>
          <w:b/>
        </w:rPr>
        <w:t xml:space="preserve">B. </w:t>
      </w:r>
      <w:r>
        <w:t>Phosphate kết hợp với Canxi sẽ tạo thành vôi răng ngay trong tuýp kem.</w:t>
      </w:r>
    </w:p>
    <w:p>
      <w:pPr>
        <w:ind w:left="259"/>
      </w:pPr>
      <w:r>
        <w:rPr>
          <w:b/>
        </w:rPr>
        <w:t xml:space="preserve">C. </w:t>
      </w:r>
      <w:r>
        <w:t>Nước bọt bình thường đã ở trạng thái quá bão hòa Canxi và Phosphate; yếu tố giới hạn tái khoáng hóa thường là nồng độ ion Fluoride để làm chất xúc tác tạo fluorapatite.</w:t>
      </w:r>
    </w:p>
    <w:p>
      <w:pPr>
        <w:ind w:left="259"/>
      </w:pPr>
      <w:r>
        <w:rPr>
          <w:b/>
        </w:rPr>
        <w:t xml:space="preserve">D. </w:t>
      </w:r>
      <w:r>
        <w:t>Vi khuẩn S. mutans sử dụng Phosphate để bám dính.</w:t>
      </w:r>
    </w:p>
    <w:p>
      <w:pPr>
        <w:spacing w:after="140"/>
      </w:pPr>
      <w:r>
        <w:rPr>
          <w:b/>
        </w:rPr>
        <w:t>Đáp án: C</w:t>
      </w:r>
    </w:p>
    <w:p>
      <w:pPr>
        <w:keepNext/>
        <w:spacing w:before="140" w:after="60"/>
      </w:pPr>
      <w:r>
        <w:rPr>
          <w:b/>
        </w:rPr>
        <w:t xml:space="preserve">Câu 309. </w:t>
      </w:r>
      <w:r>
        <w:t>Trẻ 6 tuổi bị sâu toàn bộ các răng sữa hàm trên (Sâu răng do bú bình - ECC). Bác sĩ hỏi về thói quen ăn uống, mẹ bé trả lời: "Cháu không ăn kẹo, chỉ uống nước cam ép tươi trước khi ngủ". Tại sao nước cam tươi lại gây hội chứng ECC ở trẻ?</w:t>
      </w:r>
    </w:p>
    <w:p>
      <w:pPr>
        <w:ind w:left="259"/>
      </w:pPr>
      <w:r>
        <w:rPr>
          <w:b/>
        </w:rPr>
        <w:t xml:space="preserve">A. </w:t>
      </w:r>
      <w:r>
        <w:t>Nước cam tươi chứa vi khuẩn Lactobacillus.</w:t>
      </w:r>
    </w:p>
    <w:p>
      <w:pPr>
        <w:ind w:left="259"/>
      </w:pPr>
      <w:r>
        <w:rPr>
          <w:b/>
        </w:rPr>
        <w:t xml:space="preserve">B. </w:t>
      </w:r>
      <w:r>
        <w:t>Vitamin C trong cam trực tiếp biến men răng thành ngà răng.</w:t>
      </w:r>
    </w:p>
    <w:p>
      <w:pPr>
        <w:ind w:left="259"/>
      </w:pPr>
      <w:r>
        <w:rPr>
          <w:b/>
        </w:rPr>
        <w:t xml:space="preserve">C. </w:t>
      </w:r>
      <w:r>
        <w:t>Nước cam ép chứa hàm lượng đường tự nhiên (fructose, glucose) rất cao và có tính acid (pH thấp); uống trước khi ngủ làm giảm pH kéo dài khi lưu lượng nước bọt thấp.</w:t>
      </w:r>
    </w:p>
    <w:p>
      <w:pPr>
        <w:ind w:left="259"/>
      </w:pPr>
      <w:r>
        <w:rPr>
          <w:b/>
        </w:rPr>
        <w:t xml:space="preserve">D. </w:t>
      </w:r>
      <w:r>
        <w:t>Nước cam tươi làm men răng tự động bong tróc để thay răng vĩnh viễn.</w:t>
      </w:r>
    </w:p>
    <w:p>
      <w:pPr>
        <w:spacing w:after="140"/>
      </w:pPr>
      <w:r>
        <w:rPr>
          <w:b/>
        </w:rPr>
        <w:t>Đáp án: C</w:t>
      </w:r>
    </w:p>
    <w:p>
      <w:pPr>
        <w:keepNext/>
        <w:spacing w:before="140" w:after="60"/>
      </w:pPr>
      <w:r>
        <w:rPr>
          <w:b/>
        </w:rPr>
        <w:t xml:space="preserve">Câu 310. </w:t>
      </w:r>
      <w:r>
        <w:t>Bác sĩ khám mặt nhai răng 46 của bệnh nhân 19 tuổi. Có một vết đục trắng, mờ nhám chạy dọc theo hố rãnh. Bác sĩ dùng thám trâm lướt ngang thấy bề mặt chưa thủng, không mắc mũi. Quyết định phù hợp theo ICDAS (International Caries Detection and Assessment System) là:</w:t>
      </w:r>
    </w:p>
    <w:p>
      <w:pPr>
        <w:ind w:left="259"/>
      </w:pPr>
      <w:r>
        <w:rPr>
          <w:b/>
        </w:rPr>
        <w:t xml:space="preserve">A. </w:t>
      </w:r>
      <w:r>
        <w:t>ICDAS 0: Men bình thường, không cần can thiệp.</w:t>
      </w:r>
    </w:p>
    <w:p>
      <w:pPr>
        <w:ind w:left="259"/>
      </w:pPr>
      <w:r>
        <w:rPr>
          <w:b/>
        </w:rPr>
        <w:t xml:space="preserve">B. </w:t>
      </w:r>
      <w:r>
        <w:t>ICDAS 5: Sâu tạo xoang lớn, mài và trám.</w:t>
      </w:r>
    </w:p>
    <w:p>
      <w:pPr>
        <w:ind w:left="259"/>
      </w:pPr>
      <w:r>
        <w:rPr>
          <w:b/>
        </w:rPr>
        <w:t xml:space="preserve">C. </w:t>
      </w:r>
      <w:r>
        <w:t>ICDAS 2: Thay đổi màu men rõ rệt trên hố rãnh khi ướt/khô (sâu men chưa tạo xoang); chỉ định Sealant phòng ngừa và tăng cường Fluoride.</w:t>
      </w:r>
    </w:p>
    <w:p>
      <w:pPr>
        <w:ind w:left="259"/>
      </w:pPr>
      <w:r>
        <w:rPr>
          <w:b/>
        </w:rPr>
        <w:t xml:space="preserve">D. </w:t>
      </w:r>
      <w:r>
        <w:t>ICDAS 6: Sâu lan đến buồng tủy, nhổ răng.</w:t>
      </w:r>
    </w:p>
    <w:p>
      <w:pPr>
        <w:spacing w:after="140"/>
      </w:pPr>
      <w:r>
        <w:rPr>
          <w:b/>
        </w:rPr>
        <w:t>Đáp án: C</w:t>
      </w:r>
    </w:p>
    <w:p>
      <w:pPr>
        <w:keepNext/>
        <w:spacing w:before="140" w:after="60"/>
      </w:pPr>
      <w:r>
        <w:rPr>
          <w:b/>
        </w:rPr>
        <w:t xml:space="preserve">Câu 311. </w:t>
      </w:r>
      <w:r>
        <w:t>Trong một thử nghiệm đánh giá khả năng tự làm sạch của vùng tiếp xúc, vùng nào sau đây trên cung hàm dễ bị bỏ sót tổn thương sâu men nhất nếu không chụp phim cánh cắn?</w:t>
      </w:r>
    </w:p>
    <w:p>
      <w:pPr>
        <w:ind w:left="259"/>
      </w:pPr>
      <w:r>
        <w:rPr>
          <w:b/>
        </w:rPr>
        <w:t xml:space="preserve">A. </w:t>
      </w:r>
      <w:r>
        <w:t>Mặt ngoài răng cửa giữa hàm trên.</w:t>
      </w:r>
    </w:p>
    <w:p>
      <w:pPr>
        <w:ind w:left="259"/>
      </w:pPr>
      <w:r>
        <w:rPr>
          <w:b/>
        </w:rPr>
        <w:t xml:space="preserve">B. </w:t>
      </w:r>
      <w:r>
        <w:t>Mặt tiếp cận (mặt gần/xa) ngay dưới điểm tiếp xúc của các răng cối lớn hàm trên và hàm dưới.</w:t>
      </w:r>
    </w:p>
    <w:p>
      <w:pPr>
        <w:ind w:left="259"/>
      </w:pPr>
      <w:r>
        <w:rPr>
          <w:b/>
        </w:rPr>
        <w:t xml:space="preserve">C. </w:t>
      </w:r>
      <w:r>
        <w:t>Hố mặt trong răng cửa bên hàm trên.</w:t>
      </w:r>
    </w:p>
    <w:p>
      <w:pPr>
        <w:ind w:left="259"/>
      </w:pPr>
      <w:r>
        <w:rPr>
          <w:b/>
        </w:rPr>
        <w:t xml:space="preserve">D. </w:t>
      </w:r>
      <w:r>
        <w:t>Đỉnh múi răng nanh hàm dưới.</w:t>
      </w:r>
    </w:p>
    <w:p>
      <w:pPr>
        <w:spacing w:after="140"/>
      </w:pPr>
      <w:r>
        <w:rPr>
          <w:b/>
        </w:rPr>
        <w:t>Đáp án: B</w:t>
      </w:r>
    </w:p>
    <w:p>
      <w:pPr>
        <w:keepNext/>
        <w:spacing w:before="140" w:after="60"/>
      </w:pPr>
      <w:r>
        <w:rPr>
          <w:b/>
        </w:rPr>
        <w:t xml:space="preserve">Câu 312. </w:t>
      </w:r>
      <w:r>
        <w:t>Bệnh nhân nữ 24 tuổi, mang thai 3 tháng đầu, bị nôn nghén liên tục. Mặt trong các răng trước hàm trên bị khuyết mỏng, ê buốt. Bác sĩ dặn: "Sau khi nôn xong, không nên chải răng ngay mà hãy súc miệng bằng nước hòa Baking soda (Natri Bicarbonate)". Lý do sinh lý hóa học là gì?</w:t>
      </w:r>
    </w:p>
    <w:p>
      <w:pPr>
        <w:ind w:left="259"/>
      </w:pPr>
      <w:r>
        <w:rPr>
          <w:b/>
        </w:rPr>
        <w:t xml:space="preserve">A. </w:t>
      </w:r>
      <w:r>
        <w:t>Baking soda có tính kiềm giúp trung hòa acid dạ dày ngay lập tức; việc chờ đợi giúp men răng (đang bị làm mềm bởi acid) có thời gian tái khoáng hóa bằng nước bọt, tránh bị mòn cơ học do bàn chải.</w:t>
      </w:r>
    </w:p>
    <w:p>
      <w:pPr>
        <w:ind w:left="259"/>
      </w:pPr>
      <w:r>
        <w:rPr>
          <w:b/>
        </w:rPr>
        <w:t xml:space="preserve">B. </w:t>
      </w:r>
      <w:r>
        <w:t>Baking soda kết tủa thành một lớp men mới ngay lập tức.</w:t>
      </w:r>
    </w:p>
    <w:p>
      <w:pPr>
        <w:ind w:left="259"/>
      </w:pPr>
      <w:r>
        <w:rPr>
          <w:b/>
        </w:rPr>
        <w:t xml:space="preserve">C. </w:t>
      </w:r>
      <w:r>
        <w:t>Baking soda tiêu diệt toàn bộ vi khuẩn S. mutans sinh acid.</w:t>
      </w:r>
    </w:p>
    <w:p>
      <w:pPr>
        <w:ind w:left="259"/>
      </w:pPr>
      <w:r>
        <w:rPr>
          <w:b/>
        </w:rPr>
        <w:t xml:space="preserve">D. </w:t>
      </w:r>
      <w:r>
        <w:t>Chải răng ngay sẽ làm Baking soda phản ứng gây nổ bọt.</w:t>
      </w:r>
    </w:p>
    <w:p>
      <w:pPr>
        <w:spacing w:after="140"/>
      </w:pPr>
      <w:r>
        <w:rPr>
          <w:b/>
        </w:rPr>
        <w:t>Đáp án: A</w:t>
      </w:r>
    </w:p>
    <w:p>
      <w:pPr>
        <w:keepNext/>
        <w:spacing w:before="140" w:after="60"/>
      </w:pPr>
      <w:r>
        <w:rPr>
          <w:b/>
        </w:rPr>
        <w:t xml:space="preserve">Câu 313. </w:t>
      </w:r>
      <w:r>
        <w:t>Một bệnh nhân 60 tuổi bị khô miệng, bác sĩ kiểm tra "Chỉ số lưu lượng nước bọt không kích thích" bằng cách yêu cầu bệnh nhân ngồi yên và nhỏ nước bọt vào cốc trong 5 phút. Nếu kết quả là 0.05 ml/phút, bác sĩ sẽ đánh giá chức năng tuyến nước bọt của bệnh nhân như thế nào?</w:t>
      </w:r>
    </w:p>
    <w:p>
      <w:pPr>
        <w:ind w:left="259"/>
      </w:pPr>
      <w:r>
        <w:rPr>
          <w:b/>
        </w:rPr>
        <w:t xml:space="preserve">A. </w:t>
      </w:r>
      <w:r>
        <w:t>Tuyến nước bọt hoạt động vượt mức bình thường.</w:t>
      </w:r>
    </w:p>
    <w:p>
      <w:pPr>
        <w:ind w:left="259"/>
      </w:pPr>
      <w:r>
        <w:rPr>
          <w:b/>
        </w:rPr>
        <w:t xml:space="preserve">B. </w:t>
      </w:r>
      <w:r>
        <w:t>Chức năng bình thường, không cần can thiệp.</w:t>
      </w:r>
    </w:p>
    <w:p>
      <w:pPr>
        <w:ind w:left="259"/>
      </w:pPr>
      <w:r>
        <w:rPr>
          <w:b/>
        </w:rPr>
        <w:t xml:space="preserve">C. </w:t>
      </w:r>
      <w:r>
        <w:t>Suy giảm chức năng tuyến nước bọt nghiêm trọng (thấp hơn 0.1 ml/phút), bệnh nhân thuộc nhóm nguy cơ sâu răng cực cao, mất khả năng rửa trôi và đệm acid tự nhiên.</w:t>
      </w:r>
    </w:p>
    <w:p>
      <w:pPr>
        <w:ind w:left="259"/>
      </w:pPr>
      <w:r>
        <w:rPr>
          <w:b/>
        </w:rPr>
        <w:t xml:space="preserve">D. </w:t>
      </w:r>
      <w:r>
        <w:t>Tuyến nước bọt đang bị viêm cấp tính.</w:t>
      </w:r>
    </w:p>
    <w:p>
      <w:pPr>
        <w:spacing w:after="140"/>
      </w:pPr>
      <w:r>
        <w:rPr>
          <w:b/>
        </w:rPr>
        <w:t>Đáp án: C</w:t>
      </w:r>
    </w:p>
    <w:p>
      <w:pPr>
        <w:keepNext/>
        <w:spacing w:before="140" w:after="60"/>
      </w:pPr>
      <w:r>
        <w:rPr>
          <w:b/>
        </w:rPr>
        <w:t xml:space="preserve">Câu 314. </w:t>
      </w:r>
      <w:r>
        <w:t>Ở người cao tuổi, có sự hiện diện của "Ngà xơ cứng" (Sclerotic dentin) do tuổi tác hoặc mòn răng cơ học. Khi tạo xoang trám bít bằng vật liệu có chất dán dính (Bonding resin), ngà xơ cứng tạo ra thách thức lâm sàng nào?</w:t>
      </w:r>
    </w:p>
    <w:p>
      <w:pPr>
        <w:ind w:left="259"/>
      </w:pPr>
      <w:r>
        <w:rPr>
          <w:b/>
        </w:rPr>
        <w:t xml:space="preserve">A. </w:t>
      </w:r>
      <w:r>
        <w:t>Ngà xơ cứng tự động đẩy Composite văng ra ngoài.</w:t>
      </w:r>
    </w:p>
    <w:p>
      <w:pPr>
        <w:ind w:left="259"/>
      </w:pPr>
      <w:r>
        <w:rPr>
          <w:b/>
        </w:rPr>
        <w:t xml:space="preserve">B. </w:t>
      </w:r>
      <w:r>
        <w:t>Các ống ngà bị bít kín bởi khoáng chất (whitelockite), làm giảm khả năng thấm nhập của acid etching và keo dán, dẫn đến lực dán (bond strength) kém hơn so với ngà bình thường.</w:t>
      </w:r>
    </w:p>
    <w:p>
      <w:pPr>
        <w:ind w:left="259"/>
      </w:pPr>
      <w:r>
        <w:rPr>
          <w:b/>
        </w:rPr>
        <w:t xml:space="preserve">C. </w:t>
      </w:r>
      <w:r>
        <w:t>Ngà xơ cứng có tính kiềm cao làm hỏng thuốc dán.</w:t>
      </w:r>
    </w:p>
    <w:p>
      <w:pPr>
        <w:ind w:left="259"/>
      </w:pPr>
      <w:r>
        <w:rPr>
          <w:b/>
        </w:rPr>
        <w:t xml:space="preserve">D. </w:t>
      </w:r>
      <w:r>
        <w:t>Ngà xơ cứng dẫn điện làm đông cứng Composite quá nhanh.</w:t>
      </w:r>
    </w:p>
    <w:p>
      <w:pPr>
        <w:spacing w:after="140"/>
      </w:pPr>
      <w:r>
        <w:rPr>
          <w:b/>
        </w:rPr>
        <w:t>Đáp án: B</w:t>
      </w:r>
    </w:p>
    <w:p>
      <w:pPr>
        <w:keepNext/>
        <w:spacing w:before="140" w:after="60"/>
      </w:pPr>
      <w:r>
        <w:rPr>
          <w:b/>
        </w:rPr>
        <w:t xml:space="preserve">Câu 315. </w:t>
      </w:r>
      <w:r>
        <w:t>Bệnh nhân nam 40 tuổi phàn nàn về vết lõm hình chêm mặt ngoài răng 44 (vùng cổ răng). Lớp ngà lộ ra vàng, nhẵn, rất cứng. Khai thác bệnh sử: chải răng ngang rất mạnh bằng lông cứng. Bác sĩ trám GIC, nhưng 3 tháng sau miếng trám bị sút. Nguyên nhân chính dẫn đến thất bại là:</w:t>
      </w:r>
    </w:p>
    <w:p>
      <w:pPr>
        <w:ind w:left="259"/>
      </w:pPr>
      <w:r>
        <w:rPr>
          <w:b/>
        </w:rPr>
        <w:t xml:space="preserve">A. </w:t>
      </w:r>
      <w:r>
        <w:t>Vật liệu GIC tự phân hủy trong nước bọt.</w:t>
      </w:r>
    </w:p>
    <w:p>
      <w:pPr>
        <w:ind w:left="259"/>
      </w:pPr>
      <w:r>
        <w:rPr>
          <w:b/>
        </w:rPr>
        <w:t xml:space="preserve">B. </w:t>
      </w:r>
      <w:r>
        <w:t>Vi khuẩn S. mutans ăn mòn lớp keo dán GIC.</w:t>
      </w:r>
    </w:p>
    <w:p>
      <w:pPr>
        <w:ind w:left="259"/>
      </w:pPr>
      <w:r>
        <w:rPr>
          <w:b/>
        </w:rPr>
        <w:t xml:space="preserve">C. </w:t>
      </w:r>
      <w:r>
        <w:t>Chẩn đoán sai lầm: đây là tổn thương mòn cơ học (Abrasion) và uốn cong cổ răng (Abfraction) do lực; nếu không thay đổi thói quen chải ngang và kiểm soát khớp cắn, lực cơ học sẽ làm sút miếng trám.</w:t>
      </w:r>
    </w:p>
    <w:p>
      <w:pPr>
        <w:ind w:left="259"/>
      </w:pPr>
      <w:r>
        <w:rPr>
          <w:b/>
        </w:rPr>
        <w:t xml:space="preserve">D. </w:t>
      </w:r>
      <w:r>
        <w:t>Bệnh nhân có tuyến nước bọt quá acid.</w:t>
      </w:r>
    </w:p>
    <w:p>
      <w:pPr>
        <w:spacing w:after="140"/>
      </w:pPr>
      <w:r>
        <w:rPr>
          <w:b/>
        </w:rPr>
        <w:t>Đáp án: C</w:t>
      </w:r>
    </w:p>
    <w:p>
      <w:pPr>
        <w:keepNext/>
        <w:spacing w:before="140" w:after="60"/>
      </w:pPr>
      <w:r>
        <w:rPr>
          <w:b/>
        </w:rPr>
        <w:t xml:space="preserve">Câu 316. </w:t>
      </w:r>
      <w:r>
        <w:t>Bệnh nhân 15 tuổi, các lỗ sâu mặt nhai răng 36, 46, 37, 47 lớn. Bác sĩ đánh giá yếu tố nguy cơ và chẩn đoán "Bệnh sâu răng đang hoạt động mạnh". Hành động ĐẦU TIÊN trong phác đồ ICCMS (Quản lý bệnh) là gì?</w:t>
      </w:r>
    </w:p>
    <w:p>
      <w:pPr>
        <w:ind w:left="259"/>
      </w:pPr>
      <w:r>
        <w:rPr>
          <w:b/>
        </w:rPr>
        <w:t xml:space="preserve">A. </w:t>
      </w:r>
      <w:r>
        <w:t>Thông báo cho bệnh nhân và phụ huynh về nguy cơ, hướng dẫn kiểm soát mảng bám, thay đổi chế độ ăn và áp dụng Fluoride để ức chế bệnh trước khi can thiệp phục hình.</w:t>
      </w:r>
    </w:p>
    <w:p>
      <w:pPr>
        <w:ind w:left="259"/>
      </w:pPr>
      <w:r>
        <w:rPr>
          <w:b/>
        </w:rPr>
        <w:t xml:space="preserve">B. </w:t>
      </w:r>
      <w:r>
        <w:t>Khoan mở rộng toàn bộ các rãnh mặt nhai và trám Amalgam.</w:t>
      </w:r>
    </w:p>
    <w:p>
      <w:pPr>
        <w:ind w:left="259"/>
      </w:pPr>
      <w:r>
        <w:rPr>
          <w:b/>
        </w:rPr>
        <w:t xml:space="preserve">C. </w:t>
      </w:r>
      <w:r>
        <w:t>Nhổ răng 37, 47 để các răng khác không bị lây nhiễm.</w:t>
      </w:r>
    </w:p>
    <w:p>
      <w:pPr>
        <w:ind w:left="259"/>
      </w:pPr>
      <w:r>
        <w:rPr>
          <w:b/>
        </w:rPr>
        <w:t xml:space="preserve">D. </w:t>
      </w:r>
      <w:r>
        <w:t>Lấy dấu làm máng nhai cố định qua đêm.</w:t>
      </w:r>
    </w:p>
    <w:p>
      <w:pPr>
        <w:spacing w:after="140"/>
      </w:pPr>
      <w:r>
        <w:rPr>
          <w:b/>
        </w:rPr>
        <w:t>Đáp án: A</w:t>
      </w:r>
    </w:p>
    <w:p>
      <w:pPr>
        <w:keepNext/>
        <w:spacing w:before="140" w:after="60"/>
      </w:pPr>
      <w:r>
        <w:rPr>
          <w:b/>
        </w:rPr>
        <w:t xml:space="preserve">Câu 317. </w:t>
      </w:r>
      <w:r>
        <w:t>Đánh giá tính chất ngà răng: Trong kỹ thuật nạo ngà sâu sát tủy, lớp ngà "Affected dentin" (ngà bị ảnh hưởng) có đặc điểm vật lý nào khi bác sĩ dùng dụng cụ nạo ngà bằng tay để kiểm tra?</w:t>
      </w:r>
    </w:p>
    <w:p>
      <w:pPr>
        <w:ind w:left="259"/>
      </w:pPr>
      <w:r>
        <w:rPr>
          <w:b/>
        </w:rPr>
        <w:t xml:space="preserve">A. </w:t>
      </w:r>
      <w:r>
        <w:t>Mềm nhũn như bã đậu, dễ dàng bị cạo bong ra từng mảng lớn.</w:t>
      </w:r>
    </w:p>
    <w:p>
      <w:pPr>
        <w:ind w:left="259"/>
      </w:pPr>
      <w:r>
        <w:rPr>
          <w:b/>
        </w:rPr>
        <w:t xml:space="preserve">B. </w:t>
      </w:r>
      <w:r>
        <w:t>Cứng như đá kim cương, không thể cạo được.</w:t>
      </w:r>
    </w:p>
    <w:p>
      <w:pPr>
        <w:ind w:left="259"/>
      </w:pPr>
      <w:r>
        <w:rPr>
          <w:b/>
        </w:rPr>
        <w:t xml:space="preserve">C. </w:t>
      </w:r>
      <w:r>
        <w:t>Ngà dẻo, dai, bong ra thành từng mảnh sợi nhỏ (leathery dentin), có lực cản khi nạo; chứng tỏ cấu trúc collagen chưa bị phá hủy hoàn toàn.</w:t>
      </w:r>
    </w:p>
    <w:p>
      <w:pPr>
        <w:ind w:left="259"/>
      </w:pPr>
      <w:r>
        <w:rPr>
          <w:b/>
        </w:rPr>
        <w:t xml:space="preserve">D. </w:t>
      </w:r>
      <w:r>
        <w:t>Lỏng như mủ, xịt nước là trôi hết.</w:t>
      </w:r>
    </w:p>
    <w:p>
      <w:pPr>
        <w:spacing w:after="140"/>
      </w:pPr>
      <w:r>
        <w:rPr>
          <w:b/>
        </w:rPr>
        <w:t>Đáp án: C</w:t>
      </w:r>
    </w:p>
    <w:p>
      <w:pPr>
        <w:keepNext/>
        <w:spacing w:before="140" w:after="60"/>
      </w:pPr>
      <w:r>
        <w:rPr>
          <w:b/>
        </w:rPr>
        <w:t xml:space="preserve">Câu 318. </w:t>
      </w:r>
      <w:r>
        <w:t>Theo hướng dẫn của Hiệp hội Nha khoa Châu Âu (EAPD), việc sử dụng vecni Fluoride 5% bôi tại chỗ cho trẻ em có nguy cơ sâu răng cao nên được thực hiện với tần suất như thế nào?</w:t>
      </w:r>
    </w:p>
    <w:p>
      <w:pPr>
        <w:ind w:left="259"/>
      </w:pPr>
      <w:r>
        <w:rPr>
          <w:b/>
        </w:rPr>
        <w:t xml:space="preserve">A. </w:t>
      </w:r>
      <w:r>
        <w:t>Chỉ bôi 1 lần duy nhất trong đời khi trẻ mọc đủ răng sữa.</w:t>
      </w:r>
    </w:p>
    <w:p>
      <w:pPr>
        <w:ind w:left="259"/>
      </w:pPr>
      <w:r>
        <w:rPr>
          <w:b/>
        </w:rPr>
        <w:t xml:space="preserve">B. </w:t>
      </w:r>
      <w:r>
        <w:t>Bôi mỗi ngày 1 lần tại nhà.</w:t>
      </w:r>
    </w:p>
    <w:p>
      <w:pPr>
        <w:ind w:left="259"/>
      </w:pPr>
      <w:r>
        <w:rPr>
          <w:b/>
        </w:rPr>
        <w:t xml:space="preserve">C. </w:t>
      </w:r>
      <w:r>
        <w:t>Bôi định kỳ tại phòng nha mỗi 3 tháng hoặc 6 tháng một lần.</w:t>
      </w:r>
    </w:p>
    <w:p>
      <w:pPr>
        <w:ind w:left="259"/>
      </w:pPr>
      <w:r>
        <w:rPr>
          <w:b/>
        </w:rPr>
        <w:t xml:space="preserve">D. </w:t>
      </w:r>
      <w:r>
        <w:t>Bôi liên tục 24 giờ trong máng ngậm.</w:t>
      </w:r>
    </w:p>
    <w:p>
      <w:pPr>
        <w:spacing w:after="140"/>
      </w:pPr>
      <w:r>
        <w:rPr>
          <w:b/>
        </w:rPr>
        <w:t>Đáp án: C</w:t>
      </w:r>
    </w:p>
    <w:p>
      <w:pPr>
        <w:keepNext/>
        <w:spacing w:before="140" w:after="60"/>
      </w:pPr>
      <w:r>
        <w:rPr>
          <w:b/>
        </w:rPr>
        <w:t xml:space="preserve">Câu 319. </w:t>
      </w:r>
      <w:r>
        <w:t>Một bệnh nhân 23 tuổi có thói quen ngậm chanh tươi. Răng cửa trên khuyết mòn, men răng nhẵn bóng. Nếu dùng đầu thám trâm khám mạnh lên vùng mòn hóa học (Erosion) này, chuyện gì sẽ xảy ra?</w:t>
      </w:r>
    </w:p>
    <w:p>
      <w:pPr>
        <w:ind w:left="259"/>
      </w:pPr>
      <w:r>
        <w:rPr>
          <w:b/>
        </w:rPr>
        <w:t xml:space="preserve">A. </w:t>
      </w:r>
      <w:r>
        <w:t>Thám trâm sẽ mắc lại tại đáy tổn thương.</w:t>
      </w:r>
    </w:p>
    <w:p>
      <w:pPr>
        <w:ind w:left="259"/>
      </w:pPr>
      <w:r>
        <w:rPr>
          <w:b/>
        </w:rPr>
        <w:t xml:space="preserve">B. </w:t>
      </w:r>
      <w:r>
        <w:t>Thám trâm làm đổi màu răng sang đen.</w:t>
      </w:r>
    </w:p>
    <w:p>
      <w:pPr>
        <w:ind w:left="259"/>
      </w:pPr>
      <w:r>
        <w:rPr>
          <w:b/>
        </w:rPr>
        <w:t xml:space="preserve">C. </w:t>
      </w:r>
      <w:r>
        <w:t>Men răng đang bị khử khoáng mềm yếu sẽ bị mũi kim loại cào xước, làm tổn thương thêm mô bề mặt và tăng tính nhạy cảm ngà.</w:t>
      </w:r>
    </w:p>
    <w:p>
      <w:pPr>
        <w:ind w:left="259"/>
      </w:pPr>
      <w:r>
        <w:rPr>
          <w:b/>
        </w:rPr>
        <w:t xml:space="preserve">D. </w:t>
      </w:r>
      <w:r>
        <w:t>Không có hiện tượng gì, men răng tự đẩy thám trâm ra.</w:t>
      </w:r>
    </w:p>
    <w:p>
      <w:pPr>
        <w:spacing w:after="140"/>
      </w:pPr>
      <w:r>
        <w:rPr>
          <w:b/>
        </w:rPr>
        <w:t>Đáp án: C</w:t>
      </w:r>
    </w:p>
    <w:p>
      <w:pPr>
        <w:keepNext/>
        <w:spacing w:before="140" w:after="60"/>
      </w:pPr>
      <w:r>
        <w:rPr>
          <w:b/>
        </w:rPr>
        <w:t xml:space="preserve">Câu 320. </w:t>
      </w:r>
      <w:r>
        <w:t>Bệnh nhân nhi 6 tuổi có răng 64 sâu lớn, lỗ thủng mặt gần. Mảng bám thức ăn dắt kín. Răng chưa đau nhưng nướu sưng viêm nhẹ ở kẽ. Bác sĩ không khoan mà đặt một sợi thun tách kẽ giữa răng 64 và 65, hẹn bệnh nhi 3 ngày sau quay lại trám. Mục đích của việc đặt thun tách kẽ ở đây là gì?</w:t>
      </w:r>
    </w:p>
    <w:p>
      <w:pPr>
        <w:ind w:left="259"/>
      </w:pPr>
      <w:r>
        <w:rPr>
          <w:b/>
        </w:rPr>
        <w:t xml:space="preserve">A. </w:t>
      </w:r>
      <w:r>
        <w:t>Tạo khoảng trống để quan sát rõ ranh giới tổn thương mặt bên, hỗ trợ làm sạch, bảo tồn mô răng, và dễ dàng đặt khuôn trám (matrix) tái tạo lại tiếp xúc bên chính xác.</w:t>
      </w:r>
    </w:p>
    <w:p>
      <w:pPr>
        <w:ind w:left="259"/>
      </w:pPr>
      <w:r>
        <w:rPr>
          <w:b/>
        </w:rPr>
        <w:t xml:space="preserve">B. </w:t>
      </w:r>
      <w:r>
        <w:t>Thun tách kẽ tiết ra chất kháng sinh tiêu diệt S. mutans.</w:t>
      </w:r>
    </w:p>
    <w:p>
      <w:pPr>
        <w:ind w:left="259"/>
      </w:pPr>
      <w:r>
        <w:rPr>
          <w:b/>
        </w:rPr>
        <w:t xml:space="preserve">C. </w:t>
      </w:r>
      <w:r>
        <w:t>Để răng tự rụng ra không cần nhổ.</w:t>
      </w:r>
    </w:p>
    <w:p>
      <w:pPr>
        <w:ind w:left="259"/>
      </w:pPr>
      <w:r>
        <w:rPr>
          <w:b/>
        </w:rPr>
        <w:t xml:space="preserve">D. </w:t>
      </w:r>
      <w:r>
        <w:t>Làm cho tủy răng tự hoại tử để không bị đau khi khoan.</w:t>
      </w:r>
    </w:p>
    <w:p>
      <w:pPr>
        <w:spacing w:after="140"/>
      </w:pPr>
      <w:r>
        <w:rPr>
          <w:b/>
        </w:rPr>
        <w:t>Đáp án: A</w:t>
      </w:r>
    </w:p>
    <w:p>
      <w:pPr>
        <w:keepNext/>
        <w:spacing w:before="140" w:after="60"/>
      </w:pPr>
      <w:r>
        <w:rPr>
          <w:b/>
        </w:rPr>
        <w:t xml:space="preserve">Câu 321. </w:t>
      </w:r>
      <w:r>
        <w:t>Bệnh nhân 35 tuổi, chụp phim toàn cảnh (Panorama) thấy một vùng thấu quang nhỏ xíu ở hố rãnh răng 37. Bác sĩ xem phim cánh cắn thì không thấy rõ. Tại sao X-quang không phải là công cụ đáng tin cậy nhất để phát hiện sâu men mặt nhai (Occlusal caries) ở giai đoạn sớm?</w:t>
      </w:r>
    </w:p>
    <w:p>
      <w:pPr>
        <w:ind w:left="259"/>
      </w:pPr>
      <w:r>
        <w:rPr>
          <w:b/>
        </w:rPr>
        <w:t xml:space="preserve">A. </w:t>
      </w:r>
      <w:r>
        <w:t>Tia X không đi xuyên qua được lớp men mặt nhai.</w:t>
      </w:r>
    </w:p>
    <w:p>
      <w:pPr>
        <w:ind w:left="259"/>
      </w:pPr>
      <w:r>
        <w:rPr>
          <w:b/>
        </w:rPr>
        <w:t xml:space="preserve">B. </w:t>
      </w:r>
      <w:r>
        <w:t>Do sự chồng hình của lớp men dày phía ngoài và phía trong ở các múi răng hàm, làm che lấp tổn thương khử khoáng nhỏ giọt nước ở hố rãnh trung tâm.</w:t>
      </w:r>
    </w:p>
    <w:p>
      <w:pPr>
        <w:ind w:left="259"/>
      </w:pPr>
      <w:r>
        <w:rPr>
          <w:b/>
        </w:rPr>
        <w:t xml:space="preserve">C. </w:t>
      </w:r>
      <w:r>
        <w:t>Hố rãnh mặt nhai không chứa canxi nên không thể lên phim X-quang.</w:t>
      </w:r>
    </w:p>
    <w:p>
      <w:pPr>
        <w:ind w:left="259"/>
      </w:pPr>
      <w:r>
        <w:rPr>
          <w:b/>
        </w:rPr>
        <w:t xml:space="preserve">D. </w:t>
      </w:r>
      <w:r>
        <w:t>Tia X làm tổn thương sâu mặt nhai tự động tái khoáng.</w:t>
      </w:r>
    </w:p>
    <w:p>
      <w:pPr>
        <w:spacing w:after="140"/>
      </w:pPr>
      <w:r>
        <w:rPr>
          <w:b/>
        </w:rPr>
        <w:t>Đáp án: B</w:t>
      </w:r>
    </w:p>
    <w:p>
      <w:pPr>
        <w:keepNext/>
        <w:spacing w:before="140" w:after="60"/>
      </w:pPr>
      <w:r>
        <w:rPr>
          <w:b/>
        </w:rPr>
        <w:t xml:space="preserve">Câu 322. </w:t>
      </w:r>
      <w:r>
        <w:t>Bệnh nhân có vết đen mờ hố rãnh răng 26. Thổi khô không thấy bề mặt nhám hay sụp. Tuy nhiên dùng máy DIAGNOdent đo thì chỉ số báo rất cao. Bác sĩ chẩn đoán sâu răng và khoan mở rộng nhưng lại thấy ngà hoàn toàn cứng và sạch. Nguyên nhân gây "Dương tính giả" của máy huỳnh quang laser (DIAGNOdent) ở đây là gì?</w:t>
      </w:r>
    </w:p>
    <w:p>
      <w:pPr>
        <w:ind w:left="259"/>
      </w:pPr>
      <w:r>
        <w:rPr>
          <w:b/>
        </w:rPr>
        <w:t xml:space="preserve">A. </w:t>
      </w:r>
      <w:r>
        <w:t>Máy bị chiếu tia X vào.</w:t>
      </w:r>
    </w:p>
    <w:p>
      <w:pPr>
        <w:ind w:left="259"/>
      </w:pPr>
      <w:r>
        <w:rPr>
          <w:b/>
        </w:rPr>
        <w:t xml:space="preserve">B. </w:t>
      </w:r>
      <w:r>
        <w:t>Men răng quá dày làm máy báo sai.</w:t>
      </w:r>
    </w:p>
    <w:p>
      <w:pPr>
        <w:ind w:left="259"/>
      </w:pPr>
      <w:r>
        <w:rPr>
          <w:b/>
        </w:rPr>
        <w:t xml:space="preserve">C. </w:t>
      </w:r>
      <w:r>
        <w:t>Sự hiện diện của cặn thức ăn dắt kẹt, vết dính màu (stain), hoặc vi khuẩn trong rãnh sâu không có hoạt tính phá hủy nhưng vẫn phát quang, đánh lừa cảm biến của máy.</w:t>
      </w:r>
    </w:p>
    <w:p>
      <w:pPr>
        <w:ind w:left="259"/>
      </w:pPr>
      <w:r>
        <w:rPr>
          <w:b/>
        </w:rPr>
        <w:t xml:space="preserve">D. </w:t>
      </w:r>
      <w:r>
        <w:t>Máy phát hiện nhầm mạch máu trong tủy.</w:t>
      </w:r>
    </w:p>
    <w:p>
      <w:pPr>
        <w:spacing w:after="140"/>
      </w:pPr>
      <w:r>
        <w:rPr>
          <w:b/>
        </w:rPr>
        <w:t>Đáp án: C</w:t>
      </w:r>
    </w:p>
    <w:p>
      <w:pPr>
        <w:keepNext/>
        <w:spacing w:before="140" w:after="60"/>
      </w:pPr>
      <w:r>
        <w:rPr>
          <w:b/>
        </w:rPr>
        <w:t xml:space="preserve">Câu 323. </w:t>
      </w:r>
      <w:r>
        <w:t>Phác đồ "Nạo ngà từng phần" (Stepwise excavation) trong MID được chỉ định tối ưu cho loại tổn thương nào?</w:t>
      </w:r>
    </w:p>
    <w:p>
      <w:pPr>
        <w:ind w:left="259"/>
      </w:pPr>
      <w:r>
        <w:rPr>
          <w:b/>
        </w:rPr>
        <w:t xml:space="preserve">A. </w:t>
      </w:r>
      <w:r>
        <w:t>Sâu ngà tiến triển rất sâu, sát buồng tủy (thấy trên X-quang), nhưng tủy còn sống, không có triệu chứng viêm tủy không hồi phục, nhằm tránh hở tủy cơ học và kích thích ngà phản ứng.</w:t>
      </w:r>
    </w:p>
    <w:p>
      <w:pPr>
        <w:ind w:left="259"/>
      </w:pPr>
      <w:r>
        <w:rPr>
          <w:b/>
        </w:rPr>
        <w:t xml:space="preserve">B. </w:t>
      </w:r>
      <w:r>
        <w:t>Đốm trắng đục ở vùng cổ răng.</w:t>
      </w:r>
    </w:p>
    <w:p>
      <w:pPr>
        <w:ind w:left="259"/>
      </w:pPr>
      <w:r>
        <w:rPr>
          <w:b/>
        </w:rPr>
        <w:t xml:space="preserve">C. </w:t>
      </w:r>
      <w:r>
        <w:t>Răng đã hoại tử tủy và có áp xe quanh chóp.</w:t>
      </w:r>
    </w:p>
    <w:p>
      <w:pPr>
        <w:ind w:left="259"/>
      </w:pPr>
      <w:r>
        <w:rPr>
          <w:b/>
        </w:rPr>
        <w:t xml:space="preserve">D. </w:t>
      </w:r>
      <w:r>
        <w:t>Mòn cơ học mặt nhai do nghiến răng.</w:t>
      </w:r>
    </w:p>
    <w:p>
      <w:pPr>
        <w:spacing w:after="140"/>
      </w:pPr>
      <w:r>
        <w:rPr>
          <w:b/>
        </w:rPr>
        <w:t>Đáp án: A</w:t>
      </w:r>
    </w:p>
    <w:p>
      <w:pPr>
        <w:keepNext/>
        <w:spacing w:before="140" w:after="60"/>
      </w:pPr>
      <w:r>
        <w:rPr>
          <w:b/>
        </w:rPr>
        <w:t xml:space="preserve">Câu 324. </w:t>
      </w:r>
      <w:r>
        <w:t>Bệnh nhân 25 tuổi, sâu răng 14 mặt nhai lan mặt xa (xoang loại 2). Bác sĩ dùng Composite để phục hồi. Theo Cariology, tại sao việc tạo lại "điểm tiếp xúc bên" (contact point) khít sát với răng 15 lại là nguyên tắc bắt buộc để phòng bệnh?</w:t>
      </w:r>
    </w:p>
    <w:p>
      <w:pPr>
        <w:ind w:left="259"/>
      </w:pPr>
      <w:r>
        <w:rPr>
          <w:b/>
        </w:rPr>
        <w:t xml:space="preserve">A. </w:t>
      </w:r>
      <w:r>
        <w:t>Để răng không bị dài ra.</w:t>
      </w:r>
    </w:p>
    <w:p>
      <w:pPr>
        <w:ind w:left="259"/>
      </w:pPr>
      <w:r>
        <w:rPr>
          <w:b/>
        </w:rPr>
        <w:t xml:space="preserve">B. </w:t>
      </w:r>
      <w:r>
        <w:t>Để Composite không bị đổi màu.</w:t>
      </w:r>
    </w:p>
    <w:p>
      <w:pPr>
        <w:ind w:left="259"/>
      </w:pPr>
      <w:r>
        <w:rPr>
          <w:b/>
        </w:rPr>
        <w:t xml:space="preserve">C. </w:t>
      </w:r>
      <w:r>
        <w:t>Phục hồi giải phẫu điểm tiếp xúc giúp ngăn ngừa thức ăn nhồi nhét vào kẽ (food impaction), bảo vệ gai nướu và loại bỏ yếu tố lưu giữ mảng bám gây sâu răng tái phát (Yếu tố răng trong sơ đồ Keyes).</w:t>
      </w:r>
    </w:p>
    <w:p>
      <w:pPr>
        <w:ind w:left="259"/>
      </w:pPr>
      <w:r>
        <w:rPr>
          <w:b/>
        </w:rPr>
        <w:t xml:space="preserve">D. </w:t>
      </w:r>
      <w:r>
        <w:t>Để bệnh nhân thấy đẹp khi cười.</w:t>
      </w:r>
    </w:p>
    <w:p>
      <w:pPr>
        <w:spacing w:after="140"/>
      </w:pPr>
      <w:r>
        <w:rPr>
          <w:b/>
        </w:rPr>
        <w:t>Đáp án: C</w:t>
      </w:r>
    </w:p>
    <w:p>
      <w:pPr>
        <w:keepNext/>
        <w:spacing w:before="140" w:after="60"/>
      </w:pPr>
      <w:r>
        <w:rPr>
          <w:b/>
        </w:rPr>
        <w:t xml:space="preserve">Câu 325. </w:t>
      </w:r>
      <w:r>
        <w:t>Trong một nghiên cứu dịch tễ, người ta đo lường "Tỷ lệ DMF" (Decayed, Missing, Filled teeth) của một quần thể. Nếu một người có răng 36 đã trám GIC tốt, răng 46 bị sâu hở ngà, thì chỉ số "hoạt tính bệnh hiện tại" của người này được phản ánh qua yếu tố nào trong DMF?</w:t>
      </w:r>
    </w:p>
    <w:p>
      <w:pPr>
        <w:ind w:left="259"/>
      </w:pPr>
      <w:r>
        <w:rPr>
          <w:b/>
        </w:rPr>
        <w:t xml:space="preserve">A. </w:t>
      </w:r>
      <w:r>
        <w:t>Cả 3 yếu tố D, M, F.</w:t>
      </w:r>
    </w:p>
    <w:p>
      <w:pPr>
        <w:ind w:left="259"/>
      </w:pPr>
      <w:r>
        <w:rPr>
          <w:b/>
        </w:rPr>
        <w:t xml:space="preserve">B. </w:t>
      </w:r>
      <w:r>
        <w:t>Missing (M).</w:t>
      </w:r>
    </w:p>
    <w:p>
      <w:pPr>
        <w:ind w:left="259"/>
      </w:pPr>
      <w:r>
        <w:rPr>
          <w:b/>
        </w:rPr>
        <w:t xml:space="preserve">C. </w:t>
      </w:r>
      <w:r>
        <w:t>Decayed (D) - Răng đang bị sâu, biểu thị bệnh đang hoạt động cần can thiệp lâm sàng tại thời điểm khám. (F chỉ phản ánh tiền sử).</w:t>
      </w:r>
    </w:p>
    <w:p>
      <w:pPr>
        <w:ind w:left="259"/>
      </w:pPr>
      <w:r>
        <w:rPr>
          <w:b/>
        </w:rPr>
        <w:t xml:space="preserve">D. </w:t>
      </w:r>
      <w:r>
        <w:t>Filled (F) - Răng đã trám.</w:t>
      </w:r>
    </w:p>
    <w:p>
      <w:pPr>
        <w:spacing w:after="140"/>
      </w:pPr>
      <w:r>
        <w:rPr>
          <w:b/>
        </w:rPr>
        <w:t>Đáp án: C</w:t>
      </w:r>
    </w:p>
    <w:p>
      <w:pPr>
        <w:keepNext/>
        <w:spacing w:before="140" w:after="60"/>
      </w:pPr>
      <w:r>
        <w:rPr>
          <w:b/>
        </w:rPr>
        <w:t xml:space="preserve">Câu 326. </w:t>
      </w:r>
      <w:r>
        <w:t>Một bệnh nhân đến khám định kỳ, nha sĩ chỉ định ngậm Fluoride dạng gel (APF 1.23% - Acidulated Phosphate Fluoride) trong khay 4 phút. Tuy nhiên bệnh nhân này đang có nhiều phục hình sứ veneer thẩm mỹ và mão sứ thủy tinh. Bác sĩ phải đổi sang dùng NaF trung tính (Neutral NaF). Tại sao?</w:t>
      </w:r>
    </w:p>
    <w:p>
      <w:pPr>
        <w:ind w:left="259"/>
      </w:pPr>
      <w:r>
        <w:rPr>
          <w:b/>
        </w:rPr>
        <w:t xml:space="preserve">A. </w:t>
      </w:r>
      <w:r>
        <w:t>NaF trung tính có mùi vị ngon hơn.</w:t>
      </w:r>
    </w:p>
    <w:p>
      <w:pPr>
        <w:ind w:left="259"/>
      </w:pPr>
      <w:r>
        <w:rPr>
          <w:b/>
        </w:rPr>
        <w:t xml:space="preserve">B. </w:t>
      </w:r>
      <w:r>
        <w:t>APF sẽ làm tủy răng bị bỏng.</w:t>
      </w:r>
    </w:p>
    <w:p>
      <w:pPr>
        <w:ind w:left="259"/>
      </w:pPr>
      <w:r>
        <w:rPr>
          <w:b/>
        </w:rPr>
        <w:t xml:space="preserve">C. </w:t>
      </w:r>
      <w:r>
        <w:t>Môi trường acid của APF (pH ~ 3.5) có thể ăn mòn, làm nhám bề mặt sứ thủy tinh và vật liệu Composite, tạo điều kiện tích tụ mảng bám sau này.</w:t>
      </w:r>
    </w:p>
    <w:p>
      <w:pPr>
        <w:ind w:left="259"/>
      </w:pPr>
      <w:r>
        <w:rPr>
          <w:b/>
        </w:rPr>
        <w:t xml:space="preserve">D. </w:t>
      </w:r>
      <w:r>
        <w:t>Bệnh nhân bị dị ứng với phosphate.</w:t>
      </w:r>
    </w:p>
    <w:p>
      <w:pPr>
        <w:spacing w:after="140"/>
      </w:pPr>
      <w:r>
        <w:rPr>
          <w:b/>
        </w:rPr>
        <w:t>Đáp án: C</w:t>
      </w:r>
    </w:p>
    <w:p>
      <w:pPr>
        <w:keepNext/>
        <w:spacing w:before="140" w:after="60"/>
      </w:pPr>
      <w:r>
        <w:rPr>
          <w:b/>
        </w:rPr>
        <w:t xml:space="preserve">Câu 327. </w:t>
      </w:r>
      <w:r>
        <w:t>Bệnh nhân nam 40 tuổi phàn nàn: "Tôi chải răng rất kỹ, dùng tăm nước xịt mạnh vào kẽ răng mỗi ngày, nhưng đi khám vẫn bị sâu kẽ". Theo hiểu biết về màng sinh học vi khuẩn (biofilm), tại sao tăm nước không thể thay thế hoàn toàn chỉ nha khoa?</w:t>
      </w:r>
    </w:p>
    <w:p>
      <w:pPr>
        <w:ind w:left="259"/>
      </w:pPr>
      <w:r>
        <w:rPr>
          <w:b/>
        </w:rPr>
        <w:t xml:space="preserve">A. </w:t>
      </w:r>
      <w:r>
        <w:t>Tia nước có thể đẩy trôi mảnh vụn thức ăn lớn và mảng bám lỏng lẻo, nhưng không thể tạo đủ lực ma sát cơ học (shear force) để bóc tách hoàn toàn lớp màng sinh học biofilm dính chặt vào bề mặt men ở vùng tiếp xúc hẹp.</w:t>
      </w:r>
    </w:p>
    <w:p>
      <w:pPr>
        <w:ind w:left="259"/>
      </w:pPr>
      <w:r>
        <w:rPr>
          <w:b/>
        </w:rPr>
        <w:t xml:space="preserve">B. </w:t>
      </w:r>
      <w:r>
        <w:t>Tia nước bơm vi khuẩn vào sâu trong tủy răng.</w:t>
      </w:r>
    </w:p>
    <w:p>
      <w:pPr>
        <w:ind w:left="259"/>
      </w:pPr>
      <w:r>
        <w:rPr>
          <w:b/>
        </w:rPr>
        <w:t xml:space="preserve">C. </w:t>
      </w:r>
      <w:r>
        <w:t>Nước trong tăm nước không có chứa Fluoride.</w:t>
      </w:r>
    </w:p>
    <w:p>
      <w:pPr>
        <w:ind w:left="259"/>
      </w:pPr>
      <w:r>
        <w:rPr>
          <w:b/>
        </w:rPr>
        <w:t xml:space="preserve">D. </w:t>
      </w:r>
      <w:r>
        <w:t>Tăm nước làm mòn men răng ở vùng kẽ.</w:t>
      </w:r>
    </w:p>
    <w:p>
      <w:pPr>
        <w:spacing w:after="140"/>
      </w:pPr>
      <w:r>
        <w:rPr>
          <w:b/>
        </w:rPr>
        <w:t>Đáp án: A</w:t>
      </w:r>
    </w:p>
    <w:p>
      <w:pPr>
        <w:keepNext/>
        <w:spacing w:before="140" w:after="60"/>
      </w:pPr>
      <w:r>
        <w:rPr>
          <w:b/>
        </w:rPr>
        <w:t xml:space="preserve">Câu 328. </w:t>
      </w:r>
      <w:r>
        <w:t>Bệnh nhân nhi 8 tuổi, răng số 6 vừa mọc lên. Khám thấy có một lớp màng nướu mỏng (operculum) che phủ một phần mặt xa của răng. Bệnh nhi kêu đau nhẹ, nướu sưng, hố rãnh mặt nhai đổi màu. Vì sao răng đang mọc (partially erupted) lại có nguy cơ sâu răng cực cao?</w:t>
      </w:r>
    </w:p>
    <w:p>
      <w:pPr>
        <w:ind w:left="259"/>
      </w:pPr>
      <w:r>
        <w:rPr>
          <w:b/>
        </w:rPr>
        <w:t xml:space="preserve">A. </w:t>
      </w:r>
      <w:r>
        <w:t>Răng đang mọc chứa nhiều vi khuẩn S. mutans bên trong buồng tủy.</w:t>
      </w:r>
    </w:p>
    <w:p>
      <w:pPr>
        <w:ind w:left="259"/>
      </w:pPr>
      <w:r>
        <w:rPr>
          <w:b/>
        </w:rPr>
        <w:t xml:space="preserve">B. </w:t>
      </w:r>
      <w:r>
        <w:t>Men răng khi đang mọc bị nước bọt làm tan chảy.</w:t>
      </w:r>
    </w:p>
    <w:p>
      <w:pPr>
        <w:ind w:left="259"/>
      </w:pPr>
      <w:r>
        <w:rPr>
          <w:b/>
        </w:rPr>
        <w:t xml:space="preserve">C. </w:t>
      </w:r>
      <w:r>
        <w:t>Lớp nướu che phủ một phần mặt nhai tạo ra "ngách sinh thái" lý tưởng lưu giữ mảng bám; đồng thời răng thấp hơn mặt phẳng nhai nên không tự làm sạch được bởi lực nhai cơ học và bàn chải.</w:t>
      </w:r>
    </w:p>
    <w:p>
      <w:pPr>
        <w:ind w:left="259"/>
      </w:pPr>
      <w:r>
        <w:rPr>
          <w:b/>
        </w:rPr>
        <w:t xml:space="preserve">D. </w:t>
      </w:r>
      <w:r>
        <w:t>Răng đang mọc chưa có dây thần kinh nên vi khuẩn dễ tấn công.</w:t>
      </w:r>
    </w:p>
    <w:p>
      <w:pPr>
        <w:spacing w:after="140"/>
      </w:pPr>
      <w:r>
        <w:rPr>
          <w:b/>
        </w:rPr>
        <w:t>Đáp án: C</w:t>
      </w:r>
    </w:p>
    <w:p>
      <w:pPr>
        <w:keepNext/>
        <w:spacing w:before="140" w:after="60"/>
      </w:pPr>
      <w:r>
        <w:rPr>
          <w:b/>
        </w:rPr>
        <w:t xml:space="preserve">Câu 329. </w:t>
      </w:r>
      <w:r>
        <w:t>Bệnh nhân 28 tuổi, không sâu răng nhưng có đốm trắng bất hoạt mờ mặt ngoài răng 11. Bệnh nhân muốn tẩy trắng răng. Bác sĩ cảnh báo: "Sau tẩy trắng, đốm trắng này có thể sẽ nổi bật lên rõ hơn". Cơ sở quang học của hiện tượng này là gì?</w:t>
      </w:r>
    </w:p>
    <w:p>
      <w:pPr>
        <w:ind w:left="259"/>
      </w:pPr>
      <w:r>
        <w:rPr>
          <w:b/>
        </w:rPr>
        <w:t xml:space="preserve">A. </w:t>
      </w:r>
      <w:r>
        <w:t>Thuốc tẩy trắng làm hỏng lớp men của đốm trắng, biến nó thành lỗ sâu.</w:t>
      </w:r>
    </w:p>
    <w:p>
      <w:pPr>
        <w:ind w:left="259"/>
      </w:pPr>
      <w:r>
        <w:rPr>
          <w:b/>
        </w:rPr>
        <w:t xml:space="preserve">B. </w:t>
      </w:r>
      <w:r>
        <w:t>Thuốc tẩy làm sáng màu lớp men nền xung quanh, nhưng đốm trắng (do mất khoáng làm thay đổi chiết suất ánh sáng) không phản ứng với thuốc tẩy theo cùng cách, khiến nó tương phản mạnh hơn.</w:t>
      </w:r>
    </w:p>
    <w:p>
      <w:pPr>
        <w:ind w:left="259"/>
      </w:pPr>
      <w:r>
        <w:rPr>
          <w:b/>
        </w:rPr>
        <w:t xml:space="preserve">C. </w:t>
      </w:r>
      <w:r>
        <w:t>Đốm trắng hấp thu thuốc tẩy và chuyển sang màu đen.</w:t>
      </w:r>
    </w:p>
    <w:p>
      <w:pPr>
        <w:ind w:left="259"/>
      </w:pPr>
      <w:r>
        <w:rPr>
          <w:b/>
        </w:rPr>
        <w:t xml:space="preserve">D. </w:t>
      </w:r>
      <w:r>
        <w:t>Đốm trắng phản ứng sinh nhiệt làm vỡ bề mặt men.</w:t>
      </w:r>
    </w:p>
    <w:p>
      <w:pPr>
        <w:spacing w:after="140"/>
      </w:pPr>
      <w:r>
        <w:rPr>
          <w:b/>
        </w:rPr>
        <w:t>Đáp án: B</w:t>
      </w:r>
    </w:p>
    <w:p>
      <w:pPr>
        <w:keepNext/>
        <w:spacing w:before="140" w:after="60"/>
      </w:pPr>
      <w:r>
        <w:rPr>
          <w:b/>
        </w:rPr>
        <w:t xml:space="preserve">Câu 330. </w:t>
      </w:r>
      <w:r>
        <w:t>Tại sao trong đánh giá mức độ nguy cơ sâu răng, "Tiền sử sâu răng trong 3 năm qua" (Past caries experience) lại được coi là chỉ số dự báo (predictor) mạnh mẽ nhất cho nguy cơ sâu răng trong tương lai?</w:t>
      </w:r>
    </w:p>
    <w:p>
      <w:pPr>
        <w:ind w:left="259"/>
      </w:pPr>
      <w:r>
        <w:rPr>
          <w:b/>
        </w:rPr>
        <w:t xml:space="preserve">A. </w:t>
      </w:r>
      <w:r>
        <w:t>Tổn thương sâu răng là "dấu vết" lâm sàng rõ ràng nhất chứng minh sự mất cân bằng hệ sinh thái mạn tính đã tồn tại và hoạt động hiệu quả trên cá thể này, nếu thói quen không đổi, sự phá hủy sẽ tiếp diễn.</w:t>
      </w:r>
    </w:p>
    <w:p>
      <w:pPr>
        <w:ind w:left="259"/>
      </w:pPr>
      <w:r>
        <w:rPr>
          <w:b/>
        </w:rPr>
        <w:t xml:space="preserve">B. </w:t>
      </w:r>
      <w:r>
        <w:t>Vì các lỗ sâu cũ sẽ tự tiết ra acid gây lây lan sang răng bên cạnh.</w:t>
      </w:r>
    </w:p>
    <w:p>
      <w:pPr>
        <w:ind w:left="259"/>
      </w:pPr>
      <w:r>
        <w:rPr>
          <w:b/>
        </w:rPr>
        <w:t xml:space="preserve">C. </w:t>
      </w:r>
      <w:r>
        <w:t>Vi khuẩn từ răng sâu cũ tự động di cư sang răng mới.</w:t>
      </w:r>
    </w:p>
    <w:p>
      <w:pPr>
        <w:ind w:left="259"/>
      </w:pPr>
      <w:r>
        <w:rPr>
          <w:b/>
        </w:rPr>
        <w:t xml:space="preserve">D. </w:t>
      </w:r>
      <w:r>
        <w:t>Vật liệu trám răng cũ tiết ra chất làm hỏng men răng lành.</w:t>
      </w:r>
    </w:p>
    <w:p>
      <w:pPr>
        <w:spacing w:after="140"/>
      </w:pPr>
      <w:r>
        <w:rPr>
          <w:b/>
        </w:rPr>
        <w:t>Đáp án: A</w:t>
      </w:r>
    </w:p>
    <w:p>
      <w:pPr>
        <w:keepNext/>
        <w:spacing w:before="140" w:after="60"/>
      </w:pPr>
      <w:r>
        <w:rPr>
          <w:b/>
        </w:rPr>
        <w:t xml:space="preserve">Câu 331. </w:t>
      </w:r>
      <w:r>
        <w:t>Bệnh nhân 30 tuổi, bị ê buốt mặt ngoài răng 44. Khám thấy lõm hình chêm (Abfraction), tổn thương nhẵn, sáng bóng. Bác sĩ yêu cầu bệnh nhân cắn lại và thực hiện các động tác trượt hàm. Mục đích của khám khớp cắn ở đây là gì?</w:t>
      </w:r>
    </w:p>
    <w:p>
      <w:pPr>
        <w:ind w:left="259"/>
      </w:pPr>
      <w:r>
        <w:rPr>
          <w:b/>
        </w:rPr>
        <w:t xml:space="preserve">A. </w:t>
      </w:r>
      <w:r>
        <w:t>Để xem bệnh nhân có bị đau khớp thái dương hàm không.</w:t>
      </w:r>
    </w:p>
    <w:p>
      <w:pPr>
        <w:ind w:left="259"/>
      </w:pPr>
      <w:r>
        <w:rPr>
          <w:b/>
        </w:rPr>
        <w:t xml:space="preserve">B. </w:t>
      </w:r>
      <w:r>
        <w:t>Để tìm xem vi khuẩn có lẩn trốn trong khớp cắn không.</w:t>
      </w:r>
    </w:p>
    <w:p>
      <w:pPr>
        <w:ind w:left="259"/>
      </w:pPr>
      <w:r>
        <w:rPr>
          <w:b/>
        </w:rPr>
        <w:t xml:space="preserve">C. </w:t>
      </w:r>
      <w:r>
        <w:t>Kiểm tra xem có vướng cộm khớp cắn (lực quá tải hướng bên) làm uốn cong cổ răng, gây bong vỡ cấu trúc lăng trụ men tại vùng cổ, tạo cơ hội cho hiện tượng mòn ngót cơ học và sâu răng thứ phát hay không.</w:t>
      </w:r>
    </w:p>
    <w:p>
      <w:pPr>
        <w:ind w:left="259"/>
      </w:pPr>
      <w:r>
        <w:rPr>
          <w:b/>
        </w:rPr>
        <w:t xml:space="preserve">D. </w:t>
      </w:r>
      <w:r>
        <w:t>Kiểm tra màu sắc men răng dưới ánh sáng khác nhau.</w:t>
      </w:r>
    </w:p>
    <w:p>
      <w:pPr>
        <w:spacing w:after="140"/>
      </w:pPr>
      <w:r>
        <w:rPr>
          <w:b/>
        </w:rPr>
        <w:t>Đáp án: C</w:t>
      </w:r>
    </w:p>
    <w:p>
      <w:pPr>
        <w:keepNext/>
        <w:spacing w:before="140" w:after="60"/>
      </w:pPr>
      <w:r>
        <w:rPr>
          <w:b/>
        </w:rPr>
        <w:t xml:space="preserve">Câu 332. </w:t>
      </w:r>
      <w:r>
        <w:t>Một bệnh nhân 23 tuổi, đến phòng nha với 10 lỗ sâu hố rãnh mặt nhai lan đến ngà. Bệnh nhân khai: "Em bị sâu răng là do gen di truyền từ mẹ, mẹ em cũng hư hết răng". Bác sĩ cần đính chính lại quan niệm này dựa trên bằng chứng Cariology như thế nào?</w:t>
      </w:r>
    </w:p>
    <w:p>
      <w:pPr>
        <w:ind w:left="259"/>
      </w:pPr>
      <w:r>
        <w:rPr>
          <w:b/>
        </w:rPr>
        <w:t xml:space="preserve">A. </w:t>
      </w:r>
      <w:r>
        <w:t>Gen di truyền chiếm 90% nguyên nhân gây sâu răng, bệnh nhân nói đúng.</w:t>
      </w:r>
    </w:p>
    <w:p>
      <w:pPr>
        <w:ind w:left="259"/>
      </w:pPr>
      <w:r>
        <w:rPr>
          <w:b/>
        </w:rPr>
        <w:t xml:space="preserve">B. </w:t>
      </w:r>
      <w:r>
        <w:t>Chỉ có sâu răng cửa mới do di truyền.</w:t>
      </w:r>
    </w:p>
    <w:p>
      <w:pPr>
        <w:ind w:left="259"/>
      </w:pPr>
      <w:r>
        <w:rPr>
          <w:b/>
        </w:rPr>
        <w:t xml:space="preserve">C. </w:t>
      </w:r>
      <w:r>
        <w:t>Sâu răng chủ yếu là bệnh hành vi và môi trường (chế độ ăn đường, vi khuẩn mảng bám, vệ sinh). Yếu tố di truyền (hình thái răng, chất lượng men) có đóng góp nhưng rất nhỏ và hoàn toàn có thể kiểm soát được bằng dự phòng tại chỗ.</w:t>
      </w:r>
    </w:p>
    <w:p>
      <w:pPr>
        <w:ind w:left="259"/>
      </w:pPr>
      <w:r>
        <w:rPr>
          <w:b/>
        </w:rPr>
        <w:t xml:space="preserve">D. </w:t>
      </w:r>
      <w:r>
        <w:t>Sâu răng là bệnh tự miễn dịch do kháng thể tấn công.</w:t>
      </w:r>
    </w:p>
    <w:p>
      <w:pPr>
        <w:spacing w:after="140"/>
      </w:pPr>
      <w:r>
        <w:rPr>
          <w:b/>
        </w:rPr>
        <w:t>Đáp án: C</w:t>
      </w:r>
    </w:p>
    <w:p>
      <w:pPr>
        <w:keepNext/>
        <w:spacing w:before="140" w:after="60"/>
      </w:pPr>
      <w:r>
        <w:rPr>
          <w:b/>
        </w:rPr>
        <w:t xml:space="preserve">Câu 333. </w:t>
      </w:r>
      <w:r>
        <w:t>Trong chẩn đoán tổn thương sâu ngà, phản ứng sinh học "Ngà phản ứng" (Tertiary dentin/Reactionary dentin) hình thành ở đâu và nhằm mục đích gì?</w:t>
      </w:r>
    </w:p>
    <w:p>
      <w:pPr>
        <w:ind w:left="259"/>
      </w:pPr>
      <w:r>
        <w:rPr>
          <w:b/>
        </w:rPr>
        <w:t xml:space="preserve">A. </w:t>
      </w:r>
      <w:r>
        <w:t>Hình thành ở lớp ngoài cùng của hố rãnh để bịt kín lỗ sâu.</w:t>
      </w:r>
    </w:p>
    <w:p>
      <w:pPr>
        <w:ind w:left="259"/>
      </w:pPr>
      <w:r>
        <w:rPr>
          <w:b/>
        </w:rPr>
        <w:t xml:space="preserve">B. </w:t>
      </w:r>
      <w:r>
        <w:t>Hình thành ở thành vách buồng tủy (bên trong), do nguyên bào ngà tạo ra nhằm làm dày bức tường ngăn cách, bảo vệ tủy răng trước sự tấn công của acid và độc tố từ lỗ sâu tiến vào.</w:t>
      </w:r>
    </w:p>
    <w:p>
      <w:pPr>
        <w:ind w:left="259"/>
      </w:pPr>
      <w:r>
        <w:rPr>
          <w:b/>
        </w:rPr>
        <w:t xml:space="preserve">C. </w:t>
      </w:r>
      <w:r>
        <w:t>Hình thành trên bề mặt men răng để thay thế lớp màng phím.</w:t>
      </w:r>
    </w:p>
    <w:p>
      <w:pPr>
        <w:ind w:left="259"/>
      </w:pPr>
      <w:r>
        <w:rPr>
          <w:b/>
        </w:rPr>
        <w:t xml:space="preserve">D. </w:t>
      </w:r>
      <w:r>
        <w:t>Hình thành ở vùng chóp chân răng để răng mọc dài ra.</w:t>
      </w:r>
    </w:p>
    <w:p>
      <w:pPr>
        <w:spacing w:after="140"/>
      </w:pPr>
      <w:r>
        <w:rPr>
          <w:b/>
        </w:rPr>
        <w:t>Đáp án: B</w:t>
      </w:r>
    </w:p>
    <w:p>
      <w:pPr>
        <w:keepNext/>
        <w:spacing w:before="140" w:after="60"/>
      </w:pPr>
      <w:r>
        <w:rPr>
          <w:b/>
        </w:rPr>
        <w:t xml:space="preserve">Câu 334. </w:t>
      </w:r>
      <w:r>
        <w:t>Một sinh viên thực hành: "Thưa thầy, đáy xoang sâu 36 màu đen sậm, cứng như mặt kính, không có triệu chứng viêm tủy. Tại sao chúng ta không mài nó đi để trám cho đẹp?". Giảng viên giải thích theo nguyên lý sinh bệnh học:</w:t>
      </w:r>
    </w:p>
    <w:p>
      <w:pPr>
        <w:ind w:left="259"/>
      </w:pPr>
      <w:r>
        <w:rPr>
          <w:b/>
        </w:rPr>
        <w:t xml:space="preserve">A. </w:t>
      </w:r>
      <w:r>
        <w:t>Việc mài ngà xơ cứng sẽ làm thay đổi màu của buồng tủy.</w:t>
      </w:r>
    </w:p>
    <w:p>
      <w:pPr>
        <w:ind w:left="259"/>
      </w:pPr>
      <w:r>
        <w:rPr>
          <w:b/>
        </w:rPr>
        <w:t xml:space="preserve">B. </w:t>
      </w:r>
      <w:r>
        <w:t>Ngà xơ cứng đen là mô chết tự nhiên đã khoáng hóa cao độ (Arrested), đóng vai trò như một mảng sinh học "siêu bền" chống acid. Việc mài bỏ là phá hủy hàng rào bảo vệ, xâm lấn cấu trúc vô ích và có nguy cơ hở tủy.</w:t>
      </w:r>
    </w:p>
    <w:p>
      <w:pPr>
        <w:ind w:left="259"/>
      </w:pPr>
      <w:r>
        <w:rPr>
          <w:b/>
        </w:rPr>
        <w:t xml:space="preserve">C. </w:t>
      </w:r>
      <w:r>
        <w:t>Lớp ngà đen này chứa kháng sinh tự nhiên của tủy răng.</w:t>
      </w:r>
    </w:p>
    <w:p>
      <w:pPr>
        <w:ind w:left="259"/>
      </w:pPr>
      <w:r>
        <w:rPr>
          <w:b/>
        </w:rPr>
        <w:t xml:space="preserve">D. </w:t>
      </w:r>
      <w:r>
        <w:t>Ngà xơ cứng sẽ làm gãy mũi khoan kim cương.</w:t>
      </w:r>
    </w:p>
    <w:p>
      <w:pPr>
        <w:spacing w:after="140"/>
      </w:pPr>
      <w:r>
        <w:rPr>
          <w:b/>
        </w:rPr>
        <w:t>Đáp án: B</w:t>
      </w:r>
    </w:p>
    <w:p>
      <w:pPr>
        <w:keepNext/>
        <w:spacing w:before="140" w:after="60"/>
      </w:pPr>
      <w:r>
        <w:rPr>
          <w:b/>
        </w:rPr>
        <w:t xml:space="preserve">Câu 335. </w:t>
      </w:r>
      <w:r>
        <w:t>Bệnh nhân 26 tuổi, vệ sinh răng miệng rất tốt, chế độ ăn ít đường. Khám định kỳ chụp phim Panorama thấy bóng mờ nhẹ ở kẽ răng 45-46. Bác sĩ yêu cầu chụp thêm phim cánh cắn (Bitewing). Lý do là gì?</w:t>
      </w:r>
    </w:p>
    <w:p>
      <w:pPr>
        <w:ind w:left="259"/>
      </w:pPr>
      <w:r>
        <w:rPr>
          <w:b/>
        </w:rPr>
        <w:t xml:space="preserve">A. </w:t>
      </w:r>
      <w:r>
        <w:t>Panorama tia X mạnh quá làm tổn thương tủy răng.</w:t>
      </w:r>
    </w:p>
    <w:p>
      <w:pPr>
        <w:ind w:left="259"/>
      </w:pPr>
      <w:r>
        <w:rPr>
          <w:b/>
        </w:rPr>
        <w:t xml:space="preserve">B. </w:t>
      </w:r>
      <w:r>
        <w:t>Panorama chỉ chụp được răng cửa, không chụp được răng hàm.</w:t>
      </w:r>
    </w:p>
    <w:p>
      <w:pPr>
        <w:ind w:left="259"/>
      </w:pPr>
      <w:r>
        <w:rPr>
          <w:b/>
        </w:rPr>
        <w:t xml:space="preserve">C. </w:t>
      </w:r>
      <w:r>
        <w:t>Phim Panorama có độ nhiễu cao, sự chồng ảnh mặt bên không chính xác để chẩn đoán sâu men sớm; X-quang cánh cắn với tia X chiếu vuông góc mặt tiếp xúc là tiêu chuẩn vàng để phát hiện độ sâu của sang thương mặt bên.</w:t>
      </w:r>
    </w:p>
    <w:p>
      <w:pPr>
        <w:ind w:left="259"/>
      </w:pPr>
      <w:r>
        <w:rPr>
          <w:b/>
        </w:rPr>
        <w:t xml:space="preserve">D. </w:t>
      </w:r>
      <w:r>
        <w:t>Phim cánh cắn có khả năng phát hiện được vi khuẩn S. mutans.</w:t>
      </w:r>
    </w:p>
    <w:p>
      <w:pPr>
        <w:spacing w:after="140"/>
      </w:pPr>
      <w:r>
        <w:rPr>
          <w:b/>
        </w:rPr>
        <w:t>Đáp án: C</w:t>
      </w:r>
    </w:p>
    <w:p>
      <w:pPr>
        <w:keepNext/>
        <w:spacing w:before="140" w:after="60"/>
      </w:pPr>
      <w:r>
        <w:rPr>
          <w:b/>
        </w:rPr>
        <w:t xml:space="preserve">Câu 336. </w:t>
      </w:r>
      <w:r>
        <w:t>Bệnh nhân nhi 7 tuổi, mặt nhai răng 26 có rãnh rất sâu nhưng bề mặt không đổi màu. Bệnh nhi thuộc nhóm nguy cơ cao. Bác sĩ quyết định làm sạch bằng chổi cước và trám bít (Sealant). Nếu vô tình rãnh này đã có sâu men ngầm dưới đáy, việc trám kín Sealant sẽ gây ra hậu quả gì?</w:t>
      </w:r>
    </w:p>
    <w:p>
      <w:pPr>
        <w:ind w:left="259"/>
      </w:pPr>
      <w:r>
        <w:rPr>
          <w:b/>
        </w:rPr>
        <w:t xml:space="preserve">A. </w:t>
      </w:r>
      <w:r>
        <w:t>Tổn thương sẽ bùng phát dữ dội, ăn thủng tủy trong 1 tuần.</w:t>
      </w:r>
    </w:p>
    <w:p>
      <w:pPr>
        <w:ind w:left="259"/>
      </w:pPr>
      <w:r>
        <w:rPr>
          <w:b/>
        </w:rPr>
        <w:t xml:space="preserve">B. </w:t>
      </w:r>
      <w:r>
        <w:t>Răng 26 sẽ tự động hoại tử không báo trước.</w:t>
      </w:r>
    </w:p>
    <w:p>
      <w:pPr>
        <w:ind w:left="259"/>
      </w:pPr>
      <w:r>
        <w:rPr>
          <w:b/>
        </w:rPr>
        <w:t xml:space="preserve">C. </w:t>
      </w:r>
      <w:r>
        <w:t>Sealant sẽ bít kín bề mặt, cô lập vi khuẩn bên dưới khỏi nguồn cung cấp carbohydrate từ miệng. Vi khuẩn sẽ bị ức chế, ngừng sản sinh acid, tổn thương sẽ dừng tiến triển (bất hoạt) miễn là bờ Sealant còn khít sát.</w:t>
      </w:r>
    </w:p>
    <w:p>
      <w:pPr>
        <w:ind w:left="259"/>
      </w:pPr>
      <w:r>
        <w:rPr>
          <w:b/>
        </w:rPr>
        <w:t xml:space="preserve">D. </w:t>
      </w:r>
      <w:r>
        <w:t>Sealant sẽ bị acid từ tổn thương đẩy văng ra ngoài ngay lập tức.</w:t>
      </w:r>
    </w:p>
    <w:p>
      <w:pPr>
        <w:spacing w:after="140"/>
      </w:pPr>
      <w:r>
        <w:rPr>
          <w:b/>
        </w:rPr>
        <w:t>Đáp án: C</w:t>
      </w:r>
    </w:p>
    <w:p>
      <w:pPr>
        <w:keepNext/>
        <w:spacing w:before="140" w:after="60"/>
      </w:pPr>
      <w:r>
        <w:rPr>
          <w:b/>
        </w:rPr>
        <w:t xml:space="preserve">Câu 337. </w:t>
      </w:r>
      <w:r>
        <w:t>Bệnh nhân nam 40 tuổi phàn nàn: "Tôi súc miệng bằng nước muối sinh lý mỗi ngày thay đánh răng vì nó kháng khuẩn rất tốt". Dựa trên kiến thức về Biofilm, việc này có hiệu quả trong phòng ngừa sâu răng không?</w:t>
      </w:r>
    </w:p>
    <w:p>
      <w:pPr>
        <w:ind w:left="259"/>
      </w:pPr>
      <w:r>
        <w:rPr>
          <w:b/>
        </w:rPr>
        <w:t xml:space="preserve">A. </w:t>
      </w:r>
      <w:r>
        <w:t>Rất hiệu quả, muối sẽ rút hết nước trong vi khuẩn làm chúng chết khô.</w:t>
      </w:r>
    </w:p>
    <w:p>
      <w:pPr>
        <w:ind w:left="259"/>
      </w:pPr>
      <w:r>
        <w:rPr>
          <w:b/>
        </w:rPr>
        <w:t xml:space="preserve">B. </w:t>
      </w:r>
      <w:r>
        <w:t>Hiệu quả tuyệt đối, muối trung hòa toàn bộ lượng acid trong miệng.</w:t>
      </w:r>
    </w:p>
    <w:p>
      <w:pPr>
        <w:ind w:left="259"/>
      </w:pPr>
      <w:r>
        <w:rPr>
          <w:b/>
        </w:rPr>
        <w:t xml:space="preserve">C. </w:t>
      </w:r>
      <w:r>
        <w:t>Kém hiệu quả, nước muối sinh lý không có khả năng phá vỡ cấu trúc màng sinh học (biofilm) dính chặt trên bề mặt men răng; chỉ có ma sát cơ học (chải răng) mới phá vỡ được chúng.</w:t>
      </w:r>
    </w:p>
    <w:p>
      <w:pPr>
        <w:ind w:left="259"/>
      </w:pPr>
      <w:r>
        <w:rPr>
          <w:b/>
        </w:rPr>
        <w:t xml:space="preserve">D. </w:t>
      </w:r>
      <w:r>
        <w:t>Muối sẽ biến thành Fluoride bảo vệ men răng.</w:t>
      </w:r>
    </w:p>
    <w:p>
      <w:pPr>
        <w:spacing w:after="140"/>
      </w:pPr>
      <w:r>
        <w:rPr>
          <w:b/>
        </w:rPr>
        <w:t>Đáp án: C</w:t>
      </w:r>
    </w:p>
    <w:p>
      <w:pPr>
        <w:keepNext/>
        <w:spacing w:before="140" w:after="60"/>
      </w:pPr>
      <w:r>
        <w:rPr>
          <w:b/>
        </w:rPr>
        <w:t xml:space="preserve">Câu 338. </w:t>
      </w:r>
      <w:r>
        <w:t>Sự phá hủy mạn tính của sâu răng nếu không điều trị sẽ dẫn đến hoại tử tủy. Khi tủy hoại tử, hệ thống miễn dịch của tủy răng (tuần hoàn máu, bạch cầu) bị triệt tiêu. Điều kiện này dẫn đến sự thay đổi hệ sinh thái vi khuẩn trong hệ thống ống tủy như thế nào?</w:t>
      </w:r>
    </w:p>
    <w:p>
      <w:pPr>
        <w:ind w:left="259"/>
      </w:pPr>
      <w:r>
        <w:rPr>
          <w:b/>
        </w:rPr>
        <w:t xml:space="preserve">A. </w:t>
      </w:r>
      <w:r>
        <w:t>Vi khuẩn S. mutans sẽ tự tiêu diệt lẫn nhau.</w:t>
      </w:r>
    </w:p>
    <w:p>
      <w:pPr>
        <w:ind w:left="259"/>
      </w:pPr>
      <w:r>
        <w:rPr>
          <w:b/>
        </w:rPr>
        <w:t xml:space="preserve">B. </w:t>
      </w:r>
      <w:r>
        <w:t>Chuyển từ hệ vi khuẩn ưa khí/hiếu khí (mảng bám bề mặt) sang hệ vi khuẩn kỵ khí tuyệt đối, sinh sôi mạnh mẽ trong ống tủy hoại tử, tiết độc tố qua lỗ chóp gây áp xe quanh chóp.</w:t>
      </w:r>
    </w:p>
    <w:p>
      <w:pPr>
        <w:ind w:left="259"/>
      </w:pPr>
      <w:r>
        <w:rPr>
          <w:b/>
        </w:rPr>
        <w:t xml:space="preserve">C. </w:t>
      </w:r>
      <w:r>
        <w:t>Vi khuẩn sẽ kết tinh thành khối vôi hóa bít kín lỗ chóp.</w:t>
      </w:r>
    </w:p>
    <w:p>
      <w:pPr>
        <w:ind w:left="259"/>
      </w:pPr>
      <w:r>
        <w:rPr>
          <w:b/>
        </w:rPr>
        <w:t xml:space="preserve">D. </w:t>
      </w:r>
      <w:r>
        <w:t>Tủy răng sinh ra kháng thể tiêu diệt hoàn toàn mầm bệnh.</w:t>
      </w:r>
    </w:p>
    <w:p>
      <w:pPr>
        <w:spacing w:after="140"/>
      </w:pPr>
      <w:r>
        <w:rPr>
          <w:b/>
        </w:rPr>
        <w:t>Đáp án: B</w:t>
      </w:r>
    </w:p>
    <w:p>
      <w:pPr>
        <w:keepNext/>
        <w:spacing w:before="140" w:after="60"/>
      </w:pPr>
      <w:r>
        <w:rPr>
          <w:b/>
        </w:rPr>
        <w:t xml:space="preserve">Câu 339. </w:t>
      </w:r>
      <w:r>
        <w:t>Một bệnh nhân 25 tuổi, sâu hở lớn răng 16. Bệnh nhân mua gel Fluoride trên mạng về tự bơm đầy vào lỗ sâu hằng ngày hy vọng răng tự lành. Hành động này phản khoa học ở điểm nào?</w:t>
      </w:r>
    </w:p>
    <w:p>
      <w:pPr>
        <w:ind w:left="259"/>
      </w:pPr>
      <w:r>
        <w:rPr>
          <w:b/>
        </w:rPr>
        <w:t xml:space="preserve">A. </w:t>
      </w:r>
      <w:r>
        <w:t>Gel Fluoride sẽ làm răng chuyển sang màu xanh lá.</w:t>
      </w:r>
    </w:p>
    <w:p>
      <w:pPr>
        <w:ind w:left="259"/>
      </w:pPr>
      <w:r>
        <w:rPr>
          <w:b/>
        </w:rPr>
        <w:t xml:space="preserve">B. </w:t>
      </w:r>
      <w:r>
        <w:t>Fluoride kích thích vi khuẩn phân chia mạnh hơn.</w:t>
      </w:r>
    </w:p>
    <w:p>
      <w:pPr>
        <w:ind w:left="259"/>
      </w:pPr>
      <w:r>
        <w:rPr>
          <w:b/>
        </w:rPr>
        <w:t xml:space="preserve">C. </w:t>
      </w:r>
      <w:r>
        <w:t>Tổn thương đã tạo xoang (sập cấu trúc mạng tinh thể) không thể hồi phục hình dáng ban đầu chỉ bằng tái khoáng hóa hóa học; cần phải làm sạch cơ học và phục hình vật liệu dán để ngăn nhồi nhét mảng bám.</w:t>
      </w:r>
    </w:p>
    <w:p>
      <w:pPr>
        <w:ind w:left="259"/>
      </w:pPr>
      <w:r>
        <w:rPr>
          <w:b/>
        </w:rPr>
        <w:t xml:space="preserve">D. </w:t>
      </w:r>
      <w:r>
        <w:t>Gel Fluoride sẽ tự động kết tinh thành khối Composite cứng.</w:t>
      </w:r>
    </w:p>
    <w:p>
      <w:pPr>
        <w:spacing w:after="140"/>
      </w:pPr>
      <w:r>
        <w:rPr>
          <w:b/>
        </w:rPr>
        <w:t>Đáp án: C</w:t>
      </w:r>
    </w:p>
    <w:p>
      <w:pPr>
        <w:keepNext/>
        <w:spacing w:before="140" w:after="60"/>
      </w:pPr>
      <w:r>
        <w:rPr>
          <w:b/>
        </w:rPr>
        <w:t xml:space="preserve">Câu 340. </w:t>
      </w:r>
      <w:r>
        <w:t>Bệnh nhân 21 tuổi, nguy cơ sâu răng cao. Bác sĩ tư vấn: "Khi ăn vặt, em nên chọn phô mai (Cheese) thay vì bánh bích quy". Tính chất hóa sinh nào của phô mai có lợi trong phòng ngừa sâu răng theo đường cong Stephan?</w:t>
      </w:r>
    </w:p>
    <w:p>
      <w:pPr>
        <w:ind w:left="259"/>
      </w:pPr>
      <w:r>
        <w:rPr>
          <w:b/>
        </w:rPr>
        <w:t xml:space="preserve">A. </w:t>
      </w:r>
      <w:r>
        <w:t>Phô mai chứa nhiều Canxi và Phosphate hỗ trợ tái khoáng, đồng thời không có carbohydrate lên men, kích thích tiết nước bọt kiềm tính giúp trung hòa nhanh chóng pH mảng bám.</w:t>
      </w:r>
    </w:p>
    <w:p>
      <w:pPr>
        <w:ind w:left="259"/>
      </w:pPr>
      <w:r>
        <w:rPr>
          <w:b/>
        </w:rPr>
        <w:t xml:space="preserve">B. </w:t>
      </w:r>
      <w:r>
        <w:t>Phô mai chứa vi khuẩn S. mutans lành tính tiêu diệt S. mutans ác tính.</w:t>
      </w:r>
    </w:p>
    <w:p>
      <w:pPr>
        <w:ind w:left="259"/>
      </w:pPr>
      <w:r>
        <w:rPr>
          <w:b/>
        </w:rPr>
        <w:t xml:space="preserve">C. </w:t>
      </w:r>
      <w:r>
        <w:t>Phô mai bọc kín răng không cho nước bọt tiếp xúc.</w:t>
      </w:r>
    </w:p>
    <w:p>
      <w:pPr>
        <w:ind w:left="259"/>
      </w:pPr>
      <w:r>
        <w:rPr>
          <w:b/>
        </w:rPr>
        <w:t xml:space="preserve">D. </w:t>
      </w:r>
      <w:r>
        <w:t>Phô mai có độ dính cao kéo mảng bám ra khỏi kẽ răng.</w:t>
      </w:r>
    </w:p>
    <w:p>
      <w:pPr>
        <w:spacing w:after="140"/>
      </w:pPr>
      <w:r>
        <w:rPr>
          <w:b/>
        </w:rPr>
        <w:t>Đáp án: A</w:t>
      </w:r>
    </w:p>
    <w:p>
      <w:pPr>
        <w:keepNext/>
        <w:spacing w:before="140" w:after="60"/>
      </w:pPr>
      <w:r>
        <w:rPr>
          <w:b/>
        </w:rPr>
        <w:t xml:space="preserve">Câu 341. </w:t>
      </w:r>
      <w:r>
        <w:t>Khám răng 14 của bệnh nhân 30 tuổi, bác sĩ phát hiện một đốm trắng mờ nằm ở vị trí tiếp xúc mặt bên (sau khi tách kẽ). Bề mặt đốm trắng thô ráp (nhám) khi thăm dò nhẹ. Quyết định lâm sàng phù hợp nhất là:</w:t>
      </w:r>
    </w:p>
    <w:p>
      <w:pPr>
        <w:ind w:left="259"/>
      </w:pPr>
      <w:r>
        <w:rPr>
          <w:b/>
        </w:rPr>
        <w:t xml:space="preserve">A. </w:t>
      </w:r>
      <w:r>
        <w:t>Khoan mở mặt nhai hình chữ thập để trám Amalgam mặt bên.</w:t>
      </w:r>
    </w:p>
    <w:p>
      <w:pPr>
        <w:ind w:left="259"/>
      </w:pPr>
      <w:r>
        <w:rPr>
          <w:b/>
        </w:rPr>
        <w:t xml:space="preserve">B. </w:t>
      </w:r>
      <w:r>
        <w:t>Cắt kẽ rộng 2mm để mảng bám dễ trôi ra ngoài.</w:t>
      </w:r>
    </w:p>
    <w:p>
      <w:pPr>
        <w:ind w:left="259"/>
      </w:pPr>
      <w:r>
        <w:rPr>
          <w:b/>
        </w:rPr>
        <w:t xml:space="preserve">C. </w:t>
      </w:r>
      <w:r>
        <w:t>Xác định đây là sâu men mặt bên đang hoạt động (chưa tạo xoang); chỉ định bôi vecni Fluoride tại chỗ, hướng dẫn dùng chỉ nha khoa hằng ngày và theo dõi X-quang.</w:t>
      </w:r>
    </w:p>
    <w:p>
      <w:pPr>
        <w:ind w:left="259"/>
      </w:pPr>
      <w:r>
        <w:rPr>
          <w:b/>
        </w:rPr>
        <w:t xml:space="preserve">D. </w:t>
      </w:r>
      <w:r>
        <w:t>Lấy tủy buồng để ngừa biến chứng.</w:t>
      </w:r>
    </w:p>
    <w:p>
      <w:pPr>
        <w:spacing w:after="140"/>
      </w:pPr>
      <w:r>
        <w:rPr>
          <w:b/>
        </w:rPr>
        <w:t>Đáp án: C</w:t>
      </w:r>
    </w:p>
    <w:p>
      <w:pPr>
        <w:keepNext/>
        <w:spacing w:before="140" w:after="60"/>
      </w:pPr>
      <w:r>
        <w:rPr>
          <w:b/>
        </w:rPr>
        <w:t xml:space="preserve">Câu 342. </w:t>
      </w:r>
      <w:r>
        <w:t>Tại sao khái niệm "Đường cong Stephan" lại là bằng chứng hùng hồn nhất để khuyên bệnh nhân "hạn chế thời gian và số lần ăn đồ ngọt" chứ không chỉ là "giảm tổng lượng đồ ngọt"?</w:t>
      </w:r>
    </w:p>
    <w:p>
      <w:pPr>
        <w:ind w:left="259"/>
      </w:pPr>
      <w:r>
        <w:rPr>
          <w:b/>
        </w:rPr>
        <w:t xml:space="preserve">A. </w:t>
      </w:r>
      <w:r>
        <w:t>Vì đường cong này chứng minh đồ ngọt ăn ít sẽ không sinh ra acid.</w:t>
      </w:r>
    </w:p>
    <w:p>
      <w:pPr>
        <w:ind w:left="259"/>
      </w:pPr>
      <w:r>
        <w:rPr>
          <w:b/>
        </w:rPr>
        <w:t xml:space="preserve">B. </w:t>
      </w:r>
      <w:r>
        <w:t>Vì mỗi lần ăn đồ ngọt, pH mảng bám tụt dưới 5.5 và mất khoảng 20-40 phút để phục hồi. Ăn lắt nhắt nhiều lần khiến biểu đồ pH liên tục chìm dưới ngưỡng tới hạn, nước bọt mất hoàn toàn cơ hội tái khoáng hóa.</w:t>
      </w:r>
    </w:p>
    <w:p>
      <w:pPr>
        <w:ind w:left="259"/>
      </w:pPr>
      <w:r>
        <w:rPr>
          <w:b/>
        </w:rPr>
        <w:t xml:space="preserve">C. </w:t>
      </w:r>
      <w:r>
        <w:t>Vì lượng đồ ngọt càng nhiều thì thời gian phục hồi càng ngắn.</w:t>
      </w:r>
    </w:p>
    <w:p>
      <w:pPr>
        <w:ind w:left="259"/>
      </w:pPr>
      <w:r>
        <w:rPr>
          <w:b/>
        </w:rPr>
        <w:t xml:space="preserve">D. </w:t>
      </w:r>
      <w:r>
        <w:t>Vì đường cong Stephan cho thấy vi khuẩn chỉ ăn đường vào ban đêm.</w:t>
      </w:r>
    </w:p>
    <w:p>
      <w:pPr>
        <w:spacing w:after="140"/>
      </w:pPr>
      <w:r>
        <w:rPr>
          <w:b/>
        </w:rPr>
        <w:t>Đáp án: B</w:t>
      </w:r>
    </w:p>
    <w:p>
      <w:pPr>
        <w:keepNext/>
        <w:spacing w:before="140" w:after="60"/>
      </w:pPr>
      <w:r>
        <w:rPr>
          <w:b/>
        </w:rPr>
        <w:t xml:space="preserve">Câu 343. </w:t>
      </w:r>
      <w:r>
        <w:t>Bệnh nhân 65 tuổi, bị sâu chân răng mặt ngoài răng 34, bề mặt đổi màu vàng, mềm mủn. Bác sĩ quyết định trám bằng Glass Ionomer Cement (GIC) thay vì Composite. Ưu điểm nổi bật của GIC hỗ trợ tình huống này là gì?</w:t>
      </w:r>
    </w:p>
    <w:p>
      <w:pPr>
        <w:ind w:left="259"/>
      </w:pPr>
      <w:r>
        <w:rPr>
          <w:b/>
        </w:rPr>
        <w:t xml:space="preserve">A. </w:t>
      </w:r>
      <w:r>
        <w:t>GIC có khả năng dán dính hóa học trực tiếp vào cấu trúc xi-măng ngà (không cần etch acid mạnh như Composite), khoan dung độ ẩm tốt hơn, và phóng thích Fluoride liên tục bảo vệ mô ngà lân cận.</w:t>
      </w:r>
    </w:p>
    <w:p>
      <w:pPr>
        <w:ind w:left="259"/>
      </w:pPr>
      <w:r>
        <w:rPr>
          <w:b/>
        </w:rPr>
        <w:t xml:space="preserve">B. </w:t>
      </w:r>
      <w:r>
        <w:t>GIC có màu trong suốt tuyệt đối nên đẹp hơn Composite.</w:t>
      </w:r>
    </w:p>
    <w:p>
      <w:pPr>
        <w:ind w:left="259"/>
      </w:pPr>
      <w:r>
        <w:rPr>
          <w:b/>
        </w:rPr>
        <w:t xml:space="preserve">C. </w:t>
      </w:r>
      <w:r>
        <w:t>GIC cứng hơn ngà răng 10 lần, giúp răng không bao giờ gãy.</w:t>
      </w:r>
    </w:p>
    <w:p>
      <w:pPr>
        <w:ind w:left="259"/>
      </w:pPr>
      <w:r>
        <w:rPr>
          <w:b/>
        </w:rPr>
        <w:t xml:space="preserve">D. </w:t>
      </w:r>
      <w:r>
        <w:t>GIC có khả năng tự thay đổi màu sắc theo màu thức ăn.</w:t>
      </w:r>
    </w:p>
    <w:p>
      <w:pPr>
        <w:spacing w:after="140"/>
      </w:pPr>
      <w:r>
        <w:rPr>
          <w:b/>
        </w:rPr>
        <w:t>Đáp án: A</w:t>
      </w:r>
    </w:p>
    <w:p>
      <w:pPr>
        <w:keepNext/>
        <w:spacing w:before="140" w:after="60"/>
      </w:pPr>
      <w:r>
        <w:rPr>
          <w:b/>
        </w:rPr>
        <w:t xml:space="preserve">Câu 344. </w:t>
      </w:r>
      <w:r>
        <w:t>Theo mô hình sinh thái học (Ecological Plaque Hypothesis), một bệnh nhân chải răng cực kỳ sạch 3 lần/ngày nhưng cứ 1 tiếng lại nhấm nháp một ngụm nước ép trái cây có đường. Dự đoán về thành phần mảng bám của bệnh nhân này là:</w:t>
      </w:r>
    </w:p>
    <w:p>
      <w:pPr>
        <w:ind w:left="259"/>
      </w:pPr>
      <w:r>
        <w:rPr>
          <w:b/>
        </w:rPr>
        <w:t xml:space="preserve">A. </w:t>
      </w:r>
      <w:r>
        <w:t>Mảng bám hoàn toàn không có vi khuẩn do chải răng kỹ.</w:t>
      </w:r>
    </w:p>
    <w:p>
      <w:pPr>
        <w:ind w:left="259"/>
      </w:pPr>
      <w:r>
        <w:rPr>
          <w:b/>
        </w:rPr>
        <w:t xml:space="preserve">B. </w:t>
      </w:r>
      <w:r>
        <w:t>Mảng bám sẽ bị vôi hóa thành cao răng ngay lập tức.</w:t>
      </w:r>
    </w:p>
    <w:p>
      <w:pPr>
        <w:ind w:left="259"/>
      </w:pPr>
      <w:r>
        <w:rPr>
          <w:b/>
        </w:rPr>
        <w:t xml:space="preserve">C. </w:t>
      </w:r>
      <w:r>
        <w:t>Dù lượng mảng bám mỏng, nhưng việc môi trường pH thấp liên tục sẽ tạo áp lực chọn lọc, làm tăng sinh đột biến các vi khuẩn ưa acid/sinh acid (S. mutans, Lactobacillus) trong phần mảng bám còn sót lại, gây bệnh sâu răng.</w:t>
      </w:r>
    </w:p>
    <w:p>
      <w:pPr>
        <w:ind w:left="259"/>
      </w:pPr>
      <w:r>
        <w:rPr>
          <w:b/>
        </w:rPr>
        <w:t xml:space="preserve">D. </w:t>
      </w:r>
      <w:r>
        <w:t>Nước trái cây sẽ tiêu diệt toàn bộ hệ vi sinh vật mảng bám.</w:t>
      </w:r>
    </w:p>
    <w:p>
      <w:pPr>
        <w:spacing w:after="140"/>
      </w:pPr>
      <w:r>
        <w:rPr>
          <w:b/>
        </w:rPr>
        <w:t>Đáp án: C</w:t>
      </w:r>
    </w:p>
    <w:p>
      <w:pPr>
        <w:keepNext/>
        <w:spacing w:before="140" w:after="60"/>
      </w:pPr>
      <w:r>
        <w:rPr>
          <w:b/>
        </w:rPr>
        <w:t xml:space="preserve">Câu 345. </w:t>
      </w:r>
      <w:r>
        <w:t>Bệnh nhân 22 tuổi, hố rãnh mặt nhai răng 46 có vết dính màu trà (stain), không có biểu hiện thấu quang trên X-quang, bề mặt men cứng bóng. Nếu bác sĩ chẩn đoán là "sâu hố rãnh" và mài mở rộng, hậu quả của việc "Overdiagnosis" này là gì?</w:t>
      </w:r>
    </w:p>
    <w:p>
      <w:pPr>
        <w:ind w:left="259"/>
      </w:pPr>
      <w:r>
        <w:rPr>
          <w:b/>
        </w:rPr>
        <w:t xml:space="preserve">A. </w:t>
      </w:r>
      <w:r>
        <w:t>Giúp bệnh nhân tránh được nguy cơ nhổ răng sau này.</w:t>
      </w:r>
    </w:p>
    <w:p>
      <w:pPr>
        <w:ind w:left="259"/>
      </w:pPr>
      <w:r>
        <w:rPr>
          <w:b/>
        </w:rPr>
        <w:t xml:space="preserve">B. </w:t>
      </w:r>
      <w:r>
        <w:t>Mài bỏ lớp men lành lặn, phá vỡ cấu trúc toàn vẹn của răng tự nhiên, đưa bệnh nhân vào "vòng luẩn quẩn phục hình" (restorative cycle) vì mọi miếng trám đều có tuổi thọ và rủi ro sâu tái phát.</w:t>
      </w:r>
    </w:p>
    <w:p>
      <w:pPr>
        <w:ind w:left="259"/>
      </w:pPr>
      <w:r>
        <w:rPr>
          <w:b/>
        </w:rPr>
        <w:t xml:space="preserve">C. </w:t>
      </w:r>
      <w:r>
        <w:t>Mũi khoan sẽ làm răng trắng sáng hơn vĩnh viễn.</w:t>
      </w:r>
    </w:p>
    <w:p>
      <w:pPr>
        <w:ind w:left="259"/>
      </w:pPr>
      <w:r>
        <w:rPr>
          <w:b/>
        </w:rPr>
        <w:t xml:space="preserve">D. </w:t>
      </w:r>
      <w:r>
        <w:t>Răng sẽ tự tái sinh men bù đắp lại chỗ đã mài.</w:t>
      </w:r>
    </w:p>
    <w:p>
      <w:pPr>
        <w:spacing w:after="140"/>
      </w:pPr>
      <w:r>
        <w:rPr>
          <w:b/>
        </w:rPr>
        <w:t>Đáp án: B</w:t>
      </w:r>
    </w:p>
    <w:p>
      <w:pPr>
        <w:keepNext/>
        <w:spacing w:before="140" w:after="60"/>
      </w:pPr>
      <w:r>
        <w:rPr>
          <w:b/>
        </w:rPr>
        <w:t xml:space="preserve">Câu 346. </w:t>
      </w:r>
      <w:r>
        <w:t>Khi đánh giá tổn thương sâu răng không tạo xoang (Non-cavitated lesion), nếu làm khô bề mặt và thấy tổn thương có màu trắng phấn (chalky white), xốp nhám, đây là chỉ điểm của điều gì?</w:t>
      </w:r>
    </w:p>
    <w:p>
      <w:pPr>
        <w:ind w:left="259"/>
      </w:pPr>
      <w:r>
        <w:rPr>
          <w:b/>
        </w:rPr>
        <w:t xml:space="preserve">A. </w:t>
      </w:r>
      <w:r>
        <w:t>Mạng tinh thể lớp men bề mặt đang bị mất khoáng mạnh mẽ (Active demineralization), độ rỗng xốp cao làm thay đổi chiết suất ánh sáng.</w:t>
      </w:r>
    </w:p>
    <w:p>
      <w:pPr>
        <w:ind w:left="259"/>
      </w:pPr>
      <w:r>
        <w:rPr>
          <w:b/>
        </w:rPr>
        <w:t xml:space="preserve">B. </w:t>
      </w:r>
      <w:r>
        <w:t>Tổn thương đã được tái khoáng hóa hoàn toàn (Arrested).</w:t>
      </w:r>
    </w:p>
    <w:p>
      <w:pPr>
        <w:ind w:left="259"/>
      </w:pPr>
      <w:r>
        <w:rPr>
          <w:b/>
        </w:rPr>
        <w:t xml:space="preserve">C. </w:t>
      </w:r>
      <w:r>
        <w:t>Bề mặt men răng đang được bao bọc bởi một lớp Fluoride dày.</w:t>
      </w:r>
    </w:p>
    <w:p>
      <w:pPr>
        <w:ind w:left="259"/>
      </w:pPr>
      <w:r>
        <w:rPr>
          <w:b/>
        </w:rPr>
        <w:t xml:space="preserve">D. </w:t>
      </w:r>
      <w:r>
        <w:t>Lớp men răng bị đóng băng do nước bọt lạnh.</w:t>
      </w:r>
    </w:p>
    <w:p>
      <w:pPr>
        <w:spacing w:after="140"/>
      </w:pPr>
      <w:r>
        <w:rPr>
          <w:b/>
        </w:rPr>
        <w:t>Đáp án: A</w:t>
      </w:r>
    </w:p>
    <w:p>
      <w:pPr>
        <w:keepNext/>
        <w:spacing w:before="140" w:after="60"/>
      </w:pPr>
      <w:r>
        <w:rPr>
          <w:b/>
        </w:rPr>
        <w:t xml:space="preserve">Câu 347. </w:t>
      </w:r>
      <w:r>
        <w:t>Trong kỹ thuật làm sạch xoang sâu bằng tay khoan tốc độ chậm (low-speed handpiece) với mũi khoan tròn lớn (round bur), cảm giác xúc giác (tactile sensation) giúp bác sĩ phân biệt điều gì?</w:t>
      </w:r>
    </w:p>
    <w:p>
      <w:pPr>
        <w:ind w:left="259"/>
      </w:pPr>
      <w:r>
        <w:rPr>
          <w:b/>
        </w:rPr>
        <w:t xml:space="preserve">A. </w:t>
      </w:r>
      <w:r>
        <w:t>Cảm nhận được sự khác biệt giữa tủy sống và tủy chết.</w:t>
      </w:r>
    </w:p>
    <w:p>
      <w:pPr>
        <w:ind w:left="259"/>
      </w:pPr>
      <w:r>
        <w:rPr>
          <w:b/>
        </w:rPr>
        <w:t xml:space="preserve">B. </w:t>
      </w:r>
      <w:r>
        <w:t>Phân biệt được đâu là men răng và đâu là Composite cũ.</w:t>
      </w:r>
    </w:p>
    <w:p>
      <w:pPr>
        <w:ind w:left="259"/>
      </w:pPr>
      <w:r>
        <w:rPr>
          <w:b/>
        </w:rPr>
        <w:t xml:space="preserve">C. </w:t>
      </w:r>
      <w:r>
        <w:t>Cảm nhận được độ xốp mềm của ngà nhiễm trùng (bóc tách dễ dàng) so với độ cứng dai của ngà bị ảnh hưởng hoặc ngà lành, giúp loại bỏ vi khuẩn mà tránh phạm tủy cơ học.</w:t>
      </w:r>
    </w:p>
    <w:p>
      <w:pPr>
        <w:ind w:left="259"/>
      </w:pPr>
      <w:r>
        <w:rPr>
          <w:b/>
        </w:rPr>
        <w:t xml:space="preserve">D. </w:t>
      </w:r>
      <w:r>
        <w:t>Đo đếm được chính xác số lượng vi khuẩn S. mutans còn lại.</w:t>
      </w:r>
    </w:p>
    <w:p>
      <w:pPr>
        <w:spacing w:after="140"/>
      </w:pPr>
      <w:r>
        <w:rPr>
          <w:b/>
        </w:rPr>
        <w:t>Đáp án: C</w:t>
      </w:r>
    </w:p>
    <w:p>
      <w:pPr>
        <w:keepNext/>
        <w:spacing w:before="140" w:after="60"/>
      </w:pPr>
      <w:r>
        <w:rPr>
          <w:b/>
        </w:rPr>
        <w:t xml:space="preserve">Câu 348. </w:t>
      </w:r>
      <w:r>
        <w:t>Bệnh nhân 45 tuổi, bị viêm nha chu tụt nướu. Một nửa chân răng 14 lộ ra môi trường miệng. Bác sĩ dặn: "Chân răng này dễ bị sâu hơn men răng phía trên nhiều". Sự thật hóa học nào củng cố cho lời dặn này?</w:t>
      </w:r>
    </w:p>
    <w:p>
      <w:pPr>
        <w:ind w:left="259"/>
      </w:pPr>
      <w:r>
        <w:rPr>
          <w:b/>
        </w:rPr>
        <w:t xml:space="preserve">A. </w:t>
      </w:r>
      <w:r>
        <w:t>Lớp Cementum và Ngà răng (Dentin) cấu tạo chân răng chứa nhiều khoáng chất hòa tan dễ hơn; độ pH tới hạn của chúng (6.2 - 6.7) cao hơn men răng (5.5), nên mất khoáng nhanh chóng ngay cả với acid yếu.</w:t>
      </w:r>
    </w:p>
    <w:p>
      <w:pPr>
        <w:ind w:left="259"/>
      </w:pPr>
      <w:r>
        <w:rPr>
          <w:b/>
        </w:rPr>
        <w:t xml:space="preserve">B. </w:t>
      </w:r>
      <w:r>
        <w:t>Chân răng chứa nhiều vi khuẩn tự thân hơn men răng.</w:t>
      </w:r>
    </w:p>
    <w:p>
      <w:pPr>
        <w:ind w:left="259"/>
      </w:pPr>
      <w:r>
        <w:rPr>
          <w:b/>
        </w:rPr>
        <w:t xml:space="preserve">C. </w:t>
      </w:r>
      <w:r>
        <w:t>Lực chải răng luôn luôn mạnh hơn ở vùng chân răng.</w:t>
      </w:r>
    </w:p>
    <w:p>
      <w:pPr>
        <w:ind w:left="259"/>
      </w:pPr>
      <w:r>
        <w:rPr>
          <w:b/>
        </w:rPr>
        <w:t xml:space="preserve">D. </w:t>
      </w:r>
      <w:r>
        <w:t>Chân răng không được cấu tạo từ canxi.</w:t>
      </w:r>
    </w:p>
    <w:p>
      <w:pPr>
        <w:spacing w:after="140"/>
      </w:pPr>
      <w:r>
        <w:rPr>
          <w:b/>
        </w:rPr>
        <w:t>Đáp án: A</w:t>
      </w:r>
    </w:p>
    <w:p>
      <w:pPr>
        <w:keepNext/>
        <w:spacing w:before="140" w:after="60"/>
      </w:pPr>
      <w:r>
        <w:rPr>
          <w:b/>
        </w:rPr>
        <w:t xml:space="preserve">Câu 349. </w:t>
      </w:r>
      <w:r>
        <w:t>Bệnh nhân nữ 30 tuổi, vừa trám Composite răng 36. Một tuần sau, bệnh nhân phàn nàn cắn bị cộm, đau ê buốt chói khi nhai chạm khớp. Bác sĩ kiểm tra thấy miếng trám cao hơn khớp cắn tự nhiên. Nếu không mài chỉnh khớp, hiện tượng gì sẽ xảy ra liên quan đến nguy cơ tổn thương cổ răng?</w:t>
      </w:r>
    </w:p>
    <w:p>
      <w:pPr>
        <w:ind w:left="259"/>
      </w:pPr>
      <w:r>
        <w:rPr>
          <w:b/>
        </w:rPr>
        <w:t xml:space="preserve">A. </w:t>
      </w:r>
      <w:r>
        <w:t>Răng sẽ tự động chìm xuống xương hàm cho đều khớp.</w:t>
      </w:r>
    </w:p>
    <w:p>
      <w:pPr>
        <w:ind w:left="259"/>
      </w:pPr>
      <w:r>
        <w:rPr>
          <w:b/>
        </w:rPr>
        <w:t xml:space="preserve">B. </w:t>
      </w:r>
      <w:r>
        <w:t>Composite sẽ tự mòn đi nhanh chóng trong 1 đêm.</w:t>
      </w:r>
    </w:p>
    <w:p>
      <w:pPr>
        <w:ind w:left="259"/>
      </w:pPr>
      <w:r>
        <w:rPr>
          <w:b/>
        </w:rPr>
        <w:t xml:space="preserve">C. </w:t>
      </w:r>
      <w:r>
        <w:t>Lực nhai quá tải, lệch tâm sẽ làm uốn cong thân răng, gây gãy vỡ các lăng trụ men ở vùng cổ (Abfraction), tạo tổn thương lõm hình nêm hở ngà, dễ bị sâu thứ phát hoặc ê buốt mạn tính.</w:t>
      </w:r>
    </w:p>
    <w:p>
      <w:pPr>
        <w:ind w:left="259"/>
      </w:pPr>
      <w:r>
        <w:rPr>
          <w:b/>
        </w:rPr>
        <w:t xml:space="preserve">D. </w:t>
      </w:r>
      <w:r>
        <w:t>Vi khuẩn S. mutans sẽ tập trung tấn công vào điểm cộm.</w:t>
      </w:r>
    </w:p>
    <w:p>
      <w:pPr>
        <w:spacing w:after="140"/>
      </w:pPr>
      <w:r>
        <w:rPr>
          <w:b/>
        </w:rPr>
        <w:t>Đáp án: C</w:t>
      </w:r>
    </w:p>
    <w:p>
      <w:pPr>
        <w:keepNext/>
        <w:spacing w:before="140" w:after="60"/>
      </w:pPr>
      <w:r>
        <w:rPr>
          <w:b/>
        </w:rPr>
        <w:t xml:space="preserve">Câu 350. </w:t>
      </w:r>
      <w:r>
        <w:t>Bệnh nhân 7 tuổi, mẹ than phiền: "Bé đánh răng bằng kem trẻ em vị dâu (nuốt được) rất chăm chỉ nhưng răng vẫn sâu đen". Vấn đề của các loại kem đánh răng "nuốt được" (thường không có hoặc rất ít Fluoride) trong dự phòng bệnh sâu răng là gì?</w:t>
      </w:r>
    </w:p>
    <w:p>
      <w:pPr>
        <w:ind w:left="259"/>
      </w:pPr>
      <w:r>
        <w:rPr>
          <w:b/>
        </w:rPr>
        <w:t xml:space="preserve">A. </w:t>
      </w:r>
      <w:r>
        <w:t>Vị dâu trong kem thu hút vi khuẩn mảng bám kéo đến nhiều hơn.</w:t>
      </w:r>
    </w:p>
    <w:p>
      <w:pPr>
        <w:ind w:left="259"/>
      </w:pPr>
      <w:r>
        <w:rPr>
          <w:b/>
        </w:rPr>
        <w:t xml:space="preserve">B. </w:t>
      </w:r>
      <w:r>
        <w:t>Không cung cấp đủ nồng độ ion Fluoride tự do tại chỗ để thúc đẩy quá trình tái khoáng hóa và thay thế mạng tinh thể apatite; do đó cơ chế đệm và tái cấu trúc men răng không đạt hiệu quả lâm sàng chống acid.</w:t>
      </w:r>
    </w:p>
    <w:p>
      <w:pPr>
        <w:ind w:left="259"/>
      </w:pPr>
      <w:r>
        <w:rPr>
          <w:b/>
        </w:rPr>
        <w:t xml:space="preserve">C. </w:t>
      </w:r>
      <w:r>
        <w:t>Kem "nuốt được" chứa rất nhiều vi khuẩn đường ruột.</w:t>
      </w:r>
    </w:p>
    <w:p>
      <w:pPr>
        <w:ind w:left="259"/>
      </w:pPr>
      <w:r>
        <w:rPr>
          <w:b/>
        </w:rPr>
        <w:t xml:space="preserve">D. </w:t>
      </w:r>
      <w:r>
        <w:t>Kem "nuốt được" có tính acid mạnh ăn mòn men răng sữa.</w:t>
      </w:r>
    </w:p>
    <w:p>
      <w:pPr>
        <w:spacing w:after="140"/>
      </w:pPr>
      <w:r>
        <w:rPr>
          <w:b/>
        </w:rPr>
        <w:t>Đáp án: B</w:t>
      </w:r>
    </w:p>
    <w:p>
      <w:pPr>
        <w:keepNext/>
        <w:spacing w:before="140" w:after="60"/>
      </w:pPr>
      <w:r>
        <w:rPr>
          <w:b/>
        </w:rPr>
        <w:t xml:space="preserve">Câu 351. </w:t>
      </w:r>
      <w:r>
        <w:t>Khi chẩn đoán tổn thương sâu mặt tiếp cận, bác sĩ tách kẽ bằng thun trong 3 ngày, sau đó quan sát trực tiếp. Bác sĩ thấy bề mặt men có vết trắng nhưng chưa bị sập (vẫn nguyên vẹn). Bác sĩ dùng đầu thám trâm "lướt nhẹ" thấy nhám. Hướng xử trí đúng chuẩn MID là:</w:t>
      </w:r>
    </w:p>
    <w:p>
      <w:pPr>
        <w:ind w:left="259"/>
      </w:pPr>
      <w:r>
        <w:rPr>
          <w:b/>
        </w:rPr>
        <w:t xml:space="preserve">A. </w:t>
      </w:r>
      <w:r>
        <w:t>Cố ấn mạnh thám trâm xem có thủng lỗ không để dễ trám.</w:t>
      </w:r>
    </w:p>
    <w:p>
      <w:pPr>
        <w:ind w:left="259"/>
      </w:pPr>
      <w:r>
        <w:rPr>
          <w:b/>
        </w:rPr>
        <w:t xml:space="preserve">B. </w:t>
      </w:r>
      <w:r>
        <w:t>Mài mỏng mặt kẽ đi để thức ăn tự trôi ra.</w:t>
      </w:r>
    </w:p>
    <w:p>
      <w:pPr>
        <w:ind w:left="259"/>
      </w:pPr>
      <w:r>
        <w:rPr>
          <w:b/>
        </w:rPr>
        <w:t xml:space="preserve">C. </w:t>
      </w:r>
      <w:r>
        <w:t>Khẳng định tổn thương đang hoạt động nhưng chưa tạo xoang; áp dụng liệu pháp Fluoride tại chỗ (vecni) kết hợp dặn dò dùng chỉ tơ làm sạch mảng bám hằng ngày.</w:t>
      </w:r>
    </w:p>
    <w:p>
      <w:pPr>
        <w:ind w:left="259"/>
      </w:pPr>
      <w:r>
        <w:rPr>
          <w:b/>
        </w:rPr>
        <w:t xml:space="preserve">D. </w:t>
      </w:r>
      <w:r>
        <w:t>Gắn mắc cài để niềng tách rộng hẳn hai răng ra vĩnh viễn.</w:t>
      </w:r>
    </w:p>
    <w:p>
      <w:pPr>
        <w:spacing w:after="140"/>
      </w:pPr>
      <w:r>
        <w:rPr>
          <w:b/>
        </w:rPr>
        <w:t>Đáp án: C</w:t>
      </w:r>
    </w:p>
    <w:p>
      <w:pPr>
        <w:keepNext/>
        <w:spacing w:before="140" w:after="60"/>
      </w:pPr>
      <w:r>
        <w:rPr>
          <w:b/>
        </w:rPr>
        <w:t xml:space="preserve">Câu 352. </w:t>
      </w:r>
      <w:r>
        <w:t>Một đốm trắng đục ở 1/3 cổ răng mặt ngoài. Bệnh nhân chải răng với Fluoride đều đặn trong 6 tháng. Khi tái khám, vết trắng này đã đổi sang màu nâu nhẹ, cứng bóng. Giải thích sinh lý học: Màu nâu của tổn thương bất hoạt (Arrested lesion) từ đâu mà có?</w:t>
      </w:r>
    </w:p>
    <w:p>
      <w:pPr>
        <w:ind w:left="259"/>
      </w:pPr>
      <w:r>
        <w:rPr>
          <w:b/>
        </w:rPr>
        <w:t xml:space="preserve">A. </w:t>
      </w:r>
      <w:r>
        <w:t>Trong quá trình tái khoáng hóa, bề mặt xốp đã hấp thu các ion khoáng chất cùng với các phân tử sắc tố (stain) ngoại lai từ thức ăn, nước uống (trà, cà phê) trong môi trường miệng, tạo nên màu sậm đặc trưng.</w:t>
      </w:r>
    </w:p>
    <w:p>
      <w:pPr>
        <w:ind w:left="259"/>
      </w:pPr>
      <w:r>
        <w:rPr>
          <w:b/>
        </w:rPr>
        <w:t xml:space="preserve">B. </w:t>
      </w:r>
      <w:r>
        <w:t>Do vi khuẩn S. mutans chết và phân hủy tạo ra màu nâu.</w:t>
      </w:r>
    </w:p>
    <w:p>
      <w:pPr>
        <w:ind w:left="259"/>
      </w:pPr>
      <w:r>
        <w:rPr>
          <w:b/>
        </w:rPr>
        <w:t xml:space="preserve">C. </w:t>
      </w:r>
      <w:r>
        <w:t>Máu từ tủy răng ngấm ra ngoài màng men.</w:t>
      </w:r>
    </w:p>
    <w:p>
      <w:pPr>
        <w:ind w:left="259"/>
      </w:pPr>
      <w:r>
        <w:rPr>
          <w:b/>
        </w:rPr>
        <w:t xml:space="preserve">D. </w:t>
      </w:r>
      <w:r>
        <w:t>Do độc tính của Fluoride làm men răng cháy thành than.</w:t>
      </w:r>
    </w:p>
    <w:p>
      <w:pPr>
        <w:spacing w:after="140"/>
      </w:pPr>
      <w:r>
        <w:rPr>
          <w:b/>
        </w:rPr>
        <w:t>Đáp án: A</w:t>
      </w:r>
    </w:p>
    <w:p>
      <w:pPr>
        <w:keepNext/>
        <w:spacing w:before="140" w:after="60"/>
      </w:pPr>
      <w:r>
        <w:rPr>
          <w:b/>
        </w:rPr>
        <w:t xml:space="preserve">Câu 353. </w:t>
      </w:r>
      <w:r>
        <w:t>Trong quy trình kiểm soát sâu răng bằng Xylitol, Xylitol cạnh tranh trực tiếp với đường Sucrose ở khâu nào trong chuyển hóa vi khuẩn S. mutans?</w:t>
      </w:r>
    </w:p>
    <w:p>
      <w:pPr>
        <w:ind w:left="259"/>
      </w:pPr>
      <w:r>
        <w:rPr>
          <w:b/>
        </w:rPr>
        <w:t xml:space="preserve">A. </w:t>
      </w:r>
      <w:r>
        <w:t>Cạnh tranh bám dính vào bề mặt màng phím.</w:t>
      </w:r>
    </w:p>
    <w:p>
      <w:pPr>
        <w:ind w:left="259"/>
      </w:pPr>
      <w:r>
        <w:rPr>
          <w:b/>
        </w:rPr>
        <w:t xml:space="preserve">B. </w:t>
      </w:r>
      <w:r>
        <w:t>Xylitol được vi khuẩn đưa vào tế bào bằng hệ thống phosphotransferase, nhưng không thể được chuyển hóa sinh năng lượng (glycolysis), làm tiêu hao năng lượng vô ích (chu trình phù phiếm) và ức chế vi khuẩn sinh acid.</w:t>
      </w:r>
    </w:p>
    <w:p>
      <w:pPr>
        <w:ind w:left="259"/>
      </w:pPr>
      <w:r>
        <w:rPr>
          <w:b/>
        </w:rPr>
        <w:t xml:space="preserve">C. </w:t>
      </w:r>
      <w:r>
        <w:t>Xylitol tạo thành acid mạnh tiêu diệt vi khuẩn lập tức.</w:t>
      </w:r>
    </w:p>
    <w:p>
      <w:pPr>
        <w:ind w:left="259"/>
      </w:pPr>
      <w:r>
        <w:rPr>
          <w:b/>
        </w:rPr>
        <w:t xml:space="preserve">D. </w:t>
      </w:r>
      <w:r>
        <w:t>Xylitol biến S. mutans thành vi khuẩn kỵ khí.</w:t>
      </w:r>
    </w:p>
    <w:p>
      <w:pPr>
        <w:spacing w:after="140"/>
      </w:pPr>
      <w:r>
        <w:rPr>
          <w:b/>
        </w:rPr>
        <w:t>Đáp án: B</w:t>
      </w:r>
    </w:p>
    <w:p>
      <w:pPr>
        <w:keepNext/>
        <w:spacing w:before="140" w:after="60"/>
      </w:pPr>
      <w:r>
        <w:rPr>
          <w:b/>
        </w:rPr>
        <w:t xml:space="preserve">Câu 354. </w:t>
      </w:r>
      <w:r>
        <w:t>Tại sao tổn thương "Sâu chân răng" lại có hình thái lan rộng theo chu vi bao quanh cổ răng (hình chữ U) mà lại tiến triển tương đối nông so với sâu mặt nhai?</w:t>
      </w:r>
    </w:p>
    <w:p>
      <w:pPr>
        <w:ind w:left="259"/>
      </w:pPr>
      <w:r>
        <w:rPr>
          <w:b/>
        </w:rPr>
        <w:t xml:space="preserve">A. </w:t>
      </w:r>
      <w:r>
        <w:t>Do vùng viền nướu có từ trường đẩy acid lan ngang.</w:t>
      </w:r>
    </w:p>
    <w:p>
      <w:pPr>
        <w:ind w:left="259"/>
      </w:pPr>
      <w:r>
        <w:rPr>
          <w:b/>
        </w:rPr>
        <w:t xml:space="preserve">B. </w:t>
      </w:r>
      <w:r>
        <w:t>Do mảng bám vi khuẩn tích tụ dọc theo viền nướu (sự phân bố mảng bám); lớp xi-măng ngà mềm dễ mất khoáng nhưng mạng lưới sợi collagen bên trong cũng cản trở một phần sự đâm xuyên vuông góc sâu xuống.</w:t>
      </w:r>
    </w:p>
    <w:p>
      <w:pPr>
        <w:ind w:left="259"/>
      </w:pPr>
      <w:r>
        <w:rPr>
          <w:b/>
        </w:rPr>
        <w:t xml:space="preserve">C. </w:t>
      </w:r>
      <w:r>
        <w:t>Do lực chải răng đánh ngang làm vi khuẩn lây lan ra xung quanh.</w:t>
      </w:r>
    </w:p>
    <w:p>
      <w:pPr>
        <w:ind w:left="259"/>
      </w:pPr>
      <w:r>
        <w:rPr>
          <w:b/>
        </w:rPr>
        <w:t xml:space="preserve">D. </w:t>
      </w:r>
      <w:r>
        <w:t>Chân răng không có ống ngà nên vi khuẩn không thể đi sâu.</w:t>
      </w:r>
    </w:p>
    <w:p>
      <w:pPr>
        <w:spacing w:after="140"/>
      </w:pPr>
      <w:r>
        <w:rPr>
          <w:b/>
        </w:rPr>
        <w:t>Đáp án: B</w:t>
      </w:r>
    </w:p>
    <w:p>
      <w:pPr>
        <w:keepNext/>
        <w:spacing w:before="140" w:after="60"/>
      </w:pPr>
      <w:r>
        <w:rPr>
          <w:b/>
        </w:rPr>
        <w:t xml:space="preserve">Câu 355. </w:t>
      </w:r>
      <w:r>
        <w:t>Khi xử lý lỗ sâu ngà, nếu bác sĩ sử dụng Acid phosphoric 37% (Etching) phủ lên toàn bộ xoang (kể cả vùng sát sừng tủy) quá 15 giây, nguy cơ sinh lý bệnh nào sẽ xảy ra cho răng?</w:t>
      </w:r>
    </w:p>
    <w:p>
      <w:pPr>
        <w:ind w:left="259"/>
      </w:pPr>
      <w:r>
        <w:rPr>
          <w:b/>
        </w:rPr>
        <w:t xml:space="preserve">A. </w:t>
      </w:r>
      <w:r>
        <w:t>Acid gây mất khoáng quá sâu vào các ống ngà, kích thích tủy viêm cấp tính (gây ê buốt sau trám) và làm sập cấu trúc collagen nếu làm khô quá mức, khiến keo dán (bonding) không lấp đầy được, dễ gây vi khuẩn xâm nhập.</w:t>
      </w:r>
    </w:p>
    <w:p>
      <w:pPr>
        <w:ind w:left="259"/>
      </w:pPr>
      <w:r>
        <w:rPr>
          <w:b/>
        </w:rPr>
        <w:t xml:space="preserve">B. </w:t>
      </w:r>
      <w:r>
        <w:t>Acid sẽ diệt hoàn toàn 100% vi khuẩn, tủy răng được an toàn tuyệt đối.</w:t>
      </w:r>
    </w:p>
    <w:p>
      <w:pPr>
        <w:ind w:left="259"/>
      </w:pPr>
      <w:r>
        <w:rPr>
          <w:b/>
        </w:rPr>
        <w:t xml:space="preserve">C. </w:t>
      </w:r>
      <w:r>
        <w:t>Acid sẽ biến lớp ngà thành men răng cứng chắc.</w:t>
      </w:r>
    </w:p>
    <w:p>
      <w:pPr>
        <w:ind w:left="259"/>
      </w:pPr>
      <w:r>
        <w:rPr>
          <w:b/>
        </w:rPr>
        <w:t xml:space="preserve">D. </w:t>
      </w:r>
      <w:r>
        <w:t>Acid sẽ hòa tan toàn bộ ngà xơ cứng thành dung dịch lỏng.</w:t>
      </w:r>
    </w:p>
    <w:p>
      <w:pPr>
        <w:spacing w:after="140"/>
      </w:pPr>
      <w:r>
        <w:rPr>
          <w:b/>
        </w:rPr>
        <w:t>Đáp án: A</w:t>
      </w:r>
    </w:p>
    <w:p>
      <w:pPr>
        <w:keepNext/>
        <w:spacing w:before="140" w:after="60"/>
      </w:pPr>
      <w:r>
        <w:rPr>
          <w:b/>
        </w:rPr>
        <w:t xml:space="preserve">Câu 356. </w:t>
      </w:r>
      <w:r>
        <w:t>Một bệnh nhân đến với lỗ hổng lớn ở mặt nhai răng 36, rìa men mỏng đã mẻ vỡ. Khi thăm khám, bác sĩ thấy toàn bộ buồng tủy trống rỗng, không đau nhức. Chẩn đoán lâm sàng tương thích nhất là:</w:t>
      </w:r>
    </w:p>
    <w:p>
      <w:pPr>
        <w:ind w:left="259"/>
      </w:pPr>
      <w:r>
        <w:rPr>
          <w:b/>
        </w:rPr>
        <w:t xml:space="preserve">A. </w:t>
      </w:r>
      <w:r>
        <w:t>Viêm tủy cấp tính có hồi phục do sâu men.</w:t>
      </w:r>
    </w:p>
    <w:p>
      <w:pPr>
        <w:ind w:left="259"/>
      </w:pPr>
      <w:r>
        <w:rPr>
          <w:b/>
        </w:rPr>
        <w:t xml:space="preserve">B. </w:t>
      </w:r>
      <w:r>
        <w:t>Răng đang mọc chưa đóng kín chóp.</w:t>
      </w:r>
    </w:p>
    <w:p>
      <w:pPr>
        <w:ind w:left="259"/>
      </w:pPr>
      <w:r>
        <w:rPr>
          <w:b/>
        </w:rPr>
        <w:t xml:space="preserve">C. </w:t>
      </w:r>
      <w:r>
        <w:t>Sâu răng tiến triển phá hủy toàn bộ thân răng dẫn đến hoại tử tủy (Necrotic pulp); mô tủy đã chết và phân hủy, bệnh nhân mất cảm giác đau tại chỗ.</w:t>
      </w:r>
    </w:p>
    <w:p>
      <w:pPr>
        <w:ind w:left="259"/>
      </w:pPr>
      <w:r>
        <w:rPr>
          <w:b/>
        </w:rPr>
        <w:t xml:space="preserve">D. </w:t>
      </w:r>
      <w:r>
        <w:t>Sâu răng bất hoạt, tự giới hạn không bao giờ lan tới tủy.</w:t>
      </w:r>
    </w:p>
    <w:p>
      <w:pPr>
        <w:spacing w:after="140"/>
      </w:pPr>
      <w:r>
        <w:rPr>
          <w:b/>
        </w:rPr>
        <w:t>Đáp án: C</w:t>
      </w:r>
    </w:p>
    <w:p>
      <w:pPr>
        <w:keepNext/>
        <w:spacing w:before="140" w:after="60"/>
      </w:pPr>
      <w:r>
        <w:rPr>
          <w:b/>
        </w:rPr>
        <w:t xml:space="preserve">Câu 357. </w:t>
      </w:r>
      <w:r>
        <w:t>Quan điểm "Khoan mở rộng phòng ngừa" (Extension for prevention) của G.V. Black (thế kỷ 19) đòi hỏi phải mài bỏ toàn bộ hố rãnh mặt nhai dù chưa sâu để trám Amalgam. Tại sao quan điểm này bị loại bỏ trong Cariology hiện đại thế kỷ 21?</w:t>
      </w:r>
    </w:p>
    <w:p>
      <w:pPr>
        <w:ind w:left="259"/>
      </w:pPr>
      <w:r>
        <w:rPr>
          <w:b/>
        </w:rPr>
        <w:t xml:space="preserve">A. </w:t>
      </w:r>
      <w:r>
        <w:t>Vì Amalgam ngày nay quá đắt đỏ.</w:t>
      </w:r>
    </w:p>
    <w:p>
      <w:pPr>
        <w:ind w:left="259"/>
      </w:pPr>
      <w:r>
        <w:rPr>
          <w:b/>
        </w:rPr>
        <w:t xml:space="preserve">B. </w:t>
      </w:r>
      <w:r>
        <w:t>Vì mũi khoan hiện nay không đủ bén để mài men lành.</w:t>
      </w:r>
    </w:p>
    <w:p>
      <w:pPr>
        <w:ind w:left="259"/>
      </w:pPr>
      <w:r>
        <w:rPr>
          <w:b/>
        </w:rPr>
        <w:t xml:space="preserve">C. </w:t>
      </w:r>
      <w:r>
        <w:t>Vì xâm phạm mô răng lành lặn (Overtreatment), làm yếu cấu trúc răng. Ngày nay, thay vì mài, bác sĩ sử dụng Sealant dán dính để bít hố rãnh (vi xâm lấn) và tập trung kiểm soát bệnh (nội khoa).</w:t>
      </w:r>
    </w:p>
    <w:p>
      <w:pPr>
        <w:ind w:left="259"/>
      </w:pPr>
      <w:r>
        <w:rPr>
          <w:b/>
        </w:rPr>
        <w:t xml:space="preserve">D. </w:t>
      </w:r>
      <w:r>
        <w:t>Vì vi khuẩn ngày nay không bám vào hố rãnh nữa.</w:t>
      </w:r>
    </w:p>
    <w:p>
      <w:pPr>
        <w:spacing w:after="140"/>
      </w:pPr>
      <w:r>
        <w:rPr>
          <w:b/>
        </w:rPr>
        <w:t>Đáp án: C</w:t>
      </w:r>
    </w:p>
    <w:p>
      <w:pPr>
        <w:keepNext/>
        <w:spacing w:before="140" w:after="60"/>
      </w:pPr>
      <w:r>
        <w:rPr>
          <w:b/>
        </w:rPr>
        <w:t xml:space="preserve">Câu 358. </w:t>
      </w:r>
      <w:r>
        <w:t>Sự hình thành "Vùng tối" (Dark zone) và "Vùng trong suốt" (Translucent zone) trong vi thể tổn thương sâu men sớm chứng tỏ điều gì về mặt sinh hóa?</w:t>
      </w:r>
    </w:p>
    <w:p>
      <w:pPr>
        <w:ind w:left="259"/>
      </w:pPr>
      <w:r>
        <w:rPr>
          <w:b/>
        </w:rPr>
        <w:t xml:space="preserve">A. </w:t>
      </w:r>
      <w:r>
        <w:t>Răng đang tự hoại tử từ bên trong mà không có vi khuẩn.</w:t>
      </w:r>
    </w:p>
    <w:p>
      <w:pPr>
        <w:ind w:left="259"/>
      </w:pPr>
      <w:r>
        <w:rPr>
          <w:b/>
        </w:rPr>
        <w:t xml:space="preserve">B. </w:t>
      </w:r>
      <w:r>
        <w:t>Đây không phải là sự hòa tan một chiều, mà là quá trình động (khử khoáng và tái khoáng hóa đan xen). Vùng tối thể hiện sự kết tinh lại một phần khoáng chất ngay bên dưới bề mặt tổn thương đang lan rộng.</w:t>
      </w:r>
    </w:p>
    <w:p>
      <w:pPr>
        <w:ind w:left="259"/>
      </w:pPr>
      <w:r>
        <w:rPr>
          <w:b/>
        </w:rPr>
        <w:t xml:space="preserve">C. </w:t>
      </w:r>
      <w:r>
        <w:t>Mảng bám vi khuẩn đã chui sâu vào trong cấu trúc men.</w:t>
      </w:r>
    </w:p>
    <w:p>
      <w:pPr>
        <w:ind w:left="259"/>
      </w:pPr>
      <w:r>
        <w:rPr>
          <w:b/>
        </w:rPr>
        <w:t xml:space="preserve">D. </w:t>
      </w:r>
      <w:r>
        <w:t>Ánh sáng của đèn nha khoa làm cháy lớp protein men răng.</w:t>
      </w:r>
    </w:p>
    <w:p>
      <w:pPr>
        <w:spacing w:after="140"/>
      </w:pPr>
      <w:r>
        <w:rPr>
          <w:b/>
        </w:rPr>
        <w:t>Đáp án: B</w:t>
      </w:r>
    </w:p>
    <w:p>
      <w:pPr>
        <w:keepNext/>
        <w:spacing w:before="140" w:after="60"/>
      </w:pPr>
      <w:r>
        <w:rPr>
          <w:b/>
        </w:rPr>
        <w:t xml:space="preserve">Câu 359. </w:t>
      </w:r>
      <w:r>
        <w:t>Bệnh nhân 45 tuổi, miệng nhiều mảng bám, thường xuyên uống nước chanh đường hằng ngày. Răng 35 có đốm trắng đục ở cổ răng, nhám, viêm nướu nhẹ. Phác đồ nội khoa ưu tiên số 1 theo đúng quy trình CAMBRA (Caries Management By Risk Assessment) là gì?</w:t>
      </w:r>
    </w:p>
    <w:p>
      <w:pPr>
        <w:ind w:left="259"/>
      </w:pPr>
      <w:r>
        <w:rPr>
          <w:b/>
        </w:rPr>
        <w:t xml:space="preserve">A. </w:t>
      </w:r>
      <w:r>
        <w:t>Xác định nguy cơ cao: Can thiệp bằng hóa trị liệu (Chlorhexidine/Xylitol), kem đánh răng nồng độ Fluoride cao (5000 ppm), tư vấn bỏ thói quen chanh đường và theo dõi hoạt tính đốm trắng định kỳ.</w:t>
      </w:r>
    </w:p>
    <w:p>
      <w:pPr>
        <w:ind w:left="259"/>
      </w:pPr>
      <w:r>
        <w:rPr>
          <w:b/>
        </w:rPr>
        <w:t xml:space="preserve">B. </w:t>
      </w:r>
      <w:r>
        <w:t>Khoan trám ngay lập tức đốm trắng bằng Composite.</w:t>
      </w:r>
    </w:p>
    <w:p>
      <w:pPr>
        <w:ind w:left="259"/>
      </w:pPr>
      <w:r>
        <w:rPr>
          <w:b/>
        </w:rPr>
        <w:t xml:space="preserve">C. </w:t>
      </w:r>
      <w:r>
        <w:t>Nhổ răng 35 để không lây sang các răng khác.</w:t>
      </w:r>
    </w:p>
    <w:p>
      <w:pPr>
        <w:ind w:left="259"/>
      </w:pPr>
      <w:r>
        <w:rPr>
          <w:b/>
        </w:rPr>
        <w:t xml:space="preserve">D. </w:t>
      </w:r>
      <w:r>
        <w:t>Chọc mạnh thám trâm vào đốm trắng để ép Fluoride ngấm vào.</w:t>
      </w:r>
    </w:p>
    <w:p>
      <w:pPr>
        <w:spacing w:after="140"/>
      </w:pPr>
      <w:r>
        <w:rPr>
          <w:b/>
        </w:rPr>
        <w:t>Đáp án: A</w:t>
      </w:r>
    </w:p>
    <w:p>
      <w:pPr>
        <w:keepNext/>
        <w:spacing w:before="140" w:after="60"/>
      </w:pPr>
      <w:r>
        <w:rPr>
          <w:b/>
        </w:rPr>
        <w:t xml:space="preserve">Câu 360. </w:t>
      </w:r>
      <w:r>
        <w:t>"Sâu răng là bệnh mạn tính, đa yếu tố, bắt đầu từ sự mất cân bằng hệ sinh thái màng sinh học và kết thúc bằng sự sụp đổ cấu trúc mô cứng". Câu định nghĩa này tóm gọn cốt lõi của Cariology hiện đại nhằm nhấn mạnh triết lý điều trị nào?</w:t>
      </w:r>
    </w:p>
    <w:p>
      <w:pPr>
        <w:ind w:left="259"/>
      </w:pPr>
      <w:r>
        <w:rPr>
          <w:b/>
        </w:rPr>
        <w:t xml:space="preserve">A. </w:t>
      </w:r>
      <w:r>
        <w:t>Phải uống kháng sinh liên tục suốt đời để cân bằng hệ sinh thái.</w:t>
      </w:r>
    </w:p>
    <w:p>
      <w:pPr>
        <w:ind w:left="259"/>
      </w:pPr>
      <w:r>
        <w:rPr>
          <w:b/>
        </w:rPr>
        <w:t xml:space="preserve">B. </w:t>
      </w:r>
      <w:r>
        <w:t>Mọi tổn thương đều phải được loại bỏ bằng dao hoặc mũi khoan.</w:t>
      </w:r>
    </w:p>
    <w:p>
      <w:pPr>
        <w:ind w:left="259"/>
      </w:pPr>
      <w:r>
        <w:rPr>
          <w:b/>
        </w:rPr>
        <w:t xml:space="preserve">C. </w:t>
      </w:r>
      <w:r>
        <w:t>Việc điều trị phải bao gồm hai mũi nhọn song song: "Kiểm soát nhiễm khuẩn - thay đổi môi trường" (nguyên nhân) và "Can thiệp phục hồi vi xâm lấn" (hậu quả) chỉ khi mất mô không hồi phục.</w:t>
      </w:r>
    </w:p>
    <w:p>
      <w:pPr>
        <w:ind w:left="259"/>
      </w:pPr>
      <w:r>
        <w:rPr>
          <w:b/>
        </w:rPr>
        <w:t xml:space="preserve">D. </w:t>
      </w:r>
      <w:r>
        <w:t>Bác sĩ nha khoa không thể chữa khỏi sâu răng, chỉ có bệnh nhân tự chữa.</w:t>
      </w:r>
    </w:p>
    <w:p>
      <w:pPr>
        <w:spacing w:after="140"/>
      </w:pPr>
      <w:r>
        <w:rPr>
          <w:b/>
        </w:rPr>
        <w:t>Đáp án: C</w:t>
      </w:r>
    </w:p>
    <w:p>
      <w:pPr>
        <w:keepNext/>
        <w:spacing w:before="140" w:after="60"/>
      </w:pPr>
      <w:r>
        <w:rPr>
          <w:b/>
        </w:rPr>
        <w:t xml:space="preserve">Câu 361. </w:t>
      </w:r>
      <w:r>
        <w:t>Bệnh nhân nam 28 tuổi đến khám với hố rãnh mặt nhai răng 36 đổi màu nâu đậm. Khi dùng đầu thám trâm lướt nhẹ trên bề mặt, bác sĩ cảm nhận độ trơn láng, không mắc thám trâm, đáy cứng. Bệnh nhân không có triệu chứng đau. Quyết định lâm sàng phù hợp nhất dựa trên nguyên lý can thiệp tối thiểu là gì?</w:t>
      </w:r>
    </w:p>
    <w:p>
      <w:pPr>
        <w:ind w:left="259"/>
      </w:pPr>
      <w:r>
        <w:rPr>
          <w:b/>
        </w:rPr>
        <w:t xml:space="preserve">A. </w:t>
      </w:r>
      <w:r>
        <w:t>Mở rộng hố rãnh bằng mũi khoan để kiểm tra ngà bên dưới.</w:t>
      </w:r>
    </w:p>
    <w:p>
      <w:pPr>
        <w:ind w:left="259"/>
      </w:pPr>
      <w:r>
        <w:rPr>
          <w:b/>
        </w:rPr>
        <w:t xml:space="preserve">B. </w:t>
      </w:r>
      <w:r>
        <w:t>Trám bít hố rãnh (Sealant) đè lên vùng đổi màu.</w:t>
      </w:r>
    </w:p>
    <w:p>
      <w:pPr>
        <w:ind w:left="259"/>
      </w:pPr>
      <w:r>
        <w:rPr>
          <w:b/>
        </w:rPr>
        <w:t xml:space="preserve">C. </w:t>
      </w:r>
      <w:r>
        <w:t>Chẩn đoán tổn thương sâu răng bất hoạt (Arrested lesion), không can thiệp phục hình, ghi nhận hồ sơ và theo dõi.</w:t>
      </w:r>
    </w:p>
    <w:p>
      <w:pPr>
        <w:ind w:left="259"/>
      </w:pPr>
      <w:r>
        <w:rPr>
          <w:b/>
        </w:rPr>
        <w:t xml:space="preserve">D. </w:t>
      </w:r>
      <w:r>
        <w:t>Lấy tủy dự phòng để tránh sâu răng lan rộng âm thầm.</w:t>
      </w:r>
    </w:p>
    <w:p>
      <w:pPr>
        <w:spacing w:after="140"/>
      </w:pPr>
      <w:r>
        <w:rPr>
          <w:b/>
        </w:rPr>
        <w:t>Đáp án: C</w:t>
      </w:r>
    </w:p>
    <w:p>
      <w:pPr>
        <w:keepNext/>
        <w:spacing w:before="140" w:after="60"/>
      </w:pPr>
      <w:r>
        <w:rPr>
          <w:b/>
        </w:rPr>
        <w:t xml:space="preserve">Câu 362. </w:t>
      </w:r>
      <w:r>
        <w:t>Bệnh nhân nữ 45 tuổi bị trào ngược dạ dày thực quản (GERD) nhiều năm. Khám lâm sàng thấy mặt trong các răng cửa hàm trên bị khuyết lõm hình chảo, lộ ngà màu vàng, bề mặt nhẵn bóng. Bệnh nhân hay bị ê buốt. Đặc điểm nào sau đây chứng tỏ đây KHÔNG phải là bệnh sâu răng?</w:t>
      </w:r>
    </w:p>
    <w:p>
      <w:pPr>
        <w:ind w:left="259"/>
      </w:pPr>
      <w:r>
        <w:rPr>
          <w:b/>
        </w:rPr>
        <w:t xml:space="preserve">A. </w:t>
      </w:r>
      <w:r>
        <w:t>Tổn thương có màu vàng thay vì màu đen.</w:t>
      </w:r>
    </w:p>
    <w:p>
      <w:pPr>
        <w:ind w:left="259"/>
      </w:pPr>
      <w:r>
        <w:rPr>
          <w:b/>
        </w:rPr>
        <w:t xml:space="preserve">B. </w:t>
      </w:r>
      <w:r>
        <w:t>Tổn thương mất mô cứng diện rộng, nhẵn bóng do sự hòa tan trực tiếp của acid dạ dày, không có mảng bám vi khuẩn sinh acid cục bộ.</w:t>
      </w:r>
    </w:p>
    <w:p>
      <w:pPr>
        <w:ind w:left="259"/>
      </w:pPr>
      <w:r>
        <w:rPr>
          <w:b/>
        </w:rPr>
        <w:t xml:space="preserve">C. </w:t>
      </w:r>
      <w:r>
        <w:t>Tổn thương chỉ gây ê buốt chứ không gây đau nhức tủy.</w:t>
      </w:r>
    </w:p>
    <w:p>
      <w:pPr>
        <w:ind w:left="259"/>
      </w:pPr>
      <w:r>
        <w:rPr>
          <w:b/>
        </w:rPr>
        <w:t xml:space="preserve">D. </w:t>
      </w:r>
      <w:r>
        <w:t>Tổn thương nằm ở mặt trong, nơi vi khuẩn S. mutans không thể bám vào.</w:t>
      </w:r>
    </w:p>
    <w:p>
      <w:pPr>
        <w:spacing w:after="140"/>
      </w:pPr>
      <w:r>
        <w:rPr>
          <w:b/>
        </w:rPr>
        <w:t>Đáp án: B</w:t>
      </w:r>
    </w:p>
    <w:p>
      <w:pPr>
        <w:keepNext/>
        <w:spacing w:before="140" w:after="60"/>
      </w:pPr>
      <w:r>
        <w:rPr>
          <w:b/>
        </w:rPr>
        <w:t xml:space="preserve">Câu 363. </w:t>
      </w:r>
      <w:r>
        <w:t>Phụ huynh đưa bé 18 tháng tuổi đến phòng nha và hỏi về việc sử dụng kem đánh răng. Bác sĩ hướng dẫn mẹ bé chỉ dùng lượng kem đánh răng bằng hạt gạo có chứa Fluoride. Lý do không dùng lượng kem lớn cho trẻ ở độ tuổi này là gì?</w:t>
      </w:r>
    </w:p>
    <w:p>
      <w:pPr>
        <w:ind w:left="259"/>
      </w:pPr>
      <w:r>
        <w:rPr>
          <w:b/>
        </w:rPr>
        <w:t xml:space="preserve">A. </w:t>
      </w:r>
      <w:r>
        <w:t>Trẻ sẽ bị dị ứng với mùi vị của kem đánh răng.</w:t>
      </w:r>
    </w:p>
    <w:p>
      <w:pPr>
        <w:ind w:left="259"/>
      </w:pPr>
      <w:r>
        <w:rPr>
          <w:b/>
        </w:rPr>
        <w:t xml:space="preserve">B. </w:t>
      </w:r>
      <w:r>
        <w:t>Lượng kem nhiều làm mòn men răng sữa chưa hoàn thiện.</w:t>
      </w:r>
    </w:p>
    <w:p>
      <w:pPr>
        <w:ind w:left="259"/>
      </w:pPr>
      <w:r>
        <w:rPr>
          <w:b/>
        </w:rPr>
        <w:t xml:space="preserve">C. </w:t>
      </w:r>
      <w:r>
        <w:t>Trẻ chưa biết nhổ ra, nuốt nhiều kem sẽ dẫn đến nguy cơ dư thừa Fluoride toàn thân, gây nhiễm Fluor mầm răng vĩnh viễn (Fluorosis).</w:t>
      </w:r>
    </w:p>
    <w:p>
      <w:pPr>
        <w:ind w:left="259"/>
      </w:pPr>
      <w:r>
        <w:rPr>
          <w:b/>
        </w:rPr>
        <w:t xml:space="preserve">D. </w:t>
      </w:r>
      <w:r>
        <w:t>Bọt kem quá nhiều sẽ làm trẻ bị ngạt thở.</w:t>
      </w:r>
    </w:p>
    <w:p>
      <w:pPr>
        <w:spacing w:after="140"/>
      </w:pPr>
      <w:r>
        <w:rPr>
          <w:b/>
        </w:rPr>
        <w:t>Đáp án: C</w:t>
      </w:r>
    </w:p>
    <w:p>
      <w:pPr>
        <w:keepNext/>
        <w:spacing w:before="140" w:after="60"/>
      </w:pPr>
      <w:r>
        <w:rPr>
          <w:b/>
        </w:rPr>
        <w:t xml:space="preserve">Câu 364. </w:t>
      </w:r>
      <w:r>
        <w:t>Một bệnh nhân 25 tuổi, đang niềng răng, có mức S. mutans rất cao. Bác sĩ chỉ định dùng kẹo cao su Xylitol sau mỗi bữa ăn. Cơ chế phân tử nào của Xylitol giúp ức chế hệ vi khuẩn gây sâu răng?</w:t>
      </w:r>
    </w:p>
    <w:p>
      <w:pPr>
        <w:ind w:left="259"/>
      </w:pPr>
      <w:r>
        <w:rPr>
          <w:b/>
        </w:rPr>
        <w:t xml:space="preserve">A. </w:t>
      </w:r>
      <w:r>
        <w:t>Xylitol tạo màng bọc vật lý cách ly vi khuẩn khỏi men răng.</w:t>
      </w:r>
    </w:p>
    <w:p>
      <w:pPr>
        <w:ind w:left="259"/>
      </w:pPr>
      <w:r>
        <w:rPr>
          <w:b/>
        </w:rPr>
        <w:t xml:space="preserve">B. </w:t>
      </w:r>
      <w:r>
        <w:t>S. mutans hấp thu Xylitol nhưng không thể chuyển hóa sinh năng lượng, gây lãng phí năng lượng của vi khuẩn (chu trình phù phiếm) và giảm khả năng sinh acid.</w:t>
      </w:r>
    </w:p>
    <w:p>
      <w:pPr>
        <w:ind w:left="259"/>
      </w:pPr>
      <w:r>
        <w:rPr>
          <w:b/>
        </w:rPr>
        <w:t xml:space="preserve">C. </w:t>
      </w:r>
      <w:r>
        <w:t>Xylitol giải phóng ra các gốc tự do tiêu diệt màng tế bào S. mutans.</w:t>
      </w:r>
    </w:p>
    <w:p>
      <w:pPr>
        <w:ind w:left="259"/>
      </w:pPr>
      <w:r>
        <w:rPr>
          <w:b/>
        </w:rPr>
        <w:t xml:space="preserve">D. </w:t>
      </w:r>
      <w:r>
        <w:t>Xylitol có tính kiềm mạnh trực tiếp trung hòa acid lactic.</w:t>
      </w:r>
    </w:p>
    <w:p>
      <w:pPr>
        <w:spacing w:after="140"/>
      </w:pPr>
      <w:r>
        <w:rPr>
          <w:b/>
        </w:rPr>
        <w:t>Đáp án: B</w:t>
      </w:r>
    </w:p>
    <w:p>
      <w:pPr>
        <w:keepNext/>
        <w:spacing w:before="140" w:after="60"/>
      </w:pPr>
      <w:r>
        <w:rPr>
          <w:b/>
        </w:rPr>
        <w:t xml:space="preserve">Câu 365. </w:t>
      </w:r>
      <w:r>
        <w:t>Bệnh nhân nam 60 tuổi bị nha chu viêm, tụt nướu lộ 1/3 chân răng các răng hàm dưới. Gần đây bệnh nhân thấy các mặt chân răng lộ ra có màu nâu mềm, nhám. Vì sao mô chân răng (xi măng - ngà) lại dễ bị mất khoáng nhanh hơn men răng khi tiếp xúc với cùng một mức độ mảng bám?</w:t>
      </w:r>
    </w:p>
    <w:p>
      <w:pPr>
        <w:ind w:left="259"/>
      </w:pPr>
      <w:r>
        <w:rPr>
          <w:b/>
        </w:rPr>
        <w:t xml:space="preserve">A. </w:t>
      </w:r>
      <w:r>
        <w:t>Vì chân răng không có hệ thống ống ngà để tự bảo vệ.</w:t>
      </w:r>
    </w:p>
    <w:p>
      <w:pPr>
        <w:ind w:left="259"/>
      </w:pPr>
      <w:r>
        <w:rPr>
          <w:b/>
        </w:rPr>
        <w:t xml:space="preserve">B. </w:t>
      </w:r>
      <w:r>
        <w:t>Vì cấu trúc chân răng chứa nhiều khoáng chất fluorapatite dễ vỡ.</w:t>
      </w:r>
    </w:p>
    <w:p>
      <w:pPr>
        <w:ind w:left="259"/>
      </w:pPr>
      <w:r>
        <w:rPr>
          <w:b/>
        </w:rPr>
        <w:t xml:space="preserve">C. </w:t>
      </w:r>
      <w:r>
        <w:t>Vì pH tới hạn để hòa tan xi măng ngà (pH 6.2 - 6.7) cao hơn nhiều so với men răng (pH 5.5), khiến acid yếu cũng đủ gây khử khoáng.</w:t>
      </w:r>
    </w:p>
    <w:p>
      <w:pPr>
        <w:ind w:left="259"/>
      </w:pPr>
      <w:r>
        <w:rPr>
          <w:b/>
        </w:rPr>
        <w:t xml:space="preserve">D. </w:t>
      </w:r>
      <w:r>
        <w:t>Vì chân răng nằm dưới nướu nên không bao giờ tiếp xúc được với nước bọt.</w:t>
      </w:r>
    </w:p>
    <w:p>
      <w:pPr>
        <w:spacing w:after="140"/>
      </w:pPr>
      <w:r>
        <w:rPr>
          <w:b/>
        </w:rPr>
        <w:t>Đáp án: C</w:t>
      </w:r>
    </w:p>
    <w:p>
      <w:pPr>
        <w:keepNext/>
        <w:spacing w:before="140" w:after="60"/>
      </w:pPr>
      <w:r>
        <w:rPr>
          <w:b/>
        </w:rPr>
        <w:t xml:space="preserve">Câu 366. </w:t>
      </w:r>
      <w:r>
        <w:t>Bệnh nhân 55 tuổi, sau xạ trị vùng cổ bị hội chứng khô miệng (Xerostomia) nghiêm trọng. Bệnh nhân bị sâu răng lan tràn (Rampant caries) ở vùng cổ và mặt nhai tất cả các răng. Chức năng bảo vệ sinh lý nào của nước bọt đã bị mất đi gây ra hệ quả này?</w:t>
      </w:r>
    </w:p>
    <w:p>
      <w:pPr>
        <w:ind w:left="259"/>
      </w:pPr>
      <w:r>
        <w:rPr>
          <w:b/>
        </w:rPr>
        <w:t xml:space="preserve">A. </w:t>
      </w:r>
      <w:r>
        <w:t>Khả năng đệm (bicarbonate) trung hòa acid, khả năng rửa trôi mảng bám cơ học và cung cấp các ion Canxi, Phosphate cho quá trình tái khoáng hóa.</w:t>
      </w:r>
    </w:p>
    <w:p>
      <w:pPr>
        <w:ind w:left="259"/>
      </w:pPr>
      <w:r>
        <w:rPr>
          <w:b/>
        </w:rPr>
        <w:t xml:space="preserve">B. </w:t>
      </w:r>
      <w:r>
        <w:t>Khả năng tiết ra enzyme amylase để tiêu diệt vi khuẩn S. mutans.</w:t>
      </w:r>
    </w:p>
    <w:p>
      <w:pPr>
        <w:ind w:left="259"/>
      </w:pPr>
      <w:r>
        <w:rPr>
          <w:b/>
        </w:rPr>
        <w:t xml:space="preserve">C. </w:t>
      </w:r>
      <w:r>
        <w:t>Khả năng tạo ra các sợi collagen để bồi đắp men răng hằng ngày.</w:t>
      </w:r>
    </w:p>
    <w:p>
      <w:pPr>
        <w:ind w:left="259"/>
      </w:pPr>
      <w:r>
        <w:rPr>
          <w:b/>
        </w:rPr>
        <w:t xml:space="preserve">D. </w:t>
      </w:r>
      <w:r>
        <w:t>Khả năng hòa tan đường sucrose thành nước tinh khiết.</w:t>
      </w:r>
    </w:p>
    <w:p>
      <w:pPr>
        <w:spacing w:after="140"/>
      </w:pPr>
      <w:r>
        <w:rPr>
          <w:b/>
        </w:rPr>
        <w:t>Đáp án: A</w:t>
      </w:r>
    </w:p>
    <w:p>
      <w:pPr>
        <w:keepNext/>
        <w:spacing w:before="140" w:after="60"/>
      </w:pPr>
      <w:r>
        <w:rPr>
          <w:b/>
        </w:rPr>
        <w:t xml:space="preserve">Câu 367. </w:t>
      </w:r>
      <w:r>
        <w:t>Trong quá trình khám định kỳ, bác sĩ làm sạch mặt ngoài răng 21, thổi khô nhẹ nhàng thì thấy xuất hiện một đốm đục màu trắng phấn (chalky white), bề mặt thô ráp. Viền nướu lân cận hơi đỏ. Tổn thương này phản ánh tình trạng bệnh lý gì?</w:t>
      </w:r>
    </w:p>
    <w:p>
      <w:pPr>
        <w:ind w:left="259"/>
      </w:pPr>
      <w:r>
        <w:rPr>
          <w:b/>
        </w:rPr>
        <w:t xml:space="preserve">A. </w:t>
      </w:r>
      <w:r>
        <w:t>Thiểu sản men bẩm sinh, tổn thương đã ngừng tiến triển.</w:t>
      </w:r>
    </w:p>
    <w:p>
      <w:pPr>
        <w:ind w:left="259"/>
      </w:pPr>
      <w:r>
        <w:rPr>
          <w:b/>
        </w:rPr>
        <w:t xml:space="preserve">B. </w:t>
      </w:r>
      <w:r>
        <w:t>Mòn cơ học do chải răng quá mức.</w:t>
      </w:r>
    </w:p>
    <w:p>
      <w:pPr>
        <w:ind w:left="259"/>
      </w:pPr>
      <w:r>
        <w:rPr>
          <w:b/>
        </w:rPr>
        <w:t xml:space="preserve">C. </w:t>
      </w:r>
      <w:r>
        <w:t>Sâu men đang hoạt động (Active demineralization), cấu trúc bề mặt bị xốp làm thay đổi chiết suất ánh sáng khi khô.</w:t>
      </w:r>
    </w:p>
    <w:p>
      <w:pPr>
        <w:ind w:left="259"/>
      </w:pPr>
      <w:r>
        <w:rPr>
          <w:b/>
        </w:rPr>
        <w:t xml:space="preserve">D. </w:t>
      </w:r>
      <w:r>
        <w:t>Viêm tủy không hồi phục giai đoạn sớm.</w:t>
      </w:r>
    </w:p>
    <w:p>
      <w:pPr>
        <w:spacing w:after="140"/>
      </w:pPr>
      <w:r>
        <w:rPr>
          <w:b/>
        </w:rPr>
        <w:t>Đáp án: C</w:t>
      </w:r>
    </w:p>
    <w:p>
      <w:pPr>
        <w:keepNext/>
        <w:spacing w:before="140" w:after="60"/>
      </w:pPr>
      <w:r>
        <w:rPr>
          <w:b/>
        </w:rPr>
        <w:t xml:space="preserve">Câu 368. </w:t>
      </w:r>
      <w:r>
        <w:t>Theo hướng dẫn CAMBRA (Caries Management By Risk Assessment), một bệnh nhân nam 22 tuổi không có lỗ sâu mới trong 3 năm, vệ sinh tốt, nhưng có 1 lỗ sâu lớn vừa phát hiện ở răng 47. Yếu tố "lỗ sâu hiện tại" xếp bệnh nhân vào nhóm nguy cơ nào và hành động ưu tiên là gì?</w:t>
      </w:r>
    </w:p>
    <w:p>
      <w:pPr>
        <w:ind w:left="259"/>
      </w:pPr>
      <w:r>
        <w:rPr>
          <w:b/>
        </w:rPr>
        <w:t xml:space="preserve">A. </w:t>
      </w:r>
      <w:r>
        <w:t>Nguy cơ thấp, chỉ cần trám xoang hở và không cần tư vấn thêm.</w:t>
      </w:r>
    </w:p>
    <w:p>
      <w:pPr>
        <w:ind w:left="259"/>
      </w:pPr>
      <w:r>
        <w:rPr>
          <w:b/>
        </w:rPr>
        <w:t xml:space="preserve">B. </w:t>
      </w:r>
      <w:r>
        <w:t>Nguy cơ cao (do có tổn thương tạo xoang đang tiến triển); cần can thiệp trám phục hồi kết hợp hóa trị liệu (Fluoride nồng độ cao, Chlorhexidine) và thay đổi hành vi.</w:t>
      </w:r>
    </w:p>
    <w:p>
      <w:pPr>
        <w:ind w:left="259"/>
      </w:pPr>
      <w:r>
        <w:rPr>
          <w:b/>
        </w:rPr>
        <w:t xml:space="preserve">C. </w:t>
      </w:r>
      <w:r>
        <w:t>Nguy cơ trung bình, chỉ định bôi vecni Fluoride rồi theo dõi 1 năm.</w:t>
      </w:r>
    </w:p>
    <w:p>
      <w:pPr>
        <w:ind w:left="259"/>
      </w:pPr>
      <w:r>
        <w:rPr>
          <w:b/>
        </w:rPr>
        <w:t xml:space="preserve">D. </w:t>
      </w:r>
      <w:r>
        <w:t>Rất cao, bắt buộc phải nhổ bỏ răng 47 để cắt đứt nguồn lây lan.</w:t>
      </w:r>
    </w:p>
    <w:p>
      <w:pPr>
        <w:spacing w:after="140"/>
      </w:pPr>
      <w:r>
        <w:rPr>
          <w:b/>
        </w:rPr>
        <w:t>Đáp án: B</w:t>
      </w:r>
    </w:p>
    <w:p>
      <w:pPr>
        <w:keepNext/>
        <w:spacing w:before="140" w:after="60"/>
      </w:pPr>
      <w:r>
        <w:rPr>
          <w:b/>
        </w:rPr>
        <w:t xml:space="preserve">Câu 369. </w:t>
      </w:r>
      <w:r>
        <w:t>Bệnh nhi 7 tuổi, răng 36 có hố rãnh sâu đổi màu nâu nhưng chưa có dấu hiệu sập men. Bệnh nhi hay ăn bánh kẹo, không chịu đánh răng buổi tối. Phương pháp can thiệp dự phòng (Sealant) ở trường hợp này mang lại lợi ích cơ học nào?</w:t>
      </w:r>
    </w:p>
    <w:p>
      <w:pPr>
        <w:ind w:left="259"/>
      </w:pPr>
      <w:r>
        <w:rPr>
          <w:b/>
        </w:rPr>
        <w:t xml:space="preserve">A. </w:t>
      </w:r>
      <w:r>
        <w:t>Bơm trực tiếp thuốc kháng sinh vào tủy răng thông qua hố rãnh.</w:t>
      </w:r>
    </w:p>
    <w:p>
      <w:pPr>
        <w:ind w:left="259"/>
      </w:pPr>
      <w:r>
        <w:rPr>
          <w:b/>
        </w:rPr>
        <w:t xml:space="preserve">B. </w:t>
      </w:r>
      <w:r>
        <w:t>Làm cho mặt nhai trơn láng để thức ăn trượt đi, không cần nhai.</w:t>
      </w:r>
    </w:p>
    <w:p>
      <w:pPr>
        <w:ind w:left="259"/>
      </w:pPr>
      <w:r>
        <w:rPr>
          <w:b/>
        </w:rPr>
        <w:t xml:space="preserve">C. </w:t>
      </w:r>
      <w:r>
        <w:t>Tạo một hàng rào vật lý bịt kín hố rãnh, cô lập các vi khuẩn (nếu có) bên dưới khỏi nguồn cung cấp carbohydrate, đồng thời giúp bàn chải dễ làm sạch mặt nhai hơn.</w:t>
      </w:r>
    </w:p>
    <w:p>
      <w:pPr>
        <w:ind w:left="259"/>
      </w:pPr>
      <w:r>
        <w:rPr>
          <w:b/>
        </w:rPr>
        <w:t xml:space="preserve">D. </w:t>
      </w:r>
      <w:r>
        <w:t>Sealant sẽ tiết ra acid tiêu diệt vi khuẩn bám trên mặt nhai.</w:t>
      </w:r>
    </w:p>
    <w:p>
      <w:pPr>
        <w:spacing w:after="140"/>
      </w:pPr>
      <w:r>
        <w:rPr>
          <w:b/>
        </w:rPr>
        <w:t>Đáp án: C</w:t>
      </w:r>
    </w:p>
    <w:p>
      <w:pPr>
        <w:keepNext/>
        <w:spacing w:before="140" w:after="60"/>
      </w:pPr>
      <w:r>
        <w:rPr>
          <w:b/>
        </w:rPr>
        <w:t xml:space="preserve">Câu 370. </w:t>
      </w:r>
      <w:r>
        <w:t>Khi khoan mở một xoang sâu mặt nhai lan đến ngà, bác sĩ sử dụng dụng cụ nạo ngà bằng tay để lấy lớp ngà hoại tử. Cảm giác "dai, dẻo, có lực cản" (leathery) khi nạo giúp bác sĩ nhận biết lớp ngà nào và quyết định xử trí ra sao?</w:t>
      </w:r>
    </w:p>
    <w:p>
      <w:pPr>
        <w:ind w:left="259"/>
      </w:pPr>
      <w:r>
        <w:rPr>
          <w:b/>
        </w:rPr>
        <w:t xml:space="preserve">A. </w:t>
      </w:r>
      <w:r>
        <w:t>Ngà nhiễm trùng (infected dentin), cần nạo mạnh tay để lấy sạch.</w:t>
      </w:r>
    </w:p>
    <w:p>
      <w:pPr>
        <w:ind w:left="259"/>
      </w:pPr>
      <w:r>
        <w:rPr>
          <w:b/>
        </w:rPr>
        <w:t xml:space="preserve">B. </w:t>
      </w:r>
      <w:r>
        <w:t>Ngà bị ảnh hưởng (affected dentin), là mô sống có cấu trúc collagen chưa phân hủy hoàn toàn; cần được bảo tồn, không nạo thêm để tránh hở tủy cơ học.</w:t>
      </w:r>
    </w:p>
    <w:p>
      <w:pPr>
        <w:ind w:left="259"/>
      </w:pPr>
      <w:r>
        <w:rPr>
          <w:b/>
        </w:rPr>
        <w:t xml:space="preserve">C. </w:t>
      </w:r>
      <w:r>
        <w:t>Ngà xơ cứng (sclerotic dentin), cần mài bỏ bằng mũi khoan kim cương.</w:t>
      </w:r>
    </w:p>
    <w:p>
      <w:pPr>
        <w:ind w:left="259"/>
      </w:pPr>
      <w:r>
        <w:rPr>
          <w:b/>
        </w:rPr>
        <w:t xml:space="preserve">D. </w:t>
      </w:r>
      <w:r>
        <w:t>Ngà nguyên thủy (primary dentin), chứng tỏ đã khoan thủng buồng tủy.</w:t>
      </w:r>
    </w:p>
    <w:p>
      <w:pPr>
        <w:spacing w:after="140"/>
      </w:pPr>
      <w:r>
        <w:rPr>
          <w:b/>
        </w:rPr>
        <w:t>Đáp án: B</w:t>
      </w:r>
    </w:p>
    <w:p>
      <w:pPr>
        <w:keepNext/>
        <w:spacing w:before="140" w:after="60"/>
      </w:pPr>
      <w:r>
        <w:rPr>
          <w:b/>
        </w:rPr>
        <w:t xml:space="preserve">Câu 371. </w:t>
      </w:r>
      <w:r>
        <w:t>Bệnh nhân nam 40 tuổi phàn nàn bị dắt thức ăn ở kẽ răng 14-15. X-quang cánh cắn thấy một vùng thấu quang mặt bên lan đến 1/3 ngoài lớp ngà. Răng không đau. Mục tiêu của việc khoan từ mặt nhai xuống mặt tiếp cận để trám (xoang loại 2) là gì?</w:t>
      </w:r>
    </w:p>
    <w:p>
      <w:pPr>
        <w:ind w:left="259"/>
      </w:pPr>
      <w:r>
        <w:rPr>
          <w:b/>
        </w:rPr>
        <w:t xml:space="preserve">A. </w:t>
      </w:r>
      <w:r>
        <w:t>Loại bỏ ngà nhiễm trùng, tạo hình lại tiếp xúc bên để phục hồi chức năng tự làm sạch, ngăn nhồi nhét thức ăn và mảng bám gây sâu tái phát.</w:t>
      </w:r>
    </w:p>
    <w:p>
      <w:pPr>
        <w:ind w:left="259"/>
      </w:pPr>
      <w:r>
        <w:rPr>
          <w:b/>
        </w:rPr>
        <w:t xml:space="preserve">B. </w:t>
      </w:r>
      <w:r>
        <w:t>Để đưa thuốc diệt tủy vào buồng tủy dễ dàng hơn.</w:t>
      </w:r>
    </w:p>
    <w:p>
      <w:pPr>
        <w:ind w:left="259"/>
      </w:pPr>
      <w:r>
        <w:rPr>
          <w:b/>
        </w:rPr>
        <w:t xml:space="preserve">C. </w:t>
      </w:r>
      <w:r>
        <w:t>Lấy đi toàn bộ lớp ngà bị ảnh hưởng để miếng trám dính chặt.</w:t>
      </w:r>
    </w:p>
    <w:p>
      <w:pPr>
        <w:ind w:left="259"/>
      </w:pPr>
      <w:r>
        <w:rPr>
          <w:b/>
        </w:rPr>
        <w:t xml:space="preserve">D. </w:t>
      </w:r>
      <w:r>
        <w:t>Để cách ly răng 14 và 15 ra xa nhau vĩnh viễn.</w:t>
      </w:r>
    </w:p>
    <w:p>
      <w:pPr>
        <w:spacing w:after="140"/>
      </w:pPr>
      <w:r>
        <w:rPr>
          <w:b/>
        </w:rPr>
        <w:t>Đáp án: A</w:t>
      </w:r>
    </w:p>
    <w:p>
      <w:pPr>
        <w:keepNext/>
        <w:spacing w:before="140" w:after="60"/>
      </w:pPr>
      <w:r>
        <w:rPr>
          <w:b/>
        </w:rPr>
        <w:t xml:space="preserve">Câu 372. </w:t>
      </w:r>
      <w:r>
        <w:t>Bệnh nhân nữ 35 tuổi, có xoang sâu sát tủy răng 46. Bác sĩ trám lót đáy xoang bằng vật liệu Glass Ionomer Cement (GIC). Tác động hóa sinh học quan trọng nhất của GIC đối với lớp ngà sát buồng tủy là gì?</w:t>
      </w:r>
    </w:p>
    <w:p>
      <w:pPr>
        <w:ind w:left="259"/>
      </w:pPr>
      <w:r>
        <w:rPr>
          <w:b/>
        </w:rPr>
        <w:t xml:space="preserve">A. </w:t>
      </w:r>
      <w:r>
        <w:t>Kích thích tủy răng đông cứng lại thành một khối canxi vô cơ.</w:t>
      </w:r>
    </w:p>
    <w:p>
      <w:pPr>
        <w:ind w:left="259"/>
      </w:pPr>
      <w:r>
        <w:rPr>
          <w:b/>
        </w:rPr>
        <w:t xml:space="preserve">B. </w:t>
      </w:r>
      <w:r>
        <w:t>Tiết ra hóa chất tiêu diệt 100% S. mutans trong vòng 1 phút.</w:t>
      </w:r>
    </w:p>
    <w:p>
      <w:pPr>
        <w:ind w:left="259"/>
      </w:pPr>
      <w:r>
        <w:rPr>
          <w:b/>
        </w:rPr>
        <w:t xml:space="preserve">C. </w:t>
      </w:r>
      <w:r>
        <w:t>Dán dính hóa học nhẹ nhàng và giải phóng ion Fluoride liên tục, hỗ trợ quá trình tái khoáng hóa tự nhiên của lớp ngà bị ảnh hưởng.</w:t>
      </w:r>
    </w:p>
    <w:p>
      <w:pPr>
        <w:ind w:left="259"/>
      </w:pPr>
      <w:r>
        <w:rPr>
          <w:b/>
        </w:rPr>
        <w:t xml:space="preserve">D. </w:t>
      </w:r>
      <w:r>
        <w:t>Hút toàn bộ lượng nước trong ngà răng làm vi khuẩn chết khát.</w:t>
      </w:r>
    </w:p>
    <w:p>
      <w:pPr>
        <w:spacing w:after="140"/>
      </w:pPr>
      <w:r>
        <w:rPr>
          <w:b/>
        </w:rPr>
        <w:t>Đáp án: C</w:t>
      </w:r>
    </w:p>
    <w:p>
      <w:pPr>
        <w:keepNext/>
        <w:spacing w:before="140" w:after="60"/>
      </w:pPr>
      <w:r>
        <w:rPr>
          <w:b/>
        </w:rPr>
        <w:t xml:space="preserve">Câu 373. </w:t>
      </w:r>
      <w:r>
        <w:t>Một bệnh nhân đến khám yêu cầu bác sĩ dùng thám trâm chọc mạnh vào tất cả các rãnh mặt nhai để tìm sâu răng vì sợ "sâu ngầm". Bác sĩ từ chối vì thao tác này vi phạm nguyên tắc bảo tồn mô trong Cariology hiện đại. Tại sao?</w:t>
      </w:r>
    </w:p>
    <w:p>
      <w:pPr>
        <w:ind w:left="259"/>
      </w:pPr>
      <w:r>
        <w:rPr>
          <w:b/>
        </w:rPr>
        <w:t xml:space="preserve">A. </w:t>
      </w:r>
      <w:r>
        <w:t>Thám trâm sẽ làm lây truyền tế bào ung thư miệng.</w:t>
      </w:r>
    </w:p>
    <w:p>
      <w:pPr>
        <w:ind w:left="259"/>
      </w:pPr>
      <w:r>
        <w:rPr>
          <w:b/>
        </w:rPr>
        <w:t xml:space="preserve">B. </w:t>
      </w:r>
      <w:r>
        <w:t>Lực đâm của thám trâm có thể làm vỡ lớp men bề mặt (intact layer) đang yếu do mất khoáng, biến tổn thương có thể tái khoáng thành tổn thương sập bề mặt bắt buộc phải khoan trám.</w:t>
      </w:r>
    </w:p>
    <w:p>
      <w:pPr>
        <w:ind w:left="259"/>
      </w:pPr>
      <w:r>
        <w:rPr>
          <w:b/>
        </w:rPr>
        <w:t xml:space="preserve">C. </w:t>
      </w:r>
      <w:r>
        <w:t>Thám trâm làm bệnh nhân bị dị ứng kim loại.</w:t>
      </w:r>
    </w:p>
    <w:p>
      <w:pPr>
        <w:ind w:left="259"/>
      </w:pPr>
      <w:r>
        <w:rPr>
          <w:b/>
        </w:rPr>
        <w:t xml:space="preserve">D. </w:t>
      </w:r>
      <w:r>
        <w:t>Đầu thám trâm quá to nên không thể phát hiện sâu hố rãnh.</w:t>
      </w:r>
    </w:p>
    <w:p>
      <w:pPr>
        <w:spacing w:after="140"/>
      </w:pPr>
      <w:r>
        <w:rPr>
          <w:b/>
        </w:rPr>
        <w:t>Đáp án: B</w:t>
      </w:r>
    </w:p>
    <w:p>
      <w:pPr>
        <w:keepNext/>
        <w:spacing w:before="140" w:after="60"/>
      </w:pPr>
      <w:r>
        <w:rPr>
          <w:b/>
        </w:rPr>
        <w:t xml:space="preserve">Câu 374. </w:t>
      </w:r>
      <w:r>
        <w:t>Bệnh nhân nam 30 tuổi, bị sâu răng 37 vỡ lớn, đau nhức dữ dội lan lên nửa đầu, đau tăng về đêm, gõ dọc đau. Răng chưa được điều trị gì. Chẩn đoán biến chứng phù hợp nhất là gì?</w:t>
      </w:r>
    </w:p>
    <w:p>
      <w:pPr>
        <w:ind w:left="259"/>
      </w:pPr>
      <w:r>
        <w:rPr>
          <w:b/>
        </w:rPr>
        <w:t xml:space="preserve">A. </w:t>
      </w:r>
      <w:r>
        <w:t>Sâu răng đã được tái khoáng hóa.</w:t>
      </w:r>
    </w:p>
    <w:p>
      <w:pPr>
        <w:ind w:left="259"/>
      </w:pPr>
      <w:r>
        <w:rPr>
          <w:b/>
        </w:rPr>
        <w:t xml:space="preserve">B. </w:t>
      </w:r>
      <w:r>
        <w:t>Tổn thương thiểu sản men bẩm sinh bị nứt vỡ.</w:t>
      </w:r>
    </w:p>
    <w:p>
      <w:pPr>
        <w:ind w:left="259"/>
      </w:pPr>
      <w:r>
        <w:rPr>
          <w:b/>
        </w:rPr>
        <w:t xml:space="preserve">C. </w:t>
      </w:r>
      <w:r>
        <w:t>Vi khuẩn xâm nhập tủy gây viêm tủy không hồi phục, tổn thương lan rộng ra vùng quanh chóp gây viêm quanh chóp.</w:t>
      </w:r>
    </w:p>
    <w:p>
      <w:pPr>
        <w:ind w:left="259"/>
      </w:pPr>
      <w:r>
        <w:rPr>
          <w:b/>
        </w:rPr>
        <w:t xml:space="preserve">D. </w:t>
      </w:r>
      <w:r>
        <w:t>Bệnh nhân bị mòn cổ răng do chải răng ngang.</w:t>
      </w:r>
    </w:p>
    <w:p>
      <w:pPr>
        <w:spacing w:after="140"/>
      </w:pPr>
      <w:r>
        <w:rPr>
          <w:b/>
        </w:rPr>
        <w:t>Đáp án: C</w:t>
      </w:r>
    </w:p>
    <w:p>
      <w:pPr>
        <w:keepNext/>
        <w:spacing w:before="140" w:after="60"/>
      </w:pPr>
      <w:r>
        <w:rPr>
          <w:b/>
        </w:rPr>
        <w:t xml:space="preserve">Câu 375. </w:t>
      </w:r>
      <w:r>
        <w:t>Bác sĩ yêu cầu bệnh nhân súc miệng bằng Chlorhexidine 0.12% hằng ngày trong 2 tuần để kiểm soát vi khuẩn S. mutans. Tại sao bác sĩ phải dặn bệnh nhân KHÔNG dùng chung hoặc dùng sát giờ với kem đánh răng chứa Fluoride?</w:t>
      </w:r>
    </w:p>
    <w:p>
      <w:pPr>
        <w:ind w:left="259"/>
      </w:pPr>
      <w:r>
        <w:rPr>
          <w:b/>
        </w:rPr>
        <w:t xml:space="preserve">A. </w:t>
      </w:r>
      <w:r>
        <w:t>Chlorhexidine mang điện tích dương sẽ phản ứng với các chất mang điện tích âm trong kem đánh răng (như SLS, Fluoride) tạo thành kết tủa, làm mất tác dụng của cả hai chất.</w:t>
      </w:r>
    </w:p>
    <w:p>
      <w:pPr>
        <w:ind w:left="259"/>
      </w:pPr>
      <w:r>
        <w:rPr>
          <w:b/>
        </w:rPr>
        <w:t xml:space="preserve">B. </w:t>
      </w:r>
      <w:r>
        <w:t>Dùng chung sẽ tạo ra khí độc gây ngạt thở.</w:t>
      </w:r>
    </w:p>
    <w:p>
      <w:pPr>
        <w:ind w:left="259"/>
      </w:pPr>
      <w:r>
        <w:rPr>
          <w:b/>
        </w:rPr>
        <w:t xml:space="preserve">C. </w:t>
      </w:r>
      <w:r>
        <w:t>Dùng chung sẽ làm men răng bị ăn mòn gấp đôi.</w:t>
      </w:r>
    </w:p>
    <w:p>
      <w:pPr>
        <w:ind w:left="259"/>
      </w:pPr>
      <w:r>
        <w:rPr>
          <w:b/>
        </w:rPr>
        <w:t xml:space="preserve">D. </w:t>
      </w:r>
      <w:r>
        <w:t>Chlorhexidine sẽ làm bão hòa Fluoride khiến răng bị giòn dễ gãy.</w:t>
      </w:r>
    </w:p>
    <w:p>
      <w:pPr>
        <w:spacing w:after="140"/>
      </w:pPr>
      <w:r>
        <w:rPr>
          <w:b/>
        </w:rPr>
        <w:t>Đáp án: A</w:t>
      </w:r>
    </w:p>
    <w:p>
      <w:pPr>
        <w:keepNext/>
        <w:spacing w:before="140" w:after="60"/>
      </w:pPr>
      <w:r>
        <w:rPr>
          <w:b/>
        </w:rPr>
        <w:t xml:space="preserve">Câu 376. </w:t>
      </w:r>
      <w:r>
        <w:t>Trong đánh giá tiến triển của tổn thương sâu ngà, lớp "ngà nhiễm trùng" (infected dentin) khác biệt cốt lõi với lớp "ngà bị ảnh hưởng" (affected dentin) ở điểm nào về mặt sinh học?</w:t>
      </w:r>
    </w:p>
    <w:p>
      <w:pPr>
        <w:ind w:left="259"/>
      </w:pPr>
      <w:r>
        <w:rPr>
          <w:b/>
        </w:rPr>
        <w:t xml:space="preserve">A. </w:t>
      </w:r>
      <w:r>
        <w:t>Ngà nhiễm trùng không có màu, còn ngà bị ảnh hưởng có màu đen sậm.</w:t>
      </w:r>
    </w:p>
    <w:p>
      <w:pPr>
        <w:ind w:left="259"/>
      </w:pPr>
      <w:r>
        <w:rPr>
          <w:b/>
        </w:rPr>
        <w:t xml:space="preserve">B. </w:t>
      </w:r>
      <w:r>
        <w:t>Ngà nhiễm trùng là mô chết, chứa mật độ vi khuẩn cao và không thể tái khoáng hóa; ngà bị ảnh hưởng là mô sống, ít vi khuẩn, mạng collagen còn phục hồi được.</w:t>
      </w:r>
    </w:p>
    <w:p>
      <w:pPr>
        <w:ind w:left="259"/>
      </w:pPr>
      <w:r>
        <w:rPr>
          <w:b/>
        </w:rPr>
        <w:t xml:space="preserve">C. </w:t>
      </w:r>
      <w:r>
        <w:t>Ngà nhiễm trùng nằm sát tủy, ngà bị ảnh hưởng nằm sát men răng.</w:t>
      </w:r>
    </w:p>
    <w:p>
      <w:pPr>
        <w:ind w:left="259"/>
      </w:pPr>
      <w:r>
        <w:rPr>
          <w:b/>
        </w:rPr>
        <w:t xml:space="preserve">D. </w:t>
      </w:r>
      <w:r>
        <w:t>Cả hai lớp này đều không có cấu trúc ống ngà.</w:t>
      </w:r>
    </w:p>
    <w:p>
      <w:pPr>
        <w:spacing w:after="140"/>
      </w:pPr>
      <w:r>
        <w:rPr>
          <w:b/>
        </w:rPr>
        <w:t>Đáp án: B</w:t>
      </w:r>
    </w:p>
    <w:p>
      <w:pPr>
        <w:keepNext/>
        <w:spacing w:before="140" w:after="60"/>
      </w:pPr>
      <w:r>
        <w:rPr>
          <w:b/>
        </w:rPr>
        <w:t xml:space="preserve">Câu 377. </w:t>
      </w:r>
      <w:r>
        <w:t>Bệnh nhân 24 tuổi, thường xuyên ăn bánh quy ngọt làm bữa phụ trong giờ làm việc. Biểu đồ Stephan của bệnh nhân này cho thấy pH mảng bám tụt xuống 4.0 và mất tới 40 phút để quay về mức 7.0. Việc ăn bánh quy liên tục ảnh hưởng thế nào đến cân bằng khoáng hóa?</w:t>
      </w:r>
    </w:p>
    <w:p>
      <w:pPr>
        <w:ind w:left="259"/>
      </w:pPr>
      <w:r>
        <w:rPr>
          <w:b/>
        </w:rPr>
        <w:t xml:space="preserve">A. </w:t>
      </w:r>
      <w:r>
        <w:t>Bánh quy chứa canxi giúp men răng bù đắp lại lượng khoáng đã mất.</w:t>
      </w:r>
    </w:p>
    <w:p>
      <w:pPr>
        <w:ind w:left="259"/>
      </w:pPr>
      <w:r>
        <w:rPr>
          <w:b/>
        </w:rPr>
        <w:t xml:space="preserve">B. </w:t>
      </w:r>
      <w:r>
        <w:t>Ăn liên tục làm nước bọt tiết ra nhiều hơn mức bình thường, bảo vệ răng tốt hơn.</w:t>
      </w:r>
    </w:p>
    <w:p>
      <w:pPr>
        <w:ind w:left="259"/>
      </w:pPr>
      <w:r>
        <w:rPr>
          <w:b/>
        </w:rPr>
        <w:t xml:space="preserve">C. </w:t>
      </w:r>
      <w:r>
        <w:t>Tần suất ăn dày đặc khiến môi trường miệng không có đủ "thời gian phục hồi" (pH &lt; 5.5 liên tục), quá trình khử khoáng diễn ra áp đảo so với quá trình tái khoáng.</w:t>
      </w:r>
    </w:p>
    <w:p>
      <w:pPr>
        <w:ind w:left="259"/>
      </w:pPr>
      <w:r>
        <w:rPr>
          <w:b/>
        </w:rPr>
        <w:t xml:space="preserve">D. </w:t>
      </w:r>
      <w:r>
        <w:t>Bánh quy làm vi khuẩn S. mutans bị ức chế do quá no.</w:t>
      </w:r>
    </w:p>
    <w:p>
      <w:pPr>
        <w:spacing w:after="140"/>
      </w:pPr>
      <w:r>
        <w:rPr>
          <w:b/>
        </w:rPr>
        <w:t>Đáp án: C</w:t>
      </w:r>
    </w:p>
    <w:p>
      <w:pPr>
        <w:keepNext/>
        <w:spacing w:before="140" w:after="60"/>
      </w:pPr>
      <w:r>
        <w:rPr>
          <w:b/>
        </w:rPr>
        <w:t xml:space="preserve">Câu 378. </w:t>
      </w:r>
      <w:r>
        <w:t>Một sinh viên nha khoa tranh luận: "Chỉ cần mài sạch lỗ sâu và trám Composite là bệnh nhân khỏi hoàn toàn bệnh sâu răng". Lập luận này thiếu sót ở điểm nào theo quan niệm quản lý bệnh lý (Caries Management)?</w:t>
      </w:r>
    </w:p>
    <w:p>
      <w:pPr>
        <w:ind w:left="259"/>
      </w:pPr>
      <w:r>
        <w:rPr>
          <w:b/>
        </w:rPr>
        <w:t xml:space="preserve">A. </w:t>
      </w:r>
      <w:r>
        <w:t>Composite là vật liệu độc hại không nên dùng trong miệng.</w:t>
      </w:r>
    </w:p>
    <w:p>
      <w:pPr>
        <w:ind w:left="259"/>
      </w:pPr>
      <w:r>
        <w:rPr>
          <w:b/>
        </w:rPr>
        <w:t xml:space="preserve">B. </w:t>
      </w:r>
      <w:r>
        <w:t>Trám răng chỉ xử lý tổn thương tại chỗ (lesion); nếu không kiểm soát hệ sinh thái mảng bám, vi khuẩn và thói quen ăn uống (disease), sâu răng tái phát (secondary caries) ở rìa miếng trám là điều tất yếu.</w:t>
      </w:r>
    </w:p>
    <w:p>
      <w:pPr>
        <w:ind w:left="259"/>
      </w:pPr>
      <w:r>
        <w:rPr>
          <w:b/>
        </w:rPr>
        <w:t xml:space="preserve">C. </w:t>
      </w:r>
      <w:r>
        <w:t>Sinh viên quên không dùng Amalgam thay thế.</w:t>
      </w:r>
    </w:p>
    <w:p>
      <w:pPr>
        <w:ind w:left="259"/>
      </w:pPr>
      <w:r>
        <w:rPr>
          <w:b/>
        </w:rPr>
        <w:t xml:space="preserve">D. </w:t>
      </w:r>
      <w:r>
        <w:t>Trám răng sẽ làm hệ miễn dịch tự tiêu diệt mảng bám.</w:t>
      </w:r>
    </w:p>
    <w:p>
      <w:pPr>
        <w:spacing w:after="140"/>
      </w:pPr>
      <w:r>
        <w:rPr>
          <w:b/>
        </w:rPr>
        <w:t>Đáp án: B</w:t>
      </w:r>
    </w:p>
    <w:p>
      <w:pPr>
        <w:keepNext/>
        <w:spacing w:before="140" w:after="60"/>
      </w:pPr>
      <w:r>
        <w:rPr>
          <w:b/>
        </w:rPr>
        <w:t xml:space="preserve">Câu 379. </w:t>
      </w:r>
      <w:r>
        <w:t>Bệnh nhân nữ 20 tuổi thắc mắc tại sao bác sĩ lại dùng chất hiển thị màu (Erythrosine) bôi lên răng sau khi chị vừa đánh răng ở nhà đến phòng khám. Mục đích lâm sàng của thao tác này là gì?</w:t>
      </w:r>
    </w:p>
    <w:p>
      <w:pPr>
        <w:ind w:left="259"/>
      </w:pPr>
      <w:r>
        <w:rPr>
          <w:b/>
        </w:rPr>
        <w:t xml:space="preserve">A. </w:t>
      </w:r>
      <w:r>
        <w:t>Nhuộm màu màng sinh học mảng bám để làm chúng hiện rõ trên bề mặt men, giúp bác sĩ đánh giá hiệu quả vệ sinh răng miệng (yếu tố nguy cơ) và hướng dẫn bệnh nhân cách chải sạch những vùng bị bỏ sót.</w:t>
      </w:r>
    </w:p>
    <w:p>
      <w:pPr>
        <w:ind w:left="259"/>
      </w:pPr>
      <w:r>
        <w:rPr>
          <w:b/>
        </w:rPr>
        <w:t xml:space="preserve">B. </w:t>
      </w:r>
      <w:r>
        <w:t>Để tiệt trùng toàn bộ bề mặt men răng trước khi trám.</w:t>
      </w:r>
    </w:p>
    <w:p>
      <w:pPr>
        <w:ind w:left="259"/>
      </w:pPr>
      <w:r>
        <w:rPr>
          <w:b/>
        </w:rPr>
        <w:t xml:space="preserve">C. </w:t>
      </w:r>
      <w:r>
        <w:t>Chất nhuộm màu này sẽ giết chết vi khuẩn S. mutans ngay lập tức.</w:t>
      </w:r>
    </w:p>
    <w:p>
      <w:pPr>
        <w:ind w:left="259"/>
      </w:pPr>
      <w:r>
        <w:rPr>
          <w:b/>
        </w:rPr>
        <w:t xml:space="preserve">D. </w:t>
      </w:r>
      <w:r>
        <w:t>Để kiểm tra xem răng bệnh nhân có bị nứt nẻ vi thể hay không.</w:t>
      </w:r>
    </w:p>
    <w:p>
      <w:pPr>
        <w:spacing w:after="140"/>
      </w:pPr>
      <w:r>
        <w:rPr>
          <w:b/>
        </w:rPr>
        <w:t>Đáp án: A</w:t>
      </w:r>
    </w:p>
    <w:p>
      <w:pPr>
        <w:keepNext/>
        <w:spacing w:before="140" w:after="60"/>
      </w:pPr>
      <w:r>
        <w:rPr>
          <w:b/>
        </w:rPr>
        <w:t xml:space="preserve">Câu 380. </w:t>
      </w:r>
      <w:r>
        <w:t>Bệnh nhân 65 tuổi, có 1 đốm nâu sậm ở mặt ngoài chân răng 34, bề mặt cứng, nhẵn bóng, không bám mảng bám. Việc nha sĩ dùng mũi khoan phá bỏ tổn thương này để trám tạo thẩm mỹ mà bệnh nhân không có nhu cầu thẩm mỹ là vi phạm nguyên tắc gì?</w:t>
      </w:r>
    </w:p>
    <w:p>
      <w:pPr>
        <w:ind w:left="259"/>
      </w:pPr>
      <w:r>
        <w:rPr>
          <w:b/>
        </w:rPr>
        <w:t xml:space="preserve">A. </w:t>
      </w:r>
      <w:r>
        <w:t>Underdiagnosis (Chẩn đoán dưới mức) bỏ sót tổn thương viêm tủy.</w:t>
      </w:r>
    </w:p>
    <w:p>
      <w:pPr>
        <w:ind w:left="259"/>
      </w:pPr>
      <w:r>
        <w:rPr>
          <w:b/>
        </w:rPr>
        <w:t xml:space="preserve">B. </w:t>
      </w:r>
      <w:r>
        <w:t>Overdiagnosis (Chẩn đoán quá mức) dẫn đến Overtreatment (Điều trị quá mức) trên một tổn thương đã bất hoạt (Arrested lesion), làm tổn hại mô răng không cần thiết.</w:t>
      </w:r>
    </w:p>
    <w:p>
      <w:pPr>
        <w:ind w:left="259"/>
      </w:pPr>
      <w:r>
        <w:rPr>
          <w:b/>
        </w:rPr>
        <w:t xml:space="preserve">C. </w:t>
      </w:r>
      <w:r>
        <w:t>Điều trị nội khoa phòng ngừa nhiễm khuẩn cấp tính.</w:t>
      </w:r>
    </w:p>
    <w:p>
      <w:pPr>
        <w:ind w:left="259"/>
      </w:pPr>
      <w:r>
        <w:rPr>
          <w:b/>
        </w:rPr>
        <w:t xml:space="preserve">D. </w:t>
      </w:r>
      <w:r>
        <w:t>Phục hồi cấu trúc sinh học của răng.</w:t>
      </w:r>
    </w:p>
    <w:p>
      <w:pPr>
        <w:spacing w:after="140"/>
      </w:pPr>
      <w:r>
        <w:rPr>
          <w:b/>
        </w:rPr>
        <w:t>Đáp án: B</w:t>
      </w:r>
    </w:p>
    <w:p>
      <w:pPr>
        <w:keepNext/>
        <w:spacing w:before="140" w:after="60"/>
      </w:pPr>
      <w:r>
        <w:rPr>
          <w:b/>
        </w:rPr>
        <w:t xml:space="preserve">Câu 381. </w:t>
      </w:r>
      <w:r>
        <w:t>Trẻ 3 tuổi có thói quen ngậm bình sữa có đường khi ngủ. Bác sĩ chẩn đoán hội chứng sâu răng do bú bình (ECC). Tại sao tình trạng này tiến triển cực kỳ nhanh và tàn phá nhiều răng cùng lúc ở trẻ nhỏ?</w:t>
      </w:r>
    </w:p>
    <w:p>
      <w:pPr>
        <w:ind w:left="259"/>
      </w:pPr>
      <w:r>
        <w:rPr>
          <w:b/>
        </w:rPr>
        <w:t xml:space="preserve">A. </w:t>
      </w:r>
      <w:r>
        <w:t>Răng sữa không có buồng tủy, cấu trúc xốp hoàn toàn.</w:t>
      </w:r>
    </w:p>
    <w:p>
      <w:pPr>
        <w:ind w:left="259"/>
      </w:pPr>
      <w:r>
        <w:rPr>
          <w:b/>
        </w:rPr>
        <w:t xml:space="preserve">B. </w:t>
      </w:r>
      <w:r>
        <w:t>Vi khuẩn ở trẻ em có khả năng tiết acid gấp 10 lần vi khuẩn người lớn.</w:t>
      </w:r>
    </w:p>
    <w:p>
      <w:pPr>
        <w:ind w:left="259"/>
      </w:pPr>
      <w:r>
        <w:rPr>
          <w:b/>
        </w:rPr>
        <w:t xml:space="preserve">C. </w:t>
      </w:r>
      <w:r>
        <w:t>Sự tiếp xúc kéo dài với carbohydrate khi trẻ ngủ, kết hợp với lưu lượng nước bọt giảm thấp ban đêm, làm vô hiệu hóa khả năng rửa trôi và đệm acid, khiến quá trình khử khoáng diễn ra liên tục.</w:t>
      </w:r>
    </w:p>
    <w:p>
      <w:pPr>
        <w:ind w:left="259"/>
      </w:pPr>
      <w:r>
        <w:rPr>
          <w:b/>
        </w:rPr>
        <w:t xml:space="preserve">D. </w:t>
      </w:r>
      <w:r>
        <w:t>Sữa sẽ tự phản ứng tạo thành dung dịch acid mạnh bào mòn răng.</w:t>
      </w:r>
    </w:p>
    <w:p>
      <w:pPr>
        <w:spacing w:after="140"/>
      </w:pPr>
      <w:r>
        <w:rPr>
          <w:b/>
        </w:rPr>
        <w:t>Đáp án: C</w:t>
      </w:r>
    </w:p>
    <w:p>
      <w:pPr>
        <w:keepNext/>
        <w:spacing w:before="140" w:after="60"/>
      </w:pPr>
      <w:r>
        <w:rPr>
          <w:b/>
        </w:rPr>
        <w:t xml:space="preserve">Câu 382. </w:t>
      </w:r>
      <w:r>
        <w:t>Bệnh nhân 25 tuổi, sâu răng 16 mặt nhai. Khi lấy ngà sát tủy, bác sĩ cố ý để lại một lớp mỏng ngà mềm nhiễm trùng và trám kín tạm thời bằng vật liệu GIC, hẹn 6 tháng sau quay lại mở ra nạo tiếp. Phương pháp "Nạo ngà từng phần" (Stepwise excavation) này nhằm mục đích sinh học gì?</w:t>
      </w:r>
    </w:p>
    <w:p>
      <w:pPr>
        <w:ind w:left="259"/>
      </w:pPr>
      <w:r>
        <w:rPr>
          <w:b/>
        </w:rPr>
        <w:t xml:space="preserve">A. </w:t>
      </w:r>
      <w:r>
        <w:t>Để vi khuẩn ăn nốt phần tủy bị viêm.</w:t>
      </w:r>
    </w:p>
    <w:p>
      <w:pPr>
        <w:ind w:left="259"/>
      </w:pPr>
      <w:r>
        <w:rPr>
          <w:b/>
        </w:rPr>
        <w:t xml:space="preserve">B. </w:t>
      </w:r>
      <w:r>
        <w:t>Cô lập mảng bám vi khuẩn khỏi carbohydrate trong miệng để ức chế chúng; đồng thời tạo thời gian cho tủy sống phản ứng tạo ra ngà thứ ba (tertiary dentin) để bảo vệ tủy, tránh hở tủy cơ học.</w:t>
      </w:r>
    </w:p>
    <w:p>
      <w:pPr>
        <w:ind w:left="259"/>
      </w:pPr>
      <w:r>
        <w:rPr>
          <w:b/>
        </w:rPr>
        <w:t xml:space="preserve">C. </w:t>
      </w:r>
      <w:r>
        <w:t>Để vật liệu GIC thấm vào máu chữa bệnh toàn thân.</w:t>
      </w:r>
    </w:p>
    <w:p>
      <w:pPr>
        <w:ind w:left="259"/>
      </w:pPr>
      <w:r>
        <w:rPr>
          <w:b/>
        </w:rPr>
        <w:t xml:space="preserve">D. </w:t>
      </w:r>
      <w:r>
        <w:t>Tiết kiệm thời gian trong ca điều trị đầu tiên.</w:t>
      </w:r>
    </w:p>
    <w:p>
      <w:pPr>
        <w:spacing w:after="140"/>
      </w:pPr>
      <w:r>
        <w:rPr>
          <w:b/>
        </w:rPr>
        <w:t>Đáp án: B</w:t>
      </w:r>
    </w:p>
    <w:p>
      <w:pPr>
        <w:keepNext/>
        <w:spacing w:before="140" w:after="60"/>
      </w:pPr>
      <w:r>
        <w:rPr>
          <w:b/>
        </w:rPr>
        <w:t xml:space="preserve">Câu 383. </w:t>
      </w:r>
      <w:r>
        <w:t>Khi thảo luận về tính chất "Aciduricity" của vi khuẩn sinh bệnh sâu răng (như S. mutans, Lactobacillus), đặc tính này giúp chúng chiến thắng trong hệ sinh thái mảng bám như thế nào?</w:t>
      </w:r>
    </w:p>
    <w:p>
      <w:pPr>
        <w:ind w:left="259"/>
      </w:pPr>
      <w:r>
        <w:rPr>
          <w:b/>
        </w:rPr>
        <w:t xml:space="preserve">A. </w:t>
      </w:r>
      <w:r>
        <w:t>Khả năng tự tạo ra đường từ nước bọt.</w:t>
      </w:r>
    </w:p>
    <w:p>
      <w:pPr>
        <w:ind w:left="259"/>
      </w:pPr>
      <w:r>
        <w:rPr>
          <w:b/>
        </w:rPr>
        <w:t xml:space="preserve">B. </w:t>
      </w:r>
      <w:r>
        <w:t>Khả năng sản xuất lượng lớn acid lactic cực nhanh.</w:t>
      </w:r>
    </w:p>
    <w:p>
      <w:pPr>
        <w:ind w:left="259"/>
      </w:pPr>
      <w:r>
        <w:rPr>
          <w:b/>
        </w:rPr>
        <w:t xml:space="preserve">C. </w:t>
      </w:r>
      <w:r>
        <w:t>Khả năng tiếp tục sinh tồn, chuyển hóa và nhân lên trong môi trường có độ pH rất thấp, trong khi các vi khuẩn có lợi khác bị ức chế hoặc tiêu diệt.</w:t>
      </w:r>
    </w:p>
    <w:p>
      <w:pPr>
        <w:ind w:left="259"/>
      </w:pPr>
      <w:r>
        <w:rPr>
          <w:b/>
        </w:rPr>
        <w:t xml:space="preserve">D. </w:t>
      </w:r>
      <w:r>
        <w:t>Khả năng khoan xuyên qua men răng bằng vòi hút.</w:t>
      </w:r>
    </w:p>
    <w:p>
      <w:pPr>
        <w:spacing w:after="140"/>
      </w:pPr>
      <w:r>
        <w:rPr>
          <w:b/>
        </w:rPr>
        <w:t>Đáp án: C</w:t>
      </w:r>
    </w:p>
    <w:p>
      <w:pPr>
        <w:keepNext/>
        <w:spacing w:before="140" w:after="60"/>
      </w:pPr>
      <w:r>
        <w:rPr>
          <w:b/>
        </w:rPr>
        <w:t xml:space="preserve">Câu 384. </w:t>
      </w:r>
      <w:r>
        <w:t>Bác sĩ yêu cầu bệnh nhân sử dụng chỉ tơ nha khoa làm sạch kẽ răng hằng ngày, thay vì chỉ súc miệng bằng nước muối sinh lý. Giải thích sự cần thiết của chỉ nha khoa dựa trên lý thuyết về Biofilm:</w:t>
      </w:r>
    </w:p>
    <w:p>
      <w:pPr>
        <w:ind w:left="259"/>
      </w:pPr>
      <w:r>
        <w:rPr>
          <w:b/>
        </w:rPr>
        <w:t xml:space="preserve">A. </w:t>
      </w:r>
      <w:r>
        <w:t>Nước muối sẽ làm mảng bám cứng lại thành đá.</w:t>
      </w:r>
    </w:p>
    <w:p>
      <w:pPr>
        <w:ind w:left="259"/>
      </w:pPr>
      <w:r>
        <w:rPr>
          <w:b/>
        </w:rPr>
        <w:t xml:space="preserve">B. </w:t>
      </w:r>
      <w:r>
        <w:t>Màng sinh học (Biofilm) bám dính rất chặt trên bề mặt tiếp xúc hẹp; nước muối không tạo đủ lực ma sát cơ học (shear force) để phá vỡ và bóc tách cấu trúc màng này, chỉ nha khoa mới làm được.</w:t>
      </w:r>
    </w:p>
    <w:p>
      <w:pPr>
        <w:ind w:left="259"/>
      </w:pPr>
      <w:r>
        <w:rPr>
          <w:b/>
        </w:rPr>
        <w:t xml:space="preserve">C. </w:t>
      </w:r>
      <w:r>
        <w:t>Chỉ nha khoa sẽ tẩm Fluoride vào sâu bên trong tủy.</w:t>
      </w:r>
    </w:p>
    <w:p>
      <w:pPr>
        <w:ind w:left="259"/>
      </w:pPr>
      <w:r>
        <w:rPr>
          <w:b/>
        </w:rPr>
        <w:t xml:space="preserve">D. </w:t>
      </w:r>
      <w:r>
        <w:t>Vi khuẩn kẽ răng có cấu tạo kháng hoàn toàn nước muối.</w:t>
      </w:r>
    </w:p>
    <w:p>
      <w:pPr>
        <w:spacing w:after="140"/>
      </w:pPr>
      <w:r>
        <w:rPr>
          <w:b/>
        </w:rPr>
        <w:t>Đáp án: B</w:t>
      </w:r>
    </w:p>
    <w:p>
      <w:pPr>
        <w:keepNext/>
        <w:spacing w:before="140" w:after="60"/>
      </w:pPr>
      <w:r>
        <w:rPr>
          <w:b/>
        </w:rPr>
        <w:t xml:space="preserve">Câu 385. </w:t>
      </w:r>
      <w:r>
        <w:t>Một bệnh nhân 23 tuổi có hố rãnh hình "giọt nước" rất hẹp ở cổ nhưng phình to ở đáy tại mặt nhai răng 36. X-quang cánh cắn thấy một vùng thấu quang lan rộng trong ngà, dù bề mặt men chỉ có một vết đen nhỏ như đầu kim. Tình trạng "sâu ngầm" này được giải thích bởi đặc điểm giải phẫu nào?</w:t>
      </w:r>
    </w:p>
    <w:p>
      <w:pPr>
        <w:ind w:left="259"/>
      </w:pPr>
      <w:r>
        <w:rPr>
          <w:b/>
        </w:rPr>
        <w:t xml:space="preserve">A. </w:t>
      </w:r>
      <w:r>
        <w:t>Men răng ở đáy hố rãnh tự động chuyển hóa thành ngà răng.</w:t>
      </w:r>
    </w:p>
    <w:p>
      <w:pPr>
        <w:ind w:left="259"/>
      </w:pPr>
      <w:r>
        <w:rPr>
          <w:b/>
        </w:rPr>
        <w:t xml:space="preserve">B. </w:t>
      </w:r>
      <w:r>
        <w:t>Rãnh hẹp lưu giữ mảng bám cơ học nhưng ngăn cản sự thâm nhập của lông bàn chải; sâu men lan theo chiều trụ men phân kỳ về phía đường nối men ngà (DEJ), phá hủy ngà bên dưới rộng hơn bề mặt lỗ hở.</w:t>
      </w:r>
    </w:p>
    <w:p>
      <w:pPr>
        <w:ind w:left="259"/>
      </w:pPr>
      <w:r>
        <w:rPr>
          <w:b/>
        </w:rPr>
        <w:t xml:space="preserve">C. </w:t>
      </w:r>
      <w:r>
        <w:t>Vi khuẩn S. mutans chui qua lỗ hở, đóng tổ và tự sinh ra acid hydrochloric.</w:t>
      </w:r>
    </w:p>
    <w:p>
      <w:pPr>
        <w:ind w:left="259"/>
      </w:pPr>
      <w:r>
        <w:rPr>
          <w:b/>
        </w:rPr>
        <w:t xml:space="preserve">D. </w:t>
      </w:r>
      <w:r>
        <w:t>Mũi thám trâm của bác sĩ đâm làm vỡ toác cấu trúc bên dưới.</w:t>
      </w:r>
    </w:p>
    <w:p>
      <w:pPr>
        <w:spacing w:after="140"/>
      </w:pPr>
      <w:r>
        <w:rPr>
          <w:b/>
        </w:rPr>
        <w:t>Đáp án: B</w:t>
      </w:r>
    </w:p>
    <w:p>
      <w:pPr>
        <w:keepNext/>
        <w:spacing w:before="140" w:after="60"/>
      </w:pPr>
      <w:r>
        <w:rPr>
          <w:b/>
        </w:rPr>
        <w:t xml:space="preserve">Câu 386. </w:t>
      </w:r>
      <w:r>
        <w:t>Bệnh nhân nữ 50 tuổi bị mòn ngót hóa học (Erosion) do thường xuyên uống nước chanh tươi để thanh lọc cơ thể. Mặt ngoài các răng cửa mất bóng, ê buốt. Để phòng ngừa tổn thương tiến triển, bác sĩ khuyên bệnh nhân KHÔNG chải răng ngay lập tức sau khi uống chanh. Lý do sinh lý hóa học là:</w:t>
      </w:r>
    </w:p>
    <w:p>
      <w:pPr>
        <w:ind w:left="259"/>
      </w:pPr>
      <w:r>
        <w:rPr>
          <w:b/>
        </w:rPr>
        <w:t xml:space="preserve">A. </w:t>
      </w:r>
      <w:r>
        <w:t>Men răng đang bị làm mềm tức thời do acid (khử khoáng bề mặt); việc chải răng ngay sẽ dùng lực cơ học bào mòn lớp men yếu ớt này (Erosion-Abrasion). Chờ 30 phút để nước bọt tái khoáng hóa men răng.</w:t>
      </w:r>
    </w:p>
    <w:p>
      <w:pPr>
        <w:ind w:left="259"/>
      </w:pPr>
      <w:r>
        <w:rPr>
          <w:b/>
        </w:rPr>
        <w:t xml:space="preserve">B. </w:t>
      </w:r>
      <w:r>
        <w:t>Lông bàn chải sẽ tác dụng với acid chanh sinh nhiệt gây bỏng.</w:t>
      </w:r>
    </w:p>
    <w:p>
      <w:pPr>
        <w:ind w:left="259"/>
      </w:pPr>
      <w:r>
        <w:rPr>
          <w:b/>
        </w:rPr>
        <w:t xml:space="preserve">C. </w:t>
      </w:r>
      <w:r>
        <w:t>Việc chải răng làm chanh thấm sâu vào buồng tủy gây viêm.</w:t>
      </w:r>
    </w:p>
    <w:p>
      <w:pPr>
        <w:ind w:left="259"/>
      </w:pPr>
      <w:r>
        <w:rPr>
          <w:b/>
        </w:rPr>
        <w:t xml:space="preserve">D. </w:t>
      </w:r>
      <w:r>
        <w:t>Bệnh nhân có thể bị dị ứng với sự kết hợp giữa chanh và kem đánh răng.</w:t>
      </w:r>
    </w:p>
    <w:p>
      <w:pPr>
        <w:spacing w:after="140"/>
      </w:pPr>
      <w:r>
        <w:rPr>
          <w:b/>
        </w:rPr>
        <w:t>Đáp án: A</w:t>
      </w:r>
    </w:p>
    <w:p>
      <w:pPr>
        <w:keepNext/>
        <w:spacing w:before="140" w:after="60"/>
      </w:pPr>
      <w:r>
        <w:rPr>
          <w:b/>
        </w:rPr>
        <w:t xml:space="preserve">Câu 387. </w:t>
      </w:r>
      <w:r>
        <w:t>Bệnh nhân nam 40 tuổi phàn nàn bị nhét thức ăn ở kẽ răng 35-36 sau khi trám Composite mặt tiếp cận cách đây 1 tháng. Bác sĩ kiểm tra thấy miếng trám không tạo được điểm tiếp xúc (contact point) sát khít với răng kế cận. Yếu tố nguy cơ nào theo Keyes đã được tái lập do lỗi phục hình này?</w:t>
      </w:r>
    </w:p>
    <w:p>
      <w:pPr>
        <w:ind w:left="259"/>
      </w:pPr>
      <w:r>
        <w:rPr>
          <w:b/>
        </w:rPr>
        <w:t xml:space="preserve">A. </w:t>
      </w:r>
      <w:r>
        <w:t>Tăng cường khả năng đệm của nước bọt cục bộ.</w:t>
      </w:r>
    </w:p>
    <w:p>
      <w:pPr>
        <w:ind w:left="259"/>
      </w:pPr>
      <w:r>
        <w:rPr>
          <w:b/>
        </w:rPr>
        <w:t xml:space="preserve">B. </w:t>
      </w:r>
      <w:r>
        <w:t>Tăng tính aciduricity của chủng Lactobacillus.</w:t>
      </w:r>
    </w:p>
    <w:p>
      <w:pPr>
        <w:ind w:left="259"/>
      </w:pPr>
      <w:r>
        <w:rPr>
          <w:b/>
        </w:rPr>
        <w:t xml:space="preserve">C. </w:t>
      </w:r>
      <w:r>
        <w:t>Tạo không gian bất thường lưu giữ mảng bám và thức ăn nhồi nhét (Yếu tố cấu trúc răng/lưu giữ cơ học), cản trở khả năng tự làm sạch và làm bùng phát sâu răng tái phát (secondary caries).</w:t>
      </w:r>
    </w:p>
    <w:p>
      <w:pPr>
        <w:ind w:left="259"/>
      </w:pPr>
      <w:r>
        <w:rPr>
          <w:b/>
        </w:rPr>
        <w:t xml:space="preserve">D. </w:t>
      </w:r>
      <w:r>
        <w:t>Miếng trám hở sẽ tự động hút đường từ thức ăn vào tủy.</w:t>
      </w:r>
    </w:p>
    <w:p>
      <w:pPr>
        <w:spacing w:after="140"/>
      </w:pPr>
      <w:r>
        <w:rPr>
          <w:b/>
        </w:rPr>
        <w:t>Đáp án: C</w:t>
      </w:r>
    </w:p>
    <w:p>
      <w:pPr>
        <w:keepNext/>
        <w:spacing w:before="140" w:after="60"/>
      </w:pPr>
      <w:r>
        <w:rPr>
          <w:b/>
        </w:rPr>
        <w:t xml:space="preserve">Câu 388. </w:t>
      </w:r>
      <w:r>
        <w:t>Khám răng 11 của bệnh nhân 15 tuổi, mặt ngoài có một đốm trắng đục. Bác sĩ bôi vecni Fluoride 5% và hẹn tái khám. Quá trình tái khoáng hóa tại vị trí đốm trắng đòi hỏi điều kiện tiên quyết nào để phục hồi cấu trúc men răng thành công?</w:t>
      </w:r>
    </w:p>
    <w:p>
      <w:pPr>
        <w:ind w:left="259"/>
      </w:pPr>
      <w:r>
        <w:rPr>
          <w:b/>
        </w:rPr>
        <w:t xml:space="preserve">A. </w:t>
      </w:r>
      <w:r>
        <w:t>Bề mặt men phải bị sụp đổ hoàn toàn tạo lỗ hổng để Fluoride đi vào.</w:t>
      </w:r>
    </w:p>
    <w:p>
      <w:pPr>
        <w:ind w:left="259"/>
      </w:pPr>
      <w:r>
        <w:rPr>
          <w:b/>
        </w:rPr>
        <w:t xml:space="preserve">B. </w:t>
      </w:r>
      <w:r>
        <w:t>Bề mặt đốm trắng (intact layer) vẫn còn nguyên vẹn, khung protein chưa sập, tạo khuôn mẫu (scaffold) để các ion khoáng kết tinh lại khi pH môi trường tăng trên mức tới hạn.</w:t>
      </w:r>
    </w:p>
    <w:p>
      <w:pPr>
        <w:ind w:left="259"/>
      </w:pPr>
      <w:r>
        <w:rPr>
          <w:b/>
        </w:rPr>
        <w:t xml:space="preserve">C. </w:t>
      </w:r>
      <w:r>
        <w:t>Buồng tủy phải được làm sạch trước khi tái khoáng.</w:t>
      </w:r>
    </w:p>
    <w:p>
      <w:pPr>
        <w:ind w:left="259"/>
      </w:pPr>
      <w:r>
        <w:rPr>
          <w:b/>
        </w:rPr>
        <w:t xml:space="preserve">D. </w:t>
      </w:r>
      <w:r>
        <w:t>Bệnh nhân phải dùng chỉ nha khoa ma sát liên tục lên đốm trắng.</w:t>
      </w:r>
    </w:p>
    <w:p>
      <w:pPr>
        <w:spacing w:after="140"/>
      </w:pPr>
      <w:r>
        <w:rPr>
          <w:b/>
        </w:rPr>
        <w:t>Đáp án: B</w:t>
      </w:r>
    </w:p>
    <w:p>
      <w:pPr>
        <w:keepNext/>
        <w:spacing w:before="140" w:after="60"/>
      </w:pPr>
      <w:r>
        <w:rPr>
          <w:b/>
        </w:rPr>
        <w:t xml:space="preserve">Câu 389. </w:t>
      </w:r>
      <w:r>
        <w:t>Trong mô hình bệnh sinh, sự khác biệt sinh học giữa "Ngà nguyên thủy/Ngà thứ phát" và "Ngà phản ứng" (Tertiary dentin) thể hiện chức năng tự vệ của phức hợp ngà-tủy như thế nào trước tổn thương sâu răng?</w:t>
      </w:r>
    </w:p>
    <w:p>
      <w:pPr>
        <w:ind w:left="259"/>
      </w:pPr>
      <w:r>
        <w:rPr>
          <w:b/>
        </w:rPr>
        <w:t xml:space="preserve">A. </w:t>
      </w:r>
      <w:r>
        <w:t>Ngà phản ứng được tạo ra ở bề mặt men răng để lấp lỗ hổng.</w:t>
      </w:r>
    </w:p>
    <w:p>
      <w:pPr>
        <w:ind w:left="259"/>
      </w:pPr>
      <w:r>
        <w:rPr>
          <w:b/>
        </w:rPr>
        <w:t xml:space="preserve">B. </w:t>
      </w:r>
      <w:r>
        <w:t>Ngà phản ứng được tạo ra cục bộ ở thành buồng tủy ngay bên dưới vị trí ống ngà bị tổn thương, nhằm tăng độ dày rào cản vật lý, cách ly buồng tủy khỏi sự xâm nhập của vi khuẩn và độc tố.</w:t>
      </w:r>
    </w:p>
    <w:p>
      <w:pPr>
        <w:ind w:left="259"/>
      </w:pPr>
      <w:r>
        <w:rPr>
          <w:b/>
        </w:rPr>
        <w:t xml:space="preserve">C. </w:t>
      </w:r>
      <w:r>
        <w:t>Ngà phản ứng là lớp ngà mềm mủn hoại tử để bẫy vi khuẩn.</w:t>
      </w:r>
    </w:p>
    <w:p>
      <w:pPr>
        <w:ind w:left="259"/>
      </w:pPr>
      <w:r>
        <w:rPr>
          <w:b/>
        </w:rPr>
        <w:t xml:space="preserve">D. </w:t>
      </w:r>
      <w:r>
        <w:t>Cả ba loại ngà này đều do tế bào men răng (ameloblast) tiết ra.</w:t>
      </w:r>
    </w:p>
    <w:p>
      <w:pPr>
        <w:spacing w:after="140"/>
      </w:pPr>
      <w:r>
        <w:rPr>
          <w:b/>
        </w:rPr>
        <w:t>Đáp án: B</w:t>
      </w:r>
    </w:p>
    <w:p>
      <w:pPr>
        <w:keepNext/>
        <w:spacing w:before="140" w:after="60"/>
      </w:pPr>
      <w:r>
        <w:rPr>
          <w:b/>
        </w:rPr>
        <w:t xml:space="preserve">Câu 390. </w:t>
      </w:r>
      <w:r>
        <w:t>Trẻ em vùng sâu vùng xa có nhiều lỗ sâu ngà hở, không có điều kiện tiếp cận thiết bị nha khoa (máy khoan, hút nước bọt). Bác sĩ sử dụng Silver Diamine Fluoride (SDF) 38% chấm lên các lỗ sâu hở này định kỳ. Cơ chế hoạt động của SDF trong điều trị sâu răng cộng đồng là gì?</w:t>
      </w:r>
    </w:p>
    <w:p>
      <w:pPr>
        <w:ind w:left="259"/>
      </w:pPr>
      <w:r>
        <w:rPr>
          <w:b/>
        </w:rPr>
        <w:t xml:space="preserve">A. </w:t>
      </w:r>
      <w:r>
        <w:t>Bịt kín lỗ sâu bằng lớp vật liệu nhựa trong suốt.</w:t>
      </w:r>
    </w:p>
    <w:p>
      <w:pPr>
        <w:ind w:left="259"/>
      </w:pPr>
      <w:r>
        <w:rPr>
          <w:b/>
        </w:rPr>
        <w:t xml:space="preserve">B. </w:t>
      </w:r>
      <w:r>
        <w:t>Ion Bạc (Ag) diệt khuẩn mạnh và làm đông vón protein ống ngà; Ion Fluoride thúc đẩy tái khoáng hóa và làm bất hoạt tiến trình tổn thương, dù để lại vết nhuộm đen trên mô ngà sâu.</w:t>
      </w:r>
    </w:p>
    <w:p>
      <w:pPr>
        <w:ind w:left="259"/>
      </w:pPr>
      <w:r>
        <w:rPr>
          <w:b/>
        </w:rPr>
        <w:t xml:space="preserve">C. </w:t>
      </w:r>
      <w:r>
        <w:t>SDF làm cho lỗ sâu tự động đẩy vi khuẩn ra ngoài.</w:t>
      </w:r>
    </w:p>
    <w:p>
      <w:pPr>
        <w:ind w:left="259"/>
      </w:pPr>
      <w:r>
        <w:rPr>
          <w:b/>
        </w:rPr>
        <w:t xml:space="preserve">D. </w:t>
      </w:r>
      <w:r>
        <w:t>SDF là thuốc giảm đau cục bộ, làm mất cảm giác tủy vĩnh viễn.</w:t>
      </w:r>
    </w:p>
    <w:p>
      <w:pPr>
        <w:spacing w:after="140"/>
      </w:pPr>
      <w:r>
        <w:rPr>
          <w:b/>
        </w:rPr>
        <w:t>Đáp án: B</w:t>
      </w:r>
    </w:p>
    <w:p>
      <w:pPr>
        <w:keepNext/>
        <w:spacing w:before="140" w:after="60"/>
      </w:pPr>
      <w:r>
        <w:rPr>
          <w:b/>
        </w:rPr>
        <w:t xml:space="preserve">Câu 391. </w:t>
      </w:r>
      <w:r>
        <w:t>Bệnh nhân 23 tuổi, 3 năm trước chụp phim cánh cắn thấy một vùng thấu quang hình nêm mờ nhạt ở mặt tiếp cận 24-25 chưa qua DEJ. Nay chụp lại, tổn thương này hoàn toàn không thay đổi kích thước, lâm sàng bề mặt men cứng bóng. Chẩn đoán trạng thái của tổn thương này:</w:t>
      </w:r>
    </w:p>
    <w:p>
      <w:pPr>
        <w:ind w:left="259"/>
      </w:pPr>
      <w:r>
        <w:rPr>
          <w:b/>
        </w:rPr>
        <w:t xml:space="preserve">A. </w:t>
      </w:r>
      <w:r>
        <w:t>Tổn thương đang hoạt động nhưng tiến triển quá chậm.</w:t>
      </w:r>
    </w:p>
    <w:p>
      <w:pPr>
        <w:ind w:left="259"/>
      </w:pPr>
      <w:r>
        <w:rPr>
          <w:b/>
        </w:rPr>
        <w:t xml:space="preserve">B. </w:t>
      </w:r>
      <w:r>
        <w:t>Dương tính giả trên phim X-quang.</w:t>
      </w:r>
    </w:p>
    <w:p>
      <w:pPr>
        <w:ind w:left="259"/>
      </w:pPr>
      <w:r>
        <w:rPr>
          <w:b/>
        </w:rPr>
        <w:t xml:space="preserve">C. </w:t>
      </w:r>
      <w:r>
        <w:t>Tổn thương bất hoạt (Arrested lesion), quá trình mất khoáng đã dừng lại nhờ sự thay đổi cân bằng môi trường miệng và tái khoáng hóa.</w:t>
      </w:r>
    </w:p>
    <w:p>
      <w:pPr>
        <w:ind w:left="259"/>
      </w:pPr>
      <w:r>
        <w:rPr>
          <w:b/>
        </w:rPr>
        <w:t xml:space="preserve">D. </w:t>
      </w:r>
      <w:r>
        <w:t>Lỗ sâu ngầm đã phá hủy toàn bộ lớp men mặt trong.</w:t>
      </w:r>
    </w:p>
    <w:p>
      <w:pPr>
        <w:spacing w:after="140"/>
      </w:pPr>
      <w:r>
        <w:rPr>
          <w:b/>
        </w:rPr>
        <w:t>Đáp án: C</w:t>
      </w:r>
    </w:p>
    <w:p>
      <w:pPr>
        <w:keepNext/>
        <w:spacing w:before="140" w:after="60"/>
      </w:pPr>
      <w:r>
        <w:rPr>
          <w:b/>
        </w:rPr>
        <w:t xml:space="preserve">Câu 392. </w:t>
      </w:r>
      <w:r>
        <w:t>Một sinh viên giải thích: "Mọi đốm trắng trên răng đều là dấu hiệu sâu răng sớm". Phát biểu này bị bác sĩ hướng dẫn đính chính: "Phải phân biệt đốm trắng sâu răng và đốm trắng do thiểu sản men (Hypomineralization) / nhiễm Fluor (Fluorosis)". Sự phân biệt này dựa trên yếu tố sinh học nào?</w:t>
      </w:r>
    </w:p>
    <w:p>
      <w:pPr>
        <w:ind w:left="259"/>
      </w:pPr>
      <w:r>
        <w:rPr>
          <w:b/>
        </w:rPr>
        <w:t xml:space="preserve">A. </w:t>
      </w:r>
      <w:r>
        <w:t>Sâu răng là quá trình khử khoáng mắc phải sau khi mọc răng do acid mảng bám; Thiểu sản men/Nhiễm Fluor là khiếm khuyết trong quá trình hình thành mầm răng (trước khi mọc), không liên quan trực tiếp đến vi khuẩn hay hoạt tính bệnh hiện tại.</w:t>
      </w:r>
    </w:p>
    <w:p>
      <w:pPr>
        <w:ind w:left="259"/>
      </w:pPr>
      <w:r>
        <w:rPr>
          <w:b/>
        </w:rPr>
        <w:t xml:space="preserve">B. </w:t>
      </w:r>
      <w:r>
        <w:t>Đốm trắng sâu răng có màu đen, thiểu sản có màu trắng.</w:t>
      </w:r>
    </w:p>
    <w:p>
      <w:pPr>
        <w:ind w:left="259"/>
      </w:pPr>
      <w:r>
        <w:rPr>
          <w:b/>
        </w:rPr>
        <w:t xml:space="preserve">C. </w:t>
      </w:r>
      <w:r>
        <w:t>Thiểu sản men luôn luôn gây đau nhức tủy ngay lập tức.</w:t>
      </w:r>
    </w:p>
    <w:p>
      <w:pPr>
        <w:ind w:left="259"/>
      </w:pPr>
      <w:r>
        <w:rPr>
          <w:b/>
        </w:rPr>
        <w:t xml:space="preserve">D. </w:t>
      </w:r>
      <w:r>
        <w:t>Sâu răng chỉ xuất hiện ở răng hàm, thiểu sản chỉ ở răng cửa.</w:t>
      </w:r>
    </w:p>
    <w:p>
      <w:pPr>
        <w:spacing w:after="140"/>
      </w:pPr>
      <w:r>
        <w:rPr>
          <w:b/>
        </w:rPr>
        <w:t>Đáp án: A</w:t>
      </w:r>
    </w:p>
    <w:p>
      <w:pPr>
        <w:keepNext/>
        <w:spacing w:before="140" w:after="60"/>
      </w:pPr>
      <w:r>
        <w:rPr>
          <w:b/>
        </w:rPr>
        <w:t xml:space="preserve">Câu 393. </w:t>
      </w:r>
      <w:r>
        <w:t>Bác sĩ yêu cầu bệnh nhân 30 tuổi có khe thưa giữa răng 44 và 45 sử dụng bàn chải kẽ răng. Bệnh nhân hỏi: "Tại sao bàn chải thường không chải được khe này?". Về mặt hình thái học bề mặt, lý do là:</w:t>
      </w:r>
    </w:p>
    <w:p>
      <w:pPr>
        <w:ind w:left="259"/>
      </w:pPr>
      <w:r>
        <w:rPr>
          <w:b/>
        </w:rPr>
        <w:t xml:space="preserve">A. </w:t>
      </w:r>
      <w:r>
        <w:t>Lông bàn chải thường sẽ làm đứt nướu.</w:t>
      </w:r>
    </w:p>
    <w:p>
      <w:pPr>
        <w:ind w:left="259"/>
      </w:pPr>
      <w:r>
        <w:rPr>
          <w:b/>
        </w:rPr>
        <w:t xml:space="preserve">B. </w:t>
      </w:r>
      <w:r>
        <w:t>Kem đánh răng không thể tạo bọt ở vùng kẽ.</w:t>
      </w:r>
    </w:p>
    <w:p>
      <w:pPr>
        <w:ind w:left="259"/>
      </w:pPr>
      <w:r>
        <w:rPr>
          <w:b/>
        </w:rPr>
        <w:t xml:space="preserve">C. </w:t>
      </w:r>
      <w:r>
        <w:t>Vùng tiếp xúc và chân răng ở mặt bên thường có cấu trúc lõm (concavity); lông bàn chải mặt ngoài không thể uốn lượn chui sâu vào mặt lõm để chà sát màng sinh học biofilm.</w:t>
      </w:r>
    </w:p>
    <w:p>
      <w:pPr>
        <w:ind w:left="259"/>
      </w:pPr>
      <w:r>
        <w:rPr>
          <w:b/>
        </w:rPr>
        <w:t xml:space="preserve">D. </w:t>
      </w:r>
      <w:r>
        <w:t>Răng ở vùng khe thưa tiết ra chất đẩy lông bàn chải.</w:t>
      </w:r>
    </w:p>
    <w:p>
      <w:pPr>
        <w:spacing w:after="140"/>
      </w:pPr>
      <w:r>
        <w:rPr>
          <w:b/>
        </w:rPr>
        <w:t>Đáp án: C</w:t>
      </w:r>
    </w:p>
    <w:p>
      <w:pPr>
        <w:keepNext/>
        <w:spacing w:before="140" w:after="60"/>
      </w:pPr>
      <w:r>
        <w:rPr>
          <w:b/>
        </w:rPr>
        <w:t xml:space="preserve">Câu 394. </w:t>
      </w:r>
      <w:r>
        <w:t>Bệnh nhân 21 tuổi, thói quen uống trà sữa mỗi ngày. Bác sĩ chỉ định súc miệng dung dịch có Fluoride nồng độ 0.05% hằng ngày. Sự thay thế nhóm Carbonate trong tinh thể hydroxyapatite thành Fluorapatite mang lại lợi thế hóa học gì để chống lại thói quen này?</w:t>
      </w:r>
    </w:p>
    <w:p>
      <w:pPr>
        <w:ind w:left="259"/>
      </w:pPr>
      <w:r>
        <w:rPr>
          <w:b/>
        </w:rPr>
        <w:t xml:space="preserve">A. </w:t>
      </w:r>
      <w:r>
        <w:t>Làm men răng chuyển sang màu vàng tự nhiên của trà sữa.</w:t>
      </w:r>
    </w:p>
    <w:p>
      <w:pPr>
        <w:ind w:left="259"/>
      </w:pPr>
      <w:r>
        <w:rPr>
          <w:b/>
        </w:rPr>
        <w:t xml:space="preserve">B. </w:t>
      </w:r>
      <w:r>
        <w:t>Tạo màng bọc chống nước bọt bám vào men răng.</w:t>
      </w:r>
    </w:p>
    <w:p>
      <w:pPr>
        <w:ind w:left="259"/>
      </w:pPr>
      <w:r>
        <w:rPr>
          <w:b/>
        </w:rPr>
        <w:t xml:space="preserve">C. </w:t>
      </w:r>
      <w:r>
        <w:t>Tinh thể Fluorapatite ổn định hơn, yêu cầu một độ pH thấp hơn (tới hạn &lt; 4.5 thay vì 5.5) mới bắt đầu bị hòa tan bởi acid lactic từ vi khuẩn, gia tăng sức đề kháng hóa học.</w:t>
      </w:r>
    </w:p>
    <w:p>
      <w:pPr>
        <w:ind w:left="259"/>
      </w:pPr>
      <w:r>
        <w:rPr>
          <w:b/>
        </w:rPr>
        <w:t xml:space="preserve">D. </w:t>
      </w:r>
      <w:r>
        <w:t>Tiêu diệt tức thời đường sucrose trước khi vi khuẩn ăn được.</w:t>
      </w:r>
    </w:p>
    <w:p>
      <w:pPr>
        <w:spacing w:after="140"/>
      </w:pPr>
      <w:r>
        <w:rPr>
          <w:b/>
        </w:rPr>
        <w:t>Đáp án: C</w:t>
      </w:r>
    </w:p>
    <w:p>
      <w:pPr>
        <w:keepNext/>
        <w:spacing w:before="140" w:after="60"/>
      </w:pPr>
      <w:r>
        <w:rPr>
          <w:b/>
        </w:rPr>
        <w:t xml:space="preserve">Câu 395. </w:t>
      </w:r>
      <w:r>
        <w:t>Bệnh nhân 45 tuổi, răng 46 đã điều trị tủy và bọc mão toàn sứ cách đây 5 năm. Gần đây, bệnh nhân thấy nướu viền quanh mão sưng đỏ, khi chụp X-quang thấy một vùng thấu quang ở chân răng sát dưới đường hoàn tất của mão sứ. Chẩn đoán đúng nhất về tình trạng này là:</w:t>
      </w:r>
    </w:p>
    <w:p>
      <w:pPr>
        <w:ind w:left="259"/>
      </w:pPr>
      <w:r>
        <w:rPr>
          <w:b/>
        </w:rPr>
        <w:t xml:space="preserve">A. </w:t>
      </w:r>
      <w:r>
        <w:t>Mão sứ bị rỉ sét do ăn nhai thức ăn chua.</w:t>
      </w:r>
    </w:p>
    <w:p>
      <w:pPr>
        <w:ind w:left="259"/>
      </w:pPr>
      <w:r>
        <w:rPr>
          <w:b/>
        </w:rPr>
        <w:t xml:space="preserve">B. </w:t>
      </w:r>
      <w:r>
        <w:t>Vi khuẩn từ tủy răng chết trồi lên bề mặt.</w:t>
      </w:r>
    </w:p>
    <w:p>
      <w:pPr>
        <w:ind w:left="259"/>
      </w:pPr>
      <w:r>
        <w:rPr>
          <w:b/>
        </w:rPr>
        <w:t xml:space="preserve">C. </w:t>
      </w:r>
      <w:r>
        <w:t>Sâu thứ phát (Secondary caries) ở bờ phục hình; do mảng bám lưu giữ tại viền mão sứ kết hợp tụt nướu lộ xi măng ngà dễ bị tổn thương.</w:t>
      </w:r>
    </w:p>
    <w:p>
      <w:pPr>
        <w:ind w:left="259"/>
      </w:pPr>
      <w:r>
        <w:rPr>
          <w:b/>
        </w:rPr>
        <w:t xml:space="preserve">D. </w:t>
      </w:r>
      <w:r>
        <w:t>Dị ứng với chất liệu sứ gây tiêu xương chân răng.</w:t>
      </w:r>
    </w:p>
    <w:p>
      <w:pPr>
        <w:spacing w:after="140"/>
      </w:pPr>
      <w:r>
        <w:rPr>
          <w:b/>
        </w:rPr>
        <w:t>Đáp án: C</w:t>
      </w:r>
    </w:p>
    <w:p>
      <w:pPr>
        <w:keepNext/>
        <w:spacing w:before="140" w:after="60"/>
      </w:pPr>
      <w:r>
        <w:rPr>
          <w:b/>
        </w:rPr>
        <w:t xml:space="preserve">Câu 396. </w:t>
      </w:r>
      <w:r>
        <w:t>Trong chẩn đoán tổn thương đốm trắng, thao tác "Làm sạch răng và thổi khô nhẹ nhàng" có tác dụng gì để đánh giá tính chất hoạt động (Active/Inactive) của đốm trắng?</w:t>
      </w:r>
    </w:p>
    <w:p>
      <w:pPr>
        <w:ind w:left="259"/>
      </w:pPr>
      <w:r>
        <w:rPr>
          <w:b/>
        </w:rPr>
        <w:t xml:space="preserve">A. </w:t>
      </w:r>
      <w:r>
        <w:t>Thổi khô làm bốc hơi nước trong các vi lỗ xốp của tổn thương khử khoáng, khiến đốm trắng mờ đục lộ rõ hơn; bề mặt thô ráp, mất bóng (khi khô) là chỉ điểm tổn thương đang hoạt động.</w:t>
      </w:r>
    </w:p>
    <w:p>
      <w:pPr>
        <w:ind w:left="259"/>
      </w:pPr>
      <w:r>
        <w:rPr>
          <w:b/>
        </w:rPr>
        <w:t xml:space="preserve">B. </w:t>
      </w:r>
      <w:r>
        <w:t>Thổi hơi mạnh giúp đẩy vi khuẩn sâu vào trong tủy.</w:t>
      </w:r>
    </w:p>
    <w:p>
      <w:pPr>
        <w:ind w:left="259"/>
      </w:pPr>
      <w:r>
        <w:rPr>
          <w:b/>
        </w:rPr>
        <w:t xml:space="preserve">C. </w:t>
      </w:r>
      <w:r>
        <w:t>Làm bay lớp Fluoride để nhìn thấy ngà răng thật.</w:t>
      </w:r>
    </w:p>
    <w:p>
      <w:pPr>
        <w:ind w:left="259"/>
      </w:pPr>
      <w:r>
        <w:rPr>
          <w:b/>
        </w:rPr>
        <w:t xml:space="preserve">D. </w:t>
      </w:r>
      <w:r>
        <w:t>Giúp bệnh nhân bớt ê buốt để bác sĩ lấy dấu.</w:t>
      </w:r>
    </w:p>
    <w:p>
      <w:pPr>
        <w:spacing w:after="140"/>
      </w:pPr>
      <w:r>
        <w:rPr>
          <w:b/>
        </w:rPr>
        <w:t>Đáp án: A</w:t>
      </w:r>
    </w:p>
    <w:p>
      <w:pPr>
        <w:keepNext/>
        <w:spacing w:before="140" w:after="60"/>
      </w:pPr>
      <w:r>
        <w:rPr>
          <w:b/>
        </w:rPr>
        <w:t xml:space="preserve">Câu 397. </w:t>
      </w:r>
      <w:r>
        <w:t>Khi tiếp nhận bệnh nhân bị sâu hố rãnh mặt nhai lan rộng sát tủy (không viêm tủy), kỹ thuật che tủy gián tiếp (Indirect pulp capping) sử dụng GIC trám lên lớp ngà nhiễm trùng còn lại một phần. Bác sĩ không bóc sạch ngà hoại tử sát sừng tủy vì lý do sinh lý nào?</w:t>
      </w:r>
    </w:p>
    <w:p>
      <w:pPr>
        <w:ind w:left="259"/>
      </w:pPr>
      <w:r>
        <w:rPr>
          <w:b/>
        </w:rPr>
        <w:t xml:space="preserve">A. </w:t>
      </w:r>
      <w:r>
        <w:t>GIC sẽ kết hợp với ngà hoại tử thành một loại keo siêu cứng.</w:t>
      </w:r>
    </w:p>
    <w:p>
      <w:pPr>
        <w:ind w:left="259"/>
      </w:pPr>
      <w:r>
        <w:rPr>
          <w:b/>
        </w:rPr>
        <w:t xml:space="preserve">B. </w:t>
      </w:r>
      <w:r>
        <w:t>GIC có khả năng tái sinh toàn bộ buồng tủy.</w:t>
      </w:r>
    </w:p>
    <w:p>
      <w:pPr>
        <w:ind w:left="259"/>
      </w:pPr>
      <w:r>
        <w:rPr>
          <w:b/>
        </w:rPr>
        <w:t xml:space="preserve">C. </w:t>
      </w:r>
      <w:r>
        <w:t>Việc cố lấy sạch ngà nhiễm trùng sát tủy nguy cơ cao gây hở tủy cơ học, đưa vi khuẩn vào tủy sống. Che tủy gián tiếp cô lập vi khuẩn, GIC giải phóng fluor giúp ngà xơ cứng và tủy tự phục hồi.</w:t>
      </w:r>
    </w:p>
    <w:p>
      <w:pPr>
        <w:ind w:left="259"/>
      </w:pPr>
      <w:r>
        <w:rPr>
          <w:b/>
        </w:rPr>
        <w:t xml:space="preserve">D. </w:t>
      </w:r>
      <w:r>
        <w:t>Tủy răng ở vị trí này đã hoại tử nên nạo hay không cũng vậy.</w:t>
      </w:r>
    </w:p>
    <w:p>
      <w:pPr>
        <w:spacing w:after="140"/>
      </w:pPr>
      <w:r>
        <w:rPr>
          <w:b/>
        </w:rPr>
        <w:t>Đáp án: C</w:t>
      </w:r>
    </w:p>
    <w:p>
      <w:pPr>
        <w:keepNext/>
        <w:spacing w:before="140" w:after="60"/>
      </w:pPr>
      <w:r>
        <w:rPr>
          <w:b/>
        </w:rPr>
        <w:t xml:space="preserve">Câu 398. </w:t>
      </w:r>
      <w:r>
        <w:t>Một bệnh nhân đến khám định kỳ, 1 năm nay không xuất hiện tổn thương sâu răng nào mới. Tuy nhiên, trước đây 2 năm bệnh nhân từng phải trám 5 chiếc răng sâu. Theo công cụ đánh giá rủi ro (Caries Risk Assessment), "Tiền sử sâu răng" này mang ý nghĩa tiên lượng như thế nào?</w:t>
      </w:r>
    </w:p>
    <w:p>
      <w:pPr>
        <w:ind w:left="259"/>
      </w:pPr>
      <w:r>
        <w:rPr>
          <w:b/>
        </w:rPr>
        <w:t xml:space="preserve">A. </w:t>
      </w:r>
      <w:r>
        <w:t>Là yếu tố dự báo mạnh mẽ nhất cho nguy cơ sâu răng tương lai. Dù hiện tại ổn định, cá thể này từng chứng minh sự mất cân bằng sinh thái mạnh, nếu buông lỏng kiểm soát (ăn đường, bỏ chải răng), bệnh sẽ bùng phát lại dễ dàng.</w:t>
      </w:r>
    </w:p>
    <w:p>
      <w:pPr>
        <w:ind w:left="259"/>
      </w:pPr>
      <w:r>
        <w:rPr>
          <w:b/>
        </w:rPr>
        <w:t xml:space="preserve">B. </w:t>
      </w:r>
      <w:r>
        <w:t>Tiền sử trám răng chứng tỏ bệnh nhân đã được chữa khỏi vĩnh viễn, nguy cơ tương lai bằng 0.</w:t>
      </w:r>
    </w:p>
    <w:p>
      <w:pPr>
        <w:ind w:left="259"/>
      </w:pPr>
      <w:r>
        <w:rPr>
          <w:b/>
        </w:rPr>
        <w:t xml:space="preserve">C. </w:t>
      </w:r>
      <w:r>
        <w:t>Bệnh nhân đã miễn dịch với chủng S. mutans sau khi trám.</w:t>
      </w:r>
    </w:p>
    <w:p>
      <w:pPr>
        <w:ind w:left="259"/>
      </w:pPr>
      <w:r>
        <w:rPr>
          <w:b/>
        </w:rPr>
        <w:t xml:space="preserve">D. </w:t>
      </w:r>
      <w:r>
        <w:t>Các miếng trám cũ sẽ tự tiết ra kháng sinh bảo vệ các răng khác.</w:t>
      </w:r>
    </w:p>
    <w:p>
      <w:pPr>
        <w:spacing w:after="140"/>
      </w:pPr>
      <w:r>
        <w:rPr>
          <w:b/>
        </w:rPr>
        <w:t>Đáp án: A</w:t>
      </w:r>
    </w:p>
    <w:p>
      <w:pPr>
        <w:keepNext/>
        <w:spacing w:before="140" w:after="60"/>
      </w:pPr>
      <w:r>
        <w:rPr>
          <w:b/>
        </w:rPr>
        <w:t xml:space="preserve">Câu 399. </w:t>
      </w:r>
      <w:r>
        <w:t>Khi tư vấn chế độ ăn, bác sĩ nói: "Ăn 5 viên kẹo cùng một lúc sau bữa cơm trưa an toàn hơn là ăn 1 viên kẹo nhưng cách 1 tiếng lại ăn 1 viên suốt cả chiều". Lý do dựa trên nguyên lý giải phẫu bệnh học và đường cong Stephan là gì?</w:t>
      </w:r>
    </w:p>
    <w:p>
      <w:pPr>
        <w:ind w:left="259"/>
      </w:pPr>
      <w:r>
        <w:rPr>
          <w:b/>
        </w:rPr>
        <w:t xml:space="preserve">A. </w:t>
      </w:r>
      <w:r>
        <w:t>Ăn 5 viên cùng lúc làm nồng độ đường cực cao sẽ giết chết S. mutans.</w:t>
      </w:r>
    </w:p>
    <w:p>
      <w:pPr>
        <w:ind w:left="259"/>
      </w:pPr>
      <w:r>
        <w:rPr>
          <w:b/>
        </w:rPr>
        <w:t xml:space="preserve">B. </w:t>
      </w:r>
      <w:r>
        <w:t>Nước bọt chỉ tiết ra 1 lần duy nhất trong ngày sau bữa trưa.</w:t>
      </w:r>
    </w:p>
    <w:p>
      <w:pPr>
        <w:ind w:left="259"/>
      </w:pPr>
      <w:r>
        <w:rPr>
          <w:b/>
        </w:rPr>
        <w:t xml:space="preserve">C. </w:t>
      </w:r>
      <w:r>
        <w:t>Ăn lắt nhắt nhiều lần kéo dài "thời gian" độ pH mảng bám rơi xuống dưới ngưỡng tới hạn (5.5). Môi trường acid liên tục khiến quá trình khử khoáng không có cơ hội được đảo ngược bởi khả năng đệm của nước bọt.</w:t>
      </w:r>
    </w:p>
    <w:p>
      <w:pPr>
        <w:ind w:left="259"/>
      </w:pPr>
      <w:r>
        <w:rPr>
          <w:b/>
        </w:rPr>
        <w:t xml:space="preserve">D. </w:t>
      </w:r>
      <w:r>
        <w:t>Ăn cách giờ làm cho men răng bị lạnh đột ngột dễ vỡ.</w:t>
      </w:r>
    </w:p>
    <w:p>
      <w:pPr>
        <w:spacing w:after="140"/>
      </w:pPr>
      <w:r>
        <w:rPr>
          <w:b/>
        </w:rPr>
        <w:t>Đáp án: C</w:t>
      </w:r>
    </w:p>
    <w:p>
      <w:pPr>
        <w:keepNext/>
        <w:spacing w:before="140" w:after="60"/>
      </w:pPr>
      <w:r>
        <w:rPr>
          <w:b/>
        </w:rPr>
        <w:t xml:space="preserve">Câu 400. </w:t>
      </w:r>
      <w:r>
        <w:t>Bệnh nhân 25 tuổi phàn nàn về vết đốm sẫm màu ở hố rãnh mặt nhai răng 36. Thăm dò bằng thám trâm thấy đáy rãnh bóng nhẵn, không mắc thám trâm, cảm giác rất cứng. Chẩn đoán là tổn thương bất hoạt. Việc tiến hành mài hố rãnh này để trám Composite (dù không có chỉ định) được gọi là thuật ngữ lâm sàng gì?</w:t>
      </w:r>
    </w:p>
    <w:p>
      <w:pPr>
        <w:ind w:left="259"/>
      </w:pPr>
      <w:r>
        <w:rPr>
          <w:b/>
        </w:rPr>
        <w:t xml:space="preserve">A. </w:t>
      </w:r>
      <w:r>
        <w:t>Điều trị quá mức (Overtreatment) do chẩn đoán quá mức (Overdiagnosis).</w:t>
      </w:r>
    </w:p>
    <w:p>
      <w:pPr>
        <w:ind w:left="259"/>
      </w:pPr>
      <w:r>
        <w:rPr>
          <w:b/>
        </w:rPr>
        <w:t xml:space="preserve">B. </w:t>
      </w:r>
      <w:r>
        <w:t>Điều trị dự phòng sâu ngà sớm.</w:t>
      </w:r>
    </w:p>
    <w:p>
      <w:pPr>
        <w:ind w:left="259"/>
      </w:pPr>
      <w:r>
        <w:rPr>
          <w:b/>
        </w:rPr>
        <w:t xml:space="preserve">C. </w:t>
      </w:r>
      <w:r>
        <w:t>Can thiệp vi xâm lấn (Minimal Intervention).</w:t>
      </w:r>
    </w:p>
    <w:p>
      <w:pPr>
        <w:ind w:left="259"/>
      </w:pPr>
      <w:r>
        <w:rPr>
          <w:b/>
        </w:rPr>
        <w:t xml:space="preserve">D. </w:t>
      </w:r>
      <w:r>
        <w:t>Lấy tủy buồng dự phòng.</w:t>
      </w:r>
    </w:p>
    <w:p>
      <w:pPr>
        <w:spacing w:after="140"/>
      </w:pPr>
      <w:r>
        <w:rPr>
          <w:b/>
        </w:rPr>
        <w:t>Đáp án: A</w:t>
      </w:r>
    </w:p>
    <w:p>
      <w:pPr>
        <w:keepNext/>
        <w:spacing w:before="140" w:after="60"/>
      </w:pPr>
      <w:r>
        <w:rPr>
          <w:b/>
        </w:rPr>
        <w:t xml:space="preserve">Câu 401. </w:t>
      </w:r>
      <w:r>
        <w:t>"Sâu ngà ẩn" (Hidden caries) thường được phát hiện qua công cụ hình ảnh nào khi bề mặt men mặt nhai vẫn còn gần như nguyên vẹn nhưng mô ngà bên dưới đã bị phá hủy rộng lớn?</w:t>
      </w:r>
    </w:p>
    <w:p>
      <w:pPr>
        <w:ind w:left="259"/>
      </w:pPr>
      <w:r>
        <w:rPr>
          <w:b/>
        </w:rPr>
        <w:t xml:space="preserve">A. </w:t>
      </w:r>
      <w:r>
        <w:t>Máy chụp cộng hưởng từ (MRI).</w:t>
      </w:r>
    </w:p>
    <w:p>
      <w:pPr>
        <w:ind w:left="259"/>
      </w:pPr>
      <w:r>
        <w:rPr>
          <w:b/>
        </w:rPr>
        <w:t xml:space="preserve">B. </w:t>
      </w:r>
      <w:r>
        <w:t>X-quang sọ nghiêng (Cephalometric).</w:t>
      </w:r>
    </w:p>
    <w:p>
      <w:pPr>
        <w:ind w:left="259"/>
      </w:pPr>
      <w:r>
        <w:rPr>
          <w:b/>
        </w:rPr>
        <w:t xml:space="preserve">C. </w:t>
      </w:r>
      <w:r>
        <w:t>Phim X-quang cánh cắn (Bitewing) hoặc X-quang quanh chóp (Periapical) với sự xuất hiện của vùng thấu quang dưới đường nối men-ngà.</w:t>
      </w:r>
    </w:p>
    <w:p>
      <w:pPr>
        <w:ind w:left="259"/>
      </w:pPr>
      <w:r>
        <w:rPr>
          <w:b/>
        </w:rPr>
        <w:t xml:space="preserve">D. </w:t>
      </w:r>
      <w:r>
        <w:t>Máy siêu âm Doppler mạch máu.</w:t>
      </w:r>
    </w:p>
    <w:p>
      <w:pPr>
        <w:spacing w:after="140"/>
      </w:pPr>
      <w:r>
        <w:rPr>
          <w:b/>
        </w:rPr>
        <w:t>Đáp án: C</w:t>
      </w:r>
    </w:p>
    <w:p>
      <w:pPr>
        <w:keepNext/>
        <w:spacing w:before="140" w:after="60"/>
      </w:pPr>
      <w:r>
        <w:rPr>
          <w:b/>
        </w:rPr>
        <w:t xml:space="preserve">Câu 402. </w:t>
      </w:r>
      <w:r>
        <w:t>Bệnh nhi 6 tuổi có lỗ sâu răng 74 vỡ lớn, mặt nhai lộ khối mủn màu vàng nâu. Bệnh nhi đau nhiều về đêm, răng lung lay nhẹ, có nốt áp xe ở nướu chân răng. Giải phẫu bệnh lý tiến trình này diễn ra như thế nào?</w:t>
      </w:r>
    </w:p>
    <w:p>
      <w:pPr>
        <w:ind w:left="259"/>
      </w:pPr>
      <w:r>
        <w:rPr>
          <w:b/>
        </w:rPr>
        <w:t xml:space="preserve">A. </w:t>
      </w:r>
      <w:r>
        <w:t xml:space="preserve">Tổn thương đốm trắng </w:t>
        <w:br/>
        <w:t>→</w:t>
        <w:br/>
        <w:t xml:space="preserve"> Phục hồi tái khoáng </w:t>
        <w:br/>
        <w:t>→</w:t>
        <w:br/>
        <w:t xml:space="preserve"> Lỗi cấu trúc men gây sưng nướu.</w:t>
      </w:r>
    </w:p>
    <w:p>
      <w:pPr>
        <w:ind w:left="259"/>
      </w:pPr>
      <w:r>
        <w:rPr>
          <w:b/>
        </w:rPr>
        <w:t xml:space="preserve">B. </w:t>
      </w:r>
      <w:r>
        <w:t xml:space="preserve">Sâu ngà không điều trị </w:t>
        <w:br/>
        <w:t>→</w:t>
        <w:br/>
        <w:t xml:space="preserve"> Vi khuẩn phá vỡ hàng rào bảo vệ, xâm nhập tủy gây viêm tủy không hồi phục </w:t>
        <w:br/>
        <w:t>→</w:t>
        <w:br/>
        <w:t xml:space="preserve"> Hoại tử tủy và lan qua lỗ chóp gây áp xe quanh chóp.</w:t>
      </w:r>
    </w:p>
    <w:p>
      <w:pPr>
        <w:ind w:left="259"/>
      </w:pPr>
      <w:r>
        <w:rPr>
          <w:b/>
        </w:rPr>
        <w:t xml:space="preserve">C. </w:t>
      </w:r>
      <w:r>
        <w:t xml:space="preserve">Sâu men </w:t>
        <w:br/>
        <w:t>→</w:t>
        <w:br/>
        <w:t xml:space="preserve"> Viêm nha chu </w:t>
        <w:br/>
        <w:t>→</w:t>
        <w:br/>
        <w:t xml:space="preserve"> Tiêu xương ổ răng gây lung lay.</w:t>
      </w:r>
    </w:p>
    <w:p>
      <w:pPr>
        <w:ind w:left="259"/>
      </w:pPr>
      <w:r>
        <w:rPr>
          <w:b/>
        </w:rPr>
        <w:t xml:space="preserve">D. </w:t>
      </w:r>
      <w:r>
        <w:t>Bệnh nhi chải răng quá mạnh làm gãy chân răng gây áp xe.</w:t>
      </w:r>
    </w:p>
    <w:p>
      <w:pPr>
        <w:spacing w:after="140"/>
      </w:pPr>
      <w:r>
        <w:rPr>
          <w:b/>
        </w:rPr>
        <w:t>Đáp án: B</w:t>
      </w:r>
    </w:p>
    <w:p>
      <w:pPr>
        <w:keepNext/>
        <w:spacing w:before="140" w:after="60"/>
      </w:pPr>
      <w:r>
        <w:rPr>
          <w:b/>
        </w:rPr>
        <w:t xml:space="preserve">Câu 403. </w:t>
      </w:r>
      <w:r>
        <w:t>Bệnh nhân 15 tuổi, đang mang mắc cài chỉnh nha, vệ sinh rất kém. Chỉ số S. mutans &gt; 500.000 CFU/ml. Bác sĩ yêu cầu sử dụng nước súc miệng Chlorhexidine 0.12%. Sau 14 ngày, bác sĩ yêu cầu DỪNG Chlorhexidine và thay bằng nước súc miệng Fluoride 0.05% trong 6 tháng. Tại sao không dùng Chlorhexidine liên tục 6 tháng?</w:t>
      </w:r>
    </w:p>
    <w:p>
      <w:pPr>
        <w:ind w:left="259"/>
      </w:pPr>
      <w:r>
        <w:rPr>
          <w:b/>
        </w:rPr>
        <w:t xml:space="preserve">A. </w:t>
      </w:r>
      <w:r>
        <w:t>Vì Chlorhexidine đắt tiền hơn Fluoride.</w:t>
      </w:r>
    </w:p>
    <w:p>
      <w:pPr>
        <w:ind w:left="259"/>
      </w:pPr>
      <w:r>
        <w:rPr>
          <w:b/>
        </w:rPr>
        <w:t xml:space="preserve">B. </w:t>
      </w:r>
      <w:r>
        <w:t>Chlorhexidine sẽ làm tan chảy lớp keo gắn mắc cài.</w:t>
      </w:r>
    </w:p>
    <w:p>
      <w:pPr>
        <w:ind w:left="259"/>
      </w:pPr>
      <w:r>
        <w:rPr>
          <w:b/>
        </w:rPr>
        <w:t xml:space="preserve">C. </w:t>
      </w:r>
      <w:r>
        <w:t>Sử dụng Chlorhexidine kéo dài gây loạn khuẩn miệng, kích ứng niêm mạc, làm thay đổi vị giác và gây ố màu (nhiễm sắc tố đen/nâu) cho răng và vật liệu phục hình.</w:t>
      </w:r>
    </w:p>
    <w:p>
      <w:pPr>
        <w:ind w:left="259"/>
      </w:pPr>
      <w:r>
        <w:rPr>
          <w:b/>
        </w:rPr>
        <w:t xml:space="preserve">D. </w:t>
      </w:r>
      <w:r>
        <w:t>Chlorhexidine sẽ phản ứng với dây cung kim loại sinh ra độc tố.</w:t>
      </w:r>
    </w:p>
    <w:p>
      <w:pPr>
        <w:spacing w:after="140"/>
      </w:pPr>
      <w:r>
        <w:rPr>
          <w:b/>
        </w:rPr>
        <w:t>Đáp án: C</w:t>
      </w:r>
    </w:p>
    <w:p>
      <w:pPr>
        <w:keepNext/>
        <w:spacing w:before="140" w:after="60"/>
      </w:pPr>
      <w:r>
        <w:rPr>
          <w:b/>
        </w:rPr>
        <w:t xml:space="preserve">Câu 404. </w:t>
      </w:r>
      <w:r>
        <w:t>Bệnh nhân nam 40 tuổi phàn nàn bị nhạy cảm ở các răng trước hàm trên khi uống nước đá. Khám thấy mặt ngoài các răng này khuyết lõm hình nêm sát nướu, ngà vàng bóng cứng. Bác sĩ khai thác bệnh sử thấy bệnh nhân chải răng bằng bàn chải lông cứng, đánh ngang với lực rất mạnh. Chẩn đoán cho tình trạng mất mô cứng này là:</w:t>
      </w:r>
    </w:p>
    <w:p>
      <w:pPr>
        <w:ind w:left="259"/>
      </w:pPr>
      <w:r>
        <w:rPr>
          <w:b/>
        </w:rPr>
        <w:t xml:space="preserve">A. </w:t>
      </w:r>
      <w:r>
        <w:t>Mòn ngót hóa học (Erosion).</w:t>
      </w:r>
    </w:p>
    <w:p>
      <w:pPr>
        <w:ind w:left="259"/>
      </w:pPr>
      <w:r>
        <w:rPr>
          <w:b/>
        </w:rPr>
        <w:t xml:space="preserve">B. </w:t>
      </w:r>
      <w:r>
        <w:t>Mòn cơ học (Abrasion).</w:t>
      </w:r>
    </w:p>
    <w:p>
      <w:pPr>
        <w:ind w:left="259"/>
      </w:pPr>
      <w:r>
        <w:rPr>
          <w:b/>
        </w:rPr>
        <w:t xml:space="preserve">C. </w:t>
      </w:r>
      <w:r>
        <w:t>Sâu răng đang hoạt động (Active caries).</w:t>
      </w:r>
    </w:p>
    <w:p>
      <w:pPr>
        <w:ind w:left="259"/>
      </w:pPr>
      <w:r>
        <w:rPr>
          <w:b/>
        </w:rPr>
        <w:t xml:space="preserve">D. </w:t>
      </w:r>
      <w:r>
        <w:t>Thiểu sản men (Hypomineralization).</w:t>
      </w:r>
    </w:p>
    <w:p>
      <w:pPr>
        <w:spacing w:after="140"/>
      </w:pPr>
      <w:r>
        <w:rPr>
          <w:b/>
        </w:rPr>
        <w:t>Đáp án: B</w:t>
      </w:r>
    </w:p>
    <w:p>
      <w:pPr>
        <w:keepNext/>
        <w:spacing w:before="140" w:after="60"/>
      </w:pPr>
      <w:r>
        <w:rPr>
          <w:b/>
        </w:rPr>
        <w:t xml:space="preserve">Câu 405. </w:t>
      </w:r>
      <w:r>
        <w:t>Một tổn thương sâu ngà mặt bên đã vỡ cấu trúc (cavitation), không thể tự làm sạch, thức ăn nhét vào kẽ mỗi ngày. Nếu bệnh nhân khăng khăng chỉ muốn "súc miệng và bôi thuốc để răng tự lành", bác sĩ giải thích thế nào là đúng nhất theo y văn?</w:t>
      </w:r>
    </w:p>
    <w:p>
      <w:pPr>
        <w:ind w:left="259"/>
      </w:pPr>
      <w:r>
        <w:rPr>
          <w:b/>
        </w:rPr>
        <w:t xml:space="preserve">A. </w:t>
      </w:r>
      <w:r>
        <w:t>Thuốc súc miệng sẽ lấp đầy lỗ hổng bằng tinh thể bạc.</w:t>
      </w:r>
    </w:p>
    <w:p>
      <w:pPr>
        <w:ind w:left="259"/>
      </w:pPr>
      <w:r>
        <w:rPr>
          <w:b/>
        </w:rPr>
        <w:t xml:space="preserve">B. </w:t>
      </w:r>
      <w:r>
        <w:t>Chỉ cần súc miệng, vi khuẩn sẽ tự động nhả mô răng ra để đắp lại.</w:t>
      </w:r>
    </w:p>
    <w:p>
      <w:pPr>
        <w:ind w:left="259"/>
      </w:pPr>
      <w:r>
        <w:rPr>
          <w:b/>
        </w:rPr>
        <w:t xml:space="preserve">C. </w:t>
      </w:r>
      <w:r>
        <w:t>Sự phá hủy đã tạo xoang (sập cấu trúc mạng tinh thể) tạo ngách sinh thái lưu giữ mảng bám không thể làm sạch nội khoa. Sự sụp đổ vật lý này là không hồi phục (Irreversible), bắt buộc phải làm sạch và phục hình lại cấu trúc giải phẫu.</w:t>
      </w:r>
    </w:p>
    <w:p>
      <w:pPr>
        <w:ind w:left="259"/>
      </w:pPr>
      <w:r>
        <w:rPr>
          <w:b/>
        </w:rPr>
        <w:t xml:space="preserve">D. </w:t>
      </w:r>
      <w:r>
        <w:t>Nước súc miệng sẽ biến mảng bám thành Composite lấp kín lỗ.</w:t>
      </w:r>
    </w:p>
    <w:p>
      <w:pPr>
        <w:spacing w:after="140"/>
      </w:pPr>
      <w:r>
        <w:rPr>
          <w:b/>
        </w:rPr>
        <w:t>Đáp án: C</w:t>
      </w:r>
    </w:p>
    <w:p>
      <w:pPr>
        <w:keepNext/>
        <w:spacing w:before="140" w:after="60"/>
      </w:pPr>
      <w:r>
        <w:rPr>
          <w:b/>
        </w:rPr>
        <w:t xml:space="preserve">Câu 406. </w:t>
      </w:r>
      <w:r>
        <w:t>Đối với bệnh nhân 45 tuổi có nguy cơ sâu răng cao do hội chứng Xerostomia (khô miệng), phương pháp kiểm soát sâu răng bằng Xylitol được chỉ định vì lý do kép nào?</w:t>
      </w:r>
    </w:p>
    <w:p>
      <w:pPr>
        <w:ind w:left="259"/>
      </w:pPr>
      <w:r>
        <w:rPr>
          <w:b/>
        </w:rPr>
        <w:t xml:space="preserve">A. </w:t>
      </w:r>
      <w:r>
        <w:t>Xylitol tiêu diệt vi khuẩn và thay thế được nước bọt hoàn toàn.</w:t>
      </w:r>
    </w:p>
    <w:p>
      <w:pPr>
        <w:ind w:left="259"/>
      </w:pPr>
      <w:r>
        <w:rPr>
          <w:b/>
        </w:rPr>
        <w:t xml:space="preserve">B. </w:t>
      </w:r>
      <w:r>
        <w:t>Xylitol tạo ra lớp áo giáp chống tia X khi bệnh nhân xạ trị.</w:t>
      </w:r>
    </w:p>
    <w:p>
      <w:pPr>
        <w:ind w:left="259"/>
      </w:pPr>
      <w:r>
        <w:rPr>
          <w:b/>
        </w:rPr>
        <w:t xml:space="preserve">C. </w:t>
      </w:r>
      <w:r>
        <w:t>Nhai kẹo Xylitol vừa kích thích tuyến nước bọt tăng tiết lưu lượng (nếu còn chức năng), vừa là chất ngọt S. mutans không thể lên men sinh acid, cắt đứt chu trình phá hủy môi trường.</w:t>
      </w:r>
    </w:p>
    <w:p>
      <w:pPr>
        <w:ind w:left="259"/>
      </w:pPr>
      <w:r>
        <w:rPr>
          <w:b/>
        </w:rPr>
        <w:t xml:space="preserve">D. </w:t>
      </w:r>
      <w:r>
        <w:t>Xylitol biến tủy răng thành tủy xương sản sinh máu.</w:t>
      </w:r>
    </w:p>
    <w:p>
      <w:pPr>
        <w:spacing w:after="140"/>
      </w:pPr>
      <w:r>
        <w:rPr>
          <w:b/>
        </w:rPr>
        <w:t>Đáp án: C</w:t>
      </w:r>
    </w:p>
    <w:p>
      <w:pPr>
        <w:keepNext/>
        <w:spacing w:before="140" w:after="60"/>
      </w:pPr>
      <w:r>
        <w:rPr>
          <w:b/>
        </w:rPr>
        <w:t xml:space="preserve">Câu 407. </w:t>
      </w:r>
      <w:r>
        <w:t>Bệnh nhân 25 tuổi, sâu hố rãnh mặt nhai răng 36. X-quang cánh cắn thấy thấu quang lan dưới DEJ. Bác sĩ dùng mũi khoan siêu tốc mở nắp men, sau đó dùng dụng cụ nạo ngà bằng tay (spoon excavator) làm sạch ngà mềm sát sừng tủy. Ưu điểm sinh lý học của dụng cụ tay trong thao tác cuối này là gì?</w:t>
      </w:r>
    </w:p>
    <w:p>
      <w:pPr>
        <w:ind w:left="259"/>
      </w:pPr>
      <w:r>
        <w:rPr>
          <w:b/>
        </w:rPr>
        <w:t xml:space="preserve">A. </w:t>
      </w:r>
      <w:r>
        <w:t>Cung cấp phản hồi xúc giác (tactile feedback) tinh tế, giúp bác sĩ phân biệt ngà nhiễm trùng mềm mủn và ngà bị ảnh hưởng dai dẻo, đồng thời không sinh nhiệt, giảm rủi ro mở hở tủy vô ý.</w:t>
      </w:r>
    </w:p>
    <w:p>
      <w:pPr>
        <w:ind w:left="259"/>
      </w:pPr>
      <w:r>
        <w:rPr>
          <w:b/>
        </w:rPr>
        <w:t xml:space="preserve">B. </w:t>
      </w:r>
      <w:r>
        <w:t>Dụng cụ tay có tác dụng diệt khuẩn hiệu quả hơn mũi khoan.</w:t>
      </w:r>
    </w:p>
    <w:p>
      <w:pPr>
        <w:ind w:left="259"/>
      </w:pPr>
      <w:r>
        <w:rPr>
          <w:b/>
        </w:rPr>
        <w:t xml:space="preserve">C. </w:t>
      </w:r>
      <w:r>
        <w:t>Dụng cụ tay giúp tiêm thuốc tê trực tiếp vào ống ngà.</w:t>
      </w:r>
    </w:p>
    <w:p>
      <w:pPr>
        <w:ind w:left="259"/>
      </w:pPr>
      <w:r>
        <w:rPr>
          <w:b/>
        </w:rPr>
        <w:t xml:space="preserve">D. </w:t>
      </w:r>
      <w:r>
        <w:t>Mũi khoan sẽ làm tủy răng tự động thu hẹp lại.</w:t>
      </w:r>
    </w:p>
    <w:p>
      <w:pPr>
        <w:spacing w:after="140"/>
      </w:pPr>
      <w:r>
        <w:rPr>
          <w:b/>
        </w:rPr>
        <w:t>Đáp án: A</w:t>
      </w:r>
    </w:p>
    <w:p>
      <w:pPr>
        <w:keepNext/>
        <w:spacing w:before="140" w:after="60"/>
      </w:pPr>
      <w:r>
        <w:rPr>
          <w:b/>
        </w:rPr>
        <w:t xml:space="preserve">Câu 408. </w:t>
      </w:r>
      <w:r>
        <w:t>Theo khái niệm "Sự xơ cứng ống ngà" (Tubular sclerosis) của ngà răng khi phản ứng với tổn thương sâu, sự kết tủa của whitelockite crystal (khoáng chất) mang lại hiệu quả phòng thủ nào?</w:t>
      </w:r>
    </w:p>
    <w:p>
      <w:pPr>
        <w:ind w:left="259"/>
      </w:pPr>
      <w:r>
        <w:rPr>
          <w:b/>
        </w:rPr>
        <w:t xml:space="preserve">A. </w:t>
      </w:r>
      <w:r>
        <w:t>Làm ngà răng xốp hơn để thoát khí độc từ tủy.</w:t>
      </w:r>
    </w:p>
    <w:p>
      <w:pPr>
        <w:ind w:left="259"/>
      </w:pPr>
      <w:r>
        <w:rPr>
          <w:b/>
        </w:rPr>
        <w:t xml:space="preserve">B. </w:t>
      </w:r>
      <w:r>
        <w:t>Tạo thành lớp men răng mới thay thế lớp ngà đã mất.</w:t>
      </w:r>
    </w:p>
    <w:p>
      <w:pPr>
        <w:ind w:left="259"/>
      </w:pPr>
      <w:r>
        <w:rPr>
          <w:b/>
        </w:rPr>
        <w:t xml:space="preserve">C. </w:t>
      </w:r>
      <w:r>
        <w:t>Làm bít tắc các ống ngà, giảm tính thấm của mô ngà, từ đó làm chậm sự đâm xuyên của vi khuẩn và sự khuếch tán của acid và độc tố vào buồng tủy.</w:t>
      </w:r>
    </w:p>
    <w:p>
      <w:pPr>
        <w:ind w:left="259"/>
      </w:pPr>
      <w:r>
        <w:rPr>
          <w:b/>
        </w:rPr>
        <w:t xml:space="preserve">D. </w:t>
      </w:r>
      <w:r>
        <w:t>Thu hút vi khuẩn S. mutans tập trung tại một điểm để dễ tiêu diệt.</w:t>
      </w:r>
    </w:p>
    <w:p>
      <w:pPr>
        <w:spacing w:after="140"/>
      </w:pPr>
      <w:r>
        <w:rPr>
          <w:b/>
        </w:rPr>
        <w:t>Đáp án: C</w:t>
      </w:r>
    </w:p>
    <w:p>
      <w:pPr>
        <w:keepNext/>
        <w:spacing w:before="140" w:after="60"/>
      </w:pPr>
      <w:r>
        <w:rPr>
          <w:b/>
        </w:rPr>
        <w:t xml:space="preserve">Câu 409. </w:t>
      </w:r>
      <w:r>
        <w:t>Bệnh nhân 23 tuổi có thói quen ngậm kẹo suốt ngày. Lỗ sâu mặt nhai răng 46 to, mủn. Khi cấy khuẩn, ngoài S. mutans ở mảng bám bề mặt, người ta phát hiện mật độ Lactobacillus rất cao trong sâu ngà. Đặc tính sinh thái học nào giải thích sự ưu thế của Lactobacillus ở giai đoạn muộn này?</w:t>
      </w:r>
    </w:p>
    <w:p>
      <w:pPr>
        <w:ind w:left="259"/>
      </w:pPr>
      <w:r>
        <w:rPr>
          <w:b/>
        </w:rPr>
        <w:t xml:space="preserve">A. </w:t>
      </w:r>
      <w:r>
        <w:t>Khả năng chịu acid và sinh acid cực mạnh (Aciduricity) trong ngách sinh thái kín, sâu, có độ pH rất thấp của hố ngà bị phá hủy, giúp chúng sinh tồn khi S. mutans không còn chiếm ưu thế.</w:t>
      </w:r>
    </w:p>
    <w:p>
      <w:pPr>
        <w:ind w:left="259"/>
      </w:pPr>
      <w:r>
        <w:rPr>
          <w:b/>
        </w:rPr>
        <w:t xml:space="preserve">B. </w:t>
      </w:r>
      <w:r>
        <w:t>Lactobacillus là vi khuẩn duy nhất tạo ra màng phím (pellicle).</w:t>
      </w:r>
    </w:p>
    <w:p>
      <w:pPr>
        <w:ind w:left="259"/>
      </w:pPr>
      <w:r>
        <w:rPr>
          <w:b/>
        </w:rPr>
        <w:t xml:space="preserve">C. </w:t>
      </w:r>
      <w:r>
        <w:t>Lactobacillus chỉ sống được khi tiếp xúc trực tiếp với ánh sáng mặt trời.</w:t>
      </w:r>
    </w:p>
    <w:p>
      <w:pPr>
        <w:ind w:left="259"/>
      </w:pPr>
      <w:r>
        <w:rPr>
          <w:b/>
        </w:rPr>
        <w:t xml:space="preserve">D. </w:t>
      </w:r>
      <w:r>
        <w:t>Lactobacillus ăn mòn trực tiếp tủy sống.</w:t>
      </w:r>
    </w:p>
    <w:p>
      <w:pPr>
        <w:spacing w:after="140"/>
      </w:pPr>
      <w:r>
        <w:rPr>
          <w:b/>
        </w:rPr>
        <w:t>Đáp án: A</w:t>
      </w:r>
    </w:p>
    <w:p>
      <w:pPr>
        <w:keepNext/>
        <w:spacing w:before="140" w:after="60"/>
      </w:pPr>
      <w:r>
        <w:rPr>
          <w:b/>
        </w:rPr>
        <w:t xml:space="preserve">Câu 410. </w:t>
      </w:r>
      <w:r>
        <w:t>Trong hệ thống phân loại ICCMS, tổn thương "màu xám tối" (shadowing) bên dưới gờ bên nguyên vẹn của răng cối (ICDAS Code 4) mang ý nghĩa lâm sàng gì và đòi hỏi quyết định điều trị ra sao?</w:t>
      </w:r>
    </w:p>
    <w:p>
      <w:pPr>
        <w:ind w:left="259"/>
      </w:pPr>
      <w:r>
        <w:rPr>
          <w:b/>
        </w:rPr>
        <w:t xml:space="preserve">A. </w:t>
      </w:r>
      <w:r>
        <w:t>Là vết dính màu trà thông thường; chỉ cần đánh bóng.</w:t>
      </w:r>
    </w:p>
    <w:p>
      <w:pPr>
        <w:ind w:left="259"/>
      </w:pPr>
      <w:r>
        <w:rPr>
          <w:b/>
        </w:rPr>
        <w:t xml:space="preserve">B. </w:t>
      </w:r>
      <w:r>
        <w:t>Khử khoáng lan rộng ngầm trong ngà, tạo túi mùn sâu dưới lớp men mỏng manh sắp sập; cần mở xoang từ mặt nhai, nạo ngà bệnh lý và phục hồi cấu trúc (trám xoang loại 2).</w:t>
      </w:r>
    </w:p>
    <w:p>
      <w:pPr>
        <w:ind w:left="259"/>
      </w:pPr>
      <w:r>
        <w:rPr>
          <w:b/>
        </w:rPr>
        <w:t xml:space="preserve">C. </w:t>
      </w:r>
      <w:r>
        <w:t>Là hiện tượng vôi hóa tủy tự nhiên do tuổi tác; theo dõi định kỳ.</w:t>
      </w:r>
    </w:p>
    <w:p>
      <w:pPr>
        <w:ind w:left="259"/>
      </w:pPr>
      <w:r>
        <w:rPr>
          <w:b/>
        </w:rPr>
        <w:t xml:space="preserve">D. </w:t>
      </w:r>
      <w:r>
        <w:t>Là phản ứng dị ứng với kem đánh răng; yêu cầu ngừng dùng Fluoride.</w:t>
      </w:r>
    </w:p>
    <w:p>
      <w:pPr>
        <w:spacing w:after="140"/>
      </w:pPr>
      <w:r>
        <w:rPr>
          <w:b/>
        </w:rPr>
        <w:t>Đáp án: B</w:t>
      </w:r>
    </w:p>
    <w:p>
      <w:pPr>
        <w:keepNext/>
        <w:spacing w:before="140" w:after="60"/>
      </w:pPr>
      <w:r>
        <w:rPr>
          <w:b/>
        </w:rPr>
        <w:t xml:space="preserve">Câu 411. </w:t>
      </w:r>
      <w:r>
        <w:t>Bệnh nhân nam 24 tuổi, có thói quen ngậm kẹo ngọt khi làm việc. Bác sĩ giải thích theo đường cong Stephan, thời gian để độ pH mảng bám phục hồi từ mức tới hạn (5.5) về mức bình thường (khoảng 7.0) nhờ khả năng đệm của nước bọt sau một lần ăn đồ ngọt thường kéo dài bao lâu?</w:t>
      </w:r>
    </w:p>
    <w:p>
      <w:pPr>
        <w:ind w:left="259"/>
      </w:pPr>
      <w:r>
        <w:rPr>
          <w:b/>
        </w:rPr>
        <w:t xml:space="preserve">A. </w:t>
      </w:r>
      <w:r>
        <w:t>1 đến 2 phút.</w:t>
      </w:r>
    </w:p>
    <w:p>
      <w:pPr>
        <w:ind w:left="259"/>
      </w:pPr>
      <w:r>
        <w:rPr>
          <w:b/>
        </w:rPr>
        <w:t xml:space="preserve">B. </w:t>
      </w:r>
      <w:r>
        <w:t>5 đến 10 phút.</w:t>
      </w:r>
    </w:p>
    <w:p>
      <w:pPr>
        <w:ind w:left="259"/>
      </w:pPr>
      <w:r>
        <w:rPr>
          <w:b/>
        </w:rPr>
        <w:t xml:space="preserve">C. </w:t>
      </w:r>
      <w:r>
        <w:t>20 đến 40 phút.</w:t>
      </w:r>
    </w:p>
    <w:p>
      <w:pPr>
        <w:ind w:left="259"/>
      </w:pPr>
      <w:r>
        <w:rPr>
          <w:b/>
        </w:rPr>
        <w:t xml:space="preserve">D. </w:t>
      </w:r>
      <w:r>
        <w:t>2 đến 3 giờ.</w:t>
      </w:r>
    </w:p>
    <w:p>
      <w:pPr>
        <w:spacing w:after="140"/>
      </w:pPr>
      <w:r>
        <w:rPr>
          <w:b/>
        </w:rPr>
        <w:t>Đáp án: C</w:t>
      </w:r>
    </w:p>
    <w:p>
      <w:pPr>
        <w:keepNext/>
        <w:spacing w:before="140" w:after="60"/>
      </w:pPr>
      <w:r>
        <w:rPr>
          <w:b/>
        </w:rPr>
        <w:t xml:space="preserve">Câu 412. </w:t>
      </w:r>
      <w:r>
        <w:t>Bệnh nhân 30 tuổi thắc mắc tại sao sâu răng thường xảy ra ở mặt nhai và mặt bên mà hiếm khi ở mặt ngoài răng cửa. Dưới góc độ sinh lý học mảng bám, yếu tố nào giải thích sự khác biệt này?</w:t>
      </w:r>
    </w:p>
    <w:p>
      <w:pPr>
        <w:ind w:left="259"/>
      </w:pPr>
      <w:r>
        <w:rPr>
          <w:b/>
        </w:rPr>
        <w:t xml:space="preserve">A. </w:t>
      </w:r>
      <w:r>
        <w:t>Hố rãnh mặt nhai và điểm tiếp xúc mặt bên là những vùng lưu giữ cơ học tự nhiên, rất khó làm sạch bằng lực chải và ma sát của lưỡi, môi, má.</w:t>
      </w:r>
    </w:p>
    <w:p>
      <w:pPr>
        <w:ind w:left="259"/>
      </w:pPr>
      <w:r>
        <w:rPr>
          <w:b/>
        </w:rPr>
        <w:t xml:space="preserve">B. </w:t>
      </w:r>
      <w:r>
        <w:t>Răng cửa được tráng một lớp men siêu cứng bẩm sinh.</w:t>
      </w:r>
    </w:p>
    <w:p>
      <w:pPr>
        <w:ind w:left="259"/>
      </w:pPr>
      <w:r>
        <w:rPr>
          <w:b/>
        </w:rPr>
        <w:t xml:space="preserve">C. </w:t>
      </w:r>
      <w:r>
        <w:t>Vi khuẩn S. mutans chỉ có thể sống trong bóng tối ở mặt nhai.</w:t>
      </w:r>
    </w:p>
    <w:p>
      <w:pPr>
        <w:ind w:left="259"/>
      </w:pPr>
      <w:r>
        <w:rPr>
          <w:b/>
        </w:rPr>
        <w:t xml:space="preserve">D. </w:t>
      </w:r>
      <w:r>
        <w:t>Nước bọt chỉ có thể chảy tới mặt ngoài của răng cửa.</w:t>
      </w:r>
    </w:p>
    <w:p>
      <w:pPr>
        <w:spacing w:after="140"/>
      </w:pPr>
      <w:r>
        <w:rPr>
          <w:b/>
        </w:rPr>
        <w:t>Đáp án: A</w:t>
      </w:r>
    </w:p>
    <w:p>
      <w:pPr>
        <w:keepNext/>
        <w:spacing w:before="140" w:after="60"/>
      </w:pPr>
      <w:r>
        <w:rPr>
          <w:b/>
        </w:rPr>
        <w:t xml:space="preserve">Câu 413. </w:t>
      </w:r>
      <w:r>
        <w:t>Trong quản lý bệnh sâu răng, việc đánh giá "Chỉ số lưu lượng nước bọt không kích thích" (Unstimulated salivary flow rate) giúp chẩn đoán tình trạng khô miệng (Xerostomia). Ngưỡng nào dưới đây được coi là dấu hiệu suy giảm chức năng nghiêm trọng?</w:t>
      </w:r>
    </w:p>
    <w:p>
      <w:pPr>
        <w:ind w:left="259"/>
      </w:pPr>
      <w:r>
        <w:rPr>
          <w:b/>
        </w:rPr>
        <w:t xml:space="preserve">A. </w:t>
      </w:r>
      <w:r>
        <w:t>&lt; 0.1 ml/phút.</w:t>
      </w:r>
    </w:p>
    <w:p>
      <w:pPr>
        <w:ind w:left="259"/>
      </w:pPr>
      <w:r>
        <w:rPr>
          <w:b/>
        </w:rPr>
        <w:t xml:space="preserve">B. </w:t>
      </w:r>
      <w:r>
        <w:t>0.5 ml/phút.</w:t>
      </w:r>
    </w:p>
    <w:p>
      <w:pPr>
        <w:ind w:left="259"/>
      </w:pPr>
      <w:r>
        <w:rPr>
          <w:b/>
        </w:rPr>
        <w:t xml:space="preserve">C. </w:t>
      </w:r>
      <w:r>
        <w:t>1.0 ml/phút.</w:t>
      </w:r>
    </w:p>
    <w:p>
      <w:pPr>
        <w:ind w:left="259"/>
      </w:pPr>
      <w:r>
        <w:rPr>
          <w:b/>
        </w:rPr>
        <w:t xml:space="preserve">D. </w:t>
      </w:r>
      <w:r>
        <w:t>2.0 ml/phút.</w:t>
      </w:r>
    </w:p>
    <w:p>
      <w:pPr>
        <w:spacing w:after="140"/>
      </w:pPr>
      <w:r>
        <w:rPr>
          <w:b/>
        </w:rPr>
        <w:t>Đáp án: A</w:t>
      </w:r>
    </w:p>
    <w:p>
      <w:pPr>
        <w:keepNext/>
        <w:spacing w:before="140" w:after="60"/>
      </w:pPr>
      <w:r>
        <w:rPr>
          <w:b/>
        </w:rPr>
        <w:t xml:space="preserve">Câu 414. </w:t>
      </w:r>
      <w:r>
        <w:t>Bệnh nhân 25 tuổi, trên răng 37 có tổn thương đốm trắng đục. Đánh giá tính chất "Hoạt động" (Active) hay "Bất hoạt" (Arrested) của tổn thương này có ý nghĩa gì trong phác đồ điều trị nội khoa?</w:t>
      </w:r>
    </w:p>
    <w:p>
      <w:pPr>
        <w:ind w:left="259"/>
      </w:pPr>
      <w:r>
        <w:rPr>
          <w:b/>
        </w:rPr>
        <w:t xml:space="preserve">A. </w:t>
      </w:r>
      <w:r>
        <w:t>Để quyết định xem có nên nhổ răng hay không.</w:t>
      </w:r>
    </w:p>
    <w:p>
      <w:pPr>
        <w:ind w:left="259"/>
      </w:pPr>
      <w:r>
        <w:rPr>
          <w:b/>
        </w:rPr>
        <w:t xml:space="preserve">B. </w:t>
      </w:r>
      <w:r>
        <w:t>Tổn thương bất hoạt cần khoan trám ngay lập tức, tổn thương hoạt động thì để tự lành.</w:t>
      </w:r>
    </w:p>
    <w:p>
      <w:pPr>
        <w:ind w:left="259"/>
      </w:pPr>
      <w:r>
        <w:rPr>
          <w:b/>
        </w:rPr>
        <w:t xml:space="preserve">C. </w:t>
      </w:r>
      <w:r>
        <w:t>Tổn thương hoạt động đòi hỏi can thiệp tái khoáng hóa và thay đổi hành vi để ức chế bệnh; tổn thương bất hoạt không cần can thiệp phục hình, chỉ cần theo dõi định kỳ.</w:t>
      </w:r>
    </w:p>
    <w:p>
      <w:pPr>
        <w:ind w:left="259"/>
      </w:pPr>
      <w:r>
        <w:rPr>
          <w:b/>
        </w:rPr>
        <w:t xml:space="preserve">D. </w:t>
      </w:r>
      <w:r>
        <w:t>Để quyết định kê đơn thuốc kháng sinh hay thuốc giảm đau.</w:t>
      </w:r>
    </w:p>
    <w:p>
      <w:pPr>
        <w:spacing w:after="140"/>
      </w:pPr>
      <w:r>
        <w:rPr>
          <w:b/>
        </w:rPr>
        <w:t>Đáp án: C</w:t>
      </w:r>
    </w:p>
    <w:p>
      <w:pPr>
        <w:keepNext/>
        <w:spacing w:before="140" w:after="60"/>
      </w:pPr>
      <w:r>
        <w:rPr>
          <w:b/>
        </w:rPr>
        <w:t xml:space="preserve">Câu 415. </w:t>
      </w:r>
      <w:r>
        <w:t>Một phụ nữ mang thai 3 tháng đầu hay bị nôn nghén, hỏi bác sĩ về nguy cơ hỏng răng. Bác sĩ chẩn đoán mòn ngót hóa học (Erosion) do acid dạ dày. Khác biệt cốt lõi giữa Erosion và sâu răng (Caries) là gì?</w:t>
      </w:r>
    </w:p>
    <w:p>
      <w:pPr>
        <w:ind w:left="259"/>
      </w:pPr>
      <w:r>
        <w:rPr>
          <w:b/>
        </w:rPr>
        <w:t xml:space="preserve">A. </w:t>
      </w:r>
      <w:r>
        <w:t>Erosion do vi khuẩn Lactobacillus, Caries do S. mutans.</w:t>
      </w:r>
    </w:p>
    <w:p>
      <w:pPr>
        <w:ind w:left="259"/>
      </w:pPr>
      <w:r>
        <w:rPr>
          <w:b/>
        </w:rPr>
        <w:t xml:space="preserve">B. </w:t>
      </w:r>
      <w:r>
        <w:t>Erosion là sự hòa tan cấu trúc răng do acid ngoại lai hoặc nội tại không do vi khuẩn sinh ra; Caries là quá trình khử khoáng cục bộ do acid từ vi khuẩn mảng bám lên men đường.</w:t>
      </w:r>
    </w:p>
    <w:p>
      <w:pPr>
        <w:ind w:left="259"/>
      </w:pPr>
      <w:r>
        <w:rPr>
          <w:b/>
        </w:rPr>
        <w:t xml:space="preserve">C. </w:t>
      </w:r>
      <w:r>
        <w:t>Erosion chỉ xảy ra ở men răng, Caries chỉ xảy ra ở ngà răng.</w:t>
      </w:r>
    </w:p>
    <w:p>
      <w:pPr>
        <w:ind w:left="259"/>
      </w:pPr>
      <w:r>
        <w:rPr>
          <w:b/>
        </w:rPr>
        <w:t xml:space="preserve">D. </w:t>
      </w:r>
      <w:r>
        <w:t>Erosion gây đau nhức tủy dữ dội, Caries không gây đau.</w:t>
      </w:r>
    </w:p>
    <w:p>
      <w:pPr>
        <w:spacing w:after="140"/>
      </w:pPr>
      <w:r>
        <w:rPr>
          <w:b/>
        </w:rPr>
        <w:t>Đáp án: B</w:t>
      </w:r>
    </w:p>
    <w:p>
      <w:pPr>
        <w:keepNext/>
        <w:spacing w:before="140" w:after="60"/>
      </w:pPr>
      <w:r>
        <w:rPr>
          <w:b/>
        </w:rPr>
        <w:t xml:space="preserve">Câu 416. </w:t>
      </w:r>
      <w:r>
        <w:t>Bệnh nhân 45 tuổi, đang dùng thuốc điều trị tăng huyết áp có tác dụng phụ làm giảm tiết nước bọt. Hậu quả sinh lý học nào xảy ra trên màng sinh học (biofilm) mảng bám của bệnh nhân này?</w:t>
      </w:r>
    </w:p>
    <w:p>
      <w:pPr>
        <w:ind w:left="259"/>
      </w:pPr>
      <w:r>
        <w:rPr>
          <w:b/>
        </w:rPr>
        <w:t xml:space="preserve">A. </w:t>
      </w:r>
      <w:r>
        <w:t>Thiếu hụt hệ đệm Bicarbonate làm giảm khả năng trung hòa acid, kéo dài thời gian khử khoáng và tạo áp lực sinh thái làm bùng phát các vi khuẩn ưa acid.</w:t>
      </w:r>
    </w:p>
    <w:p>
      <w:pPr>
        <w:ind w:left="259"/>
      </w:pPr>
      <w:r>
        <w:rPr>
          <w:b/>
        </w:rPr>
        <w:t xml:space="preserve">B. </w:t>
      </w:r>
      <w:r>
        <w:t>Mảng bám tự động bị rửa trôi do nước bọt cô đặc.</w:t>
      </w:r>
    </w:p>
    <w:p>
      <w:pPr>
        <w:ind w:left="259"/>
      </w:pPr>
      <w:r>
        <w:rPr>
          <w:b/>
        </w:rPr>
        <w:t xml:space="preserve">C. </w:t>
      </w:r>
      <w:r>
        <w:t>Vi khuẩn mảng bám bị tiêu diệt do thiếu nước.</w:t>
      </w:r>
    </w:p>
    <w:p>
      <w:pPr>
        <w:ind w:left="259"/>
      </w:pPr>
      <w:r>
        <w:rPr>
          <w:b/>
        </w:rPr>
        <w:t xml:space="preserve">D. </w:t>
      </w:r>
      <w:r>
        <w:t>Răng tự động hấp thụ đường từ mảng bám.</w:t>
      </w:r>
    </w:p>
    <w:p>
      <w:pPr>
        <w:spacing w:after="140"/>
      </w:pPr>
      <w:r>
        <w:rPr>
          <w:b/>
        </w:rPr>
        <w:t>Đáp án: A</w:t>
      </w:r>
    </w:p>
    <w:p>
      <w:pPr>
        <w:keepNext/>
        <w:spacing w:before="140" w:after="60"/>
      </w:pPr>
      <w:r>
        <w:rPr>
          <w:b/>
        </w:rPr>
        <w:t xml:space="preserve">Câu 417. </w:t>
      </w:r>
      <w:r>
        <w:t>Tổn thương sâu ngà sâu ở răng 36, bác sĩ sử dụng kỹ thuật nạo ngà từng phần, để lại một lớp ngà đổi màu dẻo dai sát sừng tủy và trám GIC. Lớp ngà được giữ lại này có tên gọi chuyên môn là gì?</w:t>
      </w:r>
    </w:p>
    <w:p>
      <w:pPr>
        <w:ind w:left="259"/>
      </w:pPr>
      <w:r>
        <w:rPr>
          <w:b/>
        </w:rPr>
        <w:t xml:space="preserve">A. </w:t>
      </w:r>
      <w:r>
        <w:t>Ngà hoại tử (Necrotic dentin).</w:t>
      </w:r>
    </w:p>
    <w:p>
      <w:pPr>
        <w:ind w:left="259"/>
      </w:pPr>
      <w:r>
        <w:rPr>
          <w:b/>
        </w:rPr>
        <w:t xml:space="preserve">B. </w:t>
      </w:r>
      <w:r>
        <w:t>Ngà nhiễm trùng (Infected dentin).</w:t>
      </w:r>
    </w:p>
    <w:p>
      <w:pPr>
        <w:ind w:left="259"/>
      </w:pPr>
      <w:r>
        <w:rPr>
          <w:b/>
        </w:rPr>
        <w:t xml:space="preserve">C. </w:t>
      </w:r>
      <w:r>
        <w:t>Ngà bị ảnh hưởng (Affected dentin).</w:t>
      </w:r>
    </w:p>
    <w:p>
      <w:pPr>
        <w:ind w:left="259"/>
      </w:pPr>
      <w:r>
        <w:rPr>
          <w:b/>
        </w:rPr>
        <w:t xml:space="preserve">D. </w:t>
      </w:r>
      <w:r>
        <w:t>Ngà tiên phát (Primary dentin).</w:t>
      </w:r>
    </w:p>
    <w:p>
      <w:pPr>
        <w:spacing w:after="140"/>
      </w:pPr>
      <w:r>
        <w:rPr>
          <w:b/>
        </w:rPr>
        <w:t>Đáp án: C</w:t>
      </w:r>
    </w:p>
    <w:p>
      <w:pPr>
        <w:keepNext/>
        <w:spacing w:before="140" w:after="60"/>
      </w:pPr>
      <w:r>
        <w:rPr>
          <w:b/>
        </w:rPr>
        <w:t xml:space="preserve">Câu 418. </w:t>
      </w:r>
      <w:r>
        <w:t>Bệnh nhi 8 tuổi, có đốm đen nhỏ ở hố rãnh răng 16 nhưng X-quang cánh cắn lại cho thấy một vùng thấu quang lớn dưới men. Nguyên nhân nào giải thích cho hiện tượng "Sâu ngầm" (Hidden caries) này?</w:t>
      </w:r>
    </w:p>
    <w:p>
      <w:pPr>
        <w:ind w:left="259"/>
      </w:pPr>
      <w:r>
        <w:rPr>
          <w:b/>
        </w:rPr>
        <w:t xml:space="preserve">A. </w:t>
      </w:r>
      <w:r>
        <w:t>Do tia X làm đen phim.</w:t>
      </w:r>
    </w:p>
    <w:p>
      <w:pPr>
        <w:ind w:left="259"/>
      </w:pPr>
      <w:r>
        <w:rPr>
          <w:b/>
        </w:rPr>
        <w:t xml:space="preserve">B. </w:t>
      </w:r>
      <w:r>
        <w:t>Vi khuẩn từ máu tấn công ngà răng trước khi tấn công men.</w:t>
      </w:r>
    </w:p>
    <w:p>
      <w:pPr>
        <w:ind w:left="259"/>
      </w:pPr>
      <w:r>
        <w:rPr>
          <w:b/>
        </w:rPr>
        <w:t xml:space="preserve">C. </w:t>
      </w:r>
      <w:r>
        <w:t>Cấu trúc hố rãnh phân kỳ về phía đường nối men - ngà (DEJ), vi khuẩn xâm nhập qua lỗ nhỏ trên bề mặt và phá hủy lan rộng theo diện tích của DEJ bên dưới.</w:t>
      </w:r>
    </w:p>
    <w:p>
      <w:pPr>
        <w:ind w:left="259"/>
      </w:pPr>
      <w:r>
        <w:rPr>
          <w:b/>
        </w:rPr>
        <w:t xml:space="preserve">D. </w:t>
      </w:r>
      <w:r>
        <w:t>Trẻ em có lớp men tự động đổi màu khi mọc răng.</w:t>
      </w:r>
    </w:p>
    <w:p>
      <w:pPr>
        <w:spacing w:after="140"/>
      </w:pPr>
      <w:r>
        <w:rPr>
          <w:b/>
        </w:rPr>
        <w:t>Đáp án: C</w:t>
      </w:r>
    </w:p>
    <w:p>
      <w:pPr>
        <w:keepNext/>
        <w:spacing w:before="140" w:after="60"/>
      </w:pPr>
      <w:r>
        <w:rPr>
          <w:b/>
        </w:rPr>
        <w:t xml:space="preserve">Câu 419. </w:t>
      </w:r>
      <w:r>
        <w:t>Theo cơ chế tái khoáng hóa, điều kiện môi trường nào là bắt buộc để các ion Canxi và Phosphate có thể kết tinh lại trên bề mặt men răng đang bị tổn thương?</w:t>
      </w:r>
    </w:p>
    <w:p>
      <w:pPr>
        <w:ind w:left="259"/>
      </w:pPr>
      <w:r>
        <w:rPr>
          <w:b/>
        </w:rPr>
        <w:t xml:space="preserve">A. </w:t>
      </w:r>
      <w:r>
        <w:t>Độ pH mảng bám phải tụt xuống dưới 4.5.</w:t>
      </w:r>
    </w:p>
    <w:p>
      <w:pPr>
        <w:ind w:left="259"/>
      </w:pPr>
      <w:r>
        <w:rPr>
          <w:b/>
        </w:rPr>
        <w:t xml:space="preserve">B. </w:t>
      </w:r>
      <w:r>
        <w:t>Độ pH môi trường phải được trung hòa lên trên mức pH tới hạn (thường &gt; 5.5 đối với hydroxyapatite).</w:t>
      </w:r>
    </w:p>
    <w:p>
      <w:pPr>
        <w:ind w:left="259"/>
      </w:pPr>
      <w:r>
        <w:rPr>
          <w:b/>
        </w:rPr>
        <w:t xml:space="preserve">C. </w:t>
      </w:r>
      <w:r>
        <w:t>Phải có sự hiện diện của acid lactic nồng độ cao.</w:t>
      </w:r>
    </w:p>
    <w:p>
      <w:pPr>
        <w:ind w:left="259"/>
      </w:pPr>
      <w:r>
        <w:rPr>
          <w:b/>
        </w:rPr>
        <w:t xml:space="preserve">D. </w:t>
      </w:r>
      <w:r>
        <w:t>Bệnh nhân phải nhai thức ăn cứng để ép ion vào men.</w:t>
      </w:r>
    </w:p>
    <w:p>
      <w:pPr>
        <w:spacing w:after="140"/>
      </w:pPr>
      <w:r>
        <w:rPr>
          <w:b/>
        </w:rPr>
        <w:t>Đáp án: B</w:t>
      </w:r>
    </w:p>
    <w:p>
      <w:pPr>
        <w:keepNext/>
        <w:spacing w:before="140" w:after="60"/>
      </w:pPr>
      <w:r>
        <w:rPr>
          <w:b/>
        </w:rPr>
        <w:t xml:space="preserve">Câu 420. </w:t>
      </w:r>
      <w:r>
        <w:t>Khi giải thích cho bệnh nhân về lý do phải dùng chỉ nha khoa, bác sĩ nhấn mạnh đặc tính của màng sinh học (biofilm). Đặc tính nào khiến nước súc miệng thông thường không thể loại bỏ hoàn toàn mảng bám ở kẽ răng?</w:t>
      </w:r>
    </w:p>
    <w:p>
      <w:pPr>
        <w:ind w:left="259"/>
      </w:pPr>
      <w:r>
        <w:rPr>
          <w:b/>
        </w:rPr>
        <w:t xml:space="preserve">A. </w:t>
      </w:r>
      <w:r>
        <w:t>Mảng bám bốc hơi khi gặp nước súc miệng.</w:t>
      </w:r>
    </w:p>
    <w:p>
      <w:pPr>
        <w:ind w:left="259"/>
      </w:pPr>
      <w:r>
        <w:rPr>
          <w:b/>
        </w:rPr>
        <w:t xml:space="preserve">B. </w:t>
      </w:r>
      <w:r>
        <w:t>Vi khuẩn mảng bám tiết ra kháng thể chống lại nước súc miệng.</w:t>
      </w:r>
    </w:p>
    <w:p>
      <w:pPr>
        <w:ind w:left="259"/>
      </w:pPr>
      <w:r>
        <w:rPr>
          <w:b/>
        </w:rPr>
        <w:t xml:space="preserve">C. </w:t>
      </w:r>
      <w:r>
        <w:t>Cấu trúc mạng lưới polysaccharide ngoại bào của biofilm giúp chúng bám dính cực kỳ chặt chẽ, cần phải có lực ma sát cơ học để phá vỡ và bóc tách.</w:t>
      </w:r>
    </w:p>
    <w:p>
      <w:pPr>
        <w:ind w:left="259"/>
      </w:pPr>
      <w:r>
        <w:rPr>
          <w:b/>
        </w:rPr>
        <w:t xml:space="preserve">D. </w:t>
      </w:r>
      <w:r>
        <w:t>Nước súc miệng chỉ có tác dụng vào ban đêm.</w:t>
      </w:r>
    </w:p>
    <w:p>
      <w:pPr>
        <w:spacing w:after="140"/>
      </w:pPr>
      <w:r>
        <w:rPr>
          <w:b/>
        </w:rPr>
        <w:t>Đáp án: C</w:t>
      </w:r>
    </w:p>
    <w:p>
      <w:pPr>
        <w:keepNext/>
        <w:spacing w:before="140" w:after="60"/>
      </w:pPr>
      <w:r>
        <w:rPr>
          <w:b/>
        </w:rPr>
        <w:t xml:space="preserve">Câu 421. </w:t>
      </w:r>
      <w:r>
        <w:t>Bệnh nhân 21 tuổi, thói quen ăn uống nhiều carbohydrate tinh chế. Nhóm carbohydrate nào sau đây được vi khuẩn S. mutans ưa thích nhất và sử dụng để tổng hợp Dextran (chất kết dính)?</w:t>
      </w:r>
    </w:p>
    <w:p>
      <w:pPr>
        <w:ind w:left="259"/>
      </w:pPr>
      <w:r>
        <w:rPr>
          <w:b/>
        </w:rPr>
        <w:t xml:space="preserve">A. </w:t>
      </w:r>
      <w:r>
        <w:t>Lactose (Đường sữa).</w:t>
      </w:r>
    </w:p>
    <w:p>
      <w:pPr>
        <w:ind w:left="259"/>
      </w:pPr>
      <w:r>
        <w:rPr>
          <w:b/>
        </w:rPr>
        <w:t xml:space="preserve">B. </w:t>
      </w:r>
      <w:r>
        <w:t>Fructose (Đường trái cây).</w:t>
      </w:r>
    </w:p>
    <w:p>
      <w:pPr>
        <w:ind w:left="259"/>
      </w:pPr>
      <w:r>
        <w:rPr>
          <w:b/>
        </w:rPr>
        <w:t xml:space="preserve">C. </w:t>
      </w:r>
      <w:r>
        <w:t>Glucose.</w:t>
      </w:r>
    </w:p>
    <w:p>
      <w:pPr>
        <w:ind w:left="259"/>
      </w:pPr>
      <w:r>
        <w:rPr>
          <w:b/>
        </w:rPr>
        <w:t xml:space="preserve">D. </w:t>
      </w:r>
      <w:r>
        <w:t>Sucrose (Đường kính).</w:t>
      </w:r>
    </w:p>
    <w:p>
      <w:pPr>
        <w:spacing w:after="140"/>
      </w:pPr>
      <w:r>
        <w:rPr>
          <w:b/>
        </w:rPr>
        <w:t>Đáp án: D</w:t>
      </w:r>
    </w:p>
    <w:p>
      <w:pPr>
        <w:keepNext/>
        <w:spacing w:before="140" w:after="60"/>
      </w:pPr>
      <w:r>
        <w:rPr>
          <w:b/>
        </w:rPr>
        <w:t xml:space="preserve">Câu 422. </w:t>
      </w:r>
      <w:r>
        <w:t>Tổn thương sâu men (đốm trắng) đang hoạt động có đặc điểm bề mặt thô ráp, mất bóng khi thổi khô. Hiện tượng quang học này sinh ra do đâu?</w:t>
      </w:r>
    </w:p>
    <w:p>
      <w:pPr>
        <w:ind w:left="259"/>
      </w:pPr>
      <w:r>
        <w:rPr>
          <w:b/>
        </w:rPr>
        <w:t xml:space="preserve">A. </w:t>
      </w:r>
      <w:r>
        <w:t>Sự khử khoáng tạo ra hàng triệu vi lỗ xốp trong men; thổi bay nước trong các vi lỗ này làm thay đổi chiết suất ánh sáng, khiến đốm trắng mờ đục lộ rõ.</w:t>
      </w:r>
    </w:p>
    <w:p>
      <w:pPr>
        <w:ind w:left="259"/>
      </w:pPr>
      <w:r>
        <w:rPr>
          <w:b/>
        </w:rPr>
        <w:t xml:space="preserve">B. </w:t>
      </w:r>
      <w:r>
        <w:t>Vi khuẩn phản xạ ánh sáng tạo ra màu trắng.</w:t>
      </w:r>
    </w:p>
    <w:p>
      <w:pPr>
        <w:ind w:left="259"/>
      </w:pPr>
      <w:r>
        <w:rPr>
          <w:b/>
        </w:rPr>
        <w:t xml:space="preserve">C. </w:t>
      </w:r>
      <w:r>
        <w:t>Men răng phản ứng với không khí sinh ra kết tủa trắng.</w:t>
      </w:r>
    </w:p>
    <w:p>
      <w:pPr>
        <w:ind w:left="259"/>
      </w:pPr>
      <w:r>
        <w:rPr>
          <w:b/>
        </w:rPr>
        <w:t xml:space="preserve">D. </w:t>
      </w:r>
      <w:r>
        <w:t>Hơi lạnh làm men răng bị nứt vi thể ngay lập tức.</w:t>
      </w:r>
    </w:p>
    <w:p>
      <w:pPr>
        <w:spacing w:after="140"/>
      </w:pPr>
      <w:r>
        <w:rPr>
          <w:b/>
        </w:rPr>
        <w:t>Đáp án: A</w:t>
      </w:r>
    </w:p>
    <w:p>
      <w:pPr>
        <w:keepNext/>
        <w:spacing w:before="140" w:after="60"/>
      </w:pPr>
      <w:r>
        <w:rPr>
          <w:b/>
        </w:rPr>
        <w:t xml:space="preserve">Câu 423. </w:t>
      </w:r>
      <w:r>
        <w:t>Khi kiểm tra một bệnh nhân có nhiều tổn thương sâu cổ răng hình chêm. Đặc điểm "Bề mặt ngà vàng bóng, cực kỳ cứng nhẵn, không bám mảng bám" giúp bác sĩ loại trừ bệnh lý nào sau đây?</w:t>
      </w:r>
    </w:p>
    <w:p>
      <w:pPr>
        <w:ind w:left="259"/>
      </w:pPr>
      <w:r>
        <w:rPr>
          <w:b/>
        </w:rPr>
        <w:t xml:space="preserve">A. </w:t>
      </w:r>
      <w:r>
        <w:t>Mòn cơ học do chải răng ngang (Abrasion).</w:t>
      </w:r>
    </w:p>
    <w:p>
      <w:pPr>
        <w:ind w:left="259"/>
      </w:pPr>
      <w:r>
        <w:rPr>
          <w:b/>
        </w:rPr>
        <w:t xml:space="preserve">B. </w:t>
      </w:r>
      <w:r>
        <w:t>Sâu răng đang hoạt động (Active root caries).</w:t>
      </w:r>
    </w:p>
    <w:p>
      <w:pPr>
        <w:ind w:left="259"/>
      </w:pPr>
      <w:r>
        <w:rPr>
          <w:b/>
        </w:rPr>
        <w:t xml:space="preserve">C. </w:t>
      </w:r>
      <w:r>
        <w:t>Mòn ngót hóa học (Erosion).</w:t>
      </w:r>
    </w:p>
    <w:p>
      <w:pPr>
        <w:ind w:left="259"/>
      </w:pPr>
      <w:r>
        <w:rPr>
          <w:b/>
        </w:rPr>
        <w:t xml:space="preserve">D. </w:t>
      </w:r>
      <w:r>
        <w:t>Hiện tượng uốn cong cổ răng do lực nhai (Abfraction).</w:t>
      </w:r>
    </w:p>
    <w:p>
      <w:pPr>
        <w:spacing w:after="140"/>
      </w:pPr>
      <w:r>
        <w:rPr>
          <w:b/>
        </w:rPr>
        <w:t>Đáp án: B</w:t>
      </w:r>
    </w:p>
    <w:p>
      <w:pPr>
        <w:keepNext/>
        <w:spacing w:before="140" w:after="60"/>
      </w:pPr>
      <w:r>
        <w:rPr>
          <w:b/>
        </w:rPr>
        <w:t xml:space="preserve">Câu 424. </w:t>
      </w:r>
      <w:r>
        <w:t>Một bệnh nhân 60 tuổi bị khô miệng (Xerostomia), bác sĩ kê toa sử dụng kẹo cao su Xylitol sau các bữa ăn. Xylitol thuộc nhóm chất ngọt nào và có đặc tính gì trong phòng ngừa sâu răng?</w:t>
      </w:r>
    </w:p>
    <w:p>
      <w:pPr>
        <w:ind w:left="259"/>
      </w:pPr>
      <w:r>
        <w:rPr>
          <w:b/>
        </w:rPr>
        <w:t xml:space="preserve">A. </w:t>
      </w:r>
      <w:r>
        <w:t>Chất làm ngọt nhân tạo sinh calo, vi khuẩn rất dễ lên men.</w:t>
      </w:r>
    </w:p>
    <w:p>
      <w:pPr>
        <w:ind w:left="259"/>
      </w:pPr>
      <w:r>
        <w:rPr>
          <w:b/>
        </w:rPr>
        <w:t xml:space="preserve">B. </w:t>
      </w:r>
      <w:r>
        <w:t>Rượu đường (Sugar alcohol), kích thích tiết nước bọt và vi khuẩn S. mutans không thể lên men để sinh acid.</w:t>
      </w:r>
    </w:p>
    <w:p>
      <w:pPr>
        <w:ind w:left="259"/>
      </w:pPr>
      <w:r>
        <w:rPr>
          <w:b/>
        </w:rPr>
        <w:t xml:space="preserve">C. </w:t>
      </w:r>
      <w:r>
        <w:t>Polypeptide có khả năng phá vỡ trực tiếp men răng.</w:t>
      </w:r>
    </w:p>
    <w:p>
      <w:pPr>
        <w:ind w:left="259"/>
      </w:pPr>
      <w:r>
        <w:rPr>
          <w:b/>
        </w:rPr>
        <w:t xml:space="preserve">D. </w:t>
      </w:r>
      <w:r>
        <w:t>Kháng sinh tự nhiên tiêu diệt hoàn toàn vi khuẩn trong 1 giây.</w:t>
      </w:r>
    </w:p>
    <w:p>
      <w:pPr>
        <w:spacing w:after="140"/>
      </w:pPr>
      <w:r>
        <w:rPr>
          <w:b/>
        </w:rPr>
        <w:t>Đáp án: B</w:t>
      </w:r>
    </w:p>
    <w:p>
      <w:pPr>
        <w:keepNext/>
        <w:spacing w:before="140" w:after="60"/>
      </w:pPr>
      <w:r>
        <w:rPr>
          <w:b/>
        </w:rPr>
        <w:t xml:space="preserve">Câu 425. </w:t>
      </w:r>
      <w:r>
        <w:t>Bệnh nhân nam 33 tuổi bị sâu vỡ lớn răng 46, chỉ còn chân răng, có nốt mủ ở nướu. Sự chuyển dịch hệ sinh thái vi khuẩn bên trong hệ thống ống tủy hoại tử này có đặc điểm gì?</w:t>
      </w:r>
    </w:p>
    <w:p>
      <w:pPr>
        <w:ind w:left="259"/>
      </w:pPr>
      <w:r>
        <w:rPr>
          <w:b/>
        </w:rPr>
        <w:t xml:space="preserve">A. </w:t>
      </w:r>
      <w:r>
        <w:t>Chứa 100% S. mutans giống hệt mảng bám bề mặt.</w:t>
      </w:r>
    </w:p>
    <w:p>
      <w:pPr>
        <w:ind w:left="259"/>
      </w:pPr>
      <w:r>
        <w:rPr>
          <w:b/>
        </w:rPr>
        <w:t xml:space="preserve">B. </w:t>
      </w:r>
      <w:r>
        <w:t>Hoàn toàn vô trùng vì tủy đã chết.</w:t>
      </w:r>
    </w:p>
    <w:p>
      <w:pPr>
        <w:ind w:left="259"/>
      </w:pPr>
      <w:r>
        <w:rPr>
          <w:b/>
        </w:rPr>
        <w:t xml:space="preserve">C. </w:t>
      </w:r>
      <w:r>
        <w:t>Chuyển sang ưu thế của các vi khuẩn kỵ khí tuyệt đối sinh sôi trong môi trường thiếu oxy của ống tủy, gây nhiễm trùng vùng chóp.</w:t>
      </w:r>
    </w:p>
    <w:p>
      <w:pPr>
        <w:ind w:left="259"/>
      </w:pPr>
      <w:r>
        <w:rPr>
          <w:b/>
        </w:rPr>
        <w:t xml:space="preserve">D. </w:t>
      </w:r>
      <w:r>
        <w:t>Chứa các vi khuẩn Lactobacillus tiết ra Fluoride tự nhiên.</w:t>
      </w:r>
    </w:p>
    <w:p>
      <w:pPr>
        <w:spacing w:after="140"/>
      </w:pPr>
      <w:r>
        <w:rPr>
          <w:b/>
        </w:rPr>
        <w:t>Đáp án: C</w:t>
      </w:r>
    </w:p>
    <w:p>
      <w:pPr>
        <w:keepNext/>
        <w:spacing w:before="140" w:after="60"/>
      </w:pPr>
      <w:r>
        <w:rPr>
          <w:b/>
        </w:rPr>
        <w:t xml:space="preserve">Câu 426. </w:t>
      </w:r>
      <w:r>
        <w:t>Tại sao bác sĩ nha khoa không khuyên bệnh nhân dùng bàn chải đánh răng chà xát mạnh ngay lập tức sau khi uống nước chanh hoặc ăn trái cây chua?</w:t>
      </w:r>
    </w:p>
    <w:p>
      <w:pPr>
        <w:ind w:left="259"/>
      </w:pPr>
      <w:r>
        <w:rPr>
          <w:b/>
        </w:rPr>
        <w:t xml:space="preserve">A. </w:t>
      </w:r>
      <w:r>
        <w:t>Bàn chải sẽ làm chanh thấm sâu vào máu.</w:t>
      </w:r>
    </w:p>
    <w:p>
      <w:pPr>
        <w:ind w:left="259"/>
      </w:pPr>
      <w:r>
        <w:rPr>
          <w:b/>
        </w:rPr>
        <w:t xml:space="preserve">B. </w:t>
      </w:r>
      <w:r>
        <w:t>Bàn chải sẽ bị acid chanh làm chảy nhựa.</w:t>
      </w:r>
    </w:p>
    <w:p>
      <w:pPr>
        <w:ind w:left="259"/>
      </w:pPr>
      <w:r>
        <w:rPr>
          <w:b/>
        </w:rPr>
        <w:t xml:space="preserve">C. </w:t>
      </w:r>
      <w:r>
        <w:t>Men răng bị acid hóa sẽ mềm đi tức thời (khử khoáng bề mặt); chải răng ngay sẽ gây mòn cơ học kết hợp hóa học (Erosion-Abrasion). Cần chờ nước bọt trung hòa lại.</w:t>
      </w:r>
    </w:p>
    <w:p>
      <w:pPr>
        <w:ind w:left="259"/>
      </w:pPr>
      <w:r>
        <w:rPr>
          <w:b/>
        </w:rPr>
        <w:t xml:space="preserve">D. </w:t>
      </w:r>
      <w:r>
        <w:t>Vi khuẩn S. mutans sẽ lợi dụng lúc này để chạy vào tủy.</w:t>
      </w:r>
    </w:p>
    <w:p>
      <w:pPr>
        <w:spacing w:after="140"/>
      </w:pPr>
      <w:r>
        <w:rPr>
          <w:b/>
        </w:rPr>
        <w:t>Đáp án: C</w:t>
      </w:r>
    </w:p>
    <w:p>
      <w:pPr>
        <w:keepNext/>
        <w:spacing w:before="140" w:after="60"/>
      </w:pPr>
      <w:r>
        <w:rPr>
          <w:b/>
        </w:rPr>
        <w:t xml:space="preserve">Câu 427. </w:t>
      </w:r>
      <w:r>
        <w:t>"Sâu ngà ẩn" (Hidden caries) dưới các hố rãnh hẹp mặt nhai là một thách thức chẩn đoán. Phương tiện nào sau đây KHÔNG đáng tin cậy để phát hiện sớm loại tổn thương này?</w:t>
      </w:r>
    </w:p>
    <w:p>
      <w:pPr>
        <w:ind w:left="259"/>
      </w:pPr>
      <w:r>
        <w:rPr>
          <w:b/>
        </w:rPr>
        <w:t xml:space="preserve">A. </w:t>
      </w:r>
      <w:r>
        <w:t>Khám bằng mắt thường trên bề mặt men chưa đổi màu.</w:t>
      </w:r>
    </w:p>
    <w:p>
      <w:pPr>
        <w:ind w:left="259"/>
      </w:pPr>
      <w:r>
        <w:rPr>
          <w:b/>
        </w:rPr>
        <w:t xml:space="preserve">B. </w:t>
      </w:r>
      <w:r>
        <w:t>Phim X-quang cánh cắn (Bitewing).</w:t>
      </w:r>
    </w:p>
    <w:p>
      <w:pPr>
        <w:ind w:left="259"/>
      </w:pPr>
      <w:r>
        <w:rPr>
          <w:b/>
        </w:rPr>
        <w:t xml:space="preserve">C. </w:t>
      </w:r>
      <w:r>
        <w:t>Máy huỳnh quang laser (DIAGNOdent) (mặc dù có nguy cơ dương tính giả).</w:t>
      </w:r>
    </w:p>
    <w:p>
      <w:pPr>
        <w:ind w:left="259"/>
      </w:pPr>
      <w:r>
        <w:rPr>
          <w:b/>
        </w:rPr>
        <w:t xml:space="preserve">D. </w:t>
      </w:r>
      <w:r>
        <w:t>Phim X-quang quanh chóp (Periapical).</w:t>
      </w:r>
    </w:p>
    <w:p>
      <w:pPr>
        <w:spacing w:after="140"/>
      </w:pPr>
      <w:r>
        <w:rPr>
          <w:b/>
        </w:rPr>
        <w:t>Đáp án: A</w:t>
      </w:r>
    </w:p>
    <w:p>
      <w:pPr>
        <w:keepNext/>
        <w:spacing w:before="140" w:after="60"/>
      </w:pPr>
      <w:r>
        <w:rPr>
          <w:b/>
        </w:rPr>
        <w:t xml:space="preserve">Câu 428. </w:t>
      </w:r>
      <w:r>
        <w:t>Bệnh nhân 25 tuổi, sâu ngà răng 26. Trong kỹ thuật nạo ngà sâu, mũi khoan kim cương siêu tốc được khuyến cáo DỪNG lại ở vị trí nào để tránh gây nguy hại cho tủy sống?</w:t>
      </w:r>
    </w:p>
    <w:p>
      <w:pPr>
        <w:ind w:left="259"/>
      </w:pPr>
      <w:r>
        <w:rPr>
          <w:b/>
        </w:rPr>
        <w:t xml:space="preserve">A. </w:t>
      </w:r>
      <w:r>
        <w:t>Ngay khi mũi khoan vừa qua lớp men.</w:t>
      </w:r>
    </w:p>
    <w:p>
      <w:pPr>
        <w:ind w:left="259"/>
      </w:pPr>
      <w:r>
        <w:rPr>
          <w:b/>
        </w:rPr>
        <w:t xml:space="preserve">B. </w:t>
      </w:r>
      <w:r>
        <w:t>Sau khi mở rộng nắp men và lấy đi một phần ngà nhiễm trùng nông; ngà sâu sát sừng tủy nên được làm sạch bằng dụng cụ tay hoặc mũi khoan chậm để kiểm soát xúc giác.</w:t>
      </w:r>
    </w:p>
    <w:p>
      <w:pPr>
        <w:ind w:left="259"/>
      </w:pPr>
      <w:r>
        <w:rPr>
          <w:b/>
        </w:rPr>
        <w:t xml:space="preserve">C. </w:t>
      </w:r>
      <w:r>
        <w:t>Cho đến khi toàn bộ ngà có màu trắng sáng tuyệt đối.</w:t>
      </w:r>
    </w:p>
    <w:p>
      <w:pPr>
        <w:ind w:left="259"/>
      </w:pPr>
      <w:r>
        <w:rPr>
          <w:b/>
        </w:rPr>
        <w:t xml:space="preserve">D. </w:t>
      </w:r>
      <w:r>
        <w:t>Cho đến khi bệnh nhân kêu đau.</w:t>
      </w:r>
    </w:p>
    <w:p>
      <w:pPr>
        <w:spacing w:after="140"/>
      </w:pPr>
      <w:r>
        <w:rPr>
          <w:b/>
        </w:rPr>
        <w:t>Đáp án: B</w:t>
      </w:r>
    </w:p>
    <w:p>
      <w:pPr>
        <w:keepNext/>
        <w:spacing w:before="140" w:after="60"/>
      </w:pPr>
      <w:r>
        <w:rPr>
          <w:b/>
        </w:rPr>
        <w:t xml:space="preserve">Câu 429. </w:t>
      </w:r>
      <w:r>
        <w:t>Bệnh nhân 7 tuổi, mặt nhai răng 16 có hố rãnh sâu đổi màu nâu, gõ không đau, phim X-quang không thấu quang. Bác sĩ làm sạch bằng chổi cước và trám bít (Sealant). Hành động này dựa trên nguyên lý phòng bệnh nào?</w:t>
      </w:r>
    </w:p>
    <w:p>
      <w:pPr>
        <w:ind w:left="259"/>
      </w:pPr>
      <w:r>
        <w:rPr>
          <w:b/>
        </w:rPr>
        <w:t xml:space="preserve">A. </w:t>
      </w:r>
      <w:r>
        <w:t>Mở rộng phòng ngừa (Extension for prevention).</w:t>
      </w:r>
    </w:p>
    <w:p>
      <w:pPr>
        <w:ind w:left="259"/>
      </w:pPr>
      <w:r>
        <w:rPr>
          <w:b/>
        </w:rPr>
        <w:t xml:space="preserve">B. </w:t>
      </w:r>
      <w:r>
        <w:t>Điều trị nội nha dự phòng.</w:t>
      </w:r>
    </w:p>
    <w:p>
      <w:pPr>
        <w:ind w:left="259"/>
      </w:pPr>
      <w:r>
        <w:rPr>
          <w:b/>
        </w:rPr>
        <w:t xml:space="preserve">C. </w:t>
      </w:r>
      <w:r>
        <w:t>Cô lập vi khuẩn và rãnh khỏi nguồn carbohydrate trong môi trường miệng (Can thiệp vi xâm lấn).</w:t>
      </w:r>
    </w:p>
    <w:p>
      <w:pPr>
        <w:ind w:left="259"/>
      </w:pPr>
      <w:r>
        <w:rPr>
          <w:b/>
        </w:rPr>
        <w:t xml:space="preserve">D. </w:t>
      </w:r>
      <w:r>
        <w:t>Phá hủy toàn bộ hố rãnh để răng bằng phẳng.</w:t>
      </w:r>
    </w:p>
    <w:p>
      <w:pPr>
        <w:spacing w:after="140"/>
      </w:pPr>
      <w:r>
        <w:rPr>
          <w:b/>
        </w:rPr>
        <w:t>Đáp án: C</w:t>
      </w:r>
    </w:p>
    <w:p>
      <w:pPr>
        <w:keepNext/>
        <w:spacing w:before="140" w:after="60"/>
      </w:pPr>
      <w:r>
        <w:rPr>
          <w:b/>
        </w:rPr>
        <w:t xml:space="preserve">Câu 430. </w:t>
      </w:r>
      <w:r>
        <w:t>Chẩn đoán "Dương tính giả" (False positive) khi dùng thám trâm chọc mạnh vào hố rãnh mặt nhai thường dẫn đến hậu quả lâm sàng nào?</w:t>
      </w:r>
    </w:p>
    <w:p>
      <w:pPr>
        <w:ind w:left="259"/>
      </w:pPr>
      <w:r>
        <w:rPr>
          <w:b/>
        </w:rPr>
        <w:t xml:space="preserve">A. </w:t>
      </w:r>
      <w:r>
        <w:t>Bệnh nhân được kê đơn thuốc kháng sinh không cần thiết.</w:t>
      </w:r>
    </w:p>
    <w:p>
      <w:pPr>
        <w:ind w:left="259"/>
      </w:pPr>
      <w:r>
        <w:rPr>
          <w:b/>
        </w:rPr>
        <w:t xml:space="preserve">B. </w:t>
      </w:r>
      <w:r>
        <w:t>Bác sĩ quyết định khoan mài và trám một răng thực chất chỉ có tổn thương mất khoáng bề mặt hoặc cấu trúc rãnh giải phẫu tự nhiên (Overtreatment).</w:t>
      </w:r>
    </w:p>
    <w:p>
      <w:pPr>
        <w:ind w:left="259"/>
      </w:pPr>
      <w:r>
        <w:rPr>
          <w:b/>
        </w:rPr>
        <w:t xml:space="preserve">C. </w:t>
      </w:r>
      <w:r>
        <w:t>Răng tự động hoại tử tủy do sợ hãi.</w:t>
      </w:r>
    </w:p>
    <w:p>
      <w:pPr>
        <w:ind w:left="259"/>
      </w:pPr>
      <w:r>
        <w:rPr>
          <w:b/>
        </w:rPr>
        <w:t xml:space="preserve">D. </w:t>
      </w:r>
      <w:r>
        <w:t>Bệnh nhân không bao giờ bị sâu răng nữa.</w:t>
      </w:r>
    </w:p>
    <w:p>
      <w:pPr>
        <w:spacing w:after="140"/>
      </w:pPr>
      <w:r>
        <w:rPr>
          <w:b/>
        </w:rPr>
        <w:t>Đáp án: B</w:t>
      </w:r>
    </w:p>
    <w:p>
      <w:pPr>
        <w:keepNext/>
        <w:spacing w:before="140" w:after="60"/>
      </w:pPr>
      <w:r>
        <w:rPr>
          <w:b/>
        </w:rPr>
        <w:t xml:space="preserve">Câu 431. </w:t>
      </w:r>
      <w:r>
        <w:t>Trong hệ thống phân loại ICCMS, tổn thương "màu xám tối" (shadowing) lan tỏa bên dưới gờ bên nguyên vẹn của răng 15 mang ý nghĩa gì về mặt giải phẫu bệnh lý?</w:t>
      </w:r>
    </w:p>
    <w:p>
      <w:pPr>
        <w:ind w:left="259"/>
      </w:pPr>
      <w:r>
        <w:rPr>
          <w:b/>
        </w:rPr>
        <w:t xml:space="preserve">A. </w:t>
      </w:r>
      <w:r>
        <w:t>Răng bị nhiễm Tetracycline bẩm sinh.</w:t>
      </w:r>
    </w:p>
    <w:p>
      <w:pPr>
        <w:ind w:left="259"/>
      </w:pPr>
      <w:r>
        <w:rPr>
          <w:b/>
        </w:rPr>
        <w:t xml:space="preserve">B. </w:t>
      </w:r>
      <w:r>
        <w:t>Quá trình khử khoáng đã phá hủy ngà lan rộng, tạo túi ngà mủn dưới lớp men bề mặt sắp sập vỡ, cần can thiệp phục hình.</w:t>
      </w:r>
    </w:p>
    <w:p>
      <w:pPr>
        <w:ind w:left="259"/>
      </w:pPr>
      <w:r>
        <w:rPr>
          <w:b/>
        </w:rPr>
        <w:t xml:space="preserve">C. </w:t>
      </w:r>
      <w:r>
        <w:t>Tổn thương đã tự tái khoáng hóa thành ngà xơ cứng.</w:t>
      </w:r>
    </w:p>
    <w:p>
      <w:pPr>
        <w:ind w:left="259"/>
      </w:pPr>
      <w:r>
        <w:rPr>
          <w:b/>
        </w:rPr>
        <w:t xml:space="preserve">D. </w:t>
      </w:r>
      <w:r>
        <w:t>Tủy răng tiết ra sắc tố đen để tự vệ.</w:t>
      </w:r>
    </w:p>
    <w:p>
      <w:pPr>
        <w:spacing w:after="140"/>
      </w:pPr>
      <w:r>
        <w:rPr>
          <w:b/>
        </w:rPr>
        <w:t>Đáp án: B</w:t>
      </w:r>
    </w:p>
    <w:p>
      <w:pPr>
        <w:keepNext/>
        <w:spacing w:before="140" w:after="60"/>
      </w:pPr>
      <w:r>
        <w:rPr>
          <w:b/>
        </w:rPr>
        <w:t xml:space="preserve">Câu 432. </w:t>
      </w:r>
      <w:r>
        <w:t>Bệnh nhân 19 tuổi thắc mắc: "Tôi đánh răng bằng kem có Canxi, sao răng vẫn sâu?". Bác sĩ giải thích yếu tố giới hạn chính trong quá trình tái khoáng hóa của nước bọt thường là thiếu hụt ion nào?</w:t>
      </w:r>
    </w:p>
    <w:p>
      <w:pPr>
        <w:ind w:left="259"/>
      </w:pPr>
      <w:r>
        <w:rPr>
          <w:b/>
        </w:rPr>
        <w:t xml:space="preserve">A. </w:t>
      </w:r>
      <w:r>
        <w:t>Ion Canxi.</w:t>
      </w:r>
    </w:p>
    <w:p>
      <w:pPr>
        <w:ind w:left="259"/>
      </w:pPr>
      <w:r>
        <w:rPr>
          <w:b/>
        </w:rPr>
        <w:t xml:space="preserve">B. </w:t>
      </w:r>
      <w:r>
        <w:t>Ion Phosphate.</w:t>
      </w:r>
    </w:p>
    <w:p>
      <w:pPr>
        <w:ind w:left="259"/>
      </w:pPr>
      <w:r>
        <w:rPr>
          <w:b/>
        </w:rPr>
        <w:t xml:space="preserve">C. </w:t>
      </w:r>
      <w:r>
        <w:t>Ion Fluoride (chất xúc tác tạo fluorapatite).</w:t>
      </w:r>
    </w:p>
    <w:p>
      <w:pPr>
        <w:ind w:left="259"/>
      </w:pPr>
      <w:r>
        <w:rPr>
          <w:b/>
        </w:rPr>
        <w:t xml:space="preserve">D. </w:t>
      </w:r>
      <w:r>
        <w:t>Ion Magie.</w:t>
      </w:r>
    </w:p>
    <w:p>
      <w:pPr>
        <w:spacing w:after="140"/>
      </w:pPr>
      <w:r>
        <w:rPr>
          <w:b/>
        </w:rPr>
        <w:t>Đáp án: C</w:t>
      </w:r>
    </w:p>
    <w:p>
      <w:pPr>
        <w:keepNext/>
        <w:spacing w:before="140" w:after="60"/>
      </w:pPr>
      <w:r>
        <w:rPr>
          <w:b/>
        </w:rPr>
        <w:t xml:space="preserve">Câu 433. </w:t>
      </w:r>
      <w:r>
        <w:t>Quá trình "Aciduricity" (chịu acid) của vi khuẩn Lactobacillus giúp chúng đóng vai trò gì trong tiến trình sâu răng?</w:t>
      </w:r>
    </w:p>
    <w:p>
      <w:pPr>
        <w:ind w:left="259"/>
      </w:pPr>
      <w:r>
        <w:rPr>
          <w:b/>
        </w:rPr>
        <w:t xml:space="preserve">A. </w:t>
      </w:r>
      <w:r>
        <w:t>Bám dính ban đầu vào màng phím (pellicle).</w:t>
      </w:r>
    </w:p>
    <w:p>
      <w:pPr>
        <w:ind w:left="259"/>
      </w:pPr>
      <w:r>
        <w:rPr>
          <w:b/>
        </w:rPr>
        <w:t xml:space="preserve">B. </w:t>
      </w:r>
      <w:r>
        <w:t>Trung hòa acid lactic thành nước.</w:t>
      </w:r>
    </w:p>
    <w:p>
      <w:pPr>
        <w:ind w:left="259"/>
      </w:pPr>
      <w:r>
        <w:rPr>
          <w:b/>
        </w:rPr>
        <w:t xml:space="preserve">C. </w:t>
      </w:r>
      <w:r>
        <w:t>Sinh sôi và phát triển mạnh mẽ trong môi trường ngách sinh thái kín, có độ acid rất cao (như lỗ sâu ngà hở), làm bệnh tiến triển sâu hơn.</w:t>
      </w:r>
    </w:p>
    <w:p>
      <w:pPr>
        <w:ind w:left="259"/>
      </w:pPr>
      <w:r>
        <w:rPr>
          <w:b/>
        </w:rPr>
        <w:t xml:space="preserve">D. </w:t>
      </w:r>
      <w:r>
        <w:t>Kích thích tuyến nước bọt tiết ra nhiều hơn.</w:t>
      </w:r>
    </w:p>
    <w:p>
      <w:pPr>
        <w:spacing w:after="140"/>
      </w:pPr>
      <w:r>
        <w:rPr>
          <w:b/>
        </w:rPr>
        <w:t>Đáp án: C</w:t>
      </w:r>
    </w:p>
    <w:p>
      <w:pPr>
        <w:keepNext/>
        <w:spacing w:before="140" w:after="60"/>
      </w:pPr>
      <w:r>
        <w:rPr>
          <w:b/>
        </w:rPr>
        <w:t xml:space="preserve">Câu 434. </w:t>
      </w:r>
      <w:r>
        <w:t>Phương pháp chẩn đoán "Làm sạch răng, thổi khô nhẹ nhàng, quan sát bằng mắt thường dưới ánh sáng tốt" ưu việt hơn phương pháp "chọc thám trâm" ở điểm nào?</w:t>
      </w:r>
    </w:p>
    <w:p>
      <w:pPr>
        <w:ind w:left="259"/>
      </w:pPr>
      <w:r>
        <w:rPr>
          <w:b/>
        </w:rPr>
        <w:t xml:space="preserve">A. </w:t>
      </w:r>
      <w:r>
        <w:t>Giúp phát hiện sớm các đốm trắng do mất khoáng (thay đổi chiết suất quang học) mà không gây vỡ/sập cấu trúc men bề mặt đang yếu.</w:t>
      </w:r>
    </w:p>
    <w:p>
      <w:pPr>
        <w:ind w:left="259"/>
      </w:pPr>
      <w:r>
        <w:rPr>
          <w:b/>
        </w:rPr>
        <w:t xml:space="preserve">B. </w:t>
      </w:r>
      <w:r>
        <w:t>Giúp làm sạch toàn bộ vi khuẩn S. mutans.</w:t>
      </w:r>
    </w:p>
    <w:p>
      <w:pPr>
        <w:ind w:left="259"/>
      </w:pPr>
      <w:r>
        <w:rPr>
          <w:b/>
        </w:rPr>
        <w:t xml:space="preserve">C. </w:t>
      </w:r>
      <w:r>
        <w:t>Giúp tiêm thuốc tê không đau.</w:t>
      </w:r>
    </w:p>
    <w:p>
      <w:pPr>
        <w:ind w:left="259"/>
      </w:pPr>
      <w:r>
        <w:rPr>
          <w:b/>
        </w:rPr>
        <w:t xml:space="preserve">D. </w:t>
      </w:r>
      <w:r>
        <w:t>Làm cho đốm trắng tự biến mất ngay lập tức.</w:t>
      </w:r>
    </w:p>
    <w:p>
      <w:pPr>
        <w:spacing w:after="140"/>
      </w:pPr>
      <w:r>
        <w:rPr>
          <w:b/>
        </w:rPr>
        <w:t>Đáp án: A</w:t>
      </w:r>
    </w:p>
    <w:p>
      <w:pPr>
        <w:keepNext/>
        <w:spacing w:before="140" w:after="60"/>
      </w:pPr>
      <w:r>
        <w:rPr>
          <w:b/>
        </w:rPr>
        <w:t xml:space="preserve">Câu 435. </w:t>
      </w:r>
      <w:r>
        <w:t>Bệnh nhân 40 tuổi phàn nàn bị nhét thức ăn ở kẽ răng 35-36 sau khi trám Composite mặt bên. Kẽ hở này không có điểm tiếp xúc (contact point) khít sát. Nguy cơ lớn nhất theo Cariology là gì?</w:t>
      </w:r>
    </w:p>
    <w:p>
      <w:pPr>
        <w:ind w:left="259"/>
      </w:pPr>
      <w:r>
        <w:rPr>
          <w:b/>
        </w:rPr>
        <w:t xml:space="preserve">A. </w:t>
      </w:r>
      <w:r>
        <w:t>Composite sẽ tự động bong ra sau 1 ngày.</w:t>
      </w:r>
    </w:p>
    <w:p>
      <w:pPr>
        <w:ind w:left="259"/>
      </w:pPr>
      <w:r>
        <w:rPr>
          <w:b/>
        </w:rPr>
        <w:t xml:space="preserve">B. </w:t>
      </w:r>
      <w:r>
        <w:t>Tạo vùng lưu giữ mảng bám và nhồi nhét thức ăn, phá vỡ khả năng tự làm sạch, dẫn đến nguy cơ sâu răng tái phát (secondary caries) cực kỳ cao.</w:t>
      </w:r>
    </w:p>
    <w:p>
      <w:pPr>
        <w:ind w:left="259"/>
      </w:pPr>
      <w:r>
        <w:rPr>
          <w:b/>
        </w:rPr>
        <w:t xml:space="preserve">C. </w:t>
      </w:r>
      <w:r>
        <w:t>Răng 35 và 36 sẽ dính liền vào nhau.</w:t>
      </w:r>
    </w:p>
    <w:p>
      <w:pPr>
        <w:ind w:left="259"/>
      </w:pPr>
      <w:r>
        <w:rPr>
          <w:b/>
        </w:rPr>
        <w:t xml:space="preserve">D. </w:t>
      </w:r>
      <w:r>
        <w:t>Răng tự động mọc dài ra để đóng kín kẽ.</w:t>
      </w:r>
    </w:p>
    <w:p>
      <w:pPr>
        <w:spacing w:after="140"/>
      </w:pPr>
      <w:r>
        <w:rPr>
          <w:b/>
        </w:rPr>
        <w:t>Đáp án: B</w:t>
      </w:r>
    </w:p>
    <w:p>
      <w:pPr>
        <w:keepNext/>
        <w:spacing w:before="140" w:after="60"/>
      </w:pPr>
      <w:r>
        <w:rPr>
          <w:b/>
        </w:rPr>
        <w:t xml:space="preserve">Câu 436. </w:t>
      </w:r>
      <w:r>
        <w:t>Một sinh viên giải thích: "Mọi đốm trắng trên răng đều là dấu hiệu sâu răng sớm". Bác sĩ đính chính sự khác biệt giữa đốm trắng sâu răng và thiểu sản men (Hypomineralization) là gì?</w:t>
      </w:r>
    </w:p>
    <w:p>
      <w:pPr>
        <w:ind w:left="259"/>
      </w:pPr>
      <w:r>
        <w:rPr>
          <w:b/>
        </w:rPr>
        <w:t xml:space="preserve">A. </w:t>
      </w:r>
      <w:r>
        <w:t>Thiểu sản men luôn có màu đen bóng.</w:t>
      </w:r>
    </w:p>
    <w:p>
      <w:pPr>
        <w:ind w:left="259"/>
      </w:pPr>
      <w:r>
        <w:rPr>
          <w:b/>
        </w:rPr>
        <w:t xml:space="preserve">B. </w:t>
      </w:r>
      <w:r>
        <w:t>Sâu răng chỉ xảy ra ở trẻ em.</w:t>
      </w:r>
    </w:p>
    <w:p>
      <w:pPr>
        <w:ind w:left="259"/>
      </w:pPr>
      <w:r>
        <w:rPr>
          <w:b/>
        </w:rPr>
        <w:t xml:space="preserve">C. </w:t>
      </w:r>
      <w:r>
        <w:t>Sâu răng là tổn thương khử khoáng mắc phải sau khi răng đã mọc do vi khuẩn; Thiểu sản men là khiếm khuyết phát triển xảy ra trong quá trình hình thành mầm răng (trước khi mọc).</w:t>
      </w:r>
    </w:p>
    <w:p>
      <w:pPr>
        <w:ind w:left="259"/>
      </w:pPr>
      <w:r>
        <w:rPr>
          <w:b/>
        </w:rPr>
        <w:t xml:space="preserve">D. </w:t>
      </w:r>
      <w:r>
        <w:t>Thiểu sản men có thể chữa khỏi bằng cách uống nhiều nước.</w:t>
      </w:r>
    </w:p>
    <w:p>
      <w:pPr>
        <w:spacing w:after="140"/>
      </w:pPr>
      <w:r>
        <w:rPr>
          <w:b/>
        </w:rPr>
        <w:t>Đáp án: C</w:t>
      </w:r>
    </w:p>
    <w:p>
      <w:pPr>
        <w:keepNext/>
        <w:spacing w:before="140" w:after="60"/>
      </w:pPr>
      <w:r>
        <w:rPr>
          <w:b/>
        </w:rPr>
        <w:t xml:space="preserve">Câu 437. </w:t>
      </w:r>
      <w:r>
        <w:t>Bác sĩ bôi vecni Fluoride 5% lên đốm trắng ở cổ răng 11. Sự hình thành tinh thể Fluorapatite mang lại đặc tính hóa học nào bảo vệ men răng tốt hơn Hydroxyapatite?</w:t>
      </w:r>
    </w:p>
    <w:p>
      <w:pPr>
        <w:ind w:left="259"/>
      </w:pPr>
      <w:r>
        <w:rPr>
          <w:b/>
        </w:rPr>
        <w:t xml:space="preserve">A. </w:t>
      </w:r>
      <w:r>
        <w:t>Làm men răng trở nên trong suốt hoàn toàn.</w:t>
      </w:r>
    </w:p>
    <w:p>
      <w:pPr>
        <w:ind w:left="259"/>
      </w:pPr>
      <w:r>
        <w:rPr>
          <w:b/>
        </w:rPr>
        <w:t xml:space="preserve">B. </w:t>
      </w:r>
      <w:r>
        <w:t>Fluorapatite có cấu trúc tinh thể chặt chẽ hơn, kháng lại sự hòa tan tốt hơn, chỉ bắt đầu bị phân hủy khi pH giảm xuống &lt; 4.5 (so với 5.5 của Hydroxyapatite).</w:t>
      </w:r>
    </w:p>
    <w:p>
      <w:pPr>
        <w:ind w:left="259"/>
      </w:pPr>
      <w:r>
        <w:rPr>
          <w:b/>
        </w:rPr>
        <w:t xml:space="preserve">C. </w:t>
      </w:r>
      <w:r>
        <w:t>Biến men răng thành một loại nhựa siêu cứng.</w:t>
      </w:r>
    </w:p>
    <w:p>
      <w:pPr>
        <w:ind w:left="259"/>
      </w:pPr>
      <w:r>
        <w:rPr>
          <w:b/>
        </w:rPr>
        <w:t xml:space="preserve">D. </w:t>
      </w:r>
      <w:r>
        <w:t>Fluorapatite tiết ra acid tự tiêu diệt vi khuẩn.</w:t>
      </w:r>
    </w:p>
    <w:p>
      <w:pPr>
        <w:spacing w:after="140"/>
      </w:pPr>
      <w:r>
        <w:rPr>
          <w:b/>
        </w:rPr>
        <w:t>Đáp án: B</w:t>
      </w:r>
    </w:p>
    <w:p>
      <w:pPr>
        <w:keepNext/>
        <w:spacing w:before="140" w:after="60"/>
      </w:pPr>
      <w:r>
        <w:rPr>
          <w:b/>
        </w:rPr>
        <w:t xml:space="preserve">Câu 438. </w:t>
      </w:r>
      <w:r>
        <w:t>"Overdiagnosis" (Chẩn đoán quá mức) trong sâu răng thường dẫn đến chuỗi sai lầm nào trong thực hành lâm sàng?</w:t>
      </w:r>
    </w:p>
    <w:p>
      <w:pPr>
        <w:ind w:left="259"/>
      </w:pPr>
      <w:r>
        <w:rPr>
          <w:b/>
        </w:rPr>
        <w:t xml:space="preserve">A. </w:t>
      </w:r>
      <w:r>
        <w:t>Kê đơn kem đánh răng quá nhiều Fluoride gây ngộ độc.</w:t>
      </w:r>
    </w:p>
    <w:p>
      <w:pPr>
        <w:ind w:left="259"/>
      </w:pPr>
      <w:r>
        <w:rPr>
          <w:b/>
        </w:rPr>
        <w:t xml:space="preserve">B. </w:t>
      </w:r>
      <w:r>
        <w:t>Bỏ sót các tổn thương sâu ngà tiến triển làm viêm tủy.</w:t>
      </w:r>
    </w:p>
    <w:p>
      <w:pPr>
        <w:ind w:left="259"/>
      </w:pPr>
      <w:r>
        <w:rPr>
          <w:b/>
        </w:rPr>
        <w:t xml:space="preserve">C. </w:t>
      </w:r>
      <w:r>
        <w:t>Chỉ định can thiệp xâm lấn (khoan, trám) lên các tổn thương chưa tạo xoang và có thể tái khoáng hóa được (Overtreatment).</w:t>
      </w:r>
    </w:p>
    <w:p>
      <w:pPr>
        <w:ind w:left="259"/>
      </w:pPr>
      <w:r>
        <w:rPr>
          <w:b/>
        </w:rPr>
        <w:t xml:space="preserve">D. </w:t>
      </w:r>
      <w:r>
        <w:t>Nhổ nhầm răng lành lặn.</w:t>
      </w:r>
    </w:p>
    <w:p>
      <w:pPr>
        <w:spacing w:after="140"/>
      </w:pPr>
      <w:r>
        <w:rPr>
          <w:b/>
        </w:rPr>
        <w:t>Đáp án: C</w:t>
      </w:r>
    </w:p>
    <w:p>
      <w:pPr>
        <w:keepNext/>
        <w:spacing w:before="140" w:after="60"/>
      </w:pPr>
      <w:r>
        <w:rPr>
          <w:b/>
        </w:rPr>
        <w:t xml:space="preserve">Câu 439. </w:t>
      </w:r>
      <w:r>
        <w:t>Bệnh nhân nam 45 tuổi bị sâu vỡ lớn răng 46, đã điều trị nội nha cách đây 3 năm nhưng chưa bọc mão sứ. Hôm nay răng bị vỡ lớn một múi ngoài do ăn nhai. Sự cố này minh chứng cho nguyên lý nào?</w:t>
      </w:r>
    </w:p>
    <w:p>
      <w:pPr>
        <w:ind w:left="259"/>
      </w:pPr>
      <w:r>
        <w:rPr>
          <w:b/>
        </w:rPr>
        <w:t xml:space="preserve">A. </w:t>
      </w:r>
      <w:r>
        <w:t>Răng sau điều trị tủy bị mất cảm giác bảo vệ tự nhiên, mô cứng yếu đi do tổn thương ban đầu, rất dễ gãy vỡ dưới lực nhai nếu không được phục hình bao bọc.</w:t>
      </w:r>
    </w:p>
    <w:p>
      <w:pPr>
        <w:ind w:left="259"/>
      </w:pPr>
      <w:r>
        <w:rPr>
          <w:b/>
        </w:rPr>
        <w:t xml:space="preserve">B. </w:t>
      </w:r>
      <w:r>
        <w:t>Vi khuẩn S. mutans tiếp tục ăn mòn từ bên ngoài vào gây vỡ.</w:t>
      </w:r>
    </w:p>
    <w:p>
      <w:pPr>
        <w:ind w:left="259"/>
      </w:pPr>
      <w:r>
        <w:rPr>
          <w:b/>
        </w:rPr>
        <w:t xml:space="preserve">C. </w:t>
      </w:r>
      <w:r>
        <w:t>Tủy răng mọc lại làm vỡ răng từ bên trong.</w:t>
      </w:r>
    </w:p>
    <w:p>
      <w:pPr>
        <w:ind w:left="259"/>
      </w:pPr>
      <w:r>
        <w:rPr>
          <w:b/>
        </w:rPr>
        <w:t xml:space="preserve">D. </w:t>
      </w:r>
      <w:r>
        <w:t>Vật liệu trám bít ống tủy tự động giãn nở.</w:t>
      </w:r>
    </w:p>
    <w:p>
      <w:pPr>
        <w:spacing w:after="140"/>
      </w:pPr>
      <w:r>
        <w:rPr>
          <w:b/>
        </w:rPr>
        <w:t>Đáp án: A</w:t>
      </w:r>
    </w:p>
    <w:p>
      <w:pPr>
        <w:keepNext/>
        <w:spacing w:before="140" w:after="60"/>
      </w:pPr>
      <w:r>
        <w:rPr>
          <w:b/>
        </w:rPr>
        <w:t xml:space="preserve">Câu 440. </w:t>
      </w:r>
      <w:r>
        <w:t>Bệnh nhân 25 tuổi, sâu ngà sát tủy răng 37. Bác sĩ trám lót bằng vật liệu GIC (Glass Ionomer Cement) che phủ ngà bị ảnh hưởng. Khả năng "giải phóng Fluoride liên tục" của GIC có tác dụng sinh học gì?</w:t>
      </w:r>
    </w:p>
    <w:p>
      <w:pPr>
        <w:ind w:left="259"/>
      </w:pPr>
      <w:r>
        <w:rPr>
          <w:b/>
        </w:rPr>
        <w:t xml:space="preserve">A. </w:t>
      </w:r>
      <w:r>
        <w:t>Làm cháy lớp ngà hoại tử còn sót lại.</w:t>
      </w:r>
    </w:p>
    <w:p>
      <w:pPr>
        <w:ind w:left="259"/>
      </w:pPr>
      <w:r>
        <w:rPr>
          <w:b/>
        </w:rPr>
        <w:t xml:space="preserve">B. </w:t>
      </w:r>
      <w:r>
        <w:t>Làm cho tủy răng tự hoại tử không đau.</w:t>
      </w:r>
    </w:p>
    <w:p>
      <w:pPr>
        <w:ind w:left="259"/>
      </w:pPr>
      <w:r>
        <w:rPr>
          <w:b/>
        </w:rPr>
        <w:t xml:space="preserve">C. </w:t>
      </w:r>
      <w:r>
        <w:t>Hỗ trợ quá trình tái khoáng hóa tự nhiên của lớp ngà sinh lý bên dưới, giúp chúng cứng chắc lại.</w:t>
      </w:r>
    </w:p>
    <w:p>
      <w:pPr>
        <w:ind w:left="259"/>
      </w:pPr>
      <w:r>
        <w:rPr>
          <w:b/>
        </w:rPr>
        <w:t xml:space="preserve">D. </w:t>
      </w:r>
      <w:r>
        <w:t>GIC hấp thụ toàn bộ lượng đường trong miệng.</w:t>
      </w:r>
    </w:p>
    <w:p>
      <w:pPr>
        <w:spacing w:after="140"/>
      </w:pPr>
      <w:r>
        <w:rPr>
          <w:b/>
        </w:rPr>
        <w:t>Đáp án: C</w:t>
      </w:r>
    </w:p>
    <w:p>
      <w:pPr>
        <w:keepNext/>
        <w:spacing w:before="140" w:after="60"/>
      </w:pPr>
      <w:r>
        <w:rPr>
          <w:b/>
        </w:rPr>
        <w:t xml:space="preserve">Câu 441. </w:t>
      </w:r>
      <w:r>
        <w:t>Đối với một lỗ sâu ngà đã vỡ cấu trúc bề mặt (Cavitation), tại sao việc chỉ bôi Fluoride mà không trám lại bị coi là sai lầm lâm sàng?</w:t>
      </w:r>
    </w:p>
    <w:p>
      <w:pPr>
        <w:ind w:left="259"/>
      </w:pPr>
      <w:r>
        <w:rPr>
          <w:b/>
        </w:rPr>
        <w:t xml:space="preserve">A. </w:t>
      </w:r>
      <w:r>
        <w:t>Fluoride sẽ làm lỗ sâu to ra gấp đôi.</w:t>
      </w:r>
    </w:p>
    <w:p>
      <w:pPr>
        <w:ind w:left="259"/>
      </w:pPr>
      <w:r>
        <w:rPr>
          <w:b/>
        </w:rPr>
        <w:t xml:space="preserve">B. </w:t>
      </w:r>
      <w:r>
        <w:t>Lỗ hở tạo ngách sinh thái che chở mảng bám, răng mất khả năng tự làm sạch; Fluoride không thể phục hồi cấu trúc vật lý đã sập đổ, vi khuẩn sẽ tiếp tục phá hủy sâu hơn.</w:t>
      </w:r>
    </w:p>
    <w:p>
      <w:pPr>
        <w:ind w:left="259"/>
      </w:pPr>
      <w:r>
        <w:rPr>
          <w:b/>
        </w:rPr>
        <w:t xml:space="preserve">C. </w:t>
      </w:r>
      <w:r>
        <w:t>Lỗ hở sẽ tự động hút vi khuẩn từ không khí vào.</w:t>
      </w:r>
    </w:p>
    <w:p>
      <w:pPr>
        <w:ind w:left="259"/>
      </w:pPr>
      <w:r>
        <w:rPr>
          <w:b/>
        </w:rPr>
        <w:t xml:space="preserve">D. </w:t>
      </w:r>
      <w:r>
        <w:t>Fluoride phản ứng với không khí sinh ra nhiệt.</w:t>
      </w:r>
    </w:p>
    <w:p>
      <w:pPr>
        <w:spacing w:after="140"/>
      </w:pPr>
      <w:r>
        <w:rPr>
          <w:b/>
        </w:rPr>
        <w:t>Đáp án: B</w:t>
      </w:r>
    </w:p>
    <w:p>
      <w:pPr>
        <w:keepNext/>
        <w:spacing w:before="140" w:after="60"/>
      </w:pPr>
      <w:r>
        <w:rPr>
          <w:b/>
        </w:rPr>
        <w:t xml:space="preserve">Câu 442. </w:t>
      </w:r>
      <w:r>
        <w:t>Khám răng 11, 21 của bệnh nhân 14 tuổi, mặt ngoài có đốm trắng đục. Bác sĩ bôi vecni Fluoride. Quá trình tái khoáng hóa tại đây đòi hỏi điều kiện cấu trúc nào của men răng để thành công?</w:t>
      </w:r>
    </w:p>
    <w:p>
      <w:pPr>
        <w:ind w:left="259"/>
      </w:pPr>
      <w:r>
        <w:rPr>
          <w:b/>
        </w:rPr>
        <w:t xml:space="preserve">A. </w:t>
      </w:r>
      <w:r>
        <w:t>Bề mặt đốm trắng (intact layer) vẫn còn nguyên vẹn, khung protein chưa sập, tạo khuôn mẫu (scaffold) để các ion khoáng kết tinh lại.</w:t>
      </w:r>
    </w:p>
    <w:p>
      <w:pPr>
        <w:ind w:left="259"/>
      </w:pPr>
      <w:r>
        <w:rPr>
          <w:b/>
        </w:rPr>
        <w:t xml:space="preserve">B. </w:t>
      </w:r>
      <w:r>
        <w:t>Bề mặt men phải bị đục thủng hoàn toàn để thuốc ngấm vào.</w:t>
      </w:r>
    </w:p>
    <w:p>
      <w:pPr>
        <w:ind w:left="259"/>
      </w:pPr>
      <w:r>
        <w:rPr>
          <w:b/>
        </w:rPr>
        <w:t xml:space="preserve">C. </w:t>
      </w:r>
      <w:r>
        <w:t>Phải làm sạch buồng tủy trước khi tái khoáng.</w:t>
      </w:r>
    </w:p>
    <w:p>
      <w:pPr>
        <w:ind w:left="259"/>
      </w:pPr>
      <w:r>
        <w:rPr>
          <w:b/>
        </w:rPr>
        <w:t xml:space="preserve">D. </w:t>
      </w:r>
      <w:r>
        <w:t>Bệnh nhân phải dùng thám trâm cạo sạch đốm trắng trước.</w:t>
      </w:r>
    </w:p>
    <w:p>
      <w:pPr>
        <w:spacing w:after="140"/>
      </w:pPr>
      <w:r>
        <w:rPr>
          <w:b/>
        </w:rPr>
        <w:t>Đáp án: A</w:t>
      </w:r>
    </w:p>
    <w:p>
      <w:pPr>
        <w:keepNext/>
        <w:spacing w:before="140" w:after="60"/>
      </w:pPr>
      <w:r>
        <w:rPr>
          <w:b/>
        </w:rPr>
        <w:t xml:space="preserve">Câu 443. </w:t>
      </w:r>
      <w:r>
        <w:t>Bệnh nhân nam 50 tuổi bị khô miệng do thuốc hạ huyết áp. Ông ngậm kẹo ngọt liên tục để đỡ khô miệng. Hành vi này tạo ra rủi ro sinh lý bệnh nào trầm trọng nhất?</w:t>
      </w:r>
    </w:p>
    <w:p>
      <w:pPr>
        <w:ind w:left="259"/>
      </w:pPr>
      <w:r>
        <w:rPr>
          <w:b/>
        </w:rPr>
        <w:t xml:space="preserve">A. </w:t>
      </w:r>
      <w:r>
        <w:t>Kẹo ngọt làm tủy răng bị bỏng rát.</w:t>
      </w:r>
    </w:p>
    <w:p>
      <w:pPr>
        <w:ind w:left="259"/>
      </w:pPr>
      <w:r>
        <w:rPr>
          <w:b/>
        </w:rPr>
        <w:t xml:space="preserve">B. </w:t>
      </w:r>
      <w:r>
        <w:t>Đường trong kẹo tự động biến thành cao răng.</w:t>
      </w:r>
    </w:p>
    <w:p>
      <w:pPr>
        <w:ind w:left="259"/>
      </w:pPr>
      <w:r>
        <w:rPr>
          <w:b/>
        </w:rPr>
        <w:t xml:space="preserve">C. </w:t>
      </w:r>
      <w:r>
        <w:t>Đường (sucrose) cung cấp nguyên liệu cho vi khuẩn lên men liên tục, trong khi lượng nước bọt tiết ra quá ít không đủ đệm trung hòa acid, dẫn đến sâu răng tiến triển nhanh (Rampant caries).</w:t>
      </w:r>
    </w:p>
    <w:p>
      <w:pPr>
        <w:ind w:left="259"/>
      </w:pPr>
      <w:r>
        <w:rPr>
          <w:b/>
        </w:rPr>
        <w:t xml:space="preserve">D. </w:t>
      </w:r>
      <w:r>
        <w:t>Kẹo ngọt làm vi khuẩn S. mutans chết khát.</w:t>
      </w:r>
    </w:p>
    <w:p>
      <w:pPr>
        <w:spacing w:after="140"/>
      </w:pPr>
      <w:r>
        <w:rPr>
          <w:b/>
        </w:rPr>
        <w:t>Đáp án: C</w:t>
      </w:r>
    </w:p>
    <w:p>
      <w:pPr>
        <w:keepNext/>
        <w:spacing w:before="140" w:after="60"/>
      </w:pPr>
      <w:r>
        <w:rPr>
          <w:b/>
        </w:rPr>
        <w:t xml:space="preserve">Câu 444. </w:t>
      </w:r>
      <w:r>
        <w:t>Bác sĩ bôi chất hiển thị màu (Erythrosine) lên răng bệnh nhân 20 tuổi. Các mảng màu hồng đậm đọng lại ở cổ răng và kẽ răng. Ý nghĩa của việc làm này trong quản lý nguy cơ sâu răng là gì?</w:t>
      </w:r>
    </w:p>
    <w:p>
      <w:pPr>
        <w:ind w:left="259"/>
      </w:pPr>
      <w:r>
        <w:rPr>
          <w:b/>
        </w:rPr>
        <w:t xml:space="preserve">A. </w:t>
      </w:r>
      <w:r>
        <w:t>Trực quan hóa màng sinh học mảng bám (Biofilm), đánh giá hiệu quả vệ sinh và giáo dục bệnh nhân cách chải sạch những vùng thường bị bỏ sót.</w:t>
      </w:r>
    </w:p>
    <w:p>
      <w:pPr>
        <w:ind w:left="259"/>
      </w:pPr>
      <w:r>
        <w:rPr>
          <w:b/>
        </w:rPr>
        <w:t xml:space="preserve">B. </w:t>
      </w:r>
      <w:r>
        <w:t>Nhuộm màu vi khuẩn để tiêu diệt chúng bằng ánh sáng.</w:t>
      </w:r>
    </w:p>
    <w:p>
      <w:pPr>
        <w:ind w:left="259"/>
      </w:pPr>
      <w:r>
        <w:rPr>
          <w:b/>
        </w:rPr>
        <w:t xml:space="preserve">C. </w:t>
      </w:r>
      <w:r>
        <w:t>Làm trắng răng tạm thời.</w:t>
      </w:r>
    </w:p>
    <w:p>
      <w:pPr>
        <w:ind w:left="259"/>
      </w:pPr>
      <w:r>
        <w:rPr>
          <w:b/>
        </w:rPr>
        <w:t xml:space="preserve">D. </w:t>
      </w:r>
      <w:r>
        <w:t>Kiểm tra xem răng có bị nứt vi thể hay không.</w:t>
      </w:r>
    </w:p>
    <w:p>
      <w:pPr>
        <w:spacing w:after="140"/>
      </w:pPr>
      <w:r>
        <w:rPr>
          <w:b/>
        </w:rPr>
        <w:t>Đáp án: A</w:t>
      </w:r>
    </w:p>
    <w:p>
      <w:pPr>
        <w:keepNext/>
        <w:spacing w:before="140" w:after="60"/>
      </w:pPr>
      <w:r>
        <w:rPr>
          <w:b/>
        </w:rPr>
        <w:t xml:space="preserve">Câu 445. </w:t>
      </w:r>
      <w:r>
        <w:t>Khi đánh giá bệnh nhân có "Nguy cơ sâu răng cao", yếu tố dự báo mạnh mẽ nhất trong quá khứ là gì?</w:t>
      </w:r>
    </w:p>
    <w:p>
      <w:pPr>
        <w:ind w:left="259"/>
      </w:pPr>
      <w:r>
        <w:rPr>
          <w:b/>
        </w:rPr>
        <w:t xml:space="preserve">A. </w:t>
      </w:r>
      <w:r>
        <w:t>Thích uống nước lọc.</w:t>
      </w:r>
    </w:p>
    <w:p>
      <w:pPr>
        <w:ind w:left="259"/>
      </w:pPr>
      <w:r>
        <w:rPr>
          <w:b/>
        </w:rPr>
        <w:t xml:space="preserve">B. </w:t>
      </w:r>
      <w:r>
        <w:t>Chải răng bằng bàn chải lông mềm.</w:t>
      </w:r>
    </w:p>
    <w:p>
      <w:pPr>
        <w:ind w:left="259"/>
      </w:pPr>
      <w:r>
        <w:rPr>
          <w:b/>
        </w:rPr>
        <w:t xml:space="preserve">C. </w:t>
      </w:r>
      <w:r>
        <w:t>Tiền sử có nhiều lỗ sâu và miếng trám mới trong 3 năm qua, phản ánh sự mất cân bằng sinh thái mạn tính đã tồn tại thực sự trên cá thể này.</w:t>
      </w:r>
    </w:p>
    <w:p>
      <w:pPr>
        <w:ind w:left="259"/>
      </w:pPr>
      <w:r>
        <w:rPr>
          <w:b/>
        </w:rPr>
        <w:t xml:space="preserve">D. </w:t>
      </w:r>
      <w:r>
        <w:t>Có cha mẹ bị hói đầu.</w:t>
      </w:r>
    </w:p>
    <w:p>
      <w:pPr>
        <w:spacing w:after="140"/>
      </w:pPr>
      <w:r>
        <w:rPr>
          <w:b/>
        </w:rPr>
        <w:t>Đáp án: C</w:t>
      </w:r>
    </w:p>
    <w:p>
      <w:pPr>
        <w:keepNext/>
        <w:spacing w:before="140" w:after="60"/>
      </w:pPr>
      <w:r>
        <w:rPr>
          <w:b/>
        </w:rPr>
        <w:t xml:space="preserve">Câu 446. </w:t>
      </w:r>
      <w:r>
        <w:t>"Ngà xơ cứng" (Sclerotic dentin) có đặc điểm lâm sàng là màu nâu sậm, bóng và rất cứng. Sự thay đổi cấu trúc này mang lại lợi ích phòng thủ nào cho phức hợp ngà-tủy?</w:t>
      </w:r>
    </w:p>
    <w:p>
      <w:pPr>
        <w:ind w:left="259"/>
      </w:pPr>
      <w:r>
        <w:rPr>
          <w:b/>
        </w:rPr>
        <w:t xml:space="preserve">A. </w:t>
      </w:r>
      <w:r>
        <w:t>Làm răng trắng hơn.</w:t>
      </w:r>
    </w:p>
    <w:p>
      <w:pPr>
        <w:ind w:left="259"/>
      </w:pPr>
      <w:r>
        <w:rPr>
          <w:b/>
        </w:rPr>
        <w:t xml:space="preserve">B. </w:t>
      </w:r>
      <w:r>
        <w:t>Tăng tính thấm của ngà để bạch cầu bơi ra ngoài.</w:t>
      </w:r>
    </w:p>
    <w:p>
      <w:pPr>
        <w:ind w:left="259"/>
      </w:pPr>
      <w:r>
        <w:rPr>
          <w:b/>
        </w:rPr>
        <w:t xml:space="preserve">C. </w:t>
      </w:r>
      <w:r>
        <w:t>Các ống ngà bị bít tắc bởi tinh thể khoáng, làm chậm hoặc ngăn chặn sự đâm xuyên của vi khuẩn và khuếch tán acid vào tủy.</w:t>
      </w:r>
    </w:p>
    <w:p>
      <w:pPr>
        <w:ind w:left="259"/>
      </w:pPr>
      <w:r>
        <w:rPr>
          <w:b/>
        </w:rPr>
        <w:t xml:space="preserve">D. </w:t>
      </w:r>
      <w:r>
        <w:t>Làm cho răng mềm dẻo hơn.</w:t>
      </w:r>
    </w:p>
    <w:p>
      <w:pPr>
        <w:spacing w:after="140"/>
      </w:pPr>
      <w:r>
        <w:rPr>
          <w:b/>
        </w:rPr>
        <w:t>Đáp án: C</w:t>
      </w:r>
    </w:p>
    <w:p>
      <w:pPr>
        <w:keepNext/>
        <w:spacing w:before="140" w:after="60"/>
      </w:pPr>
      <w:r>
        <w:rPr>
          <w:b/>
        </w:rPr>
        <w:t xml:space="preserve">Câu 447. </w:t>
      </w:r>
      <w:r>
        <w:t>"Nạo ngà từng phần" (Stepwise excavation) được chỉ định trong tình huống lâm sàng nào để bảo tồn tối đa cấu trúc sống?</w:t>
      </w:r>
    </w:p>
    <w:p>
      <w:pPr>
        <w:ind w:left="259"/>
      </w:pPr>
      <w:r>
        <w:rPr>
          <w:b/>
        </w:rPr>
        <w:t xml:space="preserve">A. </w:t>
      </w:r>
      <w:r>
        <w:t>Đốm trắng ở mặt ngoài răng cửa.</w:t>
      </w:r>
    </w:p>
    <w:p>
      <w:pPr>
        <w:ind w:left="259"/>
      </w:pPr>
      <w:r>
        <w:rPr>
          <w:b/>
        </w:rPr>
        <w:t xml:space="preserve">B. </w:t>
      </w:r>
      <w:r>
        <w:t>Sâu ngà nông ở răng chưa mọc.</w:t>
      </w:r>
    </w:p>
    <w:p>
      <w:pPr>
        <w:ind w:left="259"/>
      </w:pPr>
      <w:r>
        <w:rPr>
          <w:b/>
        </w:rPr>
        <w:t xml:space="preserve">C. </w:t>
      </w:r>
      <w:r>
        <w:t>Sâu ngà lan rộng sát buồng tủy (thấy trên X-quang) nhưng tủy chưa viêm không hồi phục; nạo từng phần và che tủy gián tiếp giúp tránh hở tủy cơ học.</w:t>
      </w:r>
    </w:p>
    <w:p>
      <w:pPr>
        <w:ind w:left="259"/>
      </w:pPr>
      <w:r>
        <w:rPr>
          <w:b/>
        </w:rPr>
        <w:t xml:space="preserve">D. </w:t>
      </w:r>
      <w:r>
        <w:t>Mòn răng cơ học do nghiến răng.</w:t>
      </w:r>
    </w:p>
    <w:p>
      <w:pPr>
        <w:spacing w:after="140"/>
      </w:pPr>
      <w:r>
        <w:rPr>
          <w:b/>
        </w:rPr>
        <w:t>Đáp án: C</w:t>
      </w:r>
    </w:p>
    <w:p>
      <w:pPr>
        <w:keepNext/>
        <w:spacing w:before="140" w:after="60"/>
      </w:pPr>
      <w:r>
        <w:rPr>
          <w:b/>
        </w:rPr>
        <w:t xml:space="preserve">Câu 448. </w:t>
      </w:r>
      <w:r>
        <w:t>Bệnh nhân 25 tuổi, đang dùng máng tẩy trắng răng tại nhà. Khám thấy răng ê buốt, bề mặt nhám, xuất hiện viền trắng ở cổ răng. Bản chất quá trình mất khoáng ở đây là gì?</w:t>
      </w:r>
    </w:p>
    <w:p>
      <w:pPr>
        <w:ind w:left="259"/>
      </w:pPr>
      <w:r>
        <w:rPr>
          <w:b/>
        </w:rPr>
        <w:t xml:space="preserve">A. </w:t>
      </w:r>
      <w:r>
        <w:t>Sâu răng cấp tính do S. mutans.</w:t>
      </w:r>
    </w:p>
    <w:p>
      <w:pPr>
        <w:ind w:left="259"/>
      </w:pPr>
      <w:r>
        <w:rPr>
          <w:b/>
        </w:rPr>
        <w:t xml:space="preserve">B. </w:t>
      </w:r>
      <w:r>
        <w:t>Khử khoáng hóa học (Erosion) do môi trường acid kéo dài của thuốc tẩy, làm hòa tan lớp hydroxyapatite bề mặt mà không do vi khuẩn lên men.</w:t>
      </w:r>
    </w:p>
    <w:p>
      <w:pPr>
        <w:ind w:left="259"/>
      </w:pPr>
      <w:r>
        <w:rPr>
          <w:b/>
        </w:rPr>
        <w:t xml:space="preserve">C. </w:t>
      </w:r>
      <w:r>
        <w:t>Viêm tủy cấp tính do nhiệt.</w:t>
      </w:r>
    </w:p>
    <w:p>
      <w:pPr>
        <w:ind w:left="259"/>
      </w:pPr>
      <w:r>
        <w:rPr>
          <w:b/>
        </w:rPr>
        <w:t xml:space="preserve">D. </w:t>
      </w:r>
      <w:r>
        <w:t>Mòn cơ học do máng cọ xát.</w:t>
      </w:r>
    </w:p>
    <w:p>
      <w:pPr>
        <w:spacing w:after="140"/>
      </w:pPr>
      <w:r>
        <w:rPr>
          <w:b/>
        </w:rPr>
        <w:t>Đáp án: B</w:t>
      </w:r>
    </w:p>
    <w:p>
      <w:pPr>
        <w:keepNext/>
        <w:spacing w:before="140" w:after="60"/>
      </w:pPr>
      <w:r>
        <w:rPr>
          <w:b/>
        </w:rPr>
        <w:t xml:space="preserve">Câu 449. </w:t>
      </w:r>
      <w:r>
        <w:t>Bệnh nhân nam 40 tuổi phàn nàn bị ê buốt mặt ngoài răng 13, 23. Tổn thương khuyết hình chêm (Abfraction), nhẵn bóng. Đánh giá khớp cắn thấy vướng cộm ở các răng này khi trượt hàm. Cơ chế sinh bệnh của Abfraction là gì?</w:t>
      </w:r>
    </w:p>
    <w:p>
      <w:pPr>
        <w:ind w:left="259"/>
      </w:pPr>
      <w:r>
        <w:rPr>
          <w:b/>
        </w:rPr>
        <w:t xml:space="preserve">A. </w:t>
      </w:r>
      <w:r>
        <w:t>Lực nhai quá tải, lệch tâm làm uốn cong thân răng, gây gãy vỡ các lăng trụ men ở vùng cổ răng, tạo điều kiện cho mòn cơ học và ê buốt.</w:t>
      </w:r>
    </w:p>
    <w:p>
      <w:pPr>
        <w:ind w:left="259"/>
      </w:pPr>
      <w:r>
        <w:rPr>
          <w:b/>
        </w:rPr>
        <w:t xml:space="preserve">B. </w:t>
      </w:r>
      <w:r>
        <w:t>Vi khuẩn S. mutans đặc biệt thích ăn men răng vùng cổ.</w:t>
      </w:r>
    </w:p>
    <w:p>
      <w:pPr>
        <w:ind w:left="259"/>
      </w:pPr>
      <w:r>
        <w:rPr>
          <w:b/>
        </w:rPr>
        <w:t xml:space="preserve">C. </w:t>
      </w:r>
      <w:r>
        <w:t>Bệnh nhân cắn hạt dưa làm mẻ răng.</w:t>
      </w:r>
    </w:p>
    <w:p>
      <w:pPr>
        <w:ind w:left="259"/>
      </w:pPr>
      <w:r>
        <w:rPr>
          <w:b/>
        </w:rPr>
        <w:t xml:space="preserve">D. </w:t>
      </w:r>
      <w:r>
        <w:t>Nước bọt có tính acid tự động ăn mòn cổ răng.</w:t>
      </w:r>
    </w:p>
    <w:p>
      <w:pPr>
        <w:spacing w:after="140"/>
      </w:pPr>
      <w:r>
        <w:rPr>
          <w:b/>
        </w:rPr>
        <w:t>Đáp án: A</w:t>
      </w:r>
    </w:p>
    <w:p>
      <w:pPr>
        <w:keepNext/>
        <w:spacing w:before="140" w:after="60"/>
      </w:pPr>
      <w:r>
        <w:rPr>
          <w:b/>
        </w:rPr>
        <w:t xml:space="preserve">Câu 450. </w:t>
      </w:r>
      <w:r>
        <w:t>Một trẻ 6 tuổi bị sâu toàn bộ các răng sữa hàm trên (Sâu răng do bú bình). Sự khác biệt về mức độ tổn thương so với răng hàm dưới (thường nguyên vẹn) được giải thích bởi yếu tố sinh lý học nào?</w:t>
      </w:r>
    </w:p>
    <w:p>
      <w:pPr>
        <w:ind w:left="259"/>
      </w:pPr>
      <w:r>
        <w:rPr>
          <w:b/>
        </w:rPr>
        <w:t xml:space="preserve">A. </w:t>
      </w:r>
      <w:r>
        <w:t>Răng hàm trên yếu hơn răng hàm dưới.</w:t>
      </w:r>
    </w:p>
    <w:p>
      <w:pPr>
        <w:ind w:left="259"/>
      </w:pPr>
      <w:r>
        <w:rPr>
          <w:b/>
        </w:rPr>
        <w:t xml:space="preserve">B. </w:t>
      </w:r>
      <w:r>
        <w:t>Răng hàm dưới gần lỗ đổ của tuyến nước bọt dưới hàm/dưới lưỡi, được dòng chảy nước bọt rửa trôi và hệ đệm bicarbonate bảo vệ tốt hơn.</w:t>
      </w:r>
    </w:p>
    <w:p>
      <w:pPr>
        <w:ind w:left="259"/>
      </w:pPr>
      <w:r>
        <w:rPr>
          <w:b/>
        </w:rPr>
        <w:t xml:space="preserve">C. </w:t>
      </w:r>
      <w:r>
        <w:t>Bình sữa chỉ chạm vào răng hàm trên.</w:t>
      </w:r>
    </w:p>
    <w:p>
      <w:pPr>
        <w:ind w:left="259"/>
      </w:pPr>
      <w:r>
        <w:rPr>
          <w:b/>
        </w:rPr>
        <w:t xml:space="preserve">D. </w:t>
      </w:r>
      <w:r>
        <w:t>Vi khuẩn không thể bơi xuống răng hàm dưới.</w:t>
      </w:r>
    </w:p>
    <w:p>
      <w:pPr>
        <w:spacing w:after="140"/>
      </w:pPr>
      <w:r>
        <w:rPr>
          <w:b/>
        </w:rPr>
        <w:t>Đáp án: B</w:t>
      </w:r>
    </w:p>
    <w:p>
      <w:pPr>
        <w:keepNext/>
        <w:spacing w:before="140" w:after="60"/>
      </w:pPr>
      <w:r>
        <w:rPr>
          <w:b/>
        </w:rPr>
        <w:t xml:space="preserve">Câu 451. </w:t>
      </w:r>
      <w:r>
        <w:t>"Tổn thương sâu ngà ẩn" (Hidden caries) thường được phát hiện chính xác nhất bằng phương pháp nào?</w:t>
      </w:r>
    </w:p>
    <w:p>
      <w:pPr>
        <w:ind w:left="259"/>
      </w:pPr>
      <w:r>
        <w:rPr>
          <w:b/>
        </w:rPr>
        <w:t xml:space="preserve">A. </w:t>
      </w:r>
      <w:r>
        <w:t>Khám bằng mắt thường.</w:t>
      </w:r>
    </w:p>
    <w:p>
      <w:pPr>
        <w:ind w:left="259"/>
      </w:pPr>
      <w:r>
        <w:rPr>
          <w:b/>
        </w:rPr>
        <w:t xml:space="preserve">B. </w:t>
      </w:r>
      <w:r>
        <w:t>Thăm dò bằng thám trâm.</w:t>
      </w:r>
    </w:p>
    <w:p>
      <w:pPr>
        <w:ind w:left="259"/>
      </w:pPr>
      <w:r>
        <w:rPr>
          <w:b/>
        </w:rPr>
        <w:t xml:space="preserve">C. </w:t>
      </w:r>
      <w:r>
        <w:t>Chụp phim X-quang cánh cắn (Bitewing).</w:t>
      </w:r>
    </w:p>
    <w:p>
      <w:pPr>
        <w:ind w:left="259"/>
      </w:pPr>
      <w:r>
        <w:rPr>
          <w:b/>
        </w:rPr>
        <w:t xml:space="preserve">D. </w:t>
      </w:r>
      <w:r>
        <w:t>Gõ dọc và gõ ngang thân răng.</w:t>
      </w:r>
    </w:p>
    <w:p>
      <w:pPr>
        <w:spacing w:after="140"/>
      </w:pPr>
      <w:r>
        <w:rPr>
          <w:b/>
        </w:rPr>
        <w:t>Đáp án: C</w:t>
      </w:r>
    </w:p>
    <w:p>
      <w:pPr>
        <w:keepNext/>
        <w:spacing w:before="140" w:after="60"/>
      </w:pPr>
      <w:r>
        <w:rPr>
          <w:b/>
        </w:rPr>
        <w:t xml:space="preserve">Câu 452. </w:t>
      </w:r>
      <w:r>
        <w:t>Bệnh nhân 25 tuổi, sâu răng 16 mặt nhai. Khi lấy ngà sát tủy bằng dụng cụ nạo tay, bác sĩ thấy lớp ngà dai, dẻo, bong ra thành từng mảnh (leathery dentin). Đặc điểm vật lý này đại diện cho lớp ngà nào?</w:t>
      </w:r>
    </w:p>
    <w:p>
      <w:pPr>
        <w:ind w:left="259"/>
      </w:pPr>
      <w:r>
        <w:rPr>
          <w:b/>
        </w:rPr>
        <w:t xml:space="preserve">A. </w:t>
      </w:r>
      <w:r>
        <w:t>Ngà hoại tử hoàn toàn.</w:t>
      </w:r>
    </w:p>
    <w:p>
      <w:pPr>
        <w:ind w:left="259"/>
      </w:pPr>
      <w:r>
        <w:rPr>
          <w:b/>
        </w:rPr>
        <w:t xml:space="preserve">B. </w:t>
      </w:r>
      <w:r>
        <w:t>Ngà nhiễm trùng (infected dentin).</w:t>
      </w:r>
    </w:p>
    <w:p>
      <w:pPr>
        <w:ind w:left="259"/>
      </w:pPr>
      <w:r>
        <w:rPr>
          <w:b/>
        </w:rPr>
        <w:t xml:space="preserve">C. </w:t>
      </w:r>
      <w:r>
        <w:t>Ngà bị ảnh hưởng (affected dentin), mạng collagen chưa bị phá hủy hoàn toàn, là mô sống cần được bảo tồn.</w:t>
      </w:r>
    </w:p>
    <w:p>
      <w:pPr>
        <w:ind w:left="259"/>
      </w:pPr>
      <w:r>
        <w:rPr>
          <w:b/>
        </w:rPr>
        <w:t xml:space="preserve">D. </w:t>
      </w:r>
      <w:r>
        <w:t>Ngà tiên phát (primary dentin).</w:t>
      </w:r>
    </w:p>
    <w:p>
      <w:pPr>
        <w:spacing w:after="140"/>
      </w:pPr>
      <w:r>
        <w:rPr>
          <w:b/>
        </w:rPr>
        <w:t>Đáp án: C</w:t>
      </w:r>
    </w:p>
    <w:p>
      <w:pPr>
        <w:keepNext/>
        <w:spacing w:before="140" w:after="60"/>
      </w:pPr>
      <w:r>
        <w:rPr>
          <w:b/>
        </w:rPr>
        <w:t xml:space="preserve">Câu 453. </w:t>
      </w:r>
      <w:r>
        <w:t>Bác sĩ yêu cầu bệnh nhân sử dụng chỉ tơ nha khoa hằng ngày. Bệnh nhân hỏi: "Tại sao tôi đánh răng kỹ rồi mà vẫn phải dùng chỉ?". Giải thích dựa trên tính chất của Biofilm là:</w:t>
      </w:r>
    </w:p>
    <w:p>
      <w:pPr>
        <w:ind w:left="259"/>
      </w:pPr>
      <w:r>
        <w:rPr>
          <w:b/>
        </w:rPr>
        <w:t xml:space="preserve">A. </w:t>
      </w:r>
      <w:r>
        <w:t>Chỉ nha khoa có tẩm Fluoride nồng độ cao nhất.</w:t>
      </w:r>
    </w:p>
    <w:p>
      <w:pPr>
        <w:ind w:left="259"/>
      </w:pPr>
      <w:r>
        <w:rPr>
          <w:b/>
        </w:rPr>
        <w:t xml:space="preserve">B. </w:t>
      </w:r>
      <w:r>
        <w:t>Bàn chải đẩy mảng bám vào sâu trong kẽ răng.</w:t>
      </w:r>
    </w:p>
    <w:p>
      <w:pPr>
        <w:ind w:left="259"/>
      </w:pPr>
      <w:r>
        <w:rPr>
          <w:b/>
        </w:rPr>
        <w:t xml:space="preserve">C. </w:t>
      </w:r>
      <w:r>
        <w:t>Lông bàn chải không thể làm sạch mặt tiếp xúc giữa hai răng (vùng kẽ); màng sinh học biofilm dính chặt cần ma sát cơ học của chỉ nha khoa để bóc tách.</w:t>
      </w:r>
    </w:p>
    <w:p>
      <w:pPr>
        <w:ind w:left="259"/>
      </w:pPr>
      <w:r>
        <w:rPr>
          <w:b/>
        </w:rPr>
        <w:t xml:space="preserve">D. </w:t>
      </w:r>
      <w:r>
        <w:t>Chỉ nha khoa làm cho răng trắng sáng hơn bàn chải.</w:t>
      </w:r>
    </w:p>
    <w:p>
      <w:pPr>
        <w:spacing w:after="140"/>
      </w:pPr>
      <w:r>
        <w:rPr>
          <w:b/>
        </w:rPr>
        <w:t>Đáp án: C</w:t>
      </w:r>
    </w:p>
    <w:p>
      <w:pPr>
        <w:keepNext/>
        <w:spacing w:before="140" w:after="60"/>
      </w:pPr>
      <w:r>
        <w:rPr>
          <w:b/>
        </w:rPr>
        <w:t xml:space="preserve">Câu 454. </w:t>
      </w:r>
      <w:r>
        <w:t>Khi chẩn đoán đốm trắng bằng kỹ thuật thổi khô, tại sao vết đục lại lộ ra rõ ràng hơn?</w:t>
      </w:r>
    </w:p>
    <w:p>
      <w:pPr>
        <w:ind w:left="259"/>
      </w:pPr>
      <w:r>
        <w:rPr>
          <w:b/>
        </w:rPr>
        <w:t xml:space="preserve">A. </w:t>
      </w:r>
      <w:r>
        <w:t>Quá trình khử khoáng tạo ra các vi lỗ xốp; khi thổi khô, nước bốc hơi khỏi các vi lỗ làm thay đổi chiết suất ánh sáng, phản xạ ánh sáng khác với men lành.</w:t>
      </w:r>
    </w:p>
    <w:p>
      <w:pPr>
        <w:ind w:left="259"/>
      </w:pPr>
      <w:r>
        <w:rPr>
          <w:b/>
        </w:rPr>
        <w:t xml:space="preserve">B. </w:t>
      </w:r>
      <w:r>
        <w:t>Gió làm vi khuẩn S. mutans co lại tạo màu trắng.</w:t>
      </w:r>
    </w:p>
    <w:p>
      <w:pPr>
        <w:ind w:left="259"/>
      </w:pPr>
      <w:r>
        <w:rPr>
          <w:b/>
        </w:rPr>
        <w:t xml:space="preserve">C. </w:t>
      </w:r>
      <w:r>
        <w:t>Hơi lạnh làm men răng bị nứt ngay lập tức.</w:t>
      </w:r>
    </w:p>
    <w:p>
      <w:pPr>
        <w:ind w:left="259"/>
      </w:pPr>
      <w:r>
        <w:rPr>
          <w:b/>
        </w:rPr>
        <w:t xml:space="preserve">D. </w:t>
      </w:r>
      <w:r>
        <w:t>Gió thổi bay lớp Fluoride bảo vệ bề mặt.</w:t>
      </w:r>
    </w:p>
    <w:p>
      <w:pPr>
        <w:spacing w:after="140"/>
      </w:pPr>
      <w:r>
        <w:rPr>
          <w:b/>
        </w:rPr>
        <w:t>Đáp án: A</w:t>
      </w:r>
    </w:p>
    <w:p>
      <w:pPr>
        <w:keepNext/>
        <w:spacing w:before="140" w:after="60"/>
      </w:pPr>
      <w:r>
        <w:rPr>
          <w:b/>
        </w:rPr>
        <w:t xml:space="preserve">Câu 455. </w:t>
      </w:r>
      <w:r>
        <w:t>Kẹo cao su Xylitol ức chế vi khuẩn S. mutans thông qua cơ chế hóa sinh học "Chu trình phù phiếm" (Futile cycle). Nghĩa là sao?</w:t>
      </w:r>
    </w:p>
    <w:p>
      <w:pPr>
        <w:ind w:left="259"/>
      </w:pPr>
      <w:r>
        <w:rPr>
          <w:b/>
        </w:rPr>
        <w:t xml:space="preserve">A. </w:t>
      </w:r>
      <w:r>
        <w:t>Xylitol tiêu diệt vi khuẩn lập tức bằng tia hồng ngoại.</w:t>
      </w:r>
    </w:p>
    <w:p>
      <w:pPr>
        <w:ind w:left="259"/>
      </w:pPr>
      <w:r>
        <w:rPr>
          <w:b/>
        </w:rPr>
        <w:t xml:space="preserve">B. </w:t>
      </w:r>
      <w:r>
        <w:t>Xylitol bọc kín vi khuẩn không cho chúng thở.</w:t>
      </w:r>
    </w:p>
    <w:p>
      <w:pPr>
        <w:ind w:left="259"/>
      </w:pPr>
      <w:r>
        <w:rPr>
          <w:b/>
        </w:rPr>
        <w:t xml:space="preserve">C. </w:t>
      </w:r>
      <w:r>
        <w:t>S. mutans hấp thu Xylitol nhưng không thể chuyển hóa sinh năng lượng, làm cạn kiệt năng lượng nội bào và ức chế khả năng sinh acid.</w:t>
      </w:r>
    </w:p>
    <w:p>
      <w:pPr>
        <w:ind w:left="259"/>
      </w:pPr>
      <w:r>
        <w:rPr>
          <w:b/>
        </w:rPr>
        <w:t xml:space="preserve">D. </w:t>
      </w:r>
      <w:r>
        <w:t>Xylitol biến S. mutans thành vi khuẩn Lactobacillus.</w:t>
      </w:r>
    </w:p>
    <w:p>
      <w:pPr>
        <w:spacing w:after="140"/>
      </w:pPr>
      <w:r>
        <w:rPr>
          <w:b/>
        </w:rPr>
        <w:t>Đáp án: C</w:t>
      </w:r>
    </w:p>
    <w:p>
      <w:pPr>
        <w:keepNext/>
        <w:spacing w:before="140" w:after="60"/>
      </w:pPr>
      <w:r>
        <w:rPr>
          <w:b/>
        </w:rPr>
        <w:t xml:space="preserve">Câu 456. </w:t>
      </w:r>
      <w:r>
        <w:t>Bệnh nhân 23 tuổi, sâu răng mặt bên 24-25. Phim X-quang thấy thấu quang lan dưới DEJ. Việc tạo lại "điểm tiếp xúc bên" (contact point) khít sát khi trám có ý nghĩa dự phòng nào?</w:t>
      </w:r>
    </w:p>
    <w:p>
      <w:pPr>
        <w:ind w:left="259"/>
      </w:pPr>
      <w:r>
        <w:rPr>
          <w:b/>
        </w:rPr>
        <w:t xml:space="preserve">A. </w:t>
      </w:r>
      <w:r>
        <w:t>Tránh làm thay đổi màu sắc của răng kế cận.</w:t>
      </w:r>
    </w:p>
    <w:p>
      <w:pPr>
        <w:ind w:left="259"/>
      </w:pPr>
      <w:r>
        <w:rPr>
          <w:b/>
        </w:rPr>
        <w:t xml:space="preserve">B. </w:t>
      </w:r>
      <w:r>
        <w:t>Phục hồi giải phẫu tự nhiên, ngăn chặn thức ăn nhồi nhét (food impaction), loại bỏ vùng lưu giữ mảng bám gây sâu răng tái phát.</w:t>
      </w:r>
    </w:p>
    <w:p>
      <w:pPr>
        <w:ind w:left="259"/>
      </w:pPr>
      <w:r>
        <w:rPr>
          <w:b/>
        </w:rPr>
        <w:t xml:space="preserve">C. </w:t>
      </w:r>
      <w:r>
        <w:t>Để hai răng dính chặt vào nhau tăng sức nhai.</w:t>
      </w:r>
    </w:p>
    <w:p>
      <w:pPr>
        <w:ind w:left="259"/>
      </w:pPr>
      <w:r>
        <w:rPr>
          <w:b/>
        </w:rPr>
        <w:t xml:space="preserve">D. </w:t>
      </w:r>
      <w:r>
        <w:t>Để vi khuẩn không thể chạy qua lại giữa hai răng.</w:t>
      </w:r>
    </w:p>
    <w:p>
      <w:pPr>
        <w:spacing w:after="140"/>
      </w:pPr>
      <w:r>
        <w:rPr>
          <w:b/>
        </w:rPr>
        <w:t>Đáp án: B</w:t>
      </w:r>
    </w:p>
    <w:p>
      <w:pPr>
        <w:keepNext/>
        <w:spacing w:before="140" w:after="60"/>
      </w:pPr>
      <w:r>
        <w:rPr>
          <w:b/>
        </w:rPr>
        <w:t xml:space="preserve">Câu 457. </w:t>
      </w:r>
      <w:r>
        <w:t>Trong hệ thống ICCMS, dấu hiệu "Màu xám tối" (shadowing) dưới gờ bên răng cối cảnh báo tình trạng gì?</w:t>
      </w:r>
    </w:p>
    <w:p>
      <w:pPr>
        <w:ind w:left="259"/>
      </w:pPr>
      <w:r>
        <w:rPr>
          <w:b/>
        </w:rPr>
        <w:t xml:space="preserve">A. </w:t>
      </w:r>
      <w:r>
        <w:t>Vết dính màu từ thức ăn.</w:t>
      </w:r>
    </w:p>
    <w:p>
      <w:pPr>
        <w:ind w:left="259"/>
      </w:pPr>
      <w:r>
        <w:rPr>
          <w:b/>
        </w:rPr>
        <w:t xml:space="preserve">B. </w:t>
      </w:r>
      <w:r>
        <w:t>Sâu ngà đã lan rộng ngầm bên dưới, lớp men gờ bên bị mất nâng đỡ sắp sập vỡ; cần can thiệp phục hình.</w:t>
      </w:r>
    </w:p>
    <w:p>
      <w:pPr>
        <w:ind w:left="259"/>
      </w:pPr>
      <w:r>
        <w:rPr>
          <w:b/>
        </w:rPr>
        <w:t xml:space="preserve">C. </w:t>
      </w:r>
      <w:r>
        <w:t>Răng đang tự tái khoáng hóa.</w:t>
      </w:r>
    </w:p>
    <w:p>
      <w:pPr>
        <w:ind w:left="259"/>
      </w:pPr>
      <w:r>
        <w:rPr>
          <w:b/>
        </w:rPr>
        <w:t xml:space="preserve">D. </w:t>
      </w:r>
      <w:r>
        <w:t>Hoại tử tủy khô không vi khuẩn.</w:t>
      </w:r>
    </w:p>
    <w:p>
      <w:pPr>
        <w:spacing w:after="140"/>
      </w:pPr>
      <w:r>
        <w:rPr>
          <w:b/>
        </w:rPr>
        <w:t>Đáp án: B</w:t>
      </w:r>
    </w:p>
    <w:p>
      <w:pPr>
        <w:keepNext/>
        <w:spacing w:before="140" w:after="60"/>
      </w:pPr>
      <w:r>
        <w:rPr>
          <w:b/>
        </w:rPr>
        <w:t xml:space="preserve">Câu 458. </w:t>
      </w:r>
      <w:r>
        <w:t>Tổn thương "Sâu chân răng" (Root caries) thường có dạng lan theo chu vi chữ U quanh cổ răng. Vì sao tổn thương này tiến triển nhanh và rộng hơn sâu men?</w:t>
      </w:r>
    </w:p>
    <w:p>
      <w:pPr>
        <w:ind w:left="259"/>
      </w:pPr>
      <w:r>
        <w:rPr>
          <w:b/>
        </w:rPr>
        <w:t xml:space="preserve">A. </w:t>
      </w:r>
      <w:r>
        <w:t>Vì chân răng có lực nhai yếu hơn.</w:t>
      </w:r>
    </w:p>
    <w:p>
      <w:pPr>
        <w:ind w:left="259"/>
      </w:pPr>
      <w:r>
        <w:rPr>
          <w:b/>
        </w:rPr>
        <w:t xml:space="preserve">B. </w:t>
      </w:r>
      <w:r>
        <w:t>Vì bàn chải không thể chải tới chân răng.</w:t>
      </w:r>
    </w:p>
    <w:p>
      <w:pPr>
        <w:ind w:left="259"/>
      </w:pPr>
      <w:r>
        <w:rPr>
          <w:b/>
        </w:rPr>
        <w:t xml:space="preserve">C. </w:t>
      </w:r>
      <w:r>
        <w:t>Xi măng - ngà ở chân răng có cấu tạo khoáng hóa thấp hơn men, độ pH tới hạn cao hơn (6.2 - 6.7), dễ bị hòa tan bởi acid yếu và lan rộng theo vùng bám mảng bám viền nướu.</w:t>
      </w:r>
    </w:p>
    <w:p>
      <w:pPr>
        <w:ind w:left="259"/>
      </w:pPr>
      <w:r>
        <w:rPr>
          <w:b/>
        </w:rPr>
        <w:t xml:space="preserve">D. </w:t>
      </w:r>
      <w:r>
        <w:t>Chân răng không có mạch máu nuôi dưỡng.</w:t>
      </w:r>
    </w:p>
    <w:p>
      <w:pPr>
        <w:spacing w:after="140"/>
      </w:pPr>
      <w:r>
        <w:rPr>
          <w:b/>
        </w:rPr>
        <w:t>Đáp án: C</w:t>
      </w:r>
    </w:p>
    <w:p>
      <w:pPr>
        <w:keepNext/>
        <w:spacing w:before="140" w:after="60"/>
      </w:pPr>
      <w:r>
        <w:rPr>
          <w:b/>
        </w:rPr>
        <w:t xml:space="preserve">Câu 459. </w:t>
      </w:r>
      <w:r>
        <w:t>Việc sử dụng Silver Diamine Fluoride (SDF) 38% trong nha khoa cộng đồng mang lại lợi ích gì cho điều trị sâu răng ở trẻ không hợp tác?</w:t>
      </w:r>
    </w:p>
    <w:p>
      <w:pPr>
        <w:ind w:left="259"/>
      </w:pPr>
      <w:r>
        <w:rPr>
          <w:b/>
        </w:rPr>
        <w:t xml:space="preserve">A. </w:t>
      </w:r>
      <w:r>
        <w:t>Trám bít hoàn toàn lỗ hổng bằng nhựa trong suốt.</w:t>
      </w:r>
    </w:p>
    <w:p>
      <w:pPr>
        <w:ind w:left="259"/>
      </w:pPr>
      <w:r>
        <w:rPr>
          <w:b/>
        </w:rPr>
        <w:t xml:space="preserve">B. </w:t>
      </w:r>
      <w:r>
        <w:t>Làm cho răng trắng sáng như bọc sứ.</w:t>
      </w:r>
    </w:p>
    <w:p>
      <w:pPr>
        <w:ind w:left="259"/>
      </w:pPr>
      <w:r>
        <w:rPr>
          <w:b/>
        </w:rPr>
        <w:t xml:space="preserve">C. </w:t>
      </w:r>
      <w:r>
        <w:t>Ion Bạc diệt khuẩn, Ion Fluoride thúc đẩy tái khoáng; làm bất hoạt nhanh tổn thương sâu hở mà không cần khoan mài (dù để lại vết nhuộm đen).</w:t>
      </w:r>
    </w:p>
    <w:p>
      <w:pPr>
        <w:ind w:left="259"/>
      </w:pPr>
      <w:r>
        <w:rPr>
          <w:b/>
        </w:rPr>
        <w:t xml:space="preserve">D. </w:t>
      </w:r>
      <w:r>
        <w:t>SDF là thuốc gây tê giúp nhổ răng không đau.</w:t>
      </w:r>
    </w:p>
    <w:p>
      <w:pPr>
        <w:spacing w:after="140"/>
      </w:pPr>
      <w:r>
        <w:rPr>
          <w:b/>
        </w:rPr>
        <w:t>Đáp án: C</w:t>
      </w:r>
    </w:p>
    <w:p>
      <w:pPr>
        <w:keepNext/>
        <w:spacing w:before="140" w:after="60"/>
      </w:pPr>
      <w:r>
        <w:rPr>
          <w:b/>
        </w:rPr>
        <w:t xml:space="preserve">Câu 460. </w:t>
      </w:r>
      <w:r>
        <w:t>"Can thiệp vi xâm lấn" (Minimally Invasive Dentistry) từ bỏ nguyên tắc "Mở rộng phòng ngừa" (Extension for prevention) của thế kỷ 19 vì lý do cốt lõi nào?</w:t>
      </w:r>
    </w:p>
    <w:p>
      <w:pPr>
        <w:ind w:left="259"/>
      </w:pPr>
      <w:r>
        <w:rPr>
          <w:b/>
        </w:rPr>
        <w:t xml:space="preserve">A. </w:t>
      </w:r>
      <w:r>
        <w:t>Vật liệu trám ngày nay quá đắt đỏ.</w:t>
      </w:r>
    </w:p>
    <w:p>
      <w:pPr>
        <w:ind w:left="259"/>
      </w:pPr>
      <w:r>
        <w:rPr>
          <w:b/>
        </w:rPr>
        <w:t xml:space="preserve">B. </w:t>
      </w:r>
      <w:r>
        <w:t>Vi khuẩn sâu răng đã biến mất khỏi hố rãnh.</w:t>
      </w:r>
    </w:p>
    <w:p>
      <w:pPr>
        <w:ind w:left="259"/>
      </w:pPr>
      <w:r>
        <w:rPr>
          <w:b/>
        </w:rPr>
        <w:t xml:space="preserve">C. </w:t>
      </w:r>
      <w:r>
        <w:t>Mài mở rộng làm suy yếu cấu trúc răng lành lặn (Overtreatment). Thay vào đó, MID dùng Sealant dán dính để bít hố rãnh và tập trung kiểm soát bệnh (nguyên nhân) bằng nội khoa.</w:t>
      </w:r>
    </w:p>
    <w:p>
      <w:pPr>
        <w:ind w:left="259"/>
      </w:pPr>
      <w:r>
        <w:rPr>
          <w:b/>
        </w:rPr>
        <w:t xml:space="preserve">D. </w:t>
      </w:r>
      <w:r>
        <w:t>Bệnh nhân ngày nay sợ tiếng máy khoan hơn xưa.</w:t>
      </w:r>
    </w:p>
    <w:p>
      <w:pPr>
        <w:spacing w:after="140"/>
      </w:pPr>
      <w:r>
        <w:rPr>
          <w:b/>
        </w:rPr>
        <w:t>Đáp án: C</w:t>
      </w:r>
    </w:p>
    <w:p>
      <w:pPr>
        <w:keepNext/>
        <w:spacing w:before="140" w:after="60"/>
      </w:pPr>
      <w:r>
        <w:rPr>
          <w:b/>
        </w:rPr>
        <w:t xml:space="preserve">Câu 461. </w:t>
      </w:r>
      <w:r>
        <w:t>Bệnh nhân 27 tuổi thắc mắc: "Tại sao tôi trám răng xong vẫn bị sâu lại ở ngay viền miếng trám?". Giải thích dựa trên khái niệm Sâu tái phát (Secondary caries) là:</w:t>
      </w:r>
    </w:p>
    <w:p>
      <w:pPr>
        <w:ind w:left="259"/>
      </w:pPr>
      <w:r>
        <w:rPr>
          <w:b/>
        </w:rPr>
        <w:t xml:space="preserve">A. </w:t>
      </w:r>
      <w:r>
        <w:t>Trám răng chỉ xử lý lỗ hổng (hậu quả). Nếu viền miếng trám hở kẽ (microleakage) và bệnh nhân không kiểm soát được mảng bám, chế độ ăn (nguyên nhân), vi khuẩn sẽ tiếp tục lên men acid gây sâu tái phát.</w:t>
      </w:r>
    </w:p>
    <w:p>
      <w:pPr>
        <w:ind w:left="259"/>
      </w:pPr>
      <w:r>
        <w:rPr>
          <w:b/>
        </w:rPr>
        <w:t xml:space="preserve">B. </w:t>
      </w:r>
      <w:r>
        <w:t>Do vật liệu trám tiết ra acid làm hỏng men răng.</w:t>
      </w:r>
    </w:p>
    <w:p>
      <w:pPr>
        <w:ind w:left="259"/>
      </w:pPr>
      <w:r>
        <w:rPr>
          <w:b/>
        </w:rPr>
        <w:t xml:space="preserve">C. </w:t>
      </w:r>
      <w:r>
        <w:t>Do tủy răng đẩy miếng trám ra ngoài.</w:t>
      </w:r>
    </w:p>
    <w:p>
      <w:pPr>
        <w:ind w:left="259"/>
      </w:pPr>
      <w:r>
        <w:rPr>
          <w:b/>
        </w:rPr>
        <w:t xml:space="preserve">D. </w:t>
      </w:r>
      <w:r>
        <w:t>Do vi khuẩn S. mutans có khả năng ăn vật liệu Composite.</w:t>
      </w:r>
    </w:p>
    <w:p>
      <w:pPr>
        <w:spacing w:after="140"/>
      </w:pPr>
      <w:r>
        <w:rPr>
          <w:b/>
        </w:rPr>
        <w:t>Đáp án: A</w:t>
      </w:r>
    </w:p>
    <w:p>
      <w:pPr>
        <w:keepNext/>
        <w:spacing w:before="140" w:after="60"/>
      </w:pPr>
      <w:r>
        <w:rPr>
          <w:b/>
        </w:rPr>
        <w:t xml:space="preserve">Câu 462. </w:t>
      </w:r>
      <w:r>
        <w:t>Bệnh nhân nhi 6 tuổi có lỗ sâu răng 64 vỡ lớn, nhét thức ăn. Bác sĩ đặt thun tách kẽ 3 ngày trước khi trám. Mục đích cơ học của thun tách kẽ là gì?</w:t>
      </w:r>
    </w:p>
    <w:p>
      <w:pPr>
        <w:ind w:left="259"/>
      </w:pPr>
      <w:r>
        <w:rPr>
          <w:b/>
        </w:rPr>
        <w:t xml:space="preserve">A. </w:t>
      </w:r>
      <w:r>
        <w:t>Làm răng 64 tự rụng để không phải nhổ.</w:t>
      </w:r>
    </w:p>
    <w:p>
      <w:pPr>
        <w:ind w:left="259"/>
      </w:pPr>
      <w:r>
        <w:rPr>
          <w:b/>
        </w:rPr>
        <w:t xml:space="preserve">B. </w:t>
      </w:r>
      <w:r>
        <w:t>Thun tiết ra Fluoride ngấm vào kẽ răng.</w:t>
      </w:r>
    </w:p>
    <w:p>
      <w:pPr>
        <w:ind w:left="259"/>
      </w:pPr>
      <w:r>
        <w:rPr>
          <w:b/>
        </w:rPr>
        <w:t xml:space="preserve">C. </w:t>
      </w:r>
      <w:r>
        <w:t>Tạo khoảng trống tạm thời giữa các răng, giúp bác sĩ quan sát rõ bờ viền tổn thương, dễ dàng đặt khuôn trám (matrix) để tái tạo chính xác điểm tiếp xúc bên.</w:t>
      </w:r>
    </w:p>
    <w:p>
      <w:pPr>
        <w:ind w:left="259"/>
      </w:pPr>
      <w:r>
        <w:rPr>
          <w:b/>
        </w:rPr>
        <w:t xml:space="preserve">D. </w:t>
      </w:r>
      <w:r>
        <w:t>Làm tủy răng tự hoại tử để trám không đau.</w:t>
      </w:r>
    </w:p>
    <w:p>
      <w:pPr>
        <w:spacing w:after="140"/>
      </w:pPr>
      <w:r>
        <w:rPr>
          <w:b/>
        </w:rPr>
        <w:t>Đáp án: C</w:t>
      </w:r>
    </w:p>
    <w:p>
      <w:pPr>
        <w:keepNext/>
        <w:spacing w:before="140" w:after="60"/>
      </w:pPr>
      <w:r>
        <w:rPr>
          <w:b/>
        </w:rPr>
        <w:t xml:space="preserve">Câu 463. </w:t>
      </w:r>
      <w:r>
        <w:t>Ở bệnh nhân cao tuổi, sự xuất hiện của "Ngà phản ứng" (Tertiary dentin) bên trong buồng tủy là kết quả của quá trình sinh lý nào?</w:t>
      </w:r>
    </w:p>
    <w:p>
      <w:pPr>
        <w:ind w:left="259"/>
      </w:pPr>
      <w:r>
        <w:rPr>
          <w:b/>
        </w:rPr>
        <w:t xml:space="preserve">A. </w:t>
      </w:r>
      <w:r>
        <w:t>Do thuốc tẩy trắng răng ngấm vào.</w:t>
      </w:r>
    </w:p>
    <w:p>
      <w:pPr>
        <w:ind w:left="259"/>
      </w:pPr>
      <w:r>
        <w:rPr>
          <w:b/>
        </w:rPr>
        <w:t xml:space="preserve">B. </w:t>
      </w:r>
      <w:r>
        <w:t>Nguyên bào ngà phản ứng với sự tấn công của tổn thương sâu răng (hoặc mòn răng), tạo ra lớp ngà mới sát buồng tủy để tăng độ dày bức tường bảo vệ, ngăn vi khuẩn vào tủy.</w:t>
      </w:r>
    </w:p>
    <w:p>
      <w:pPr>
        <w:ind w:left="259"/>
      </w:pPr>
      <w:r>
        <w:rPr>
          <w:b/>
        </w:rPr>
        <w:t xml:space="preserve">C. </w:t>
      </w:r>
      <w:r>
        <w:t>Do sự kết tủa của nước bọt trong tủy răng.</w:t>
      </w:r>
    </w:p>
    <w:p>
      <w:pPr>
        <w:ind w:left="259"/>
      </w:pPr>
      <w:r>
        <w:rPr>
          <w:b/>
        </w:rPr>
        <w:t xml:space="preserve">D. </w:t>
      </w:r>
      <w:r>
        <w:t>Lớp ngà này sinh ra để làm dài chân răng.</w:t>
      </w:r>
    </w:p>
    <w:p>
      <w:pPr>
        <w:spacing w:after="140"/>
      </w:pPr>
      <w:r>
        <w:rPr>
          <w:b/>
        </w:rPr>
        <w:t>Đáp án: B</w:t>
      </w:r>
    </w:p>
    <w:p>
      <w:pPr>
        <w:keepNext/>
        <w:spacing w:before="140" w:after="60"/>
      </w:pPr>
      <w:r>
        <w:rPr>
          <w:b/>
        </w:rPr>
        <w:t xml:space="preserve">Câu 464. </w:t>
      </w:r>
      <w:r>
        <w:t>Một sinh viên nha khoa định dùng mũi khoan kim cương siêu tốc mài sạch toàn bộ ngà đổi màu ở đáy xoang sát sừng tủy. Giảng viên yêu cầu đổi sang dụng cụ nạo ngà bằng tay. Lợi ích quan trọng nhất của dụng cụ tay ở vị trí này là?</w:t>
      </w:r>
    </w:p>
    <w:p>
      <w:pPr>
        <w:ind w:left="259"/>
      </w:pPr>
      <w:r>
        <w:rPr>
          <w:b/>
        </w:rPr>
        <w:t xml:space="preserve">A. </w:t>
      </w:r>
      <w:r>
        <w:t>Diệt vi khuẩn mạnh hơn mũi khoan.</w:t>
      </w:r>
    </w:p>
    <w:p>
      <w:pPr>
        <w:ind w:left="259"/>
      </w:pPr>
      <w:r>
        <w:rPr>
          <w:b/>
        </w:rPr>
        <w:t xml:space="preserve">B. </w:t>
      </w:r>
      <w:r>
        <w:t>Bơm thuốc tê trực tiếp vào ống ngà.</w:t>
      </w:r>
    </w:p>
    <w:p>
      <w:pPr>
        <w:ind w:left="259"/>
      </w:pPr>
      <w:r>
        <w:rPr>
          <w:b/>
        </w:rPr>
        <w:t xml:space="preserve">C. </w:t>
      </w:r>
      <w:r>
        <w:t>Cung cấp cảm giác xúc giác (tactile feedback) để phân biệt ngà mềm nhiễm trùng và ngà dai bị ảnh hưởng, không sinh nhiệt, giảm tối đa rủi ro gây hở tủy cơ học.</w:t>
      </w:r>
    </w:p>
    <w:p>
      <w:pPr>
        <w:ind w:left="259"/>
      </w:pPr>
      <w:r>
        <w:rPr>
          <w:b/>
        </w:rPr>
        <w:t xml:space="preserve">D. </w:t>
      </w:r>
      <w:r>
        <w:t>Dụng cụ tay có thể cắt đứt thần kinh không gây đau.</w:t>
      </w:r>
    </w:p>
    <w:p>
      <w:pPr>
        <w:spacing w:after="140"/>
      </w:pPr>
      <w:r>
        <w:rPr>
          <w:b/>
        </w:rPr>
        <w:t>Đáp án: C</w:t>
      </w:r>
    </w:p>
    <w:p>
      <w:pPr>
        <w:keepNext/>
        <w:spacing w:before="140" w:after="60"/>
      </w:pPr>
      <w:r>
        <w:rPr>
          <w:b/>
        </w:rPr>
        <w:t xml:space="preserve">Câu 465. </w:t>
      </w:r>
      <w:r>
        <w:t>Bệnh nhân 45 tuổi, răng 46 đã điều trị tủy nhưng không bọc mão bảo vệ. Một ngày bệnh nhân cắn trúng hạt sạn và vỡ đôi thân răng. Tại sao răng đã lấy tủy lại giòn và dễ vỡ?</w:t>
      </w:r>
    </w:p>
    <w:p>
      <w:pPr>
        <w:ind w:left="259"/>
      </w:pPr>
      <w:r>
        <w:rPr>
          <w:b/>
        </w:rPr>
        <w:t xml:space="preserve">A. </w:t>
      </w:r>
      <w:r>
        <w:t>Răng mất nguồn cấp máu, mất nước, mất cảm giác áp lực tự nhiên (proprioception); cộng với cấu trúc bị phá hủy nhiều do lỗ sâu cũ và việc mở tủy, làm giảm độ bền cơ học.</w:t>
      </w:r>
    </w:p>
    <w:p>
      <w:pPr>
        <w:ind w:left="259"/>
      </w:pPr>
      <w:r>
        <w:rPr>
          <w:b/>
        </w:rPr>
        <w:t xml:space="preserve">B. </w:t>
      </w:r>
      <w:r>
        <w:t>Vi khuẩn S. mutans ăn rỗng phần ngà bên trong.</w:t>
      </w:r>
    </w:p>
    <w:p>
      <w:pPr>
        <w:ind w:left="259"/>
      </w:pPr>
      <w:r>
        <w:rPr>
          <w:b/>
        </w:rPr>
        <w:t xml:space="preserve">C. </w:t>
      </w:r>
      <w:r>
        <w:t>Tủy nhân tạo bên trong nở ra làm vỡ răng.</w:t>
      </w:r>
    </w:p>
    <w:p>
      <w:pPr>
        <w:ind w:left="259"/>
      </w:pPr>
      <w:r>
        <w:rPr>
          <w:b/>
        </w:rPr>
        <w:t xml:space="preserve">D. </w:t>
      </w:r>
      <w:r>
        <w:t>Răng lấy tủy tự động thay đổi cấu trúc tinh thể thành bột.</w:t>
      </w:r>
    </w:p>
    <w:p>
      <w:pPr>
        <w:spacing w:after="140"/>
      </w:pPr>
      <w:r>
        <w:rPr>
          <w:b/>
        </w:rPr>
        <w:t>Đáp án: A</w:t>
      </w:r>
    </w:p>
    <w:p>
      <w:pPr>
        <w:keepNext/>
        <w:spacing w:before="140" w:after="60"/>
      </w:pPr>
      <w:r>
        <w:rPr>
          <w:b/>
        </w:rPr>
        <w:t xml:space="preserve">Câu 466. </w:t>
      </w:r>
      <w:r>
        <w:t>Trong "Đánh giá nguy cơ sâu răng" (Caries Risk Assessment), tại sao việc hỏi bệnh nhân về việc "Sử dụng kem đánh răng có Fluoride" được xếp vào cột Yếu tố bảo vệ (Protective factors)?</w:t>
      </w:r>
    </w:p>
    <w:p>
      <w:pPr>
        <w:ind w:left="259"/>
      </w:pPr>
      <w:r>
        <w:rPr>
          <w:b/>
        </w:rPr>
        <w:t xml:space="preserve">A. </w:t>
      </w:r>
      <w:r>
        <w:t>Vì kem đánh răng có bọt làm vi khuẩn chết ngạt.</w:t>
      </w:r>
    </w:p>
    <w:p>
      <w:pPr>
        <w:ind w:left="259"/>
      </w:pPr>
      <w:r>
        <w:rPr>
          <w:b/>
        </w:rPr>
        <w:t xml:space="preserve">B. </w:t>
      </w:r>
      <w:r>
        <w:t>Vì Fluoride có mùi thơm át mùi hôi miệng.</w:t>
      </w:r>
    </w:p>
    <w:p>
      <w:pPr>
        <w:ind w:left="259"/>
      </w:pPr>
      <w:r>
        <w:rPr>
          <w:b/>
        </w:rPr>
        <w:t xml:space="preserve">C. </w:t>
      </w:r>
      <w:r>
        <w:t>Vì Fluoride tại chỗ là chất xúc tác mạnh mẽ nhất cho quá trình tái khoáng hóa, thay thế hydroxyapatite bằng fluorapatite kháng acid tốt hơn, ức chế sự mất khoáng.</w:t>
      </w:r>
    </w:p>
    <w:p>
      <w:pPr>
        <w:ind w:left="259"/>
      </w:pPr>
      <w:r>
        <w:rPr>
          <w:b/>
        </w:rPr>
        <w:t xml:space="preserve">D. </w:t>
      </w:r>
      <w:r>
        <w:t>Vì Fluoride trực tiếp biến mảng bám thành cao răng.</w:t>
      </w:r>
    </w:p>
    <w:p>
      <w:pPr>
        <w:spacing w:after="140"/>
      </w:pPr>
      <w:r>
        <w:rPr>
          <w:b/>
        </w:rPr>
        <w:t>Đáp án: C</w:t>
      </w:r>
    </w:p>
    <w:p>
      <w:pPr>
        <w:keepNext/>
        <w:spacing w:before="140" w:after="60"/>
      </w:pPr>
      <w:r>
        <w:rPr>
          <w:b/>
        </w:rPr>
        <w:t xml:space="preserve">Câu 467. </w:t>
      </w:r>
      <w:r>
        <w:t>Tình huống: Bệnh nhân 25 tuổi, trên răng 36 có vết dính màu trà hố rãnh (stain), không thấu quang X-quang, cứng bóng. Bác sĩ mài mở rộng và trám Composite. Việc làm này được phân loại là sai lầm nào trong thực hành?</w:t>
      </w:r>
    </w:p>
    <w:p>
      <w:pPr>
        <w:ind w:left="259"/>
      </w:pPr>
      <w:r>
        <w:rPr>
          <w:b/>
        </w:rPr>
        <w:t xml:space="preserve">A. </w:t>
      </w:r>
      <w:r>
        <w:t>Underdiagnosis (Chẩn đoán bỏ sót).</w:t>
      </w:r>
    </w:p>
    <w:p>
      <w:pPr>
        <w:ind w:left="259"/>
      </w:pPr>
      <w:r>
        <w:rPr>
          <w:b/>
        </w:rPr>
        <w:t xml:space="preserve">B. </w:t>
      </w:r>
      <w:r>
        <w:t>Overdiagnosis (Chẩn đoán quá mức) dẫn đến Overtreatment (Điều trị quá mức), phá hủy cấu trúc lành lặn của răng tự nhiên.</w:t>
      </w:r>
    </w:p>
    <w:p>
      <w:pPr>
        <w:ind w:left="259"/>
      </w:pPr>
      <w:r>
        <w:rPr>
          <w:b/>
        </w:rPr>
        <w:t xml:space="preserve">C. </w:t>
      </w:r>
      <w:r>
        <w:t>Can thiệp nội khoa đúng chuẩn.</w:t>
      </w:r>
    </w:p>
    <w:p>
      <w:pPr>
        <w:ind w:left="259"/>
      </w:pPr>
      <w:r>
        <w:rPr>
          <w:b/>
        </w:rPr>
        <w:t xml:space="preserve">D. </w:t>
      </w:r>
      <w:r>
        <w:t>Điều trị dự phòng viêm tủy cấp.</w:t>
      </w:r>
    </w:p>
    <w:p>
      <w:pPr>
        <w:spacing w:after="140"/>
      </w:pPr>
      <w:r>
        <w:rPr>
          <w:b/>
        </w:rPr>
        <w:t>Đáp án: B</w:t>
      </w:r>
    </w:p>
    <w:p>
      <w:pPr>
        <w:keepNext/>
        <w:spacing w:before="140" w:after="60"/>
      </w:pPr>
      <w:r>
        <w:rPr>
          <w:b/>
        </w:rPr>
        <w:t xml:space="preserve">Câu 468. </w:t>
      </w:r>
      <w:r>
        <w:t>Bệnh nhân bị sâu chân răng do tụt nướu. Tại sao nha sĩ thường ưu tiên chọn Xi măng Glass Ionomer (GIC) để phục hồi thay vì Composite cho vùng này?</w:t>
      </w:r>
    </w:p>
    <w:p>
      <w:pPr>
        <w:ind w:left="259"/>
      </w:pPr>
      <w:r>
        <w:rPr>
          <w:b/>
        </w:rPr>
        <w:t xml:space="preserve">A. </w:t>
      </w:r>
      <w:r>
        <w:t>GIC cứng hơn Composite, không bao giờ vỡ.</w:t>
      </w:r>
    </w:p>
    <w:p>
      <w:pPr>
        <w:ind w:left="259"/>
      </w:pPr>
      <w:r>
        <w:rPr>
          <w:b/>
        </w:rPr>
        <w:t xml:space="preserve">B. </w:t>
      </w:r>
      <w:r>
        <w:t>GIC có màu trong suốt tuyệt đối.</w:t>
      </w:r>
    </w:p>
    <w:p>
      <w:pPr>
        <w:ind w:left="259"/>
      </w:pPr>
      <w:r>
        <w:rPr>
          <w:b/>
        </w:rPr>
        <w:t xml:space="preserve">C. </w:t>
      </w:r>
      <w:r>
        <w:t>GIC dán dính hóa học trực tiếp vào xi măng ngà (không cần acid mạnh), khoan dung độ ẩm (vùng cổ răng khó cô lập nước bọt), và liên tục giải phóng Fluoride bảo vệ.</w:t>
      </w:r>
    </w:p>
    <w:p>
      <w:pPr>
        <w:ind w:left="259"/>
      </w:pPr>
      <w:r>
        <w:rPr>
          <w:b/>
        </w:rPr>
        <w:t xml:space="preserve">D. </w:t>
      </w:r>
      <w:r>
        <w:t>GIC hòa tan vi khuẩn bằng tia hồng ngoại.</w:t>
      </w:r>
    </w:p>
    <w:p>
      <w:pPr>
        <w:spacing w:after="140"/>
      </w:pPr>
      <w:r>
        <w:rPr>
          <w:b/>
        </w:rPr>
        <w:t>Đáp án: C</w:t>
      </w:r>
    </w:p>
    <w:p>
      <w:pPr>
        <w:keepNext/>
        <w:spacing w:before="140" w:after="60"/>
      </w:pPr>
      <w:r>
        <w:rPr>
          <w:b/>
        </w:rPr>
        <w:t xml:space="preserve">Câu 469. </w:t>
      </w:r>
      <w:r>
        <w:t>Tại sao "Nước cam tươi" uống trước khi đi ngủ lại làm tăng nguy cơ hội chứng sâu răng do bú bình (ECC) ở trẻ nhỏ?</w:t>
      </w:r>
    </w:p>
    <w:p>
      <w:pPr>
        <w:ind w:left="259"/>
      </w:pPr>
      <w:r>
        <w:rPr>
          <w:b/>
        </w:rPr>
        <w:t xml:space="preserve">A. </w:t>
      </w:r>
      <w:r>
        <w:t>Nước cam có tính acid (pH thấp) và chứa đường tự nhiên (carbohydrate lên men); kết hợp lưu lượng nước bọt thấp ban đêm làm quá trình khử khoáng kéo dài không được đệm trung hòa.</w:t>
      </w:r>
    </w:p>
    <w:p>
      <w:pPr>
        <w:ind w:left="259"/>
      </w:pPr>
      <w:r>
        <w:rPr>
          <w:b/>
        </w:rPr>
        <w:t xml:space="preserve">B. </w:t>
      </w:r>
      <w:r>
        <w:t>Nước cam có màu vàng làm răng bị đổi màu đen.</w:t>
      </w:r>
    </w:p>
    <w:p>
      <w:pPr>
        <w:ind w:left="259"/>
      </w:pPr>
      <w:r>
        <w:rPr>
          <w:b/>
        </w:rPr>
        <w:t xml:space="preserve">C. </w:t>
      </w:r>
      <w:r>
        <w:t>Vitamin C trong cam tự động phá vỡ ngà răng.</w:t>
      </w:r>
    </w:p>
    <w:p>
      <w:pPr>
        <w:ind w:left="259"/>
      </w:pPr>
      <w:r>
        <w:rPr>
          <w:b/>
        </w:rPr>
        <w:t xml:space="preserve">D. </w:t>
      </w:r>
      <w:r>
        <w:t>Nước cam chứa vi khuẩn S. mutans bẩm sinh.</w:t>
      </w:r>
    </w:p>
    <w:p>
      <w:pPr>
        <w:spacing w:after="140"/>
      </w:pPr>
      <w:r>
        <w:rPr>
          <w:b/>
        </w:rPr>
        <w:t>Đáp án: A</w:t>
      </w:r>
    </w:p>
    <w:p>
      <w:pPr>
        <w:keepNext/>
        <w:spacing w:before="140" w:after="60"/>
      </w:pPr>
      <w:r>
        <w:rPr>
          <w:b/>
        </w:rPr>
        <w:t xml:space="preserve">Câu 470. </w:t>
      </w:r>
      <w:r>
        <w:t>Khi khám lâm sàng, đốm trắng mờ đục ở cổ răng được xác định là "Đang hoạt động" (Active lesion) nếu nó có đặc điểm gì?</w:t>
      </w:r>
    </w:p>
    <w:p>
      <w:pPr>
        <w:ind w:left="259"/>
      </w:pPr>
      <w:r>
        <w:rPr>
          <w:b/>
        </w:rPr>
        <w:t xml:space="preserve">A. </w:t>
      </w:r>
      <w:r>
        <w:t>Bóng láng, trơn như kính.</w:t>
      </w:r>
    </w:p>
    <w:p>
      <w:pPr>
        <w:ind w:left="259"/>
      </w:pPr>
      <w:r>
        <w:rPr>
          <w:b/>
        </w:rPr>
        <w:t xml:space="preserve">B. </w:t>
      </w:r>
      <w:r>
        <w:t>Đã tự bong ra khỏi răng.</w:t>
      </w:r>
    </w:p>
    <w:p>
      <w:pPr>
        <w:ind w:left="259"/>
      </w:pPr>
      <w:r>
        <w:rPr>
          <w:b/>
        </w:rPr>
        <w:t xml:space="preserve">C. </w:t>
      </w:r>
      <w:r>
        <w:t>Bề mặt thô ráp, xốp nhám khi thổi khô, thường có mảng bám che phủ và nướu viền lân cận viêm đỏ.</w:t>
      </w:r>
    </w:p>
    <w:p>
      <w:pPr>
        <w:ind w:left="259"/>
      </w:pPr>
      <w:r>
        <w:rPr>
          <w:b/>
        </w:rPr>
        <w:t xml:space="preserve">D. </w:t>
      </w:r>
      <w:r>
        <w:t>Có hình chữ thập đặc trưng.</w:t>
      </w:r>
    </w:p>
    <w:p>
      <w:pPr>
        <w:spacing w:after="140"/>
      </w:pPr>
      <w:r>
        <w:rPr>
          <w:b/>
        </w:rPr>
        <w:t>Đáp án: C</w:t>
      </w:r>
    </w:p>
    <w:p>
      <w:pPr>
        <w:keepNext/>
        <w:spacing w:before="140" w:after="60"/>
      </w:pPr>
      <w:r>
        <w:rPr>
          <w:b/>
        </w:rPr>
        <w:t xml:space="preserve">Câu 471. </w:t>
      </w:r>
      <w:r>
        <w:t>Chủng vi khuẩn Lactobacillus xuất hiện với mật độ cao trong các lỗ sâu ngà hở. Điều gì giúp chúng sinh sôi mạnh ở giai đoạn muộn này?</w:t>
      </w:r>
    </w:p>
    <w:p>
      <w:pPr>
        <w:ind w:left="259"/>
      </w:pPr>
      <w:r>
        <w:rPr>
          <w:b/>
        </w:rPr>
        <w:t xml:space="preserve">A. </w:t>
      </w:r>
      <w:r>
        <w:t>Khả năng bám dính vào màng phím mạnh nhất.</w:t>
      </w:r>
    </w:p>
    <w:p>
      <w:pPr>
        <w:ind w:left="259"/>
      </w:pPr>
      <w:r>
        <w:rPr>
          <w:b/>
        </w:rPr>
        <w:t xml:space="preserve">B. </w:t>
      </w:r>
      <w:r>
        <w:t>Khả năng quang hợp tạo năng lượng.</w:t>
      </w:r>
    </w:p>
    <w:p>
      <w:pPr>
        <w:ind w:left="259"/>
      </w:pPr>
      <w:r>
        <w:rPr>
          <w:b/>
        </w:rPr>
        <w:t xml:space="preserve">C. </w:t>
      </w:r>
      <w:r>
        <w:t>Đặc tính "Aciduricity" - khả năng sinh tồn và phát triển cực tốt trong ngách sinh thái kín, có độ acid rất cao của lỗ sâu lớn.</w:t>
      </w:r>
    </w:p>
    <w:p>
      <w:pPr>
        <w:ind w:left="259"/>
      </w:pPr>
      <w:r>
        <w:rPr>
          <w:b/>
        </w:rPr>
        <w:t xml:space="preserve">D. </w:t>
      </w:r>
      <w:r>
        <w:t>Khả năng nhả Fluoride bảo vệ tủy răng.</w:t>
      </w:r>
    </w:p>
    <w:p>
      <w:pPr>
        <w:spacing w:after="140"/>
      </w:pPr>
      <w:r>
        <w:rPr>
          <w:b/>
        </w:rPr>
        <w:t>Đáp án: C</w:t>
      </w:r>
    </w:p>
    <w:p>
      <w:pPr>
        <w:keepNext/>
        <w:spacing w:before="140" w:after="60"/>
      </w:pPr>
      <w:r>
        <w:rPr>
          <w:b/>
        </w:rPr>
        <w:t xml:space="preserve">Câu 472. </w:t>
      </w:r>
      <w:r>
        <w:t>Bệnh nhân có vết trắng đục cổ răng. Sự hình thành "Lớp bề mặt nguyên vẹn" (Intact surface layer) sau khi được tái khoáng hóa hóa học có vai trò gì?</w:t>
      </w:r>
    </w:p>
    <w:p>
      <w:pPr>
        <w:ind w:left="259"/>
      </w:pPr>
      <w:r>
        <w:rPr>
          <w:b/>
        </w:rPr>
        <w:t xml:space="preserve">A. </w:t>
      </w:r>
      <w:r>
        <w:t>Làm răng tự rụng để thay răng mới.</w:t>
      </w:r>
    </w:p>
    <w:p>
      <w:pPr>
        <w:ind w:left="259"/>
      </w:pPr>
      <w:r>
        <w:rPr>
          <w:b/>
        </w:rPr>
        <w:t xml:space="preserve">B. </w:t>
      </w:r>
      <w:r>
        <w:t>Tạo ra một rào cản khoáng hóa (như fluorapatite) cực kỳ cứng chắc, cản trở sự khuếch tán tiếp tục của acid vào cấu trúc men yếu bên dưới, làm bất hoạt tổn thương.</w:t>
      </w:r>
    </w:p>
    <w:p>
      <w:pPr>
        <w:ind w:left="259"/>
      </w:pPr>
      <w:r>
        <w:rPr>
          <w:b/>
        </w:rPr>
        <w:t xml:space="preserve">C. </w:t>
      </w:r>
      <w:r>
        <w:t>Che giấu vi khuẩn S. mutans bên trong lỗ sâu.</w:t>
      </w:r>
    </w:p>
    <w:p>
      <w:pPr>
        <w:ind w:left="259"/>
      </w:pPr>
      <w:r>
        <w:rPr>
          <w:b/>
        </w:rPr>
        <w:t xml:space="preserve">D. </w:t>
      </w:r>
      <w:r>
        <w:t>Làm cho răng có màu đen sẫm.</w:t>
      </w:r>
    </w:p>
    <w:p>
      <w:pPr>
        <w:spacing w:after="140"/>
      </w:pPr>
      <w:r>
        <w:rPr>
          <w:b/>
        </w:rPr>
        <w:t>Đáp án: B</w:t>
      </w:r>
    </w:p>
    <w:p>
      <w:pPr>
        <w:keepNext/>
        <w:spacing w:before="140" w:after="60"/>
      </w:pPr>
      <w:r>
        <w:rPr>
          <w:b/>
        </w:rPr>
        <w:t xml:space="preserve">Câu 473. </w:t>
      </w:r>
      <w:r>
        <w:t>Sử dụng kẹo cao su Xylitol được khuyến cáo cho bệnh nhân khô miệng vì hai tác dụng hiệp đồng nào?</w:t>
      </w:r>
    </w:p>
    <w:p>
      <w:pPr>
        <w:ind w:left="259"/>
      </w:pPr>
      <w:r>
        <w:rPr>
          <w:b/>
        </w:rPr>
        <w:t xml:space="preserve">A. </w:t>
      </w:r>
      <w:r>
        <w:t>Làm răng trắng hơn và tiêu diệt tủy răng.</w:t>
      </w:r>
    </w:p>
    <w:p>
      <w:pPr>
        <w:ind w:left="259"/>
      </w:pPr>
      <w:r>
        <w:rPr>
          <w:b/>
        </w:rPr>
        <w:t xml:space="preserve">B. </w:t>
      </w:r>
      <w:r>
        <w:t>Xylitol tiêu diệt vi khuẩn và thay thế nước bọt.</w:t>
      </w:r>
    </w:p>
    <w:p>
      <w:pPr>
        <w:ind w:left="259"/>
      </w:pPr>
      <w:r>
        <w:rPr>
          <w:b/>
        </w:rPr>
        <w:t xml:space="preserve">C. </w:t>
      </w:r>
      <w:r>
        <w:t>Kích thích tuyến nước bọt tăng tiết lưu lượng (rửa trôi, đệm) và ức chế khả năng sinh acid của S. mutans (do vi khuẩn không thể lên men Xylitol).</w:t>
      </w:r>
    </w:p>
    <w:p>
      <w:pPr>
        <w:ind w:left="259"/>
      </w:pPr>
      <w:r>
        <w:rPr>
          <w:b/>
        </w:rPr>
        <w:t xml:space="preserve">D. </w:t>
      </w:r>
      <w:r>
        <w:t>Biến S. mutans thành vi khuẩn Lactobacillus.</w:t>
      </w:r>
    </w:p>
    <w:p>
      <w:pPr>
        <w:spacing w:after="140"/>
      </w:pPr>
      <w:r>
        <w:rPr>
          <w:b/>
        </w:rPr>
        <w:t>Đáp án: C</w:t>
      </w:r>
    </w:p>
    <w:p>
      <w:pPr>
        <w:keepNext/>
        <w:spacing w:before="140" w:after="60"/>
      </w:pPr>
      <w:r>
        <w:rPr>
          <w:b/>
        </w:rPr>
        <w:t xml:space="preserve">Câu 474. </w:t>
      </w:r>
      <w:r>
        <w:t>Bệnh nhân 23 tuổi, 3 năm trước X-quang cánh cắn có thấu quang hình nêm ở men răng 14-15. Nay chụp lại kích thước không đổi, mặt men cứng bóng. Giải thích nào đúng nhất?</w:t>
      </w:r>
    </w:p>
    <w:p>
      <w:pPr>
        <w:ind w:left="259"/>
      </w:pPr>
      <w:r>
        <w:rPr>
          <w:b/>
        </w:rPr>
        <w:t xml:space="preserve">A. </w:t>
      </w:r>
      <w:r>
        <w:t>Phim X-quang lần 1 bị lỗi dương tính giả.</w:t>
      </w:r>
    </w:p>
    <w:p>
      <w:pPr>
        <w:ind w:left="259"/>
      </w:pPr>
      <w:r>
        <w:rPr>
          <w:b/>
        </w:rPr>
        <w:t xml:space="preserve">B. </w:t>
      </w:r>
      <w:r>
        <w:t>Tổn thương đã bất hoạt (Arrested), quá trình khử khoáng đã dừng lại nhờ cân bằng hệ sinh thái (tái khoáng hóa), không cần mài trám.</w:t>
      </w:r>
    </w:p>
    <w:p>
      <w:pPr>
        <w:ind w:left="259"/>
      </w:pPr>
      <w:r>
        <w:rPr>
          <w:b/>
        </w:rPr>
        <w:t xml:space="preserve">C. </w:t>
      </w:r>
      <w:r>
        <w:t>Răng tự động sản sinh men mới che phủ lỗ thủng.</w:t>
      </w:r>
    </w:p>
    <w:p>
      <w:pPr>
        <w:ind w:left="259"/>
      </w:pPr>
      <w:r>
        <w:rPr>
          <w:b/>
        </w:rPr>
        <w:t xml:space="preserve">D. </w:t>
      </w:r>
      <w:r>
        <w:t>Vi khuẩn đã đục xuyên qua răng chạy vào máu.</w:t>
      </w:r>
    </w:p>
    <w:p>
      <w:pPr>
        <w:spacing w:after="140"/>
      </w:pPr>
      <w:r>
        <w:rPr>
          <w:b/>
        </w:rPr>
        <w:t>Đáp án: B</w:t>
      </w:r>
    </w:p>
    <w:p>
      <w:pPr>
        <w:keepNext/>
        <w:spacing w:before="140" w:after="60"/>
      </w:pPr>
      <w:r>
        <w:rPr>
          <w:b/>
        </w:rPr>
        <w:t xml:space="preserve">Câu 475. </w:t>
      </w:r>
      <w:r>
        <w:t>Phác đồ sử dụng nước súc miệng Chlorhexidine 0.12% cho bệnh nhân nguy cơ cao phải TUÂN THỦ nguyên tắc nào để tránh tác dụng phụ?</w:t>
      </w:r>
    </w:p>
    <w:p>
      <w:pPr>
        <w:ind w:left="259"/>
      </w:pPr>
      <w:r>
        <w:rPr>
          <w:b/>
        </w:rPr>
        <w:t xml:space="preserve">A. </w:t>
      </w:r>
      <w:r>
        <w:t>Dùng liên tục 12 tháng không nghỉ.</w:t>
      </w:r>
    </w:p>
    <w:p>
      <w:pPr>
        <w:ind w:left="259"/>
      </w:pPr>
      <w:r>
        <w:rPr>
          <w:b/>
        </w:rPr>
        <w:t xml:space="preserve">B. </w:t>
      </w:r>
      <w:r>
        <w:t>Chỉ dùng ngắn hạn (2-4 tuần) để hạ tải lượng vi khuẩn; dùng kéo dài sẽ gây loạn khuẩn, đổi màu răng (nâu/đen) và thay đổi vị giác.</w:t>
      </w:r>
    </w:p>
    <w:p>
      <w:pPr>
        <w:ind w:left="259"/>
      </w:pPr>
      <w:r>
        <w:rPr>
          <w:b/>
        </w:rPr>
        <w:t xml:space="preserve">C. </w:t>
      </w:r>
      <w:r>
        <w:t>Dùng chung, pha trộn trực tiếp với kem đánh răng Fluoride.</w:t>
      </w:r>
    </w:p>
    <w:p>
      <w:pPr>
        <w:ind w:left="259"/>
      </w:pPr>
      <w:r>
        <w:rPr>
          <w:b/>
        </w:rPr>
        <w:t xml:space="preserve">D. </w:t>
      </w:r>
      <w:r>
        <w:t>Bệnh nhân phải nuốt Chlorhexidine để diệt khuẩn toàn thân.</w:t>
      </w:r>
    </w:p>
    <w:p>
      <w:pPr>
        <w:spacing w:after="140"/>
      </w:pPr>
      <w:r>
        <w:rPr>
          <w:b/>
        </w:rPr>
        <w:t>Đáp án: B</w:t>
      </w:r>
    </w:p>
    <w:p>
      <w:pPr>
        <w:keepNext/>
        <w:spacing w:before="140" w:after="60"/>
      </w:pPr>
      <w:r>
        <w:rPr>
          <w:b/>
        </w:rPr>
        <w:t xml:space="preserve">Câu 476. </w:t>
      </w:r>
      <w:r>
        <w:t>Bệnh nhân 45 tuổi, răng 36 mòn ngót mặt nhai (Attrition), ngà vàng bóng cứng. Bác sĩ mài sâu để trám Composite thẩm mỹ. Hành động này gây hậu quả lâm sàng gì?</w:t>
      </w:r>
    </w:p>
    <w:p>
      <w:pPr>
        <w:ind w:left="259"/>
      </w:pPr>
      <w:r>
        <w:rPr>
          <w:b/>
        </w:rPr>
        <w:t xml:space="preserve">A. </w:t>
      </w:r>
      <w:r>
        <w:t>Làm răng cứng hơn 10 lần.</w:t>
      </w:r>
    </w:p>
    <w:p>
      <w:pPr>
        <w:ind w:left="259"/>
      </w:pPr>
      <w:r>
        <w:rPr>
          <w:b/>
        </w:rPr>
        <w:t xml:space="preserve">B. </w:t>
      </w:r>
      <w:r>
        <w:t>Tiêu diệt vi khuẩn S. mutans tận gốc.</w:t>
      </w:r>
    </w:p>
    <w:p>
      <w:pPr>
        <w:ind w:left="259"/>
      </w:pPr>
      <w:r>
        <w:rPr>
          <w:b/>
        </w:rPr>
        <w:t xml:space="preserve">C. </w:t>
      </w:r>
      <w:r>
        <w:t>Phá hủy lớp ngà xơ cứng tự nhiên (rào cản sinh lý bảo vệ tủy), gây xâm lấn quá mức (Overtreatment) và có thể kích thích tủy gây ê buốt hoặc hở tủy.</w:t>
      </w:r>
    </w:p>
    <w:p>
      <w:pPr>
        <w:ind w:left="259"/>
      </w:pPr>
      <w:r>
        <w:rPr>
          <w:b/>
        </w:rPr>
        <w:t xml:space="preserve">D. </w:t>
      </w:r>
      <w:r>
        <w:t>Biến răng hàm thành răng cửa.</w:t>
      </w:r>
    </w:p>
    <w:p>
      <w:pPr>
        <w:spacing w:after="140"/>
      </w:pPr>
      <w:r>
        <w:rPr>
          <w:b/>
        </w:rPr>
        <w:t>Đáp án: C</w:t>
      </w:r>
    </w:p>
    <w:p>
      <w:pPr>
        <w:keepNext/>
        <w:spacing w:before="140" w:after="60"/>
      </w:pPr>
      <w:r>
        <w:rPr>
          <w:b/>
        </w:rPr>
        <w:t xml:space="preserve">Câu 477. </w:t>
      </w:r>
      <w:r>
        <w:t>Kỹ thuật đánh răng Bass cải tiến (Sulcular-brushing) đặc biệt nhấn mạnh việc đặt lông bàn chải nghiêng 45 độ hướng về phía viền nướu để làm gì?</w:t>
      </w:r>
    </w:p>
    <w:p>
      <w:pPr>
        <w:ind w:left="259"/>
      </w:pPr>
      <w:r>
        <w:rPr>
          <w:b/>
        </w:rPr>
        <w:t xml:space="preserve">A. </w:t>
      </w:r>
      <w:r>
        <w:t>Làm mòn men răng để vi khuẩn trượt đi.</w:t>
      </w:r>
    </w:p>
    <w:p>
      <w:pPr>
        <w:ind w:left="259"/>
      </w:pPr>
      <w:r>
        <w:rPr>
          <w:b/>
        </w:rPr>
        <w:t xml:space="preserve">B. </w:t>
      </w:r>
      <w:r>
        <w:t>Giúp đầu lông bàn chải đi sâu vào rãnh nướu (khe nướu) và vùng kẽ, phá vỡ cấu trúc màng sinh học biofilm tại vị trí khó làm sạch nhất.</w:t>
      </w:r>
    </w:p>
    <w:p>
      <w:pPr>
        <w:ind w:left="259"/>
      </w:pPr>
      <w:r>
        <w:rPr>
          <w:b/>
        </w:rPr>
        <w:t xml:space="preserve">C. </w:t>
      </w:r>
      <w:r>
        <w:t>Tiêm kem đánh răng trực tiếp vào tủy.</w:t>
      </w:r>
    </w:p>
    <w:p>
      <w:pPr>
        <w:ind w:left="259"/>
      </w:pPr>
      <w:r>
        <w:rPr>
          <w:b/>
        </w:rPr>
        <w:t xml:space="preserve">D. </w:t>
      </w:r>
      <w:r>
        <w:t>Đẩy mảng bám lên trên đỉnh múi răng.</w:t>
      </w:r>
    </w:p>
    <w:p>
      <w:pPr>
        <w:spacing w:after="140"/>
      </w:pPr>
      <w:r>
        <w:rPr>
          <w:b/>
        </w:rPr>
        <w:t>Đáp án: B</w:t>
      </w:r>
    </w:p>
    <w:p>
      <w:pPr>
        <w:keepNext/>
        <w:spacing w:before="140" w:after="60"/>
      </w:pPr>
      <w:r>
        <w:rPr>
          <w:b/>
        </w:rPr>
        <w:t xml:space="preserve">Câu 478. </w:t>
      </w:r>
      <w:r>
        <w:t>Tại sao việc phục hình răng mất (ví dụ răng 26) bằng implant hoặc cầu răng lại giúp phòng ngừa sâu răng cho các răng kế cận (răng 25, 27)?</w:t>
      </w:r>
    </w:p>
    <w:p>
      <w:pPr>
        <w:ind w:left="259"/>
      </w:pPr>
      <w:r>
        <w:rPr>
          <w:b/>
        </w:rPr>
        <w:t xml:space="preserve">A. </w:t>
      </w:r>
      <w:r>
        <w:t>Vì răng giả tiết ra hóa chất chống sâu răng.</w:t>
      </w:r>
    </w:p>
    <w:p>
      <w:pPr>
        <w:ind w:left="259"/>
      </w:pPr>
      <w:r>
        <w:rPr>
          <w:b/>
        </w:rPr>
        <w:t xml:space="preserve">B. </w:t>
      </w:r>
      <w:r>
        <w:t>Vì nó ngăn chặn sự nghiêng lệch của răng kế cận, loại bỏ các "tam giác hở" và điểm tiếp xúc bất thường lưu giữ thức ăn mảng bám, phục hồi khả năng tự làm sạch của cung hàm.</w:t>
      </w:r>
    </w:p>
    <w:p>
      <w:pPr>
        <w:ind w:left="259"/>
      </w:pPr>
      <w:r>
        <w:rPr>
          <w:b/>
        </w:rPr>
        <w:t xml:space="preserve">C. </w:t>
      </w:r>
      <w:r>
        <w:t>Răng giả hấp thụ toàn bộ đường trong miệng.</w:t>
      </w:r>
    </w:p>
    <w:p>
      <w:pPr>
        <w:ind w:left="259"/>
      </w:pPr>
      <w:r>
        <w:rPr>
          <w:b/>
        </w:rPr>
        <w:t xml:space="preserve">D. </w:t>
      </w:r>
      <w:r>
        <w:t>Răng giả làm tăng lượng nước bọt lên gấp 100 lần.</w:t>
      </w:r>
    </w:p>
    <w:p>
      <w:pPr>
        <w:spacing w:after="140"/>
      </w:pPr>
      <w:r>
        <w:rPr>
          <w:b/>
        </w:rPr>
        <w:t>Đáp án: B</w:t>
      </w:r>
    </w:p>
    <w:p>
      <w:pPr>
        <w:keepNext/>
        <w:spacing w:before="140" w:after="60"/>
      </w:pPr>
      <w:r>
        <w:rPr>
          <w:b/>
        </w:rPr>
        <w:t xml:space="preserve">Câu 479. </w:t>
      </w:r>
      <w:r>
        <w:t>Khi lấy ngà sâu, mũi khoan siêu tốc (High-speed bur) thường được khuyên DỪNG ở lớp men và lớp ngà nông. Vì sao không dùng nó mài sâu sát tủy?</w:t>
      </w:r>
    </w:p>
    <w:p>
      <w:pPr>
        <w:ind w:left="259"/>
      </w:pPr>
      <w:r>
        <w:rPr>
          <w:b/>
        </w:rPr>
        <w:t xml:space="preserve">A. </w:t>
      </w:r>
      <w:r>
        <w:t>Vì mũi khoan sẽ bị gãy khi gặp ngà sâu.</w:t>
      </w:r>
    </w:p>
    <w:p>
      <w:pPr>
        <w:ind w:left="259"/>
      </w:pPr>
      <w:r>
        <w:rPr>
          <w:b/>
        </w:rPr>
        <w:t xml:space="preserve">B. </w:t>
      </w:r>
      <w:r>
        <w:t>Mũi khoan siêu tốc sinh nhiệt rất lớn có thể gây bỏng tủy, thiếu cảm giác xúc giác (tactile feedback) tinh tế, dễ gây hở tủy cơ học khi làm việc ở vùng ngà bị ảnh hưởng dẻo dai.</w:t>
      </w:r>
    </w:p>
    <w:p>
      <w:pPr>
        <w:ind w:left="259"/>
      </w:pPr>
      <w:r>
        <w:rPr>
          <w:b/>
        </w:rPr>
        <w:t xml:space="preserve">C. </w:t>
      </w:r>
      <w:r>
        <w:t>Vì nó sẽ làm cháy vật liệu trám.</w:t>
      </w:r>
    </w:p>
    <w:p>
      <w:pPr>
        <w:ind w:left="259"/>
      </w:pPr>
      <w:r>
        <w:rPr>
          <w:b/>
        </w:rPr>
        <w:t xml:space="preserve">D. </w:t>
      </w:r>
      <w:r>
        <w:t>Vì nó sẽ hút máu từ tủy ra ngoài.</w:t>
      </w:r>
    </w:p>
    <w:p>
      <w:pPr>
        <w:spacing w:after="140"/>
      </w:pPr>
      <w:r>
        <w:rPr>
          <w:b/>
        </w:rPr>
        <w:t>Đáp án: B</w:t>
      </w:r>
    </w:p>
    <w:p>
      <w:pPr>
        <w:keepNext/>
        <w:spacing w:before="140" w:after="60"/>
      </w:pPr>
      <w:r>
        <w:rPr>
          <w:b/>
        </w:rPr>
        <w:t xml:space="preserve">Câu 480. </w:t>
      </w:r>
      <w:r>
        <w:t>Khám răng 11, mặt ngoài đốm trắng đục. Bác sĩ thổi khô thấy vết trắng rõ hơn, nhám. Tổn thương này thuộc ICDAS Code mấy (Hệ thống phát hiện sâu răng quốc tế) và cách điều trị?</w:t>
      </w:r>
    </w:p>
    <w:p>
      <w:pPr>
        <w:ind w:left="259"/>
      </w:pPr>
      <w:r>
        <w:rPr>
          <w:b/>
        </w:rPr>
        <w:t xml:space="preserve">A. </w:t>
      </w:r>
      <w:r>
        <w:t>Code 0: Bình thường. Không can thiệp.</w:t>
      </w:r>
    </w:p>
    <w:p>
      <w:pPr>
        <w:ind w:left="259"/>
      </w:pPr>
      <w:r>
        <w:rPr>
          <w:b/>
        </w:rPr>
        <w:t xml:space="preserve">B. </w:t>
      </w:r>
      <w:r>
        <w:t>Code 5: Xoang sâu lớn. Mài trám.</w:t>
      </w:r>
    </w:p>
    <w:p>
      <w:pPr>
        <w:ind w:left="259"/>
      </w:pPr>
      <w:r>
        <w:rPr>
          <w:b/>
        </w:rPr>
        <w:t xml:space="preserve">C. </w:t>
      </w:r>
      <w:r>
        <w:t>Code 2: Thay đổi màu men rõ rệt khi ướt/khô (sâu men chưa tạo xoang). Điều trị nội khoa tái khoáng hóa bằng Fluoride.</w:t>
      </w:r>
    </w:p>
    <w:p>
      <w:pPr>
        <w:ind w:left="259"/>
      </w:pPr>
      <w:r>
        <w:rPr>
          <w:b/>
        </w:rPr>
        <w:t xml:space="preserve">D. </w:t>
      </w:r>
      <w:r>
        <w:t>Code 6: Sâu đến tủy. Nhổ răng.</w:t>
      </w:r>
    </w:p>
    <w:p>
      <w:pPr>
        <w:spacing w:after="140"/>
      </w:pPr>
      <w:r>
        <w:rPr>
          <w:b/>
        </w:rPr>
        <w:t>Đáp án: C</w:t>
      </w:r>
    </w:p>
    <w:p>
      <w:pPr>
        <w:keepNext/>
        <w:spacing w:before="140" w:after="60"/>
      </w:pPr>
      <w:r>
        <w:rPr>
          <w:b/>
        </w:rPr>
        <w:t xml:space="preserve">Câu 481. </w:t>
      </w:r>
      <w:r>
        <w:t>Bệnh nhân 25 tuổi, sâu răng mặt bên 24-25 chưa tạo xoang (phát hiện trên phim cánh cắn). Bác sĩ dùng thun tách kẽ để kiểm tra bề mặt, thấy men chưa sập. Giải pháp can thiệp là gì?</w:t>
      </w:r>
    </w:p>
    <w:p>
      <w:pPr>
        <w:ind w:left="259"/>
      </w:pPr>
      <w:r>
        <w:rPr>
          <w:b/>
        </w:rPr>
        <w:t xml:space="preserve">A. </w:t>
      </w:r>
      <w:r>
        <w:t>Mài cắt kẽ răng 2mm để mảng bám dễ trôi.</w:t>
      </w:r>
    </w:p>
    <w:p>
      <w:pPr>
        <w:ind w:left="259"/>
      </w:pPr>
      <w:r>
        <w:rPr>
          <w:b/>
        </w:rPr>
        <w:t xml:space="preserve">B. </w:t>
      </w:r>
      <w:r>
        <w:t>Khoan mở mặt nhai hình chữ thập để trám.</w:t>
      </w:r>
    </w:p>
    <w:p>
      <w:pPr>
        <w:ind w:left="259"/>
      </w:pPr>
      <w:r>
        <w:rPr>
          <w:b/>
        </w:rPr>
        <w:t xml:space="preserve">C. </w:t>
      </w:r>
      <w:r>
        <w:t>Bôi vecni Fluoride tại chỗ, hướng dẫn dùng chỉ nha khoa làm sạch kẽ hằng ngày và theo dõi định kỳ (Can thiệp không xâm lấn).</w:t>
      </w:r>
    </w:p>
    <w:p>
      <w:pPr>
        <w:ind w:left="259"/>
      </w:pPr>
      <w:r>
        <w:rPr>
          <w:b/>
        </w:rPr>
        <w:t xml:space="preserve">D. </w:t>
      </w:r>
      <w:r>
        <w:t>Trám bít hố rãnh mặt nhai đè lên.</w:t>
      </w:r>
    </w:p>
    <w:p>
      <w:pPr>
        <w:spacing w:after="140"/>
      </w:pPr>
      <w:r>
        <w:rPr>
          <w:b/>
        </w:rPr>
        <w:t>Đáp án: C</w:t>
      </w:r>
    </w:p>
    <w:p>
      <w:pPr>
        <w:keepNext/>
        <w:spacing w:before="140" w:after="60"/>
      </w:pPr>
      <w:r>
        <w:rPr>
          <w:b/>
        </w:rPr>
        <w:t xml:space="preserve">Câu 482. </w:t>
      </w:r>
      <w:r>
        <w:t>"Màng phím" (Pellicle) hình thành tức thì sau khi chải răng mang tính chất "con dao hai lưỡi". Lợi ích và tác hại của nó là gì?</w:t>
      </w:r>
    </w:p>
    <w:p>
      <w:pPr>
        <w:ind w:left="259"/>
      </w:pPr>
      <w:r>
        <w:rPr>
          <w:b/>
        </w:rPr>
        <w:t xml:space="preserve">A. </w:t>
      </w:r>
      <w:r>
        <w:t>Lợi: Tạo ra acid diệt khuẩn. Hại: Làm đen răng.</w:t>
      </w:r>
    </w:p>
    <w:p>
      <w:pPr>
        <w:ind w:left="259"/>
      </w:pPr>
      <w:r>
        <w:rPr>
          <w:b/>
        </w:rPr>
        <w:t xml:space="preserve">B. </w:t>
      </w:r>
      <w:r>
        <w:t>Lợi: Biến thành cao răng. Hại: Làm mòn men.</w:t>
      </w:r>
    </w:p>
    <w:p>
      <w:pPr>
        <w:ind w:left="259"/>
      </w:pPr>
      <w:r>
        <w:rPr>
          <w:b/>
        </w:rPr>
        <w:t xml:space="preserve">C. </w:t>
      </w:r>
      <w:r>
        <w:t>Lợi: Là màng bán thấm bảo vệ men chống acid và bôi trơn. Hại: Cung cấp thụ thể đặc hiệu (glycoprotein) cho vi khuẩn S. mutans bám dính khởi đầu mảng bám.</w:t>
      </w:r>
    </w:p>
    <w:p>
      <w:pPr>
        <w:ind w:left="259"/>
      </w:pPr>
      <w:r>
        <w:rPr>
          <w:b/>
        </w:rPr>
        <w:t xml:space="preserve">D. </w:t>
      </w:r>
      <w:r>
        <w:t>Lợi: Tiết ra Fluoride. Hại: Nuôi dưỡng Lactobacillus.</w:t>
      </w:r>
    </w:p>
    <w:p>
      <w:pPr>
        <w:spacing w:after="140"/>
      </w:pPr>
      <w:r>
        <w:rPr>
          <w:b/>
        </w:rPr>
        <w:t>Đáp án: C</w:t>
      </w:r>
    </w:p>
    <w:p>
      <w:pPr>
        <w:keepNext/>
        <w:spacing w:before="140" w:after="60"/>
      </w:pPr>
      <w:r>
        <w:rPr>
          <w:b/>
        </w:rPr>
        <w:t xml:space="preserve">Câu 483. </w:t>
      </w:r>
      <w:r>
        <w:t>Bệnh nhân 40 tuổi phàn nàn chải răng ngang quá mạnh làm khuyết cổ răng (Mòn cơ học - Abrasion). Vết lõm cứng bóng. Việc trám GIC nếu không dặn bệnh nhân đổi cách chải răng sẽ dẫn đến hậu quả gì?</w:t>
      </w:r>
    </w:p>
    <w:p>
      <w:pPr>
        <w:ind w:left="259"/>
      </w:pPr>
      <w:r>
        <w:rPr>
          <w:b/>
        </w:rPr>
        <w:t xml:space="preserve">A. </w:t>
      </w:r>
      <w:r>
        <w:t>GIC biến thành men răng.</w:t>
      </w:r>
    </w:p>
    <w:p>
      <w:pPr>
        <w:ind w:left="259"/>
      </w:pPr>
      <w:r>
        <w:rPr>
          <w:b/>
        </w:rPr>
        <w:t xml:space="preserve">B. </w:t>
      </w:r>
      <w:r>
        <w:t>Lực chải ngang mạnh bằng lông cứng sẽ tiếp tục mài mòn, làm sút miếng trám hoặc mòn lõm thêm cấu trúc răng bên cạnh miếng trám.</w:t>
      </w:r>
    </w:p>
    <w:p>
      <w:pPr>
        <w:ind w:left="259"/>
      </w:pPr>
      <w:r>
        <w:rPr>
          <w:b/>
        </w:rPr>
        <w:t xml:space="preserve">C. </w:t>
      </w:r>
      <w:r>
        <w:t>GIC sinh nhiệt tự động làm chảy bàn chải.</w:t>
      </w:r>
    </w:p>
    <w:p>
      <w:pPr>
        <w:ind w:left="259"/>
      </w:pPr>
      <w:r>
        <w:rPr>
          <w:b/>
        </w:rPr>
        <w:t xml:space="preserve">D. </w:t>
      </w:r>
      <w:r>
        <w:t>Vi khuẩn S. mutans sẽ tập trung ăn GIC.</w:t>
      </w:r>
    </w:p>
    <w:p>
      <w:pPr>
        <w:spacing w:after="140"/>
      </w:pPr>
      <w:r>
        <w:rPr>
          <w:b/>
        </w:rPr>
        <w:t>Đáp án: B</w:t>
      </w:r>
    </w:p>
    <w:p>
      <w:pPr>
        <w:keepNext/>
        <w:spacing w:before="140" w:after="60"/>
      </w:pPr>
      <w:r>
        <w:rPr>
          <w:b/>
        </w:rPr>
        <w:t xml:space="preserve">Câu 484. </w:t>
      </w:r>
      <w:r>
        <w:t>Trong mô hình sinh thái học (Ecological Plaque Hypothesis), tại sao một người thường xuyên ăn kẹo lại dễ bùng phát lượng lớn S. mutans trong mảng bám?</w:t>
      </w:r>
    </w:p>
    <w:p>
      <w:pPr>
        <w:ind w:left="259"/>
      </w:pPr>
      <w:r>
        <w:rPr>
          <w:b/>
        </w:rPr>
        <w:t xml:space="preserve">A. </w:t>
      </w:r>
      <w:r>
        <w:t>Vì S. mutans được sinh ra từ chính viên kẹo.</w:t>
      </w:r>
    </w:p>
    <w:p>
      <w:pPr>
        <w:ind w:left="259"/>
      </w:pPr>
      <w:r>
        <w:rPr>
          <w:b/>
        </w:rPr>
        <w:t xml:space="preserve">B. </w:t>
      </w:r>
      <w:r>
        <w:t>Kẹo làm men răng tiết ra chất thu hút vi khuẩn.</w:t>
      </w:r>
    </w:p>
    <w:p>
      <w:pPr>
        <w:ind w:left="259"/>
      </w:pPr>
      <w:r>
        <w:rPr>
          <w:b/>
        </w:rPr>
        <w:t xml:space="preserve">C. </w:t>
      </w:r>
      <w:r>
        <w:t>Môi trường pH thấp kéo dài do lên men kẹo tạo áp lực chọn lọc sinh thái; các vi khuẩn có lợi chết đi, tạo điều kiện cho các vi khuẩn ưa acid/sinh acid (S. mutans) bùng phát chiếm ưu thế.</w:t>
      </w:r>
    </w:p>
    <w:p>
      <w:pPr>
        <w:ind w:left="259"/>
      </w:pPr>
      <w:r>
        <w:rPr>
          <w:b/>
        </w:rPr>
        <w:t xml:space="preserve">D. </w:t>
      </w:r>
      <w:r>
        <w:t>Nước bọt chuyển hóa kẹo thành vi khuẩn.</w:t>
      </w:r>
    </w:p>
    <w:p>
      <w:pPr>
        <w:spacing w:after="140"/>
      </w:pPr>
      <w:r>
        <w:rPr>
          <w:b/>
        </w:rPr>
        <w:t>Đáp án: C</w:t>
      </w:r>
    </w:p>
    <w:p>
      <w:pPr>
        <w:keepNext/>
        <w:spacing w:before="140" w:after="60"/>
      </w:pPr>
      <w:r>
        <w:rPr>
          <w:b/>
        </w:rPr>
        <w:t xml:space="preserve">Câu 485. </w:t>
      </w:r>
      <w:r>
        <w:t>Bệnh nhân 55 tuổi, dùng thuốc trị trầm cảm gây khô miệng (Xerostomia). Phương pháp điều trị bù đắp "Yếu tố cân bằng bệnh" tối ưu nhất là gì?</w:t>
      </w:r>
    </w:p>
    <w:p>
      <w:pPr>
        <w:ind w:left="259"/>
      </w:pPr>
      <w:r>
        <w:rPr>
          <w:b/>
        </w:rPr>
        <w:t xml:space="preserve">A. </w:t>
      </w:r>
      <w:r>
        <w:t>Khoan tạo rãnh sâu trên tất cả các răng.</w:t>
      </w:r>
    </w:p>
    <w:p>
      <w:pPr>
        <w:ind w:left="259"/>
      </w:pPr>
      <w:r>
        <w:rPr>
          <w:b/>
        </w:rPr>
        <w:t xml:space="preserve">B. </w:t>
      </w:r>
      <w:r>
        <w:t>Dùng gel nước bọt nhân tạo, kích thích tiết nước bọt (nhai Xylitol), uống nhiều nước, tăng cường hóa trị liệu Fluoride và Chlorhexidine ngắn hạn.</w:t>
      </w:r>
    </w:p>
    <w:p>
      <w:pPr>
        <w:ind w:left="259"/>
      </w:pPr>
      <w:r>
        <w:rPr>
          <w:b/>
        </w:rPr>
        <w:t xml:space="preserve">C. </w:t>
      </w:r>
      <w:r>
        <w:t>Bọc sứ toàn bộ răng để cách ly vi khuẩn.</w:t>
      </w:r>
    </w:p>
    <w:p>
      <w:pPr>
        <w:ind w:left="259"/>
      </w:pPr>
      <w:r>
        <w:rPr>
          <w:b/>
        </w:rPr>
        <w:t xml:space="preserve">D. </w:t>
      </w:r>
      <w:r>
        <w:t>Dùng kem đánh răng không chứa Fluoride.</w:t>
      </w:r>
    </w:p>
    <w:p>
      <w:pPr>
        <w:spacing w:after="140"/>
      </w:pPr>
      <w:r>
        <w:rPr>
          <w:b/>
        </w:rPr>
        <w:t>Đáp án: B</w:t>
      </w:r>
    </w:p>
    <w:p>
      <w:pPr>
        <w:keepNext/>
        <w:spacing w:before="140" w:after="60"/>
      </w:pPr>
      <w:r>
        <w:rPr>
          <w:b/>
        </w:rPr>
        <w:t xml:space="preserve">Câu 486. </w:t>
      </w:r>
      <w:r>
        <w:t>Khi khám đốm trắng ở mặt ngoài, việc "thổi khô" làm nước bốc hơi khỏi vi lỗ xốp, thay đổi chiết suất ánh sáng. Tại sao tổn thương bất hoạt (Arrested) lại ít bị thay đổi màu sắc khi thổi khô hơn tổn thương hoạt động?</w:t>
      </w:r>
    </w:p>
    <w:p>
      <w:pPr>
        <w:ind w:left="259"/>
      </w:pPr>
      <w:r>
        <w:rPr>
          <w:b/>
        </w:rPr>
        <w:t xml:space="preserve">A. </w:t>
      </w:r>
      <w:r>
        <w:t>Vì nó có chứa vi khuẩn cản sáng.</w:t>
      </w:r>
    </w:p>
    <w:p>
      <w:pPr>
        <w:ind w:left="259"/>
      </w:pPr>
      <w:r>
        <w:rPr>
          <w:b/>
        </w:rPr>
        <w:t xml:space="preserve">B. </w:t>
      </w:r>
      <w:r>
        <w:t>Tổn thương bất hoạt đã được tái khoáng hóa, bề mặt nguyên vẹn (intact layer) dày và đặc hơn, các vi lỗ xốp đã bị khoáng chất lấp đầy nên ánh sáng ít bị tán xạ khi thổi hơi.</w:t>
      </w:r>
    </w:p>
    <w:p>
      <w:pPr>
        <w:ind w:left="259"/>
      </w:pPr>
      <w:r>
        <w:rPr>
          <w:b/>
        </w:rPr>
        <w:t xml:space="preserve">C. </w:t>
      </w:r>
      <w:r>
        <w:t>Vì nó phát ra ánh sáng huỳnh quang.</w:t>
      </w:r>
    </w:p>
    <w:p>
      <w:pPr>
        <w:ind w:left="259"/>
      </w:pPr>
      <w:r>
        <w:rPr>
          <w:b/>
        </w:rPr>
        <w:t xml:space="preserve">D. </w:t>
      </w:r>
      <w:r>
        <w:t>Vì nó đã chuyển thành ngà răng.</w:t>
      </w:r>
    </w:p>
    <w:p>
      <w:pPr>
        <w:spacing w:after="140"/>
      </w:pPr>
      <w:r>
        <w:rPr>
          <w:b/>
        </w:rPr>
        <w:t>Đáp án: B</w:t>
      </w:r>
    </w:p>
    <w:p>
      <w:pPr>
        <w:keepNext/>
        <w:spacing w:before="140" w:after="60"/>
      </w:pPr>
      <w:r>
        <w:rPr>
          <w:b/>
        </w:rPr>
        <w:t xml:space="preserve">Câu 487. </w:t>
      </w:r>
      <w:r>
        <w:t>Một bệnh nhân 6 tuổi có hố rãnh răng 64 vỡ lớn lộ ngà. Đau nhức nhẹ khi ăn đồ ngọt. Bác sĩ đặt thun tách kẽ để làm gì?</w:t>
      </w:r>
    </w:p>
    <w:p>
      <w:pPr>
        <w:ind w:left="259"/>
      </w:pPr>
      <w:r>
        <w:rPr>
          <w:b/>
        </w:rPr>
        <w:t xml:space="preserve">A. </w:t>
      </w:r>
      <w:r>
        <w:t>Để răng 64 tự rụng.</w:t>
      </w:r>
    </w:p>
    <w:p>
      <w:pPr>
        <w:ind w:left="259"/>
      </w:pPr>
      <w:r>
        <w:rPr>
          <w:b/>
        </w:rPr>
        <w:t xml:space="preserve">B. </w:t>
      </w:r>
      <w:r>
        <w:t>Để tiêm thuốc tê không đau.</w:t>
      </w:r>
    </w:p>
    <w:p>
      <w:pPr>
        <w:ind w:left="259"/>
      </w:pPr>
      <w:r>
        <w:rPr>
          <w:b/>
        </w:rPr>
        <w:t xml:space="preserve">C. </w:t>
      </w:r>
      <w:r>
        <w:t>Tạo khoảng trống quan sát bờ viền mặt bên, dễ dàng đặt khuôn trám (matrix) để tái tạo lại điểm tiếp xúc khít sát, ngăn nhét thức ăn.</w:t>
      </w:r>
    </w:p>
    <w:p>
      <w:pPr>
        <w:ind w:left="259"/>
      </w:pPr>
      <w:r>
        <w:rPr>
          <w:b/>
        </w:rPr>
        <w:t xml:space="preserve">D. </w:t>
      </w:r>
      <w:r>
        <w:t>Thun tiết ra Fluoride ngấm vào tủy.</w:t>
      </w:r>
    </w:p>
    <w:p>
      <w:pPr>
        <w:spacing w:after="140"/>
      </w:pPr>
      <w:r>
        <w:rPr>
          <w:b/>
        </w:rPr>
        <w:t>Đáp án: C</w:t>
      </w:r>
    </w:p>
    <w:p>
      <w:pPr>
        <w:keepNext/>
        <w:spacing w:before="140" w:after="60"/>
      </w:pPr>
      <w:r>
        <w:rPr>
          <w:b/>
        </w:rPr>
        <w:t xml:space="preserve">Câu 488. </w:t>
      </w:r>
      <w:r>
        <w:t>Tổn thương "màu xám tối" (shadowing) dưới gờ bên (ICDAS 4) trên lâm sàng là biểu hiện của quá trình vật lý nào bên trong cấu trúc răng?</w:t>
      </w:r>
    </w:p>
    <w:p>
      <w:pPr>
        <w:ind w:left="259"/>
      </w:pPr>
      <w:r>
        <w:rPr>
          <w:b/>
        </w:rPr>
        <w:t xml:space="preserve">A. </w:t>
      </w:r>
      <w:r>
        <w:t>Quá trình mất khoáng lan rộng phá hủy cấu trúc ngà bên dưới; lớp men bề mặt gờ bên tuy chưa sập nhưng mất đi nền ngà nâng đỡ và bị đổi màu do bóng đen của túi mùn ngà sâu.</w:t>
      </w:r>
    </w:p>
    <w:p>
      <w:pPr>
        <w:ind w:left="259"/>
      </w:pPr>
      <w:r>
        <w:rPr>
          <w:b/>
        </w:rPr>
        <w:t xml:space="preserve">B. </w:t>
      </w:r>
      <w:r>
        <w:t>Sự vôi hóa tủy hoàn toàn biến răng thành màu xám.</w:t>
      </w:r>
    </w:p>
    <w:p>
      <w:pPr>
        <w:ind w:left="259"/>
      </w:pPr>
      <w:r>
        <w:rPr>
          <w:b/>
        </w:rPr>
        <w:t xml:space="preserve">C. </w:t>
      </w:r>
      <w:r>
        <w:t>Sâu men mặt ngoài lan vào trong.</w:t>
      </w:r>
    </w:p>
    <w:p>
      <w:pPr>
        <w:ind w:left="259"/>
      </w:pPr>
      <w:r>
        <w:rPr>
          <w:b/>
        </w:rPr>
        <w:t xml:space="preserve">D. </w:t>
      </w:r>
      <w:r>
        <w:t>Chảy máu tủy răng lan ra ngoài men.</w:t>
      </w:r>
    </w:p>
    <w:p>
      <w:pPr>
        <w:spacing w:after="140"/>
      </w:pPr>
      <w:r>
        <w:rPr>
          <w:b/>
        </w:rPr>
        <w:t>Đáp án: A</w:t>
      </w:r>
    </w:p>
    <w:p>
      <w:pPr>
        <w:keepNext/>
        <w:spacing w:before="140" w:after="60"/>
      </w:pPr>
      <w:r>
        <w:rPr>
          <w:b/>
        </w:rPr>
        <w:t xml:space="preserve">Câu 489. </w:t>
      </w:r>
      <w:r>
        <w:t>Bệnh nhân 25 tuổi, sâu răng mặt nhai 46 lan đến ngà, đáy xoang mềm mùn (ngà nhiễm trùng). Việc giữ lại lớp ngà xơ cứng (sclerotic dentin) ở thành vách có màu vàng đen mang lại lợi ích gì?</w:t>
      </w:r>
    </w:p>
    <w:p>
      <w:pPr>
        <w:ind w:left="259"/>
      </w:pPr>
      <w:r>
        <w:rPr>
          <w:b/>
        </w:rPr>
        <w:t xml:space="preserve">A. </w:t>
      </w:r>
      <w:r>
        <w:t>Trám Composite sẽ trong suốt hơn.</w:t>
      </w:r>
    </w:p>
    <w:p>
      <w:pPr>
        <w:ind w:left="259"/>
      </w:pPr>
      <w:r>
        <w:rPr>
          <w:b/>
        </w:rPr>
        <w:t xml:space="preserve">B. </w:t>
      </w:r>
      <w:r>
        <w:t>Ngà xơ cứng đã khoáng hóa cao độ, bít tắc ống ngà, là hàng rào tự nhiên tuyệt vời cản trở vi khuẩn và acid xâm nhập sâu thêm vào tủy; không nên mài bỏ.</w:t>
      </w:r>
    </w:p>
    <w:p>
      <w:pPr>
        <w:ind w:left="259"/>
      </w:pPr>
      <w:r>
        <w:rPr>
          <w:b/>
        </w:rPr>
        <w:t xml:space="preserve">C. </w:t>
      </w:r>
      <w:r>
        <w:t>Ngà xơ cứng có tính acid sẽ tự diệt khuẩn.</w:t>
      </w:r>
    </w:p>
    <w:p>
      <w:pPr>
        <w:ind w:left="259"/>
      </w:pPr>
      <w:r>
        <w:rPr>
          <w:b/>
        </w:rPr>
        <w:t xml:space="preserve">D. </w:t>
      </w:r>
      <w:r>
        <w:t>Giúp mũi khoan không bị gãy.</w:t>
      </w:r>
    </w:p>
    <w:p>
      <w:pPr>
        <w:spacing w:after="140"/>
      </w:pPr>
      <w:r>
        <w:rPr>
          <w:b/>
        </w:rPr>
        <w:t>Đáp án: B</w:t>
      </w:r>
    </w:p>
    <w:p>
      <w:pPr>
        <w:keepNext/>
        <w:spacing w:before="140" w:after="60"/>
      </w:pPr>
      <w:r>
        <w:rPr>
          <w:b/>
        </w:rPr>
        <w:t xml:space="preserve">Câu 490. </w:t>
      </w:r>
      <w:r>
        <w:t>Tại sao "Nước cam tươi" uống trước khi đi ngủ, dù không thêm đường, vẫn là yếu tố nguy cơ mạnh gây sâu răng ở trẻ nhỏ (ECC)?</w:t>
      </w:r>
    </w:p>
    <w:p>
      <w:pPr>
        <w:ind w:left="259"/>
      </w:pPr>
      <w:r>
        <w:rPr>
          <w:b/>
        </w:rPr>
        <w:t xml:space="preserve">A. </w:t>
      </w:r>
      <w:r>
        <w:t>Vì vitamin C phản ứng với Canxi tạo kết tủa đen.</w:t>
      </w:r>
    </w:p>
    <w:p>
      <w:pPr>
        <w:ind w:left="259"/>
      </w:pPr>
      <w:r>
        <w:rPr>
          <w:b/>
        </w:rPr>
        <w:t xml:space="preserve">B. </w:t>
      </w:r>
      <w:r>
        <w:t>Nước cam có màu vàng nhuộm răng vĩnh viễn.</w:t>
      </w:r>
    </w:p>
    <w:p>
      <w:pPr>
        <w:ind w:left="259"/>
      </w:pPr>
      <w:r>
        <w:rPr>
          <w:b/>
        </w:rPr>
        <w:t xml:space="preserve">C. </w:t>
      </w:r>
      <w:r>
        <w:t>Nước cam chứa đường tự nhiên (fructose) có thể lên men, cộng với tính acid nội tại; uống ban đêm khi lưu lượng nước bọt thấp làm khử khoáng kéo dài, không được đệm trung hòa.</w:t>
      </w:r>
    </w:p>
    <w:p>
      <w:pPr>
        <w:ind w:left="259"/>
      </w:pPr>
      <w:r>
        <w:rPr>
          <w:b/>
        </w:rPr>
        <w:t xml:space="preserve">D. </w:t>
      </w:r>
      <w:r>
        <w:t>Vì nước cam có chứa vi khuẩn Lactobacillus bẩm sinh.</w:t>
      </w:r>
    </w:p>
    <w:p>
      <w:pPr>
        <w:spacing w:after="140"/>
      </w:pPr>
      <w:r>
        <w:rPr>
          <w:b/>
        </w:rPr>
        <w:t>Đáp án: C</w:t>
      </w:r>
    </w:p>
    <w:p>
      <w:pPr>
        <w:keepNext/>
        <w:spacing w:before="140" w:after="60"/>
      </w:pPr>
      <w:r>
        <w:rPr>
          <w:b/>
        </w:rPr>
        <w:t xml:space="preserve">Câu 491. </w:t>
      </w:r>
      <w:r>
        <w:t>Một phụ nữ mang thai tháng thứ 3 hay bị nôn nghén, hỏi bác sĩ làm sao để bớt ê buốt răng cửa. Bác sĩ khuyên súc miệng bằng nước Baking soda ngay sau khi nôn. Phản ứng hóa học nào có lợi ở đây?</w:t>
      </w:r>
    </w:p>
    <w:p>
      <w:pPr>
        <w:ind w:left="259"/>
      </w:pPr>
      <w:r>
        <w:rPr>
          <w:b/>
        </w:rPr>
        <w:t xml:space="preserve">A. </w:t>
      </w:r>
      <w:r>
        <w:t>Baking soda biến thành men răng nhân tạo.</w:t>
      </w:r>
    </w:p>
    <w:p>
      <w:pPr>
        <w:ind w:left="259"/>
      </w:pPr>
      <w:r>
        <w:rPr>
          <w:b/>
        </w:rPr>
        <w:t xml:space="preserve">B. </w:t>
      </w:r>
      <w:r>
        <w:t>Tính kiềm của Baking soda (NaHCO3) sẽ lập tức trung hòa acid dạ dày (HCl), kéo pH môi trường lên trên mức tới hạn, ngăn chặn quá trình mòn ngót hóa học (Erosion) tiếp diễn.</w:t>
      </w:r>
    </w:p>
    <w:p>
      <w:pPr>
        <w:ind w:left="259"/>
      </w:pPr>
      <w:r>
        <w:rPr>
          <w:b/>
        </w:rPr>
        <w:t xml:space="preserve">C. </w:t>
      </w:r>
      <w:r>
        <w:t>Baking soda đóng băng bề mặt men răng.</w:t>
      </w:r>
    </w:p>
    <w:p>
      <w:pPr>
        <w:ind w:left="259"/>
      </w:pPr>
      <w:r>
        <w:rPr>
          <w:b/>
        </w:rPr>
        <w:t xml:space="preserve">D. </w:t>
      </w:r>
      <w:r>
        <w:t>Baking soda tiêu diệt S. mutans ngay lập tức.</w:t>
      </w:r>
    </w:p>
    <w:p>
      <w:pPr>
        <w:spacing w:after="140"/>
      </w:pPr>
      <w:r>
        <w:rPr>
          <w:b/>
        </w:rPr>
        <w:t>Đáp án: B</w:t>
      </w:r>
    </w:p>
    <w:p>
      <w:pPr>
        <w:keepNext/>
        <w:spacing w:before="140" w:after="60"/>
      </w:pPr>
      <w:r>
        <w:rPr>
          <w:b/>
        </w:rPr>
        <w:t xml:space="preserve">Câu 492. </w:t>
      </w:r>
      <w:r>
        <w:t>Tại sao chẩn đoán X-quang cánh cắn (Bitewing) lại là tiêu chuẩn vàng thay vì Panorama trong phát hiện sâu mặt bên sớm?</w:t>
      </w:r>
    </w:p>
    <w:p>
      <w:pPr>
        <w:ind w:left="259"/>
      </w:pPr>
      <w:r>
        <w:rPr>
          <w:b/>
        </w:rPr>
        <w:t xml:space="preserve">A. </w:t>
      </w:r>
      <w:r>
        <w:t>Panorama phát ra tia X làm hư tủy răng.</w:t>
      </w:r>
    </w:p>
    <w:p>
      <w:pPr>
        <w:ind w:left="259"/>
      </w:pPr>
      <w:r>
        <w:rPr>
          <w:b/>
        </w:rPr>
        <w:t xml:space="preserve">B. </w:t>
      </w:r>
      <w:r>
        <w:t>Phim cánh cắn cho tia X chiếu vuông góc với mặt tiếp cận, tránh hiện tượng chồng hình (overlap) như Panorama, cho độ phân giải sắc nét để đánh giá độ sâu thấu quang qua men-ngà.</w:t>
      </w:r>
    </w:p>
    <w:p>
      <w:pPr>
        <w:ind w:left="259"/>
      </w:pPr>
      <w:r>
        <w:rPr>
          <w:b/>
        </w:rPr>
        <w:t xml:space="preserve">C. </w:t>
      </w:r>
      <w:r>
        <w:t>Panorama làm răng có màu đen sẫm.</w:t>
      </w:r>
    </w:p>
    <w:p>
      <w:pPr>
        <w:ind w:left="259"/>
      </w:pPr>
      <w:r>
        <w:rPr>
          <w:b/>
        </w:rPr>
        <w:t xml:space="preserve">D. </w:t>
      </w:r>
      <w:r>
        <w:t>Phim cánh cắn có thể tiêu diệt vi khuẩn mảng bám.</w:t>
      </w:r>
    </w:p>
    <w:p>
      <w:pPr>
        <w:spacing w:after="140"/>
      </w:pPr>
      <w:r>
        <w:rPr>
          <w:b/>
        </w:rPr>
        <w:t>Đáp án: B</w:t>
      </w:r>
    </w:p>
    <w:p>
      <w:pPr>
        <w:keepNext/>
        <w:spacing w:before="140" w:after="60"/>
      </w:pPr>
      <w:r>
        <w:rPr>
          <w:b/>
        </w:rPr>
        <w:t xml:space="preserve">Câu 493. </w:t>
      </w:r>
      <w:r>
        <w:t>Theo nguyên lý "Can thiệp tối thiểu" (MID), việc sử dụng vật liệu Xi măng Glass Ionomer (GIC) trám lót che tủy gián tiếp cho lỗ sâu lớn mang lại ưu điểm kép nào?</w:t>
      </w:r>
    </w:p>
    <w:p>
      <w:pPr>
        <w:ind w:left="259"/>
      </w:pPr>
      <w:r>
        <w:rPr>
          <w:b/>
        </w:rPr>
        <w:t xml:space="preserve">A. </w:t>
      </w:r>
      <w:r>
        <w:t>Vừa làm trắng răng, vừa tiêu diệt tủy không đau.</w:t>
      </w:r>
    </w:p>
    <w:p>
      <w:pPr>
        <w:ind w:left="259"/>
      </w:pPr>
      <w:r>
        <w:rPr>
          <w:b/>
        </w:rPr>
        <w:t xml:space="preserve">B. </w:t>
      </w:r>
      <w:r>
        <w:t>Cứng hơn kim cương và không bao giờ đổi màu.</w:t>
      </w:r>
    </w:p>
    <w:p>
      <w:pPr>
        <w:ind w:left="259"/>
      </w:pPr>
      <w:r>
        <w:rPr>
          <w:b/>
        </w:rPr>
        <w:t xml:space="preserve">C. </w:t>
      </w:r>
      <w:r>
        <w:t>Dán dính hóa học dịu nhẹ với mô ngà (không kích thích tủy như acid etching) và khả năng phóng thích Fluoride lâu dài hỗ trợ ngà tự tái khoáng hóa.</w:t>
      </w:r>
    </w:p>
    <w:p>
      <w:pPr>
        <w:ind w:left="259"/>
      </w:pPr>
      <w:r>
        <w:rPr>
          <w:b/>
        </w:rPr>
        <w:t xml:space="preserve">D. </w:t>
      </w:r>
      <w:r>
        <w:t>Hấp thụ đường từ thức ăn và biến thành nước bọt.</w:t>
      </w:r>
    </w:p>
    <w:p>
      <w:pPr>
        <w:spacing w:after="140"/>
      </w:pPr>
      <w:r>
        <w:rPr>
          <w:b/>
        </w:rPr>
        <w:t>Đáp án: C</w:t>
      </w:r>
    </w:p>
    <w:p>
      <w:pPr>
        <w:keepNext/>
        <w:spacing w:before="140" w:after="60"/>
      </w:pPr>
      <w:r>
        <w:rPr>
          <w:b/>
        </w:rPr>
        <w:t xml:space="preserve">Câu 494. </w:t>
      </w:r>
      <w:r>
        <w:t>Sự khác biệt mang tính chất quyết định khi nói "Điều trị tổn thương sâu răng (lesion)" và "Điều trị bệnh sâu răng (disease)" là gì?</w:t>
      </w:r>
    </w:p>
    <w:p>
      <w:pPr>
        <w:ind w:left="259"/>
      </w:pPr>
      <w:r>
        <w:rPr>
          <w:b/>
        </w:rPr>
        <w:t xml:space="preserve">A. </w:t>
      </w:r>
      <w:r>
        <w:t>Trám răng (điều trị tổn thương) chỉ giải quyết hậu quả cấu trúc tại một vị trí; Kiểm soát bệnh (disease) là quản lý hệ sinh thái (vi khuẩn, chế độ ăn, nước bọt) để ngăn ngừa toàn diện và tránh tái phát.</w:t>
      </w:r>
    </w:p>
    <w:p>
      <w:pPr>
        <w:ind w:left="259"/>
      </w:pPr>
      <w:r>
        <w:rPr>
          <w:b/>
        </w:rPr>
        <w:t xml:space="preserve">B. </w:t>
      </w:r>
      <w:r>
        <w:t>Điều trị bệnh thì phải nhổ răng, điều trị tổn thương thì trám.</w:t>
      </w:r>
    </w:p>
    <w:p>
      <w:pPr>
        <w:ind w:left="259"/>
      </w:pPr>
      <w:r>
        <w:rPr>
          <w:b/>
        </w:rPr>
        <w:t xml:space="preserve">C. </w:t>
      </w:r>
      <w:r>
        <w:t>Điều trị tổn thương dùng thuốc, điều trị bệnh dùng dao.</w:t>
      </w:r>
    </w:p>
    <w:p>
      <w:pPr>
        <w:ind w:left="259"/>
      </w:pPr>
      <w:r>
        <w:rPr>
          <w:b/>
        </w:rPr>
        <w:t xml:space="preserve">D. </w:t>
      </w:r>
      <w:r>
        <w:t>Không có khác biệt nào cả.</w:t>
      </w:r>
    </w:p>
    <w:p>
      <w:pPr>
        <w:spacing w:after="140"/>
      </w:pPr>
      <w:r>
        <w:rPr>
          <w:b/>
        </w:rPr>
        <w:t>Đáp án: A</w:t>
      </w:r>
    </w:p>
    <w:p>
      <w:pPr>
        <w:keepNext/>
        <w:spacing w:before="140" w:after="60"/>
      </w:pPr>
      <w:r>
        <w:rPr>
          <w:b/>
        </w:rPr>
        <w:t xml:space="preserve">Câu 495. </w:t>
      </w:r>
      <w:r>
        <w:t>Một bệnh nhân 23 tuổi thắc mắc: "Tôi nhai kẹo cao su có đường để tăng tiết nước bọt chống sâu răng được không?". Lời giải thích khoa học của bác sĩ là:</w:t>
      </w:r>
    </w:p>
    <w:p>
      <w:pPr>
        <w:ind w:left="259"/>
      </w:pPr>
      <w:r>
        <w:rPr>
          <w:b/>
        </w:rPr>
        <w:t xml:space="preserve">A. </w:t>
      </w:r>
      <w:r>
        <w:t>Tốt, đường sẽ làm răng bóng hơn.</w:t>
      </w:r>
    </w:p>
    <w:p>
      <w:pPr>
        <w:ind w:left="259"/>
      </w:pPr>
      <w:r>
        <w:rPr>
          <w:b/>
        </w:rPr>
        <w:t xml:space="preserve">B. </w:t>
      </w:r>
      <w:r>
        <w:t>Sai lầm. Dù nước bọt tăng tiết, nhưng lượng đường (sucrose) cung cấp liên tục cho S. mutans lên men sẽ tạo ra lượng acid áp đảo khả năng đệm của nước bọt, khiến răng bị khử khoáng mạnh hơn.</w:t>
      </w:r>
    </w:p>
    <w:p>
      <w:pPr>
        <w:ind w:left="259"/>
      </w:pPr>
      <w:r>
        <w:rPr>
          <w:b/>
        </w:rPr>
        <w:t xml:space="preserve">C. </w:t>
      </w:r>
      <w:r>
        <w:t>Kẹo cao su có đường sẽ kết tủa thành cao răng.</w:t>
      </w:r>
    </w:p>
    <w:p>
      <w:pPr>
        <w:ind w:left="259"/>
      </w:pPr>
      <w:r>
        <w:rPr>
          <w:b/>
        </w:rPr>
        <w:t xml:space="preserve">D. </w:t>
      </w:r>
      <w:r>
        <w:t>Đường sẽ tiêu diệt hoàn toàn vi khuẩn có lợi.</w:t>
      </w:r>
    </w:p>
    <w:p>
      <w:pPr>
        <w:spacing w:after="140"/>
      </w:pPr>
      <w:r>
        <w:rPr>
          <w:b/>
        </w:rPr>
        <w:t>Đáp án: B</w:t>
      </w:r>
    </w:p>
    <w:p>
      <w:pPr>
        <w:keepNext/>
        <w:spacing w:before="140" w:after="60"/>
      </w:pPr>
      <w:r>
        <w:rPr>
          <w:b/>
        </w:rPr>
        <w:t xml:space="preserve">Câu 496. </w:t>
      </w:r>
      <w:r>
        <w:t>Khi kiểm tra "Sự xơ cứng ống ngà" dưới kính hiển vi, người ta thấy sự lắng đọng của các tinh thể whitelockite. Phản ứng sinh học này chứng minh:</w:t>
      </w:r>
    </w:p>
    <w:p>
      <w:pPr>
        <w:ind w:left="259"/>
      </w:pPr>
      <w:r>
        <w:rPr>
          <w:b/>
        </w:rPr>
        <w:t xml:space="preserve">A. </w:t>
      </w:r>
      <w:r>
        <w:t>Ngà răng đã chết hoàn toàn.</w:t>
      </w:r>
    </w:p>
    <w:p>
      <w:pPr>
        <w:ind w:left="259"/>
      </w:pPr>
      <w:r>
        <w:rPr>
          <w:b/>
        </w:rPr>
        <w:t xml:space="preserve">B. </w:t>
      </w:r>
      <w:r>
        <w:t>Vi khuẩn đã biến thành tinh thể.</w:t>
      </w:r>
    </w:p>
    <w:p>
      <w:pPr>
        <w:ind w:left="259"/>
      </w:pPr>
      <w:r>
        <w:rPr>
          <w:b/>
        </w:rPr>
        <w:t xml:space="preserve">C. </w:t>
      </w:r>
      <w:r>
        <w:t>Phức hợp ngà-tủy là một mô sống phản ứng chủ động; sự bít tắc ống ngà là rào cản phòng thủ ngăn vi khuẩn và độc tố tiến sâu vào buồng tủy.</w:t>
      </w:r>
    </w:p>
    <w:p>
      <w:pPr>
        <w:ind w:left="259"/>
      </w:pPr>
      <w:r>
        <w:rPr>
          <w:b/>
        </w:rPr>
        <w:t xml:space="preserve">D. </w:t>
      </w:r>
      <w:r>
        <w:t>Răng đang bị ung thư mô cứng.</w:t>
      </w:r>
    </w:p>
    <w:p>
      <w:pPr>
        <w:spacing w:after="140"/>
      </w:pPr>
      <w:r>
        <w:rPr>
          <w:b/>
        </w:rPr>
        <w:t>Đáp án: C</w:t>
      </w:r>
    </w:p>
    <w:p>
      <w:pPr>
        <w:keepNext/>
        <w:spacing w:before="140" w:after="60"/>
      </w:pPr>
      <w:r>
        <w:rPr>
          <w:b/>
        </w:rPr>
        <w:t xml:space="preserve">Câu 497. </w:t>
      </w:r>
      <w:r>
        <w:t>Bệnh nhân nam 40 tuổi phàn nàn bị ê buốt mặt ngoài răng 14, khuyết lõm hình chêm nhẵn bóng. Nếu bác sĩ chỉ trám mà không kiểm tra xem răng 14 có bị vướng cộm khớp cắn (quá tải lực hướng bên) hay không, hậu quả là gì?</w:t>
      </w:r>
    </w:p>
    <w:p>
      <w:pPr>
        <w:ind w:left="259"/>
      </w:pPr>
      <w:r>
        <w:rPr>
          <w:b/>
        </w:rPr>
        <w:t xml:space="preserve">A. </w:t>
      </w:r>
      <w:r>
        <w:t>Răng sẽ tự tái khoáng hóa đẩy miếng trám ra.</w:t>
      </w:r>
    </w:p>
    <w:p>
      <w:pPr>
        <w:ind w:left="259"/>
      </w:pPr>
      <w:r>
        <w:rPr>
          <w:b/>
        </w:rPr>
        <w:t xml:space="preserve">B. </w:t>
      </w:r>
      <w:r>
        <w:t>Lực nhai lệch tâm tiếp tục làm uốn cong cổ răng (Abfraction), gây mỏi và đứt gãy lăng trụ men vùng cổ, làm sút miếng trám hoặc tái diễn ê buốt.</w:t>
      </w:r>
    </w:p>
    <w:p>
      <w:pPr>
        <w:ind w:left="259"/>
      </w:pPr>
      <w:r>
        <w:rPr>
          <w:b/>
        </w:rPr>
        <w:t xml:space="preserve">C. </w:t>
      </w:r>
      <w:r>
        <w:t>Bệnh nhân sẽ bị viêm tủy cấp.</w:t>
      </w:r>
    </w:p>
    <w:p>
      <w:pPr>
        <w:ind w:left="259"/>
      </w:pPr>
      <w:r>
        <w:rPr>
          <w:b/>
        </w:rPr>
        <w:t xml:space="preserve">D. </w:t>
      </w:r>
      <w:r>
        <w:t>Composite sẽ đổi thành màu đen.</w:t>
      </w:r>
    </w:p>
    <w:p>
      <w:pPr>
        <w:spacing w:after="140"/>
      </w:pPr>
      <w:r>
        <w:rPr>
          <w:b/>
        </w:rPr>
        <w:t>Đáp án: B</w:t>
      </w:r>
    </w:p>
    <w:p>
      <w:pPr>
        <w:keepNext/>
        <w:spacing w:before="140" w:after="60"/>
      </w:pPr>
      <w:r>
        <w:rPr>
          <w:b/>
        </w:rPr>
        <w:t xml:space="preserve">Câu 498. </w:t>
      </w:r>
      <w:r>
        <w:t>Phương pháp sử dụng Silver Diamine Fluoride (SDF) 38% ở nha khoa trẻ em cộng đồng làm bất hoạt sâu răng dựa trên phản ứng hóa học nào?</w:t>
      </w:r>
    </w:p>
    <w:p>
      <w:pPr>
        <w:ind w:left="259"/>
      </w:pPr>
      <w:r>
        <w:rPr>
          <w:b/>
        </w:rPr>
        <w:t xml:space="preserve">A. </w:t>
      </w:r>
      <w:r>
        <w:t>Biến lỗ sâu thành một khối nhựa dẻo trong suốt.</w:t>
      </w:r>
    </w:p>
    <w:p>
      <w:pPr>
        <w:ind w:left="259"/>
      </w:pPr>
      <w:r>
        <w:rPr>
          <w:b/>
        </w:rPr>
        <w:t xml:space="preserve">B. </w:t>
      </w:r>
      <w:r>
        <w:t>Ion Bạc (Ag) ức chế enzyme vi khuẩn và làm đông vón protein; Ion Fluoride (F) nồng độ cực cao thúc đẩy tái khoáng hóa mạnh, làm xơ cứng ngà sâu hở (tạo màu đen đặc trưng).</w:t>
      </w:r>
    </w:p>
    <w:p>
      <w:pPr>
        <w:ind w:left="259"/>
      </w:pPr>
      <w:r>
        <w:rPr>
          <w:b/>
        </w:rPr>
        <w:t xml:space="preserve">C. </w:t>
      </w:r>
      <w:r>
        <w:t>SDF làm cho răng sữa tự rụng sớm không đau.</w:t>
      </w:r>
    </w:p>
    <w:p>
      <w:pPr>
        <w:ind w:left="259"/>
      </w:pPr>
      <w:r>
        <w:rPr>
          <w:b/>
        </w:rPr>
        <w:t xml:space="preserve">D. </w:t>
      </w:r>
      <w:r>
        <w:t>SDF sinh nhiệt thiêu rụi hoàn toàn mảng bám.</w:t>
      </w:r>
    </w:p>
    <w:p>
      <w:pPr>
        <w:spacing w:after="140"/>
      </w:pPr>
      <w:r>
        <w:rPr>
          <w:b/>
        </w:rPr>
        <w:t>Đáp án: B</w:t>
      </w:r>
    </w:p>
    <w:p>
      <w:pPr>
        <w:keepNext/>
        <w:spacing w:before="140" w:after="60"/>
      </w:pPr>
      <w:r>
        <w:rPr>
          <w:b/>
        </w:rPr>
        <w:t xml:space="preserve">Câu 499. </w:t>
      </w:r>
      <w:r>
        <w:t>Khi lấy ngà sâu bằng dụng cụ tay (spoon excavator), lớp "ngà bị ảnh hưởng" (affected dentin) có cảm giác xúc giác (tactile feedback) như thế nào?</w:t>
      </w:r>
    </w:p>
    <w:p>
      <w:pPr>
        <w:ind w:left="259"/>
      </w:pPr>
      <w:r>
        <w:rPr>
          <w:b/>
        </w:rPr>
        <w:t xml:space="preserve">A. </w:t>
      </w:r>
      <w:r>
        <w:t>Mềm nhũn như thạch, xịt nước là bay hết.</w:t>
      </w:r>
    </w:p>
    <w:p>
      <w:pPr>
        <w:ind w:left="259"/>
      </w:pPr>
      <w:r>
        <w:rPr>
          <w:b/>
        </w:rPr>
        <w:t xml:space="preserve">B. </w:t>
      </w:r>
      <w:r>
        <w:t>Cứng như kim loại, không thể nạo được.</w:t>
      </w:r>
    </w:p>
    <w:p>
      <w:pPr>
        <w:ind w:left="259"/>
      </w:pPr>
      <w:r>
        <w:rPr>
          <w:b/>
        </w:rPr>
        <w:t xml:space="preserve">C. </w:t>
      </w:r>
      <w:r>
        <w:t>Dai, dẻo, bong ra thành mảnh/sợi (leathery), có lực cản khi nạo; chứng tỏ khung collagen còn cấu trúc và có khả năng phục hồi sinh lý.</w:t>
      </w:r>
    </w:p>
    <w:p>
      <w:pPr>
        <w:ind w:left="259"/>
      </w:pPr>
      <w:r>
        <w:rPr>
          <w:b/>
        </w:rPr>
        <w:t xml:space="preserve">D. </w:t>
      </w:r>
      <w:r>
        <w:t>Phồng rộp lên như bọt xốp.</w:t>
      </w:r>
    </w:p>
    <w:p>
      <w:pPr>
        <w:spacing w:after="140"/>
      </w:pPr>
      <w:r>
        <w:rPr>
          <w:b/>
        </w:rPr>
        <w:t>Đáp án: C</w:t>
      </w:r>
    </w:p>
    <w:p>
      <w:pPr>
        <w:keepNext/>
        <w:spacing w:before="140" w:after="60"/>
      </w:pPr>
      <w:r>
        <w:rPr>
          <w:b/>
        </w:rPr>
        <w:t xml:space="preserve">Câu 500. </w:t>
      </w:r>
      <w:r>
        <w:t>"Mở rộng phòng ngừa" (Black's principle) mài bỏ mọi rãnh để trám Amalgam bị loại bỏ trong Can thiệp tối thiểu (MID). Thay vào đó, nếu rãnh sâu đổi màu nhưng chưa tạo xoang, giải pháp của MID là gì?</w:t>
      </w:r>
    </w:p>
    <w:p>
      <w:pPr>
        <w:ind w:left="259"/>
      </w:pPr>
      <w:r>
        <w:rPr>
          <w:b/>
        </w:rPr>
        <w:t xml:space="preserve">A. </w:t>
      </w:r>
      <w:r>
        <w:t>Khoan hố rãnh thành hình vuông để trám Composite.</w:t>
      </w:r>
    </w:p>
    <w:p>
      <w:pPr>
        <w:ind w:left="259"/>
      </w:pPr>
      <w:r>
        <w:rPr>
          <w:b/>
        </w:rPr>
        <w:t xml:space="preserve">B. </w:t>
      </w:r>
      <w:r>
        <w:t>Để kệ đến khi răng thủng lỗ to mới trám.</w:t>
      </w:r>
    </w:p>
    <w:p>
      <w:pPr>
        <w:ind w:left="259"/>
      </w:pPr>
      <w:r>
        <w:rPr>
          <w:b/>
        </w:rPr>
        <w:t xml:space="preserve">C. </w:t>
      </w:r>
      <w:r>
        <w:t>Không mài mô lành (tránh Overtreatment); làm sạch cơ học bằng chổi, trám bít hố rãnh (Sealant) dán dính để cô lập rãnh, kết hợp kiểm soát bệnh bằng nội khoa (Fluoride).</w:t>
      </w:r>
    </w:p>
    <w:p>
      <w:pPr>
        <w:ind w:left="259"/>
      </w:pPr>
      <w:r>
        <w:rPr>
          <w:b/>
        </w:rPr>
        <w:t xml:space="preserve">D. </w:t>
      </w:r>
      <w:r>
        <w:t>Nhổ bỏ chiếc răng đó phòng lây lan.</w:t>
      </w:r>
    </w:p>
    <w:p>
      <w:pPr>
        <w:spacing w:after="140"/>
      </w:pPr>
      <w:r>
        <w:rPr>
          <w:b/>
        </w:rPr>
        <w:t>Đáp án: 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3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