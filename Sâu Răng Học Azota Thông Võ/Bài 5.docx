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Bài 5</w:t>
      </w:r>
    </w:p>
    <w:p>
      <w:pPr>
        <w:keepNext/>
        <w:spacing w:before="140" w:after="60"/>
      </w:pPr>
      <w:r>
        <w:rPr>
          <w:b/>
        </w:rPr>
        <w:t xml:space="preserve">Câu 1. </w:t>
      </w:r>
      <w:r>
        <w:t>Xoang sâu ở hố và rãnh mặt nhai răng cối lớn thuộc phân loại nào theo G.V. Black?</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pPr>
        <w:spacing w:after="140"/>
      </w:pPr>
      <w:r>
        <w:rPr>
          <w:b/>
        </w:rPr>
        <w:t>Đáp án: A</w:t>
      </w:r>
    </w:p>
    <w:p>
      <w:pPr>
        <w:keepNext/>
        <w:spacing w:before="140" w:after="60"/>
      </w:pPr>
      <w:r>
        <w:rPr>
          <w:b/>
        </w:rPr>
        <w:t xml:space="preserve">Câu 2. </w:t>
      </w:r>
      <w:r>
        <w:t>Tổn thương mặt bên răng cối nhỏ thuộc xoang Black loại mấy?</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pPr>
        <w:spacing w:after="140"/>
      </w:pPr>
      <w:r>
        <w:rPr>
          <w:b/>
        </w:rPr>
        <w:t>Đáp án: B</w:t>
      </w:r>
    </w:p>
    <w:p>
      <w:pPr>
        <w:keepNext/>
        <w:spacing w:before="140" w:after="60"/>
      </w:pPr>
      <w:r>
        <w:rPr>
          <w:b/>
        </w:rPr>
        <w:t xml:space="preserve">Câu 3. </w:t>
      </w:r>
      <w:r>
        <w:t>Xoang Black loại III là tổn thương nằm ở vị trí nào?</w:t>
      </w:r>
    </w:p>
    <w:p>
      <w:pPr>
        <w:ind w:left="259"/>
      </w:pPr>
      <w:r>
        <w:rPr>
          <w:b/>
        </w:rPr>
        <w:t xml:space="preserve">A. </w:t>
      </w:r>
      <w:r>
        <w:t>Mặt bên răng sau chưa ảnh hưởng gờ bên.</w:t>
      </w:r>
    </w:p>
    <w:p>
      <w:pPr>
        <w:ind w:left="259"/>
      </w:pPr>
      <w:r>
        <w:rPr>
          <w:b/>
        </w:rPr>
        <w:t xml:space="preserve">B. </w:t>
      </w:r>
      <w:r>
        <w:t>Mặt nhẵn ngoài và trong của tất cả các răng.</w:t>
      </w:r>
    </w:p>
    <w:p>
      <w:pPr>
        <w:ind w:left="259"/>
      </w:pPr>
      <w:r>
        <w:rPr>
          <w:b/>
        </w:rPr>
        <w:t xml:space="preserve">C. </w:t>
      </w:r>
      <w:r>
        <w:t>Mặt bên răng trước không liên quan đến góc cắn.</w:t>
      </w:r>
    </w:p>
    <w:p>
      <w:pPr>
        <w:ind w:left="259"/>
      </w:pPr>
      <w:r>
        <w:rPr>
          <w:b/>
        </w:rPr>
        <w:t xml:space="preserve">D. </w:t>
      </w:r>
      <w:r>
        <w:t>Mặt bên răng trước có liên quan đến góc cắn.</w:t>
      </w:r>
    </w:p>
    <w:p>
      <w:pPr>
        <w:spacing w:after="140"/>
      </w:pPr>
      <w:r>
        <w:rPr>
          <w:b/>
        </w:rPr>
        <w:t>Đáp án: C</w:t>
      </w:r>
    </w:p>
    <w:p>
      <w:pPr>
        <w:keepNext/>
        <w:spacing w:before="140" w:after="60"/>
      </w:pPr>
      <w:r>
        <w:rPr>
          <w:b/>
        </w:rPr>
        <w:t xml:space="preserve">Câu 4. </w:t>
      </w:r>
      <w:r>
        <w:t>Xoang Black loại IV khác xoang loại III ở điểm nào?</w:t>
      </w:r>
    </w:p>
    <w:p>
      <w:pPr>
        <w:ind w:left="259"/>
      </w:pPr>
      <w:r>
        <w:rPr>
          <w:b/>
        </w:rPr>
        <w:t xml:space="preserve">A. </w:t>
      </w:r>
      <w:r>
        <w:t>Xảy ra ở răng sau thay vì răng trước.</w:t>
      </w:r>
    </w:p>
    <w:p>
      <w:pPr>
        <w:ind w:left="259"/>
      </w:pPr>
      <w:r>
        <w:rPr>
          <w:b/>
        </w:rPr>
        <w:t xml:space="preserve">B. </w:t>
      </w:r>
      <w:r>
        <w:t>Có tổn thương hoặc mất góc cắn.</w:t>
      </w:r>
    </w:p>
    <w:p>
      <w:pPr>
        <w:ind w:left="259"/>
      </w:pPr>
      <w:r>
        <w:rPr>
          <w:b/>
        </w:rPr>
        <w:t xml:space="preserve">C. </w:t>
      </w:r>
      <w:r>
        <w:t>Nằm ở 1/3 cổ răng.</w:t>
      </w:r>
    </w:p>
    <w:p>
      <w:pPr>
        <w:ind w:left="259"/>
      </w:pPr>
      <w:r>
        <w:rPr>
          <w:b/>
        </w:rPr>
        <w:t xml:space="preserve">D. </w:t>
      </w:r>
      <w:r>
        <w:t>Có liên quan đến tủy răng.</w:t>
      </w:r>
    </w:p>
    <w:p>
      <w:pPr>
        <w:spacing w:after="140"/>
      </w:pPr>
      <w:r>
        <w:rPr>
          <w:b/>
        </w:rPr>
        <w:t>Đáp án: B</w:t>
      </w:r>
    </w:p>
    <w:p>
      <w:pPr>
        <w:keepNext/>
        <w:spacing w:before="140" w:after="60"/>
      </w:pPr>
      <w:r>
        <w:rPr>
          <w:b/>
        </w:rPr>
        <w:t xml:space="preserve">Câu 5. </w:t>
      </w:r>
      <w:r>
        <w:t>Vị trí đặc trưng của xoang Black loại V là gì?</w:t>
      </w:r>
    </w:p>
    <w:p>
      <w:pPr>
        <w:ind w:left="259"/>
      </w:pPr>
      <w:r>
        <w:rPr>
          <w:b/>
        </w:rPr>
        <w:t xml:space="preserve">A. </w:t>
      </w:r>
      <w:r>
        <w:t>Hố mặt trong răng cửa hàm trên.</w:t>
      </w:r>
    </w:p>
    <w:p>
      <w:pPr>
        <w:ind w:left="259"/>
      </w:pPr>
      <w:r>
        <w:rPr>
          <w:b/>
        </w:rPr>
        <w:t xml:space="preserve">B. </w:t>
      </w:r>
      <w:r>
        <w:t>Mặt bên các răng cối.</w:t>
      </w:r>
    </w:p>
    <w:p>
      <w:pPr>
        <w:ind w:left="259"/>
      </w:pPr>
      <w:r>
        <w:rPr>
          <w:b/>
        </w:rPr>
        <w:t xml:space="preserve">C. </w:t>
      </w:r>
      <w:r>
        <w:t>Rìa cắn các răng trước.</w:t>
      </w:r>
    </w:p>
    <w:p>
      <w:pPr>
        <w:ind w:left="259"/>
      </w:pPr>
      <w:r>
        <w:rPr>
          <w:b/>
        </w:rPr>
        <w:t xml:space="preserve">D. </w:t>
      </w:r>
      <w:r>
        <w:t>1/3 cổ răng mặt ngoài hoặc mặt trong.</w:t>
      </w:r>
    </w:p>
    <w:p>
      <w:pPr>
        <w:spacing w:after="140"/>
      </w:pPr>
      <w:r>
        <w:rPr>
          <w:b/>
        </w:rPr>
        <w:t>Đáp án: D</w:t>
      </w:r>
    </w:p>
    <w:p>
      <w:pPr>
        <w:keepNext/>
        <w:spacing w:before="140" w:after="60"/>
      </w:pPr>
      <w:r>
        <w:rPr>
          <w:b/>
        </w:rPr>
        <w:t xml:space="preserve">Câu 6. </w:t>
      </w:r>
      <w:r>
        <w:t>Xoang Black loại VI mô tả tổn thương ở đâu?</w:t>
      </w:r>
    </w:p>
    <w:p>
      <w:pPr>
        <w:ind w:left="259"/>
      </w:pPr>
      <w:r>
        <w:rPr>
          <w:b/>
        </w:rPr>
        <w:t xml:space="preserve">A. </w:t>
      </w:r>
      <w:r>
        <w:t>Đỉnh múi răng sau hoặc rìa cắn răng trước.</w:t>
      </w:r>
    </w:p>
    <w:p>
      <w:pPr>
        <w:ind w:left="259"/>
      </w:pPr>
      <w:r>
        <w:rPr>
          <w:b/>
        </w:rPr>
        <w:t xml:space="preserve">B. </w:t>
      </w:r>
      <w:r>
        <w:t>Mặt nhai răng cối lớn.</w:t>
      </w:r>
    </w:p>
    <w:p>
      <w:pPr>
        <w:ind w:left="259"/>
      </w:pPr>
      <w:r>
        <w:rPr>
          <w:b/>
        </w:rPr>
        <w:t xml:space="preserve">C. </w:t>
      </w:r>
      <w:r>
        <w:t>Mặt bên răng trước có mất góc cắn.</w:t>
      </w:r>
    </w:p>
    <w:p>
      <w:pPr>
        <w:ind w:left="259"/>
      </w:pPr>
      <w:r>
        <w:rPr>
          <w:b/>
        </w:rPr>
        <w:t xml:space="preserve">D. </w:t>
      </w:r>
      <w:r>
        <w:t>Bề mặt chân răng bị lộ.</w:t>
      </w:r>
    </w:p>
    <w:p>
      <w:pPr>
        <w:spacing w:after="140"/>
      </w:pPr>
      <w:r>
        <w:rPr>
          <w:b/>
        </w:rPr>
        <w:t>Đáp án: A</w:t>
      </w:r>
    </w:p>
    <w:p>
      <w:pPr>
        <w:keepNext/>
        <w:spacing w:before="140" w:after="60"/>
      </w:pPr>
      <w:r>
        <w:rPr>
          <w:b/>
        </w:rPr>
        <w:t xml:space="preserve">Câu 7. </w:t>
      </w:r>
      <w:r>
        <w:t>Tổn thương hố mặt trong răng cửa bên hàm trên được xếp vào xoang Black loại mấy?</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V</w:t>
      </w:r>
    </w:p>
    <w:p>
      <w:pPr>
        <w:spacing w:after="140"/>
      </w:pPr>
      <w:r>
        <w:rPr>
          <w:b/>
        </w:rPr>
        <w:t>Đáp án: A</w:t>
      </w:r>
    </w:p>
    <w:p>
      <w:pPr>
        <w:keepNext/>
        <w:spacing w:before="140" w:after="60"/>
      </w:pPr>
      <w:r>
        <w:rPr>
          <w:b/>
        </w:rPr>
        <w:t xml:space="preserve">Câu 8. </w:t>
      </w:r>
      <w:r>
        <w:t>Sâu mặt nhẵn (smooth surface caries) thường khởi phát ở vùng nào?</w:t>
      </w:r>
    </w:p>
    <w:p>
      <w:pPr>
        <w:ind w:left="259"/>
      </w:pPr>
      <w:r>
        <w:rPr>
          <w:b/>
        </w:rPr>
        <w:t xml:space="preserve">A. </w:t>
      </w:r>
      <w:r>
        <w:t>Hố và rãnh mặt nhai.</w:t>
      </w:r>
    </w:p>
    <w:p>
      <w:pPr>
        <w:ind w:left="259"/>
      </w:pPr>
      <w:r>
        <w:rPr>
          <w:b/>
        </w:rPr>
        <w:t xml:space="preserve">B. </w:t>
      </w:r>
      <w:r>
        <w:t>Vùng tiếp điểm mặt bên và 1/3 cổ răng.</w:t>
      </w:r>
    </w:p>
    <w:p>
      <w:pPr>
        <w:ind w:left="259"/>
      </w:pPr>
      <w:r>
        <w:rPr>
          <w:b/>
        </w:rPr>
        <w:t xml:space="preserve">C. </w:t>
      </w:r>
      <w:r>
        <w:t>Đỉnh múi răng cối.</w:t>
      </w:r>
    </w:p>
    <w:p>
      <w:pPr>
        <w:ind w:left="259"/>
      </w:pPr>
      <w:r>
        <w:rPr>
          <w:b/>
        </w:rPr>
        <w:t xml:space="preserve">D. </w:t>
      </w:r>
      <w:r>
        <w:t>Rìa cắn răng cửa.</w:t>
      </w:r>
    </w:p>
    <w:p>
      <w:pPr>
        <w:spacing w:after="140"/>
      </w:pPr>
      <w:r>
        <w:rPr>
          <w:b/>
        </w:rPr>
        <w:t>Đáp án: B</w:t>
      </w:r>
    </w:p>
    <w:p>
      <w:pPr>
        <w:keepNext/>
        <w:spacing w:before="140" w:after="60"/>
      </w:pPr>
      <w:r>
        <w:rPr>
          <w:b/>
        </w:rPr>
        <w:t xml:space="preserve">Câu 9. </w:t>
      </w:r>
      <w:r>
        <w:t>Sâu hố rãnh (pit and fissure caries) có hình thái vi thể tiến triển theo dạng nào trong lớp men?</w:t>
      </w:r>
    </w:p>
    <w:p>
      <w:pPr>
        <w:ind w:left="259"/>
      </w:pPr>
      <w:r>
        <w:rPr>
          <w:b/>
        </w:rPr>
        <w:t xml:space="preserve">A. </w:t>
      </w:r>
      <w:r>
        <w:t>Hình nón, đáy ở bề mặt men.</w:t>
      </w:r>
    </w:p>
    <w:p>
      <w:pPr>
        <w:ind w:left="259"/>
      </w:pPr>
      <w:r>
        <w:rPr>
          <w:b/>
        </w:rPr>
        <w:t xml:space="preserve">B. </w:t>
      </w:r>
      <w:r>
        <w:t>Hình trụ xuyên qua men và ngà.</w:t>
      </w:r>
    </w:p>
    <w:p>
      <w:pPr>
        <w:ind w:left="259"/>
      </w:pPr>
      <w:r>
        <w:rPr>
          <w:b/>
        </w:rPr>
        <w:t xml:space="preserve">C. </w:t>
      </w:r>
      <w:r>
        <w:t>Hình nón ngược, đáy ở đường nối men-ngà (DEJ).</w:t>
      </w:r>
    </w:p>
    <w:p>
      <w:pPr>
        <w:ind w:left="259"/>
      </w:pPr>
      <w:r>
        <w:rPr>
          <w:b/>
        </w:rPr>
        <w:t xml:space="preserve">D. </w:t>
      </w:r>
      <w:r>
        <w:t>Hình cầu khu trú ở 1/2 lớp men.</w:t>
      </w:r>
    </w:p>
    <w:p>
      <w:pPr>
        <w:spacing w:after="140"/>
      </w:pPr>
      <w:r>
        <w:rPr>
          <w:b/>
        </w:rPr>
        <w:t>Đáp án: C</w:t>
      </w:r>
    </w:p>
    <w:p>
      <w:pPr>
        <w:keepNext/>
        <w:spacing w:before="140" w:after="60"/>
      </w:pPr>
      <w:r>
        <w:rPr>
          <w:b/>
        </w:rPr>
        <w:t xml:space="preserve">Câu 10. </w:t>
      </w:r>
      <w:r>
        <w:t>Hình thái vi thể của sâu mặt nhẵn trong lớp men tiến triển theo dạng nào?</w:t>
      </w:r>
    </w:p>
    <w:p>
      <w:pPr>
        <w:ind w:left="259"/>
      </w:pPr>
      <w:r>
        <w:rPr>
          <w:b/>
        </w:rPr>
        <w:t xml:space="preserve">A. </w:t>
      </w:r>
      <w:r>
        <w:t>Hình nón, đáy ở bề mặt men, đỉnh hướng về DEJ.</w:t>
      </w:r>
    </w:p>
    <w:p>
      <w:pPr>
        <w:ind w:left="259"/>
      </w:pPr>
      <w:r>
        <w:rPr>
          <w:b/>
        </w:rPr>
        <w:t xml:space="preserve">B. </w:t>
      </w:r>
      <w:r>
        <w:t>Hình nón, đáy ở đường nối men-ngà, đỉnh ở bề mặt men.</w:t>
      </w:r>
    </w:p>
    <w:p>
      <w:pPr>
        <w:ind w:left="259"/>
      </w:pPr>
      <w:r>
        <w:rPr>
          <w:b/>
        </w:rPr>
        <w:t xml:space="preserve">C. </w:t>
      </w:r>
      <w:r>
        <w:t>Lan rộng theo chiều ngang dọc đường viền nướu.</w:t>
      </w:r>
    </w:p>
    <w:p>
      <w:pPr>
        <w:ind w:left="259"/>
      </w:pPr>
      <w:r>
        <w:rPr>
          <w:b/>
        </w:rPr>
        <w:t xml:space="preserve">D. </w:t>
      </w:r>
      <w:r>
        <w:t>Có dạng đường nứt hẹp thẳng góc với DEJ.</w:t>
      </w:r>
    </w:p>
    <w:p>
      <w:pPr>
        <w:spacing w:after="140"/>
      </w:pPr>
      <w:r>
        <w:rPr>
          <w:b/>
        </w:rPr>
        <w:t>Đáp án: A</w:t>
      </w:r>
    </w:p>
    <w:p>
      <w:pPr>
        <w:keepNext/>
        <w:spacing w:before="140" w:after="60"/>
      </w:pPr>
      <w:r>
        <w:rPr>
          <w:b/>
        </w:rPr>
        <w:t xml:space="preserve">Câu 11. </w:t>
      </w:r>
      <w:r>
        <w:t>Yếu tố giải phẫu nào bắt buộc phải có để hình thành sâu chân răng (root caries)?</w:t>
      </w:r>
    </w:p>
    <w:p>
      <w:pPr>
        <w:ind w:left="259"/>
      </w:pPr>
      <w:r>
        <w:rPr>
          <w:b/>
        </w:rPr>
        <w:t xml:space="preserve">A. </w:t>
      </w:r>
      <w:r>
        <w:t>Răng có nhiều chân.</w:t>
      </w:r>
    </w:p>
    <w:p>
      <w:pPr>
        <w:ind w:left="259"/>
      </w:pPr>
      <w:r>
        <w:rPr>
          <w:b/>
        </w:rPr>
        <w:t xml:space="preserve">B. </w:t>
      </w:r>
      <w:r>
        <w:t>Bề mặt ximăng/ngà chân răng bị bộc lộ.</w:t>
      </w:r>
    </w:p>
    <w:p>
      <w:pPr>
        <w:ind w:left="259"/>
      </w:pPr>
      <w:r>
        <w:rPr>
          <w:b/>
        </w:rPr>
        <w:t xml:space="preserve">C. </w:t>
      </w:r>
      <w:r>
        <w:t>Thiếu sản men vùng cổ răng.</w:t>
      </w:r>
    </w:p>
    <w:p>
      <w:pPr>
        <w:ind w:left="259"/>
      </w:pPr>
      <w:r>
        <w:rPr>
          <w:b/>
        </w:rPr>
        <w:t xml:space="preserve">D. </w:t>
      </w:r>
      <w:r>
        <w:t>Mất góc cắn răng trước.</w:t>
      </w:r>
    </w:p>
    <w:p>
      <w:pPr>
        <w:spacing w:after="140"/>
      </w:pPr>
      <w:r>
        <w:rPr>
          <w:b/>
        </w:rPr>
        <w:t>Đáp án: B</w:t>
      </w:r>
    </w:p>
    <w:p>
      <w:pPr>
        <w:keepNext/>
        <w:spacing w:before="140" w:after="60"/>
      </w:pPr>
      <w:r>
        <w:rPr>
          <w:b/>
        </w:rPr>
        <w:t xml:space="preserve">Câu 12. </w:t>
      </w:r>
      <w:r>
        <w:t>"Xoang đơn" (simple cavity) là xoang bao gồm bao nhiêu mặt răng?</w:t>
      </w:r>
    </w:p>
    <w:p>
      <w:pPr>
        <w:ind w:left="259"/>
      </w:pPr>
      <w:r>
        <w:rPr>
          <w:b/>
        </w:rPr>
        <w:t xml:space="preserve">A. </w:t>
      </w:r>
      <w:r>
        <w:t>0 mặt</w:t>
      </w:r>
    </w:p>
    <w:p>
      <w:pPr>
        <w:ind w:left="259"/>
      </w:pPr>
      <w:r>
        <w:rPr>
          <w:b/>
        </w:rPr>
        <w:t xml:space="preserve">B. </w:t>
      </w:r>
      <w:r>
        <w:t>1 mặt</w:t>
      </w:r>
    </w:p>
    <w:p>
      <w:pPr>
        <w:ind w:left="259"/>
      </w:pPr>
      <w:r>
        <w:rPr>
          <w:b/>
        </w:rPr>
        <w:t xml:space="preserve">C. </w:t>
      </w:r>
      <w:r>
        <w:t>2 mặt</w:t>
      </w:r>
    </w:p>
    <w:p>
      <w:pPr>
        <w:ind w:left="259"/>
      </w:pPr>
      <w:r>
        <w:rPr>
          <w:b/>
        </w:rPr>
        <w:t xml:space="preserve">D. </w:t>
      </w:r>
      <w:r>
        <w:t>3 mặt trở lên</w:t>
      </w:r>
    </w:p>
    <w:p>
      <w:pPr>
        <w:spacing w:after="140"/>
      </w:pPr>
      <w:r>
        <w:rPr>
          <w:b/>
        </w:rPr>
        <w:t>Đáp án: B</w:t>
      </w:r>
    </w:p>
    <w:p>
      <w:pPr>
        <w:keepNext/>
        <w:spacing w:before="140" w:after="60"/>
      </w:pPr>
      <w:r>
        <w:rPr>
          <w:b/>
        </w:rPr>
        <w:t xml:space="preserve">Câu 13. </w:t>
      </w:r>
      <w:r>
        <w:t>"Xoang kép" (compound cavity) là xoang bao gồm bao nhiêu mặt răng?</w:t>
      </w:r>
    </w:p>
    <w:p>
      <w:pPr>
        <w:ind w:left="259"/>
      </w:pPr>
      <w:r>
        <w:rPr>
          <w:b/>
        </w:rPr>
        <w:t xml:space="preserve">A. </w:t>
      </w:r>
      <w:r>
        <w:t>1 mặt</w:t>
      </w:r>
    </w:p>
    <w:p>
      <w:pPr>
        <w:ind w:left="259"/>
      </w:pPr>
      <w:r>
        <w:rPr>
          <w:b/>
        </w:rPr>
        <w:t xml:space="preserve">B. </w:t>
      </w:r>
      <w:r>
        <w:t>2 mặt</w:t>
      </w:r>
    </w:p>
    <w:p>
      <w:pPr>
        <w:ind w:left="259"/>
      </w:pPr>
      <w:r>
        <w:rPr>
          <w:b/>
        </w:rPr>
        <w:t xml:space="preserve">C. </w:t>
      </w:r>
      <w:r>
        <w:t>3 mặt</w:t>
      </w:r>
    </w:p>
    <w:p>
      <w:pPr>
        <w:ind w:left="259"/>
      </w:pPr>
      <w:r>
        <w:rPr>
          <w:b/>
        </w:rPr>
        <w:t xml:space="preserve">D. </w:t>
      </w:r>
      <w:r>
        <w:t>4 mặt</w:t>
      </w:r>
    </w:p>
    <w:p>
      <w:pPr>
        <w:spacing w:after="140"/>
      </w:pPr>
      <w:r>
        <w:rPr>
          <w:b/>
        </w:rPr>
        <w:t>Đáp án: B</w:t>
      </w:r>
    </w:p>
    <w:p>
      <w:pPr>
        <w:keepNext/>
        <w:spacing w:before="140" w:after="60"/>
      </w:pPr>
      <w:r>
        <w:rPr>
          <w:b/>
        </w:rPr>
        <w:t xml:space="preserve">Câu 14. </w:t>
      </w:r>
      <w:r>
        <w:t>"Xoang phức tạp" (complex cavity) mô tả tổn thương liên quan đến bao nhiêu mặt răng?</w:t>
      </w:r>
    </w:p>
    <w:p>
      <w:pPr>
        <w:ind w:left="259"/>
      </w:pPr>
      <w:r>
        <w:rPr>
          <w:b/>
        </w:rPr>
        <w:t xml:space="preserve">A. </w:t>
      </w:r>
      <w:r>
        <w:t>1 mặt</w:t>
      </w:r>
    </w:p>
    <w:p>
      <w:pPr>
        <w:ind w:left="259"/>
      </w:pPr>
      <w:r>
        <w:rPr>
          <w:b/>
        </w:rPr>
        <w:t xml:space="preserve">B. </w:t>
      </w:r>
      <w:r>
        <w:t>2 mặt</w:t>
      </w:r>
    </w:p>
    <w:p>
      <w:pPr>
        <w:ind w:left="259"/>
      </w:pPr>
      <w:r>
        <w:rPr>
          <w:b/>
        </w:rPr>
        <w:t xml:space="preserve">C. </w:t>
      </w:r>
      <w:r>
        <w:t>Từ 3 mặt trở lên</w:t>
      </w:r>
    </w:p>
    <w:p>
      <w:pPr>
        <w:ind w:left="259"/>
      </w:pPr>
      <w:r>
        <w:rPr>
          <w:b/>
        </w:rPr>
        <w:t xml:space="preserve">D. </w:t>
      </w:r>
      <w:r>
        <w:t>Toàn bộ thân răng</w:t>
      </w:r>
    </w:p>
    <w:p>
      <w:pPr>
        <w:spacing w:after="140"/>
      </w:pPr>
      <w:r>
        <w:rPr>
          <w:b/>
        </w:rPr>
        <w:t>Đáp án: C</w:t>
      </w:r>
    </w:p>
    <w:p>
      <w:pPr>
        <w:keepNext/>
        <w:spacing w:before="140" w:after="60"/>
      </w:pPr>
      <w:r>
        <w:rPr>
          <w:b/>
        </w:rPr>
        <w:t xml:space="preserve">Câu 15. </w:t>
      </w:r>
      <w:r>
        <w:t>Tổn thương sâu răng nguyên phát (primary caries) là gì?</w:t>
      </w:r>
    </w:p>
    <w:p>
      <w:pPr>
        <w:ind w:left="259"/>
      </w:pPr>
      <w:r>
        <w:rPr>
          <w:b/>
        </w:rPr>
        <w:t xml:space="preserve">A. </w:t>
      </w:r>
      <w:r>
        <w:t>Tổn thương xuất hiện trên răng sữa.</w:t>
      </w:r>
    </w:p>
    <w:p>
      <w:pPr>
        <w:ind w:left="259"/>
      </w:pPr>
      <w:r>
        <w:rPr>
          <w:b/>
        </w:rPr>
        <w:t xml:space="preserve">B. </w:t>
      </w:r>
      <w:r>
        <w:t>Tổn thương mới trên bề mặt răng chưa từng được phục hồi.</w:t>
      </w:r>
    </w:p>
    <w:p>
      <w:pPr>
        <w:ind w:left="259"/>
      </w:pPr>
      <w:r>
        <w:rPr>
          <w:b/>
        </w:rPr>
        <w:t xml:space="preserve">C. </w:t>
      </w:r>
      <w:r>
        <w:t>Tổn thương sâu tái phát dưới miếng trám cũ.</w:t>
      </w:r>
    </w:p>
    <w:p>
      <w:pPr>
        <w:ind w:left="259"/>
      </w:pPr>
      <w:r>
        <w:rPr>
          <w:b/>
        </w:rPr>
        <w:t xml:space="preserve">D. </w:t>
      </w:r>
      <w:r>
        <w:t>Tổn thương liên quan trực tiếp đến tủy răng.</w:t>
      </w:r>
    </w:p>
    <w:p>
      <w:pPr>
        <w:spacing w:after="140"/>
      </w:pPr>
      <w:r>
        <w:rPr>
          <w:b/>
        </w:rPr>
        <w:t>Đáp án: B</w:t>
      </w:r>
    </w:p>
    <w:p>
      <w:pPr>
        <w:keepNext/>
        <w:spacing w:before="140" w:after="60"/>
      </w:pPr>
      <w:r>
        <w:rPr>
          <w:b/>
        </w:rPr>
        <w:t xml:space="preserve">Câu 16. </w:t>
      </w:r>
      <w:r>
        <w:t>Sâu răng thứ phát (secondary/recurrent caries) xuất hiện ở đâu?</w:t>
      </w:r>
    </w:p>
    <w:p>
      <w:pPr>
        <w:ind w:left="259"/>
      </w:pPr>
      <w:r>
        <w:rPr>
          <w:b/>
        </w:rPr>
        <w:t xml:space="preserve">A. </w:t>
      </w:r>
      <w:r>
        <w:t>Ở hố mặt trong răng cửa trên.</w:t>
      </w:r>
    </w:p>
    <w:p>
      <w:pPr>
        <w:ind w:left="259"/>
      </w:pPr>
      <w:r>
        <w:rPr>
          <w:b/>
        </w:rPr>
        <w:t xml:space="preserve">B. </w:t>
      </w:r>
      <w:r>
        <w:t>Trên các răng chưa mọc hoàn toàn.</w:t>
      </w:r>
    </w:p>
    <w:p>
      <w:pPr>
        <w:ind w:left="259"/>
      </w:pPr>
      <w:r>
        <w:rPr>
          <w:b/>
        </w:rPr>
        <w:t xml:space="preserve">C. </w:t>
      </w:r>
      <w:r>
        <w:t>Tại vùng mặt nhẵn không có mảng bám.</w:t>
      </w:r>
    </w:p>
    <w:p>
      <w:pPr>
        <w:ind w:left="259"/>
      </w:pPr>
      <w:r>
        <w:rPr>
          <w:b/>
        </w:rPr>
        <w:t xml:space="preserve">D. </w:t>
      </w:r>
      <w:r>
        <w:t>Ở bờ ranh giới hoặc bên dưới một miếng trám/phục hình có sẵn.</w:t>
      </w:r>
    </w:p>
    <w:p>
      <w:pPr>
        <w:spacing w:after="140"/>
      </w:pPr>
      <w:r>
        <w:rPr>
          <w:b/>
        </w:rPr>
        <w:t>Đáp án: D</w:t>
      </w:r>
    </w:p>
    <w:p>
      <w:pPr>
        <w:keepNext/>
        <w:spacing w:before="140" w:after="60"/>
      </w:pPr>
      <w:r>
        <w:rPr>
          <w:b/>
        </w:rPr>
        <w:t xml:space="preserve">Câu 17. </w:t>
      </w:r>
      <w:r>
        <w:t>Sâu răng hoạt động (active caries) thường có đặc điểm lâm sàng bề mặt là gì?</w:t>
      </w:r>
    </w:p>
    <w:p>
      <w:pPr>
        <w:ind w:left="259"/>
      </w:pPr>
      <w:r>
        <w:rPr>
          <w:b/>
        </w:rPr>
        <w:t xml:space="preserve">A. </w:t>
      </w:r>
      <w:r>
        <w:t>Mờ đục, thô ráp, xốp và thường có mảng bám.</w:t>
      </w:r>
    </w:p>
    <w:p>
      <w:pPr>
        <w:ind w:left="259"/>
      </w:pPr>
      <w:r>
        <w:rPr>
          <w:b/>
        </w:rPr>
        <w:t xml:space="preserve">B. </w:t>
      </w:r>
      <w:r>
        <w:t>Bóng nhẵn, cứng chắc và sậm màu.</w:t>
      </w:r>
    </w:p>
    <w:p>
      <w:pPr>
        <w:ind w:left="259"/>
      </w:pPr>
      <w:r>
        <w:rPr>
          <w:b/>
        </w:rPr>
        <w:t xml:space="preserve">C. </w:t>
      </w:r>
      <w:r>
        <w:t>Không đổi màu nhưng đau dữ dội.</w:t>
      </w:r>
    </w:p>
    <w:p>
      <w:pPr>
        <w:ind w:left="259"/>
      </w:pPr>
      <w:r>
        <w:rPr>
          <w:b/>
        </w:rPr>
        <w:t xml:space="preserve">D. </w:t>
      </w:r>
      <w:r>
        <w:t>Đáy xoang có màu đen bóng.</w:t>
      </w:r>
    </w:p>
    <w:p>
      <w:pPr>
        <w:spacing w:after="140"/>
      </w:pPr>
      <w:r>
        <w:rPr>
          <w:b/>
        </w:rPr>
        <w:t>Đáp án: A</w:t>
      </w:r>
    </w:p>
    <w:p>
      <w:pPr>
        <w:keepNext/>
        <w:spacing w:before="140" w:after="60"/>
      </w:pPr>
      <w:r>
        <w:rPr>
          <w:b/>
        </w:rPr>
        <w:t xml:space="preserve">Câu 18. </w:t>
      </w:r>
      <w:r>
        <w:t>Tổn thương sâu răng ngưng tiến triển (arrested caries) có bề mặt như thế nào?</w:t>
      </w:r>
    </w:p>
    <w:p>
      <w:pPr>
        <w:ind w:left="259"/>
      </w:pPr>
      <w:r>
        <w:rPr>
          <w:b/>
        </w:rPr>
        <w:t xml:space="preserve">A. </w:t>
      </w:r>
      <w:r>
        <w:t>Trắng đục, mềm và dễ bong tróc.</w:t>
      </w:r>
    </w:p>
    <w:p>
      <w:pPr>
        <w:ind w:left="259"/>
      </w:pPr>
      <w:r>
        <w:rPr>
          <w:b/>
        </w:rPr>
        <w:t xml:space="preserve">B. </w:t>
      </w:r>
      <w:r>
        <w:t>Luôn có mảng bám dày che phủ.</w:t>
      </w:r>
    </w:p>
    <w:p>
      <w:pPr>
        <w:ind w:left="259"/>
      </w:pPr>
      <w:r>
        <w:rPr>
          <w:b/>
        </w:rPr>
        <w:t xml:space="preserve">C. </w:t>
      </w:r>
      <w:r>
        <w:t>Cứng, nhẵn bóng, sậm màu và không có mảng bám lưu giữ.</w:t>
      </w:r>
    </w:p>
    <w:p>
      <w:pPr>
        <w:ind w:left="259"/>
      </w:pPr>
      <w:r>
        <w:rPr>
          <w:b/>
        </w:rPr>
        <w:t xml:space="preserve">D. </w:t>
      </w:r>
      <w:r>
        <w:t>Bề mặt men nứt vỡ nhiều mảnh.</w:t>
      </w:r>
    </w:p>
    <w:p>
      <w:pPr>
        <w:spacing w:after="140"/>
      </w:pPr>
      <w:r>
        <w:rPr>
          <w:b/>
        </w:rPr>
        <w:t>Đáp án: C</w:t>
      </w:r>
    </w:p>
    <w:p>
      <w:pPr>
        <w:keepNext/>
        <w:spacing w:before="140" w:after="60"/>
      </w:pPr>
      <w:r>
        <w:rPr>
          <w:b/>
        </w:rPr>
        <w:t xml:space="preserve">Câu 19. </w:t>
      </w:r>
      <w:r>
        <w:t>Thuật ngữ "sâu men" (enamel caries) dùng để chỉ tổn thương ở mức độ nào?</w:t>
      </w:r>
    </w:p>
    <w:p>
      <w:pPr>
        <w:ind w:left="259"/>
      </w:pPr>
      <w:r>
        <w:rPr>
          <w:b/>
        </w:rPr>
        <w:t xml:space="preserve">A. </w:t>
      </w:r>
      <w:r>
        <w:t>Vượt qua đường nối men-ngà 1mm.</w:t>
      </w:r>
    </w:p>
    <w:p>
      <w:pPr>
        <w:ind w:left="259"/>
      </w:pPr>
      <w:r>
        <w:rPr>
          <w:b/>
        </w:rPr>
        <w:t xml:space="preserve">B. </w:t>
      </w:r>
      <w:r>
        <w:t>Chạm đến lớp ngà sâu.</w:t>
      </w:r>
    </w:p>
    <w:p>
      <w:pPr>
        <w:ind w:left="259"/>
      </w:pPr>
      <w:r>
        <w:rPr>
          <w:b/>
        </w:rPr>
        <w:t xml:space="preserve">C. </w:t>
      </w:r>
      <w:r>
        <w:t>Khu trú hoàn toàn trong lớp men răng.</w:t>
      </w:r>
    </w:p>
    <w:p>
      <w:pPr>
        <w:ind w:left="259"/>
      </w:pPr>
      <w:r>
        <w:rPr>
          <w:b/>
        </w:rPr>
        <w:t xml:space="preserve">D. </w:t>
      </w:r>
      <w:r>
        <w:t>Đã phá hủy tủy răng nhưng còn vỏ men.</w:t>
      </w:r>
    </w:p>
    <w:p>
      <w:pPr>
        <w:spacing w:after="140"/>
      </w:pPr>
      <w:r>
        <w:rPr>
          <w:b/>
        </w:rPr>
        <w:t>Đáp án: C</w:t>
      </w:r>
    </w:p>
    <w:p>
      <w:pPr>
        <w:keepNext/>
        <w:spacing w:before="140" w:after="60"/>
      </w:pPr>
      <w:r>
        <w:rPr>
          <w:b/>
        </w:rPr>
        <w:t xml:space="preserve">Câu 20. </w:t>
      </w:r>
      <w:r>
        <w:t>"Sâu ngà nông" được định nghĩa là tổn thương lan đến vị trí nào?</w:t>
      </w:r>
    </w:p>
    <w:p>
      <w:pPr>
        <w:ind w:left="259"/>
      </w:pPr>
      <w:r>
        <w:rPr>
          <w:b/>
        </w:rPr>
        <w:t xml:space="preserve">A. </w:t>
      </w:r>
      <w:r>
        <w:t>Nằm ở 1/2 ngoài của lớp men.</w:t>
      </w:r>
    </w:p>
    <w:p>
      <w:pPr>
        <w:ind w:left="259"/>
      </w:pPr>
      <w:r>
        <w:rPr>
          <w:b/>
        </w:rPr>
        <w:t xml:space="preserve">B. </w:t>
      </w:r>
      <w:r>
        <w:t>Vừa vượt qua đường nối men-ngà (DEJ), khu trú ở ngà ngoại vi.</w:t>
      </w:r>
    </w:p>
    <w:p>
      <w:pPr>
        <w:ind w:left="259"/>
      </w:pPr>
      <w:r>
        <w:rPr>
          <w:b/>
        </w:rPr>
        <w:t xml:space="preserve">C. </w:t>
      </w:r>
      <w:r>
        <w:t>Tiến sát trần buồng tủy.</w:t>
      </w:r>
    </w:p>
    <w:p>
      <w:pPr>
        <w:ind w:left="259"/>
      </w:pPr>
      <w:r>
        <w:rPr>
          <w:b/>
        </w:rPr>
        <w:t xml:space="preserve">D. </w:t>
      </w:r>
      <w:r>
        <w:t>Lan đến phần ngà chân răng dưới nướu.</w:t>
      </w:r>
    </w:p>
    <w:p>
      <w:pPr>
        <w:spacing w:after="140"/>
      </w:pPr>
      <w:r>
        <w:rPr>
          <w:b/>
        </w:rPr>
        <w:t>Đáp án: B</w:t>
      </w:r>
    </w:p>
    <w:p>
      <w:pPr>
        <w:keepNext/>
        <w:spacing w:before="140" w:after="60"/>
      </w:pPr>
      <w:r>
        <w:rPr>
          <w:b/>
        </w:rPr>
        <w:t xml:space="preserve">Câu 21. </w:t>
      </w:r>
      <w:r>
        <w:t>Sâu ngà sâu là tổn thương có đặc điểm gì?</w:t>
      </w:r>
    </w:p>
    <w:p>
      <w:pPr>
        <w:ind w:left="259"/>
      </w:pPr>
      <w:r>
        <w:rPr>
          <w:b/>
        </w:rPr>
        <w:t xml:space="preserve">A. </w:t>
      </w:r>
      <w:r>
        <w:t>Chưa vượt qua đường nối men-ngà.</w:t>
      </w:r>
    </w:p>
    <w:p>
      <w:pPr>
        <w:ind w:left="259"/>
      </w:pPr>
      <w:r>
        <w:rPr>
          <w:b/>
        </w:rPr>
        <w:t xml:space="preserve">B. </w:t>
      </w:r>
      <w:r>
        <w:t>Đã làm hoại tử hoàn toàn buồng tủy.</w:t>
      </w:r>
    </w:p>
    <w:p>
      <w:pPr>
        <w:ind w:left="259"/>
      </w:pPr>
      <w:r>
        <w:rPr>
          <w:b/>
        </w:rPr>
        <w:t xml:space="preserve">C. </w:t>
      </w:r>
      <w:r>
        <w:t>Tiến sâu vào lớp ngà, sát với tủy răng nhưng chưa lộ tủy.</w:t>
      </w:r>
    </w:p>
    <w:p>
      <w:pPr>
        <w:ind w:left="259"/>
      </w:pPr>
      <w:r>
        <w:rPr>
          <w:b/>
        </w:rPr>
        <w:t xml:space="preserve">D. </w:t>
      </w:r>
      <w:r>
        <w:t>Chỉ ảnh hưởng đến ximăng chân răng.</w:t>
      </w:r>
    </w:p>
    <w:p>
      <w:pPr>
        <w:spacing w:after="140"/>
      </w:pPr>
      <w:r>
        <w:rPr>
          <w:b/>
        </w:rPr>
        <w:t>Đáp án: C</w:t>
      </w:r>
    </w:p>
    <w:p>
      <w:pPr>
        <w:keepNext/>
        <w:spacing w:before="140" w:after="60"/>
      </w:pPr>
      <w:r>
        <w:rPr>
          <w:b/>
        </w:rPr>
        <w:t xml:space="preserve">Câu 22. </w:t>
      </w:r>
      <w:r>
        <w:t>Vùng ngà khử khoáng (affected dentin) trong tổn thương sâu ngà có đặc tính gì?</w:t>
      </w:r>
    </w:p>
    <w:p>
      <w:pPr>
        <w:ind w:left="259"/>
      </w:pPr>
      <w:r>
        <w:rPr>
          <w:b/>
        </w:rPr>
        <w:t xml:space="preserve">A. </w:t>
      </w:r>
      <w:r>
        <w:t>Chứa rất nhiều vi khuẩn và hoại tử hoàn toàn.</w:t>
      </w:r>
    </w:p>
    <w:p>
      <w:pPr>
        <w:ind w:left="259"/>
      </w:pPr>
      <w:r>
        <w:rPr>
          <w:b/>
        </w:rPr>
        <w:t xml:space="preserve">B. </w:t>
      </w:r>
      <w:r>
        <w:t>Bị mất khoáng nhưng collagen chưa biến tính không hồi phục, có thể tái khoáng.</w:t>
      </w:r>
    </w:p>
    <w:p>
      <w:pPr>
        <w:ind w:left="259"/>
      </w:pPr>
      <w:r>
        <w:rPr>
          <w:b/>
        </w:rPr>
        <w:t xml:space="preserve">C. </w:t>
      </w:r>
      <w:r>
        <w:t>Lớp ngà được tủy sinh ra để bảo vệ.</w:t>
      </w:r>
    </w:p>
    <w:p>
      <w:pPr>
        <w:ind w:left="259"/>
      </w:pPr>
      <w:r>
        <w:rPr>
          <w:b/>
        </w:rPr>
        <w:t xml:space="preserve">D. </w:t>
      </w:r>
      <w:r>
        <w:t>Hoàn toàn cứng như ngà bình thường.</w:t>
      </w:r>
    </w:p>
    <w:p>
      <w:pPr>
        <w:spacing w:after="140"/>
      </w:pPr>
      <w:r>
        <w:rPr>
          <w:b/>
        </w:rPr>
        <w:t>Đáp án: B</w:t>
      </w:r>
    </w:p>
    <w:p>
      <w:pPr>
        <w:keepNext/>
        <w:spacing w:before="140" w:after="60"/>
      </w:pPr>
      <w:r>
        <w:rPr>
          <w:b/>
        </w:rPr>
        <w:t xml:space="preserve">Câu 23. </w:t>
      </w:r>
      <w:r>
        <w:t>Vùng ngà nhiễm khuẩn (infected dentin) khác ngà khử khoáng ở điểm nào?</w:t>
      </w:r>
    </w:p>
    <w:p>
      <w:pPr>
        <w:ind w:left="259"/>
      </w:pPr>
      <w:r>
        <w:rPr>
          <w:b/>
        </w:rPr>
        <w:t xml:space="preserve">A. </w:t>
      </w:r>
      <w:r>
        <w:t>Nằm gần tủy răng hơn ngà khử khoáng.</w:t>
      </w:r>
    </w:p>
    <w:p>
      <w:pPr>
        <w:ind w:left="259"/>
      </w:pPr>
      <w:r>
        <w:rPr>
          <w:b/>
        </w:rPr>
        <w:t xml:space="preserve">B. </w:t>
      </w:r>
      <w:r>
        <w:t>Có cấu trúc collagen còn nguyên vẹn.</w:t>
      </w:r>
    </w:p>
    <w:p>
      <w:pPr>
        <w:ind w:left="259"/>
      </w:pPr>
      <w:r>
        <w:rPr>
          <w:b/>
        </w:rPr>
        <w:t xml:space="preserve">C. </w:t>
      </w:r>
      <w:r>
        <w:t>Mềm, hoại tử, chứa nhiều vi khuẩn và không thể tái khoáng hóa.</w:t>
      </w:r>
    </w:p>
    <w:p>
      <w:pPr>
        <w:ind w:left="259"/>
      </w:pPr>
      <w:r>
        <w:rPr>
          <w:b/>
        </w:rPr>
        <w:t xml:space="preserve">D. </w:t>
      </w:r>
      <w:r>
        <w:t>Là vùng bắt buộc phải giữ lại khi tạo xoang trám.</w:t>
      </w:r>
    </w:p>
    <w:p>
      <w:pPr>
        <w:spacing w:after="140"/>
      </w:pPr>
      <w:r>
        <w:rPr>
          <w:b/>
        </w:rPr>
        <w:t>Đáp án: C</w:t>
      </w:r>
    </w:p>
    <w:p>
      <w:pPr>
        <w:keepNext/>
        <w:spacing w:before="140" w:after="60"/>
      </w:pPr>
      <w:r>
        <w:rPr>
          <w:b/>
        </w:rPr>
        <w:t xml:space="preserve">Câu 24. </w:t>
      </w:r>
      <w:r>
        <w:t>Trong hệ thống ICDAS, mã số 0 có nghĩa là gì?</w:t>
      </w:r>
    </w:p>
    <w:p>
      <w:pPr>
        <w:ind w:left="259"/>
      </w:pPr>
      <w:r>
        <w:rPr>
          <w:b/>
        </w:rPr>
        <w:t xml:space="preserve">A. </w:t>
      </w:r>
      <w:r>
        <w:t>Răng đã được nhổ bỏ.</w:t>
      </w:r>
    </w:p>
    <w:p>
      <w:pPr>
        <w:ind w:left="259"/>
      </w:pPr>
      <w:r>
        <w:rPr>
          <w:b/>
        </w:rPr>
        <w:t xml:space="preserve">B. </w:t>
      </w:r>
      <w:r>
        <w:t>Sâu men giai đoạn rất sớm.</w:t>
      </w:r>
    </w:p>
    <w:p>
      <w:pPr>
        <w:ind w:left="259"/>
      </w:pPr>
      <w:r>
        <w:rPr>
          <w:b/>
        </w:rPr>
        <w:t xml:space="preserve">C. </w:t>
      </w:r>
      <w:r>
        <w:t>Bề mặt răng lành mạnh, không thay đổi thị giác sau khi thổi khô 5 giây.</w:t>
      </w:r>
    </w:p>
    <w:p>
      <w:pPr>
        <w:ind w:left="259"/>
      </w:pPr>
      <w:r>
        <w:rPr>
          <w:b/>
        </w:rPr>
        <w:t xml:space="preserve">D. </w:t>
      </w:r>
      <w:r>
        <w:t>Sâu ngà có lỗ rõ ràng.</w:t>
      </w:r>
    </w:p>
    <w:p>
      <w:pPr>
        <w:spacing w:after="140"/>
      </w:pPr>
      <w:r>
        <w:rPr>
          <w:b/>
        </w:rPr>
        <w:t>Đáp án: C</w:t>
      </w:r>
    </w:p>
    <w:p>
      <w:pPr>
        <w:keepNext/>
        <w:spacing w:before="140" w:after="60"/>
      </w:pPr>
      <w:r>
        <w:rPr>
          <w:b/>
        </w:rPr>
        <w:t xml:space="preserve">Câu 25. </w:t>
      </w:r>
      <w:r>
        <w:t>ICDAS 1 có biểu hiện lâm sàng đặc trưng nào?</w:t>
      </w:r>
    </w:p>
    <w:p>
      <w:pPr>
        <w:ind w:left="259"/>
      </w:pPr>
      <w:r>
        <w:rPr>
          <w:b/>
        </w:rPr>
        <w:t xml:space="preserve">A. </w:t>
      </w:r>
      <w:r>
        <w:t>Nhìn thấy đốm trắng ngay khi răng còn ướt.</w:t>
      </w:r>
    </w:p>
    <w:p>
      <w:pPr>
        <w:ind w:left="259"/>
      </w:pPr>
      <w:r>
        <w:rPr>
          <w:b/>
        </w:rPr>
        <w:t xml:space="preserve">B. </w:t>
      </w:r>
      <w:r>
        <w:t>Thay đổi thị giác (đốm trắng/nâu) chỉ thấy rõ sau khi thổi khô 5 giây.</w:t>
      </w:r>
    </w:p>
    <w:p>
      <w:pPr>
        <w:ind w:left="259"/>
      </w:pPr>
      <w:r>
        <w:rPr>
          <w:b/>
        </w:rPr>
        <w:t xml:space="preserve">C. </w:t>
      </w:r>
      <w:r>
        <w:t>Vỡ men khu trú không lộ ngà.</w:t>
      </w:r>
    </w:p>
    <w:p>
      <w:pPr>
        <w:ind w:left="259"/>
      </w:pPr>
      <w:r>
        <w:rPr>
          <w:b/>
        </w:rPr>
        <w:t xml:space="preserve">D. </w:t>
      </w:r>
      <w:r>
        <w:t>Có bóng mờ bên dưới men.</w:t>
      </w:r>
    </w:p>
    <w:p>
      <w:pPr>
        <w:spacing w:after="140"/>
      </w:pPr>
      <w:r>
        <w:rPr>
          <w:b/>
        </w:rPr>
        <w:t>Đáp án: B</w:t>
      </w:r>
    </w:p>
    <w:p>
      <w:pPr>
        <w:keepNext/>
        <w:spacing w:before="140" w:after="60"/>
      </w:pPr>
      <w:r>
        <w:rPr>
          <w:b/>
        </w:rPr>
        <w:t xml:space="preserve">Câu 26. </w:t>
      </w:r>
      <w:r>
        <w:t>Sự khác biệt trực quan giữa ICDAS 1 và ICDAS 2 là gì?</w:t>
      </w:r>
    </w:p>
    <w:p>
      <w:pPr>
        <w:ind w:left="259"/>
      </w:pPr>
      <w:r>
        <w:rPr>
          <w:b/>
        </w:rPr>
        <w:t xml:space="preserve">A. </w:t>
      </w:r>
      <w:r>
        <w:t>ICDAS 1 lộ ngà, ICDAS 2 không lộ ngà.</w:t>
      </w:r>
    </w:p>
    <w:p>
      <w:pPr>
        <w:ind w:left="259"/>
      </w:pPr>
      <w:r>
        <w:rPr>
          <w:b/>
        </w:rPr>
        <w:t xml:space="preserve">B. </w:t>
      </w:r>
      <w:r>
        <w:t>ICDAS 2 đi kèm triệu chứng đau tủy.</w:t>
      </w:r>
    </w:p>
    <w:p>
      <w:pPr>
        <w:ind w:left="259"/>
      </w:pPr>
      <w:r>
        <w:rPr>
          <w:b/>
        </w:rPr>
        <w:t xml:space="preserve">C. </w:t>
      </w:r>
      <w:r>
        <w:t>ICDAS 2 có thể thấy rõ thay đổi màu (đốm trắng/nâu) ngay khi răng ướt.</w:t>
      </w:r>
    </w:p>
    <w:p>
      <w:pPr>
        <w:ind w:left="259"/>
      </w:pPr>
      <w:r>
        <w:rPr>
          <w:b/>
        </w:rPr>
        <w:t xml:space="preserve">D. </w:t>
      </w:r>
      <w:r>
        <w:t>ICDAS 1 là sâu hố rãnh, ICDAS 2 là sâu mặt nhẵn.</w:t>
      </w:r>
    </w:p>
    <w:p>
      <w:pPr>
        <w:spacing w:after="140"/>
      </w:pPr>
      <w:r>
        <w:rPr>
          <w:b/>
        </w:rPr>
        <w:t>Đáp án: C</w:t>
      </w:r>
    </w:p>
    <w:p>
      <w:pPr>
        <w:keepNext/>
        <w:spacing w:before="140" w:after="60"/>
      </w:pPr>
      <w:r>
        <w:rPr>
          <w:b/>
        </w:rPr>
        <w:t xml:space="preserve">Câu 27. </w:t>
      </w:r>
      <w:r>
        <w:t>Mô tả nào đúng nhất cho mã ICDAS 3?</w:t>
      </w:r>
    </w:p>
    <w:p>
      <w:pPr>
        <w:ind w:left="259"/>
      </w:pPr>
      <w:r>
        <w:rPr>
          <w:b/>
        </w:rPr>
        <w:t xml:space="preserve">A. </w:t>
      </w:r>
      <w:r>
        <w:t>Tổn thương lành mạnh.</w:t>
      </w:r>
    </w:p>
    <w:p>
      <w:pPr>
        <w:ind w:left="259"/>
      </w:pPr>
      <w:r>
        <w:rPr>
          <w:b/>
        </w:rPr>
        <w:t xml:space="preserve">B. </w:t>
      </w:r>
      <w:r>
        <w:t>Vỡ men khu trú (chưa lộ ngà) trên bề mặt do sâu răng.</w:t>
      </w:r>
    </w:p>
    <w:p>
      <w:pPr>
        <w:ind w:left="259"/>
      </w:pPr>
      <w:r>
        <w:rPr>
          <w:b/>
        </w:rPr>
        <w:t xml:space="preserve">C. </w:t>
      </w:r>
      <w:r>
        <w:t>Lỗ sâu rộng bộc lộ rõ ngà răng.</w:t>
      </w:r>
    </w:p>
    <w:p>
      <w:pPr>
        <w:ind w:left="259"/>
      </w:pPr>
      <w:r>
        <w:rPr>
          <w:b/>
        </w:rPr>
        <w:t xml:space="preserve">D. </w:t>
      </w:r>
      <w:r>
        <w:t>Bóng tối màu dưới lớp men nguyên vẹn.</w:t>
      </w:r>
    </w:p>
    <w:p>
      <w:pPr>
        <w:spacing w:after="140"/>
      </w:pPr>
      <w:r>
        <w:rPr>
          <w:b/>
        </w:rPr>
        <w:t>Đáp án: B</w:t>
      </w:r>
    </w:p>
    <w:p>
      <w:pPr>
        <w:keepNext/>
        <w:spacing w:before="140" w:after="60"/>
      </w:pPr>
      <w:r>
        <w:rPr>
          <w:b/>
        </w:rPr>
        <w:t xml:space="preserve">Câu 28. </w:t>
      </w:r>
      <w:r>
        <w:t>Dấu hiệu "bóng mờ bên dưới" (underlying dark shadow) màu xám/xanh/nâu thuộc mã ICDAS nào?</w:t>
      </w:r>
    </w:p>
    <w:p>
      <w:pPr>
        <w:ind w:left="259"/>
      </w:pPr>
      <w:r>
        <w:rPr>
          <w:b/>
        </w:rPr>
        <w:t xml:space="preserve">A. </w:t>
      </w:r>
      <w:r>
        <w:t>ICDAS 2</w:t>
      </w:r>
    </w:p>
    <w:p>
      <w:pPr>
        <w:ind w:left="259"/>
      </w:pPr>
      <w:r>
        <w:rPr>
          <w:b/>
        </w:rPr>
        <w:t xml:space="preserve">B. </w:t>
      </w:r>
      <w:r>
        <w:t>ICDAS 3</w:t>
      </w:r>
    </w:p>
    <w:p>
      <w:pPr>
        <w:ind w:left="259"/>
      </w:pPr>
      <w:r>
        <w:rPr>
          <w:b/>
        </w:rPr>
        <w:t xml:space="preserve">C. </w:t>
      </w:r>
      <w:r>
        <w:t>ICDAS 4</w:t>
      </w:r>
    </w:p>
    <w:p>
      <w:pPr>
        <w:ind w:left="259"/>
      </w:pPr>
      <w:r>
        <w:rPr>
          <w:b/>
        </w:rPr>
        <w:t xml:space="preserve">D. </w:t>
      </w:r>
      <w:r>
        <w:t>ICDAS 5</w:t>
      </w:r>
    </w:p>
    <w:p>
      <w:pPr>
        <w:spacing w:after="140"/>
      </w:pPr>
      <w:r>
        <w:rPr>
          <w:b/>
        </w:rPr>
        <w:t>Đáp án: C</w:t>
      </w:r>
    </w:p>
    <w:p>
      <w:pPr>
        <w:keepNext/>
        <w:spacing w:before="140" w:after="60"/>
      </w:pPr>
      <w:r>
        <w:rPr>
          <w:b/>
        </w:rPr>
        <w:t xml:space="preserve">Câu 29. </w:t>
      </w:r>
      <w:r>
        <w:t>Mã ICDAS 5 được định nghĩa là tổn thương ở mức độ nào?</w:t>
      </w:r>
    </w:p>
    <w:p>
      <w:pPr>
        <w:ind w:left="259"/>
      </w:pPr>
      <w:r>
        <w:rPr>
          <w:b/>
        </w:rPr>
        <w:t xml:space="preserve">A. </w:t>
      </w:r>
      <w:r>
        <w:t>Răng mẻ do chấn thương cơ học.</w:t>
      </w:r>
    </w:p>
    <w:p>
      <w:pPr>
        <w:ind w:left="259"/>
      </w:pPr>
      <w:r>
        <w:rPr>
          <w:b/>
        </w:rPr>
        <w:t xml:space="preserve">B. </w:t>
      </w:r>
      <w:r>
        <w:t>Vỡ men vi thể nhưng chưa nhìn thấy ngà.</w:t>
      </w:r>
    </w:p>
    <w:p>
      <w:pPr>
        <w:ind w:left="259"/>
      </w:pPr>
      <w:r>
        <w:rPr>
          <w:b/>
        </w:rPr>
        <w:t xml:space="preserve">C. </w:t>
      </w:r>
      <w:r>
        <w:t>Bóng mờ dưới men không vỡ bề mặt.</w:t>
      </w:r>
    </w:p>
    <w:p>
      <w:pPr>
        <w:ind w:left="259"/>
      </w:pPr>
      <w:r>
        <w:rPr>
          <w:b/>
        </w:rPr>
        <w:t xml:space="preserve">D. </w:t>
      </w:r>
      <w:r>
        <w:t>Lỗ sâu bộc lộ ngà răng khu trú (dưới 50% bề mặt).</w:t>
      </w:r>
    </w:p>
    <w:p>
      <w:pPr>
        <w:spacing w:after="140"/>
      </w:pPr>
      <w:r>
        <w:rPr>
          <w:b/>
        </w:rPr>
        <w:t>Đáp án: D</w:t>
      </w:r>
    </w:p>
    <w:p>
      <w:pPr>
        <w:keepNext/>
        <w:spacing w:before="140" w:after="60"/>
      </w:pPr>
      <w:r>
        <w:rPr>
          <w:b/>
        </w:rPr>
        <w:t xml:space="preserve">Câu 30. </w:t>
      </w:r>
      <w:r>
        <w:t>Tổn thương lỗ sâu rộng, bộc lộ ngà chiếm hơn một nửa bề mặt răng thuộc mã ICDAS nào?</w:t>
      </w:r>
    </w:p>
    <w:p>
      <w:pPr>
        <w:ind w:left="259"/>
      </w:pPr>
      <w:r>
        <w:rPr>
          <w:b/>
        </w:rPr>
        <w:t xml:space="preserve">A. </w:t>
      </w:r>
      <w:r>
        <w:t>ICDAS 3</w:t>
      </w:r>
    </w:p>
    <w:p>
      <w:pPr>
        <w:ind w:left="259"/>
      </w:pPr>
      <w:r>
        <w:rPr>
          <w:b/>
        </w:rPr>
        <w:t xml:space="preserve">B. </w:t>
      </w:r>
      <w:r>
        <w:t>ICDAS 4</w:t>
      </w:r>
    </w:p>
    <w:p>
      <w:pPr>
        <w:ind w:left="259"/>
      </w:pPr>
      <w:r>
        <w:rPr>
          <w:b/>
        </w:rPr>
        <w:t xml:space="preserve">C. </w:t>
      </w:r>
      <w:r>
        <w:t>ICDAS 5</w:t>
      </w:r>
    </w:p>
    <w:p>
      <w:pPr>
        <w:ind w:left="259"/>
      </w:pPr>
      <w:r>
        <w:rPr>
          <w:b/>
        </w:rPr>
        <w:t xml:space="preserve">D. </w:t>
      </w:r>
      <w:r>
        <w:t>ICDAS 6</w:t>
      </w:r>
    </w:p>
    <w:p>
      <w:pPr>
        <w:spacing w:after="140"/>
      </w:pPr>
      <w:r>
        <w:rPr>
          <w:b/>
        </w:rPr>
        <w:t>Đáp án: D</w:t>
      </w:r>
    </w:p>
    <w:p>
      <w:pPr>
        <w:keepNext/>
        <w:spacing w:before="140" w:after="60"/>
      </w:pPr>
      <w:r>
        <w:rPr>
          <w:b/>
        </w:rPr>
        <w:t xml:space="preserve">Câu 31. </w:t>
      </w:r>
      <w:r>
        <w:t>Hệ thống phân loại xoang sâu của G.V. Black được xây dựng ban đầu chủ yếu dựa trên:</w:t>
      </w:r>
    </w:p>
    <w:p>
      <w:pPr>
        <w:ind w:left="259"/>
      </w:pPr>
      <w:r>
        <w:rPr>
          <w:b/>
        </w:rPr>
        <w:t xml:space="preserve">A. </w:t>
      </w:r>
      <w:r>
        <w:t>Vị trí giải phẫu trên thân răng.</w:t>
      </w:r>
    </w:p>
    <w:p>
      <w:pPr>
        <w:ind w:left="259"/>
      </w:pPr>
      <w:r>
        <w:rPr>
          <w:b/>
        </w:rPr>
        <w:t xml:space="preserve">B. </w:t>
      </w:r>
      <w:r>
        <w:t>Phân tích vi sinh vật trong hố rãnh.</w:t>
      </w:r>
    </w:p>
    <w:p>
      <w:pPr>
        <w:ind w:left="259"/>
      </w:pPr>
      <w:r>
        <w:rPr>
          <w:b/>
        </w:rPr>
        <w:t xml:space="preserve">C. </w:t>
      </w:r>
      <w:r>
        <w:t>Đánh giá độ sâu trên phim X-quang.</w:t>
      </w:r>
    </w:p>
    <w:p>
      <w:pPr>
        <w:ind w:left="259"/>
      </w:pPr>
      <w:r>
        <w:rPr>
          <w:b/>
        </w:rPr>
        <w:t xml:space="preserve">D. </w:t>
      </w:r>
      <w:r>
        <w:t>Mức độ đau của bệnh nhân.</w:t>
      </w:r>
    </w:p>
    <w:p>
      <w:pPr>
        <w:spacing w:after="140"/>
      </w:pPr>
      <w:r>
        <w:rPr>
          <w:b/>
        </w:rPr>
        <w:t>Đáp án: A</w:t>
      </w:r>
    </w:p>
    <w:p>
      <w:pPr>
        <w:keepNext/>
        <w:spacing w:before="140" w:after="60"/>
      </w:pPr>
      <w:r>
        <w:rPr>
          <w:b/>
        </w:rPr>
        <w:t xml:space="preserve">Câu 32. </w:t>
      </w:r>
      <w:r>
        <w:t>Đặc điểm cấu trúc nào khiến hố rãnh dễ lưu giữ mảng bám hơn mặt nhẵn?</w:t>
      </w:r>
    </w:p>
    <w:p>
      <w:pPr>
        <w:ind w:left="259"/>
      </w:pPr>
      <w:r>
        <w:rPr>
          <w:b/>
        </w:rPr>
        <w:t xml:space="preserve">A. </w:t>
      </w:r>
      <w:r>
        <w:t>Men răng ở hố rãnh luôn mỏng hơn.</w:t>
      </w:r>
    </w:p>
    <w:p>
      <w:pPr>
        <w:ind w:left="259"/>
      </w:pPr>
      <w:r>
        <w:rPr>
          <w:b/>
        </w:rPr>
        <w:t xml:space="preserve">B. </w:t>
      </w:r>
      <w:r>
        <w:t>Cấu trúc hình chữ V hẹp, lông bàn chải không thể làm sạch tới đáy.</w:t>
      </w:r>
    </w:p>
    <w:p>
      <w:pPr>
        <w:ind w:left="259"/>
      </w:pPr>
      <w:r>
        <w:rPr>
          <w:b/>
        </w:rPr>
        <w:t xml:space="preserve">C. </w:t>
      </w:r>
      <w:r>
        <w:t>Có nhiều tế bào tủy răng nhô lên gần bề mặt.</w:t>
      </w:r>
    </w:p>
    <w:p>
      <w:pPr>
        <w:ind w:left="259"/>
      </w:pPr>
      <w:r>
        <w:rPr>
          <w:b/>
        </w:rPr>
        <w:t xml:space="preserve">D. </w:t>
      </w:r>
      <w:r>
        <w:t>Không được dòng chảy nước bọt tiếp xúc.</w:t>
      </w:r>
    </w:p>
    <w:p>
      <w:pPr>
        <w:spacing w:after="140"/>
      </w:pPr>
      <w:r>
        <w:rPr>
          <w:b/>
        </w:rPr>
        <w:t>Đáp án: B</w:t>
      </w:r>
    </w:p>
    <w:p>
      <w:pPr>
        <w:keepNext/>
        <w:spacing w:before="140" w:after="60"/>
      </w:pPr>
      <w:r>
        <w:rPr>
          <w:b/>
        </w:rPr>
        <w:t xml:space="preserve">Câu 33. </w:t>
      </w:r>
      <w:r>
        <w:t>Khi đánh giá bằng thám trâm, đặc điểm của sâu hoạt động là gì?</w:t>
      </w:r>
    </w:p>
    <w:p>
      <w:pPr>
        <w:ind w:left="259"/>
      </w:pPr>
      <w:r>
        <w:rPr>
          <w:b/>
        </w:rPr>
        <w:t xml:space="preserve">A. </w:t>
      </w:r>
      <w:r>
        <w:t>Cảm giác mắc kẹt và bề mặt đáy mềm.</w:t>
      </w:r>
    </w:p>
    <w:p>
      <w:pPr>
        <w:ind w:left="259"/>
      </w:pPr>
      <w:r>
        <w:rPr>
          <w:b/>
        </w:rPr>
        <w:t xml:space="preserve">B. </w:t>
      </w:r>
      <w:r>
        <w:t>Trượt êm ái trên bề mặt.</w:t>
      </w:r>
    </w:p>
    <w:p>
      <w:pPr>
        <w:ind w:left="259"/>
      </w:pPr>
      <w:r>
        <w:rPr>
          <w:b/>
        </w:rPr>
        <w:t xml:space="preserve">C. </w:t>
      </w:r>
      <w:r>
        <w:t>Có âm thanh lạo xạo nhưng nền cứng.</w:t>
      </w:r>
    </w:p>
    <w:p>
      <w:pPr>
        <w:ind w:left="259"/>
      </w:pPr>
      <w:r>
        <w:rPr>
          <w:b/>
        </w:rPr>
        <w:t xml:space="preserve">D. </w:t>
      </w:r>
      <w:r>
        <w:t>Mắc kẹt nhưng bề mặt hoàn toàn cứng bóng.</w:t>
      </w:r>
    </w:p>
    <w:p>
      <w:pPr>
        <w:spacing w:after="140"/>
      </w:pPr>
      <w:r>
        <w:rPr>
          <w:b/>
        </w:rPr>
        <w:t>Đáp án: A</w:t>
      </w:r>
    </w:p>
    <w:p>
      <w:pPr>
        <w:keepNext/>
        <w:spacing w:before="140" w:after="60"/>
      </w:pPr>
      <w:r>
        <w:rPr>
          <w:b/>
        </w:rPr>
        <w:t xml:space="preserve">Câu 34. </w:t>
      </w:r>
      <w:r>
        <w:t>Sâu răng tiến triển nhanh (rampant caries) có đặc điểm nổi bật nào?</w:t>
      </w:r>
    </w:p>
    <w:p>
      <w:pPr>
        <w:ind w:left="259"/>
      </w:pPr>
      <w:r>
        <w:rPr>
          <w:b/>
        </w:rPr>
        <w:t xml:space="preserve">A. </w:t>
      </w:r>
      <w:r>
        <w:t>Chỉ xảy ra ở người lớn tuổi.</w:t>
      </w:r>
    </w:p>
    <w:p>
      <w:pPr>
        <w:ind w:left="259"/>
      </w:pPr>
      <w:r>
        <w:rPr>
          <w:b/>
        </w:rPr>
        <w:t xml:space="preserve">B. </w:t>
      </w:r>
      <w:r>
        <w:t>Tổn thương cứng bóng và ngưng tiến triển hoàn toàn.</w:t>
      </w:r>
    </w:p>
    <w:p>
      <w:pPr>
        <w:ind w:left="259"/>
      </w:pPr>
      <w:r>
        <w:rPr>
          <w:b/>
        </w:rPr>
        <w:t xml:space="preserve">C. </w:t>
      </w:r>
      <w:r>
        <w:t>Xảy ra đồng loạt trên nhiều răng và lan nhanh vào tủy.</w:t>
      </w:r>
    </w:p>
    <w:p>
      <w:pPr>
        <w:ind w:left="259"/>
      </w:pPr>
      <w:r>
        <w:rPr>
          <w:b/>
        </w:rPr>
        <w:t xml:space="preserve">D. </w:t>
      </w:r>
      <w:r>
        <w:t>Chỉ giới hạn ở hố và rãnh răng cối lớn.</w:t>
      </w:r>
    </w:p>
    <w:p>
      <w:pPr>
        <w:spacing w:after="140"/>
      </w:pPr>
      <w:r>
        <w:rPr>
          <w:b/>
        </w:rPr>
        <w:t>Đáp án: C</w:t>
      </w:r>
    </w:p>
    <w:p>
      <w:pPr>
        <w:keepNext/>
        <w:spacing w:before="140" w:after="60"/>
      </w:pPr>
      <w:r>
        <w:rPr>
          <w:b/>
        </w:rPr>
        <w:t xml:space="preserve">Câu 35. </w:t>
      </w:r>
      <w:r>
        <w:t>Xoang mặt ngoài răng cối lớn kéo dài từ 1/3 nhai xuống tận 1/3 cổ răng, được chia thành hai phân loại Black nào nếu chúng không nối liền nhau?</w:t>
      </w:r>
    </w:p>
    <w:p>
      <w:pPr>
        <w:ind w:left="259"/>
      </w:pPr>
      <w:r>
        <w:rPr>
          <w:b/>
        </w:rPr>
        <w:t xml:space="preserve">A. </w:t>
      </w:r>
      <w:r>
        <w:t>Black II và Black V.</w:t>
      </w:r>
    </w:p>
    <w:p>
      <w:pPr>
        <w:ind w:left="259"/>
      </w:pPr>
      <w:r>
        <w:rPr>
          <w:b/>
        </w:rPr>
        <w:t xml:space="preserve">B. </w:t>
      </w:r>
      <w:r>
        <w:t>Black III và Black IV.</w:t>
      </w:r>
    </w:p>
    <w:p>
      <w:pPr>
        <w:ind w:left="259"/>
      </w:pPr>
      <w:r>
        <w:rPr>
          <w:b/>
        </w:rPr>
        <w:t xml:space="preserve">C. </w:t>
      </w:r>
      <w:r>
        <w:t>Black I và Black V.</w:t>
      </w:r>
    </w:p>
    <w:p>
      <w:pPr>
        <w:ind w:left="259"/>
      </w:pPr>
      <w:r>
        <w:rPr>
          <w:b/>
        </w:rPr>
        <w:t xml:space="preserve">D. </w:t>
      </w:r>
      <w:r>
        <w:t>Black I và Black VI.</w:t>
      </w:r>
    </w:p>
    <w:p>
      <w:pPr>
        <w:spacing w:after="140"/>
      </w:pPr>
      <w:r>
        <w:rPr>
          <w:b/>
        </w:rPr>
        <w:t>Đáp án: C</w:t>
      </w:r>
    </w:p>
    <w:p>
      <w:pPr>
        <w:keepNext/>
        <w:spacing w:before="140" w:after="60"/>
      </w:pPr>
      <w:r>
        <w:rPr>
          <w:b/>
        </w:rPr>
        <w:t xml:space="preserve">Câu 36. </w:t>
      </w:r>
      <w:r>
        <w:t>Xoang Black loại II bao gồm các xoang cơ bản nào trên răng sau?</w:t>
      </w:r>
    </w:p>
    <w:p>
      <w:pPr>
        <w:ind w:left="259"/>
      </w:pPr>
      <w:r>
        <w:rPr>
          <w:b/>
        </w:rPr>
        <w:t xml:space="preserve">A. </w:t>
      </w:r>
      <w:r>
        <w:t>Xoang Gần-Nhai (MO), Xoang Xa-Nhai (DO), Xoang Gần-Nhai-Xa (MOD).</w:t>
      </w:r>
    </w:p>
    <w:p>
      <w:pPr>
        <w:ind w:left="259"/>
      </w:pPr>
      <w:r>
        <w:rPr>
          <w:b/>
        </w:rPr>
        <w:t xml:space="preserve">B. </w:t>
      </w:r>
      <w:r>
        <w:t>Xoang mặt ngoài và mặt trong.</w:t>
      </w:r>
    </w:p>
    <w:p>
      <w:pPr>
        <w:ind w:left="259"/>
      </w:pPr>
      <w:r>
        <w:rPr>
          <w:b/>
        </w:rPr>
        <w:t xml:space="preserve">C. </w:t>
      </w:r>
      <w:r>
        <w:t>Xoang hố tam giác gần và hố tam giác xa không lan ra gờ bên.</w:t>
      </w:r>
    </w:p>
    <w:p>
      <w:pPr>
        <w:ind w:left="259"/>
      </w:pPr>
      <w:r>
        <w:rPr>
          <w:b/>
        </w:rPr>
        <w:t xml:space="preserve">D. </w:t>
      </w:r>
      <w:r>
        <w:t>Xoang cổ răng ở mặt tiếp cận.</w:t>
      </w:r>
    </w:p>
    <w:p>
      <w:pPr>
        <w:spacing w:after="140"/>
      </w:pPr>
      <w:r>
        <w:rPr>
          <w:b/>
        </w:rPr>
        <w:t>Đáp án: A</w:t>
      </w:r>
    </w:p>
    <w:p>
      <w:pPr>
        <w:keepNext/>
        <w:spacing w:before="140" w:after="60"/>
      </w:pPr>
      <w:r>
        <w:rPr>
          <w:b/>
        </w:rPr>
        <w:t xml:space="preserve">Câu 37. </w:t>
      </w:r>
      <w:r>
        <w:t>Xoang sâu ở rãnh mặt ngoài răng cối lớn hàm dưới, không lan đến 1/3 cổ răng, thuộc loại nào?</w:t>
      </w:r>
    </w:p>
    <w:p>
      <w:pPr>
        <w:ind w:left="259"/>
      </w:pPr>
      <w:r>
        <w:rPr>
          <w:b/>
        </w:rPr>
        <w:t xml:space="preserve">A. </w:t>
      </w:r>
      <w:r>
        <w:t>Loại I</w:t>
      </w:r>
    </w:p>
    <w:p>
      <w:pPr>
        <w:ind w:left="259"/>
      </w:pPr>
      <w:r>
        <w:rPr>
          <w:b/>
        </w:rPr>
        <w:t xml:space="preserve">B. </w:t>
      </w:r>
      <w:r>
        <w:t>Loại II</w:t>
      </w:r>
    </w:p>
    <w:p>
      <w:pPr>
        <w:ind w:left="259"/>
      </w:pPr>
      <w:r>
        <w:rPr>
          <w:b/>
        </w:rPr>
        <w:t xml:space="preserve">C. </w:t>
      </w:r>
      <w:r>
        <w:t>Loại V</w:t>
      </w:r>
    </w:p>
    <w:p>
      <w:pPr>
        <w:ind w:left="259"/>
      </w:pPr>
      <w:r>
        <w:rPr>
          <w:b/>
        </w:rPr>
        <w:t xml:space="preserve">D. </w:t>
      </w:r>
      <w:r>
        <w:t>Loại VI</w:t>
      </w:r>
    </w:p>
    <w:p>
      <w:pPr>
        <w:spacing w:after="140"/>
      </w:pPr>
      <w:r>
        <w:rPr>
          <w:b/>
        </w:rPr>
        <w:t>Đáp án: A</w:t>
      </w:r>
    </w:p>
    <w:p>
      <w:pPr>
        <w:keepNext/>
        <w:spacing w:before="140" w:after="60"/>
      </w:pPr>
      <w:r>
        <w:rPr>
          <w:b/>
        </w:rPr>
        <w:t xml:space="preserve">Câu 38. </w:t>
      </w:r>
      <w:r>
        <w:t>Xoang Black loại III KHÔNG bao gồm răng nào dưới đây?</w:t>
      </w:r>
    </w:p>
    <w:p>
      <w:pPr>
        <w:ind w:left="259"/>
      </w:pPr>
      <w:r>
        <w:rPr>
          <w:b/>
        </w:rPr>
        <w:t xml:space="preserve">A. </w:t>
      </w:r>
      <w:r>
        <w:t>Răng cửa giữa hàm trên.</w:t>
      </w:r>
    </w:p>
    <w:p>
      <w:pPr>
        <w:ind w:left="259"/>
      </w:pPr>
      <w:r>
        <w:rPr>
          <w:b/>
        </w:rPr>
        <w:t xml:space="preserve">B. </w:t>
      </w:r>
      <w:r>
        <w:t>Răng nanh hàm dưới.</w:t>
      </w:r>
    </w:p>
    <w:p>
      <w:pPr>
        <w:ind w:left="259"/>
      </w:pPr>
      <w:r>
        <w:rPr>
          <w:b/>
        </w:rPr>
        <w:t xml:space="preserve">C. </w:t>
      </w:r>
      <w:r>
        <w:t>Răng cửa bên hàm dưới.</w:t>
      </w:r>
    </w:p>
    <w:p>
      <w:pPr>
        <w:ind w:left="259"/>
      </w:pPr>
      <w:r>
        <w:rPr>
          <w:b/>
        </w:rPr>
        <w:t xml:space="preserve">D. </w:t>
      </w:r>
      <w:r>
        <w:t>Răng cối nhỏ hàm trên.</w:t>
      </w:r>
    </w:p>
    <w:p>
      <w:pPr>
        <w:spacing w:after="140"/>
      </w:pPr>
      <w:r>
        <w:rPr>
          <w:b/>
        </w:rPr>
        <w:t>Đáp án: D</w:t>
      </w:r>
    </w:p>
    <w:p>
      <w:pPr>
        <w:keepNext/>
        <w:spacing w:before="140" w:after="60"/>
      </w:pPr>
      <w:r>
        <w:rPr>
          <w:b/>
        </w:rPr>
        <w:t xml:space="preserve">Câu 39. </w:t>
      </w:r>
      <w:r>
        <w:t>Tổn thương sâu làm mất gờ cắn ở răng 21 (răng cửa giữa trên trái) thuộc phân loại nào?</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IV</w:t>
      </w:r>
    </w:p>
    <w:p>
      <w:pPr>
        <w:spacing w:after="140"/>
      </w:pPr>
      <w:r>
        <w:rPr>
          <w:b/>
        </w:rPr>
        <w:t>Đáp án: D</w:t>
      </w:r>
    </w:p>
    <w:p>
      <w:pPr>
        <w:keepNext/>
        <w:spacing w:before="140" w:after="60"/>
      </w:pPr>
      <w:r>
        <w:rPr>
          <w:b/>
        </w:rPr>
        <w:t xml:space="preserve">Câu 40. </w:t>
      </w:r>
      <w:r>
        <w:t>Tổn thương ở vị trí 1/3 nướu (1/3 cổ răng) của mặt trong răng 36 (răng cối lớn dưới trái) thuộc loại xoang nào?</w:t>
      </w:r>
    </w:p>
    <w:p>
      <w:pPr>
        <w:ind w:left="259"/>
      </w:pPr>
      <w:r>
        <w:rPr>
          <w:b/>
        </w:rPr>
        <w:t xml:space="preserve">A. </w:t>
      </w:r>
      <w:r>
        <w:t>Black I</w:t>
      </w:r>
    </w:p>
    <w:p>
      <w:pPr>
        <w:ind w:left="259"/>
      </w:pPr>
      <w:r>
        <w:rPr>
          <w:b/>
        </w:rPr>
        <w:t xml:space="preserve">B. </w:t>
      </w:r>
      <w:r>
        <w:t>Black II</w:t>
      </w:r>
    </w:p>
    <w:p>
      <w:pPr>
        <w:ind w:left="259"/>
      </w:pPr>
      <w:r>
        <w:rPr>
          <w:b/>
        </w:rPr>
        <w:t xml:space="preserve">C. </w:t>
      </w:r>
      <w:r>
        <w:t>Black IV</w:t>
      </w:r>
    </w:p>
    <w:p>
      <w:pPr>
        <w:ind w:left="259"/>
      </w:pPr>
      <w:r>
        <w:rPr>
          <w:b/>
        </w:rPr>
        <w:t xml:space="preserve">D. </w:t>
      </w:r>
      <w:r>
        <w:t>Black V</w:t>
      </w:r>
    </w:p>
    <w:p>
      <w:pPr>
        <w:spacing w:after="140"/>
      </w:pPr>
      <w:r>
        <w:rPr>
          <w:b/>
        </w:rPr>
        <w:t>Đáp án: D</w:t>
      </w:r>
    </w:p>
    <w:p>
      <w:pPr>
        <w:keepNext/>
        <w:spacing w:before="140" w:after="60"/>
      </w:pPr>
      <w:r>
        <w:rPr>
          <w:b/>
        </w:rPr>
        <w:t xml:space="preserve">Câu 41. </w:t>
      </w:r>
      <w:r>
        <w:t>Theo hệ thống Pitts, mã D1 mô tả tổn thương ở giai đoạn nào?</w:t>
      </w:r>
    </w:p>
    <w:p>
      <w:pPr>
        <w:ind w:left="259"/>
      </w:pPr>
      <w:r>
        <w:rPr>
          <w:b/>
        </w:rPr>
        <w:t xml:space="preserve">A. </w:t>
      </w:r>
      <w:r>
        <w:t>Tổn thương tiến sát tủy răng.</w:t>
      </w:r>
    </w:p>
    <w:p>
      <w:pPr>
        <w:ind w:left="259"/>
      </w:pPr>
      <w:r>
        <w:rPr>
          <w:b/>
        </w:rPr>
        <w:t xml:space="preserve">B. </w:t>
      </w:r>
      <w:r>
        <w:t>Sâu ngà rõ ràng.</w:t>
      </w:r>
    </w:p>
    <w:p>
      <w:pPr>
        <w:ind w:left="259"/>
      </w:pPr>
      <w:r>
        <w:rPr>
          <w:b/>
        </w:rPr>
        <w:t xml:space="preserve">C. </w:t>
      </w:r>
      <w:r>
        <w:t>Tổn thương men có thể quan sát thấy bề mặt nguyên vẹn hoặc hơi vỡ.</w:t>
      </w:r>
    </w:p>
    <w:p>
      <w:pPr>
        <w:ind w:left="259"/>
      </w:pPr>
      <w:r>
        <w:rPr>
          <w:b/>
        </w:rPr>
        <w:t xml:space="preserve">D. </w:t>
      </w:r>
      <w:r>
        <w:t>Răng hoàn toàn lành mạnh.</w:t>
      </w:r>
    </w:p>
    <w:p>
      <w:pPr>
        <w:spacing w:after="140"/>
      </w:pPr>
      <w:r>
        <w:rPr>
          <w:b/>
        </w:rPr>
        <w:t>Đáp án: C</w:t>
      </w:r>
    </w:p>
    <w:p>
      <w:pPr>
        <w:keepNext/>
        <w:spacing w:before="140" w:after="60"/>
      </w:pPr>
      <w:r>
        <w:rPr>
          <w:b/>
        </w:rPr>
        <w:t xml:space="preserve">Câu 42. </w:t>
      </w:r>
      <w:r>
        <w:t>Trong phân loại Pitts, mã D2 tương ứng với tổn thương tới lớp mô nào?</w:t>
      </w:r>
    </w:p>
    <w:p>
      <w:pPr>
        <w:ind w:left="259"/>
      </w:pPr>
      <w:r>
        <w:rPr>
          <w:b/>
        </w:rPr>
        <w:t xml:space="preserve">A. </w:t>
      </w:r>
      <w:r>
        <w:t>Chỉ tổn thương nửa ngoài của men răng.</w:t>
      </w:r>
    </w:p>
    <w:p>
      <w:pPr>
        <w:ind w:left="259"/>
      </w:pPr>
      <w:r>
        <w:rPr>
          <w:b/>
        </w:rPr>
        <w:t xml:space="preserve">B. </w:t>
      </w:r>
      <w:r>
        <w:t>Đã lan đến lớp ngà sâu quanh tủy.</w:t>
      </w:r>
    </w:p>
    <w:p>
      <w:pPr>
        <w:ind w:left="259"/>
      </w:pPr>
      <w:r>
        <w:rPr>
          <w:b/>
        </w:rPr>
        <w:t xml:space="preserve">C. </w:t>
      </w:r>
      <w:r>
        <w:t>Tổn thương lan đến lớp men trong hoặc ngà nông ngoại vi.</w:t>
      </w:r>
    </w:p>
    <w:p>
      <w:pPr>
        <w:ind w:left="259"/>
      </w:pPr>
      <w:r>
        <w:rPr>
          <w:b/>
        </w:rPr>
        <w:t xml:space="preserve">D. </w:t>
      </w:r>
      <w:r>
        <w:t>Tổn thương làm mất một múi răng.</w:t>
      </w:r>
    </w:p>
    <w:p>
      <w:pPr>
        <w:spacing w:after="140"/>
      </w:pPr>
      <w:r>
        <w:rPr>
          <w:b/>
        </w:rPr>
        <w:t>Đáp án: C</w:t>
      </w:r>
    </w:p>
    <w:p>
      <w:pPr>
        <w:keepNext/>
        <w:spacing w:before="140" w:after="60"/>
      </w:pPr>
      <w:r>
        <w:rPr>
          <w:b/>
        </w:rPr>
        <w:t xml:space="preserve">Câu 43. </w:t>
      </w:r>
      <w:r>
        <w:t>Trong phân loại Pitts, mã D3 được định nghĩa là gì?</w:t>
      </w:r>
    </w:p>
    <w:p>
      <w:pPr>
        <w:ind w:left="259"/>
      </w:pPr>
      <w:r>
        <w:rPr>
          <w:b/>
        </w:rPr>
        <w:t xml:space="preserve">A. </w:t>
      </w:r>
      <w:r>
        <w:t>Tổn thương sâu ngà rõ ràng nhưng chưa chạm tủy.</w:t>
      </w:r>
    </w:p>
    <w:p>
      <w:pPr>
        <w:ind w:left="259"/>
      </w:pPr>
      <w:r>
        <w:rPr>
          <w:b/>
        </w:rPr>
        <w:t xml:space="preserve">B. </w:t>
      </w:r>
      <w:r>
        <w:t>Tổn thương tủy răng không thể hồi phục.</w:t>
      </w:r>
    </w:p>
    <w:p>
      <w:pPr>
        <w:ind w:left="259"/>
      </w:pPr>
      <w:r>
        <w:rPr>
          <w:b/>
        </w:rPr>
        <w:t xml:space="preserve">C. </w:t>
      </w:r>
      <w:r>
        <w:t>Tổn thương sâu men bề mặt.</w:t>
      </w:r>
    </w:p>
    <w:p>
      <w:pPr>
        <w:ind w:left="259"/>
      </w:pPr>
      <w:r>
        <w:rPr>
          <w:b/>
        </w:rPr>
        <w:t xml:space="preserve">D. </w:t>
      </w:r>
      <w:r>
        <w:t>Răng không có dấu hiệu bệnh lý.</w:t>
      </w:r>
    </w:p>
    <w:p>
      <w:pPr>
        <w:spacing w:after="140"/>
      </w:pPr>
      <w:r>
        <w:rPr>
          <w:b/>
        </w:rPr>
        <w:t>Đáp án: A</w:t>
      </w:r>
    </w:p>
    <w:p>
      <w:pPr>
        <w:keepNext/>
        <w:spacing w:before="140" w:after="60"/>
      </w:pPr>
      <w:r>
        <w:rPr>
          <w:b/>
        </w:rPr>
        <w:t xml:space="preserve">Câu 44. </w:t>
      </w:r>
      <w:r>
        <w:t>Theo hệ thống Pitts, mã D4 thể hiện tình trạng gì?</w:t>
      </w:r>
    </w:p>
    <w:p>
      <w:pPr>
        <w:ind w:left="259"/>
      </w:pPr>
      <w:r>
        <w:rPr>
          <w:b/>
        </w:rPr>
        <w:t xml:space="preserve">A. </w:t>
      </w:r>
      <w:r>
        <w:t>Sâu hố rãnh men răng.</w:t>
      </w:r>
    </w:p>
    <w:p>
      <w:pPr>
        <w:ind w:left="259"/>
      </w:pPr>
      <w:r>
        <w:rPr>
          <w:b/>
        </w:rPr>
        <w:t xml:space="preserve">B. </w:t>
      </w:r>
      <w:r>
        <w:t>Tổn thương sâu lan rộng đến ngà sâu và ảnh hưởng hoặc sát tủy.</w:t>
      </w:r>
    </w:p>
    <w:p>
      <w:pPr>
        <w:ind w:left="259"/>
      </w:pPr>
      <w:r>
        <w:rPr>
          <w:b/>
        </w:rPr>
        <w:t xml:space="preserve">C. </w:t>
      </w:r>
      <w:r>
        <w:t>Tổn thương mặt nhẵn ở giai đoạn đốm trắng.</w:t>
      </w:r>
    </w:p>
    <w:p>
      <w:pPr>
        <w:ind w:left="259"/>
      </w:pPr>
      <w:r>
        <w:rPr>
          <w:b/>
        </w:rPr>
        <w:t xml:space="preserve">D. </w:t>
      </w:r>
      <w:r>
        <w:t>Miếng trám cũ đang tốt, không sâu tái phát.</w:t>
      </w:r>
    </w:p>
    <w:p>
      <w:pPr>
        <w:spacing w:after="140"/>
      </w:pPr>
      <w:r>
        <w:rPr>
          <w:b/>
        </w:rPr>
        <w:t>Đáp án: B</w:t>
      </w:r>
    </w:p>
    <w:p>
      <w:pPr>
        <w:keepNext/>
        <w:spacing w:before="140" w:after="60"/>
      </w:pPr>
      <w:r>
        <w:rPr>
          <w:b/>
        </w:rPr>
        <w:t xml:space="preserve">Câu 45. </w:t>
      </w:r>
      <w:r>
        <w:t>ICDAS 1 và ICDAS 2 kết hợp lại tương đương với giai đoạn nào trên lâm sàng?</w:t>
      </w:r>
    </w:p>
    <w:p>
      <w:pPr>
        <w:ind w:left="259"/>
      </w:pPr>
      <w:r>
        <w:rPr>
          <w:b/>
        </w:rPr>
        <w:t xml:space="preserve">A. </w:t>
      </w:r>
      <w:r>
        <w:t>Giai đoạn có lỗ sâu rõ ràng.</w:t>
      </w:r>
    </w:p>
    <w:p>
      <w:pPr>
        <w:ind w:left="259"/>
      </w:pPr>
      <w:r>
        <w:rPr>
          <w:b/>
        </w:rPr>
        <w:t xml:space="preserve">B. </w:t>
      </w:r>
      <w:r>
        <w:t>Giai đoạn đốm trắng (white spot lesion).</w:t>
      </w:r>
    </w:p>
    <w:p>
      <w:pPr>
        <w:ind w:left="259"/>
      </w:pPr>
      <w:r>
        <w:rPr>
          <w:b/>
        </w:rPr>
        <w:t xml:space="preserve">C. </w:t>
      </w:r>
      <w:r>
        <w:t>Giai đoạn lộ ngà sâu.</w:t>
      </w:r>
    </w:p>
    <w:p>
      <w:pPr>
        <w:ind w:left="259"/>
      </w:pPr>
      <w:r>
        <w:rPr>
          <w:b/>
        </w:rPr>
        <w:t xml:space="preserve">D. </w:t>
      </w:r>
      <w:r>
        <w:t>Giai đoạn chết tủy.</w:t>
      </w:r>
    </w:p>
    <w:p>
      <w:pPr>
        <w:spacing w:after="140"/>
      </w:pPr>
      <w:r>
        <w:rPr>
          <w:b/>
        </w:rPr>
        <w:t>Đáp án: B</w:t>
      </w:r>
    </w:p>
    <w:p>
      <w:pPr>
        <w:keepNext/>
        <w:spacing w:before="140" w:after="60"/>
      </w:pPr>
      <w:r>
        <w:rPr>
          <w:b/>
        </w:rPr>
        <w:t xml:space="preserve">Câu 46. </w:t>
      </w:r>
      <w:r>
        <w:t>Phương pháp chính xác nhất (thực hành thường quy) để phát hiện ICDAS 1 là gì?</w:t>
      </w:r>
    </w:p>
    <w:p>
      <w:pPr>
        <w:ind w:left="259"/>
      </w:pPr>
      <w:r>
        <w:rPr>
          <w:b/>
        </w:rPr>
        <w:t xml:space="preserve">A. </w:t>
      </w:r>
      <w:r>
        <w:t>Dùng thám trâm cạo mạnh bề mặt men.</w:t>
      </w:r>
    </w:p>
    <w:p>
      <w:pPr>
        <w:ind w:left="259"/>
      </w:pPr>
      <w:r>
        <w:rPr>
          <w:b/>
        </w:rPr>
        <w:t xml:space="preserve">B. </w:t>
      </w:r>
      <w:r>
        <w:t>Chụp phim X-quang quanh chóp.</w:t>
      </w:r>
    </w:p>
    <w:p>
      <w:pPr>
        <w:ind w:left="259"/>
      </w:pPr>
      <w:r>
        <w:rPr>
          <w:b/>
        </w:rPr>
        <w:t xml:space="preserve">C. </w:t>
      </w:r>
      <w:r>
        <w:t>Làm sạch, cách ly và thổi khô răng trong 5 giây.</w:t>
      </w:r>
    </w:p>
    <w:p>
      <w:pPr>
        <w:ind w:left="259"/>
      </w:pPr>
      <w:r>
        <w:rPr>
          <w:b/>
        </w:rPr>
        <w:t xml:space="preserve">D. </w:t>
      </w:r>
      <w:r>
        <w:t>Dùng mũi khoan mở rộng rãnh thăm dò.</w:t>
      </w:r>
    </w:p>
    <w:p>
      <w:pPr>
        <w:spacing w:after="140"/>
      </w:pPr>
      <w:r>
        <w:rPr>
          <w:b/>
        </w:rPr>
        <w:t>Đáp án: C</w:t>
      </w:r>
    </w:p>
    <w:p>
      <w:pPr>
        <w:keepNext/>
        <w:spacing w:before="140" w:after="60"/>
      </w:pPr>
      <w:r>
        <w:rPr>
          <w:b/>
        </w:rPr>
        <w:t xml:space="preserve">Câu 47. </w:t>
      </w:r>
      <w:r>
        <w:t>Đặc điểm mô học của tổn thương "đốm trắng" (white spot) trong sâu men là gì?</w:t>
      </w:r>
    </w:p>
    <w:p>
      <w:pPr>
        <w:ind w:left="259"/>
      </w:pPr>
      <w:r>
        <w:rPr>
          <w:b/>
        </w:rPr>
        <w:t xml:space="preserve">A. </w:t>
      </w:r>
      <w:r>
        <w:t>Lớp men bề mặt tương đối nguyên vẹn, phần thân tổn thương bên dưới bị mất khoáng.</w:t>
      </w:r>
    </w:p>
    <w:p>
      <w:pPr>
        <w:ind w:left="259"/>
      </w:pPr>
      <w:r>
        <w:rPr>
          <w:b/>
        </w:rPr>
        <w:t xml:space="preserve">B. </w:t>
      </w:r>
      <w:r>
        <w:t>Lớp bề mặt sụp lở hoàn toàn để lộ lớp ngà lành mạnh.</w:t>
      </w:r>
    </w:p>
    <w:p>
      <w:pPr>
        <w:ind w:left="259"/>
      </w:pPr>
      <w:r>
        <w:rPr>
          <w:b/>
        </w:rPr>
        <w:t xml:space="preserve">C. </w:t>
      </w:r>
      <w:r>
        <w:t>Sự tích tụ quá mức fluor trong các lăng trụ men.</w:t>
      </w:r>
    </w:p>
    <w:p>
      <w:pPr>
        <w:ind w:left="259"/>
      </w:pPr>
      <w:r>
        <w:rPr>
          <w:b/>
        </w:rPr>
        <w:t xml:space="preserve">D. </w:t>
      </w:r>
      <w:r>
        <w:t>Ngà răng bị nhiễm sắc nhưng men răng bình thường.</w:t>
      </w:r>
    </w:p>
    <w:p>
      <w:pPr>
        <w:spacing w:after="140"/>
      </w:pPr>
      <w:r>
        <w:rPr>
          <w:b/>
        </w:rPr>
        <w:t>Đáp án: A</w:t>
      </w:r>
    </w:p>
    <w:p>
      <w:pPr>
        <w:keepNext/>
        <w:spacing w:before="140" w:after="60"/>
      </w:pPr>
      <w:r>
        <w:rPr>
          <w:b/>
        </w:rPr>
        <w:t xml:space="preserve">Câu 48. </w:t>
      </w:r>
      <w:r>
        <w:t>Tại sao đốm trắng sâu răng khi ướt khó nhìn thấy hơn khi thổi khô?</w:t>
      </w:r>
    </w:p>
    <w:p>
      <w:pPr>
        <w:ind w:left="259"/>
      </w:pPr>
      <w:r>
        <w:rPr>
          <w:b/>
        </w:rPr>
        <w:t xml:space="preserve">A. </w:t>
      </w:r>
      <w:r>
        <w:t>Nước bọt phản xạ ánh sáng màu đen.</w:t>
      </w:r>
    </w:p>
    <w:p>
      <w:pPr>
        <w:ind w:left="259"/>
      </w:pPr>
      <w:r>
        <w:rPr>
          <w:b/>
        </w:rPr>
        <w:t xml:space="preserve">B. </w:t>
      </w:r>
      <w:r>
        <w:t>Nước bọt hòa tan vi khuẩn ngay lập tức.</w:t>
      </w:r>
    </w:p>
    <w:p>
      <w:pPr>
        <w:ind w:left="259"/>
      </w:pPr>
      <w:r>
        <w:rPr>
          <w:b/>
        </w:rPr>
        <w:t xml:space="preserve">C. </w:t>
      </w:r>
      <w:r>
        <w:t>Chỉ số khúc xạ của nước bọt gần giống men răng lành hơn so với không khí.</w:t>
      </w:r>
    </w:p>
    <w:p>
      <w:pPr>
        <w:ind w:left="259"/>
      </w:pPr>
      <w:r>
        <w:rPr>
          <w:b/>
        </w:rPr>
        <w:t xml:space="preserve">D. </w:t>
      </w:r>
      <w:r>
        <w:t>Thổi khô làm vi khuẩn sinh thêm acid tức thì.</w:t>
      </w:r>
    </w:p>
    <w:p>
      <w:pPr>
        <w:spacing w:after="140"/>
      </w:pPr>
      <w:r>
        <w:rPr>
          <w:b/>
        </w:rPr>
        <w:t>Đáp án: C</w:t>
      </w:r>
    </w:p>
    <w:p>
      <w:pPr>
        <w:keepNext/>
        <w:spacing w:before="140" w:after="60"/>
      </w:pPr>
      <w:r>
        <w:rPr>
          <w:b/>
        </w:rPr>
        <w:t xml:space="preserve">Câu 49. </w:t>
      </w:r>
      <w:r>
        <w:t>Xoang sâu có mã MO (Mesio-Occlusal) trên răng sau là xoang thuộc nhóm nào?</w:t>
      </w:r>
    </w:p>
    <w:p>
      <w:pPr>
        <w:ind w:left="259"/>
      </w:pPr>
      <w:r>
        <w:rPr>
          <w:b/>
        </w:rPr>
        <w:t xml:space="preserve">A. </w:t>
      </w:r>
      <w:r>
        <w:t>Xoang đơn (Simple)</w:t>
      </w:r>
    </w:p>
    <w:p>
      <w:pPr>
        <w:ind w:left="259"/>
      </w:pPr>
      <w:r>
        <w:rPr>
          <w:b/>
        </w:rPr>
        <w:t xml:space="preserve">B. </w:t>
      </w:r>
      <w:r>
        <w:t>Xoang kép (Compound)</w:t>
      </w:r>
    </w:p>
    <w:p>
      <w:pPr>
        <w:ind w:left="259"/>
      </w:pPr>
      <w:r>
        <w:rPr>
          <w:b/>
        </w:rPr>
        <w:t xml:space="preserve">C. </w:t>
      </w:r>
      <w:r>
        <w:t>Xoang phức tạp (Complex)</w:t>
      </w:r>
    </w:p>
    <w:p>
      <w:pPr>
        <w:ind w:left="259"/>
      </w:pPr>
      <w:r>
        <w:rPr>
          <w:b/>
        </w:rPr>
        <w:t xml:space="preserve">D. </w:t>
      </w:r>
      <w:r>
        <w:t>Xoang loại I</w:t>
      </w:r>
    </w:p>
    <w:p>
      <w:pPr>
        <w:spacing w:after="140"/>
      </w:pPr>
      <w:r>
        <w:rPr>
          <w:b/>
        </w:rPr>
        <w:t>Đáp án: B</w:t>
      </w:r>
    </w:p>
    <w:p>
      <w:pPr>
        <w:keepNext/>
        <w:spacing w:before="140" w:after="60"/>
      </w:pPr>
      <w:r>
        <w:rPr>
          <w:b/>
        </w:rPr>
        <w:t xml:space="preserve">Câu 50. </w:t>
      </w:r>
      <w:r>
        <w:t>Xoang MOD (Mesio-Occluso-Distal) là xoang thuộc nhóm nào?</w:t>
      </w:r>
    </w:p>
    <w:p>
      <w:pPr>
        <w:ind w:left="259"/>
      </w:pPr>
      <w:r>
        <w:rPr>
          <w:b/>
        </w:rPr>
        <w:t xml:space="preserve">A. </w:t>
      </w:r>
      <w:r>
        <w:t>Xoang đơn</w:t>
      </w:r>
    </w:p>
    <w:p>
      <w:pPr>
        <w:ind w:left="259"/>
      </w:pPr>
      <w:r>
        <w:rPr>
          <w:b/>
        </w:rPr>
        <w:t xml:space="preserve">B. </w:t>
      </w:r>
      <w:r>
        <w:t>Xoang kép</w:t>
      </w:r>
    </w:p>
    <w:p>
      <w:pPr>
        <w:ind w:left="259"/>
      </w:pPr>
      <w:r>
        <w:rPr>
          <w:b/>
        </w:rPr>
        <w:t xml:space="preserve">C. </w:t>
      </w:r>
      <w:r>
        <w:t>Xoang phức tạp</w:t>
      </w:r>
    </w:p>
    <w:p>
      <w:pPr>
        <w:ind w:left="259"/>
      </w:pPr>
      <w:r>
        <w:rPr>
          <w:b/>
        </w:rPr>
        <w:t xml:space="preserve">D. </w:t>
      </w:r>
      <w:r>
        <w:t>Xoang hố rãnh đơn thuần</w:t>
      </w:r>
    </w:p>
    <w:p>
      <w:pPr>
        <w:spacing w:after="140"/>
      </w:pPr>
      <w:r>
        <w:rPr>
          <w:b/>
        </w:rPr>
        <w:t>Đáp án: C</w:t>
      </w:r>
    </w:p>
    <w:p>
      <w:pPr>
        <w:keepNext/>
        <w:spacing w:before="140" w:after="60"/>
      </w:pPr>
      <w:r>
        <w:rPr>
          <w:b/>
        </w:rPr>
        <w:t xml:space="preserve">Câu 51. </w:t>
      </w:r>
      <w:r>
        <w:t>Vi khuẩn nào sau đây đóng vai trò chủ đạo nhất trong quá trình khởi phát sâu răng?</w:t>
      </w:r>
    </w:p>
    <w:p>
      <w:pPr>
        <w:ind w:left="259"/>
      </w:pPr>
      <w:r>
        <w:rPr>
          <w:b/>
        </w:rPr>
        <w:t xml:space="preserve">A. </w:t>
      </w:r>
      <w:r>
        <w:t>Lactobacillus acidophilus</w:t>
      </w:r>
    </w:p>
    <w:p>
      <w:pPr>
        <w:ind w:left="259"/>
      </w:pPr>
      <w:r>
        <w:rPr>
          <w:b/>
        </w:rPr>
        <w:t xml:space="preserve">B. </w:t>
      </w:r>
      <w:r>
        <w:t>Streptococcus mutans</w:t>
      </w:r>
    </w:p>
    <w:p>
      <w:pPr>
        <w:ind w:left="259"/>
      </w:pPr>
      <w:r>
        <w:rPr>
          <w:b/>
        </w:rPr>
        <w:t xml:space="preserve">C. </w:t>
      </w:r>
      <w:r>
        <w:t>Actinomyces viscosus</w:t>
      </w:r>
    </w:p>
    <w:p>
      <w:pPr>
        <w:ind w:left="259"/>
      </w:pPr>
      <w:r>
        <w:rPr>
          <w:b/>
        </w:rPr>
        <w:t xml:space="preserve">D. </w:t>
      </w:r>
      <w:r>
        <w:t>Porphyromonas gingivalis</w:t>
      </w:r>
    </w:p>
    <w:p>
      <w:pPr>
        <w:spacing w:after="140"/>
      </w:pPr>
      <w:r>
        <w:rPr>
          <w:b/>
        </w:rPr>
        <w:t>Đáp án: B</w:t>
      </w:r>
    </w:p>
    <w:p>
      <w:pPr>
        <w:keepNext/>
        <w:spacing w:before="140" w:after="60"/>
      </w:pPr>
      <w:r>
        <w:rPr>
          <w:b/>
        </w:rPr>
        <w:t xml:space="preserve">Câu 52. </w:t>
      </w:r>
      <w:r>
        <w:t>Vi khuẩn nào thường liên quan nhiều đến sự tiến triển của sâu răng ở lớp ngà và sâu chân răng?</w:t>
      </w:r>
    </w:p>
    <w:p>
      <w:pPr>
        <w:ind w:left="259"/>
      </w:pPr>
      <w:r>
        <w:rPr>
          <w:b/>
        </w:rPr>
        <w:t xml:space="preserve">A. </w:t>
      </w:r>
      <w:r>
        <w:t>Lactobacillus và Actinomyces</w:t>
      </w:r>
    </w:p>
    <w:p>
      <w:pPr>
        <w:ind w:left="259"/>
      </w:pPr>
      <w:r>
        <w:rPr>
          <w:b/>
        </w:rPr>
        <w:t xml:space="preserve">B. </w:t>
      </w:r>
      <w:r>
        <w:t>Streptococcus salivarius</w:t>
      </w:r>
    </w:p>
    <w:p>
      <w:pPr>
        <w:ind w:left="259"/>
      </w:pPr>
      <w:r>
        <w:rPr>
          <w:b/>
        </w:rPr>
        <w:t xml:space="preserve">C. </w:t>
      </w:r>
      <w:r>
        <w:t>Fusobacterium nucleatum</w:t>
      </w:r>
    </w:p>
    <w:p>
      <w:pPr>
        <w:ind w:left="259"/>
      </w:pPr>
      <w:r>
        <w:rPr>
          <w:b/>
        </w:rPr>
        <w:t xml:space="preserve">D. </w:t>
      </w:r>
      <w:r>
        <w:t>Treponema denticola</w:t>
      </w:r>
    </w:p>
    <w:p>
      <w:pPr>
        <w:spacing w:after="140"/>
      </w:pPr>
      <w:r>
        <w:rPr>
          <w:b/>
        </w:rPr>
        <w:t>Đáp án: A</w:t>
      </w:r>
    </w:p>
    <w:p>
      <w:pPr>
        <w:keepNext/>
        <w:spacing w:before="140" w:after="60"/>
      </w:pPr>
      <w:r>
        <w:rPr>
          <w:b/>
        </w:rPr>
        <w:t xml:space="preserve">Câu 53. </w:t>
      </w:r>
      <w:r>
        <w:t>Khi tổn thương sâu qua DEJ và tiến vào ngà, hình thái lan rộng của nó thay đổi như thế nào?</w:t>
      </w:r>
    </w:p>
    <w:p>
      <w:pPr>
        <w:ind w:left="259"/>
      </w:pPr>
      <w:r>
        <w:rPr>
          <w:b/>
        </w:rPr>
        <w:t xml:space="preserve">A. </w:t>
      </w:r>
      <w:r>
        <w:t>Thu hẹp lại tạo thành một đường thẳng đến tủy.</w:t>
      </w:r>
    </w:p>
    <w:p>
      <w:pPr>
        <w:ind w:left="259"/>
      </w:pPr>
      <w:r>
        <w:rPr>
          <w:b/>
        </w:rPr>
        <w:t xml:space="preserve">B. </w:t>
      </w:r>
      <w:r>
        <w:t>Lan rộng mạnh theo đường nối men-ngà (DEJ) trước khi tiến sâu vào tủy.</w:t>
      </w:r>
    </w:p>
    <w:p>
      <w:pPr>
        <w:ind w:left="259"/>
      </w:pPr>
      <w:r>
        <w:rPr>
          <w:b/>
        </w:rPr>
        <w:t xml:space="preserve">C. </w:t>
      </w:r>
      <w:r>
        <w:t>Lan ngược trở ra lớp men xung quanh.</w:t>
      </w:r>
    </w:p>
    <w:p>
      <w:pPr>
        <w:ind w:left="259"/>
      </w:pPr>
      <w:r>
        <w:rPr>
          <w:b/>
        </w:rPr>
        <w:t xml:space="preserve">D. </w:t>
      </w:r>
      <w:r>
        <w:t>Dừng lại hoàn toàn tại ranh giới DEJ.</w:t>
      </w:r>
    </w:p>
    <w:p>
      <w:pPr>
        <w:spacing w:after="140"/>
      </w:pPr>
      <w:r>
        <w:rPr>
          <w:b/>
        </w:rPr>
        <w:t>Đáp án: B</w:t>
      </w:r>
    </w:p>
    <w:p>
      <w:pPr>
        <w:keepNext/>
        <w:spacing w:before="140" w:after="60"/>
      </w:pPr>
      <w:r>
        <w:rPr>
          <w:b/>
        </w:rPr>
        <w:t xml:space="preserve">Câu 54. </w:t>
      </w:r>
      <w:r>
        <w:t>X-quang cánh cắn (Bite-wing) hiệu quả nhất trong việc phát hiện tổn thương sâu răng ở vị trí nào?</w:t>
      </w:r>
    </w:p>
    <w:p>
      <w:pPr>
        <w:ind w:left="259"/>
      </w:pPr>
      <w:r>
        <w:rPr>
          <w:b/>
        </w:rPr>
        <w:t xml:space="preserve">A. </w:t>
      </w:r>
      <w:r>
        <w:t>Mặt ngoài răng cửa.</w:t>
      </w:r>
    </w:p>
    <w:p>
      <w:pPr>
        <w:ind w:left="259"/>
      </w:pPr>
      <w:r>
        <w:rPr>
          <w:b/>
        </w:rPr>
        <w:t xml:space="preserve">B. </w:t>
      </w:r>
      <w:r>
        <w:t>1/3 cổ mặt trong răng cối lớn.</w:t>
      </w:r>
    </w:p>
    <w:p>
      <w:pPr>
        <w:ind w:left="259"/>
      </w:pPr>
      <w:r>
        <w:rPr>
          <w:b/>
        </w:rPr>
        <w:t xml:space="preserve">C. </w:t>
      </w:r>
      <w:r>
        <w:t>Mặt bên (tiếp cận) của các răng sau.</w:t>
      </w:r>
    </w:p>
    <w:p>
      <w:pPr>
        <w:ind w:left="259"/>
      </w:pPr>
      <w:r>
        <w:rPr>
          <w:b/>
        </w:rPr>
        <w:t xml:space="preserve">D. </w:t>
      </w:r>
      <w:r>
        <w:t>Rìa cắn của các răng trước.</w:t>
      </w:r>
    </w:p>
    <w:p>
      <w:pPr>
        <w:spacing w:after="140"/>
      </w:pPr>
      <w:r>
        <w:rPr>
          <w:b/>
        </w:rPr>
        <w:t>Đáp án: C</w:t>
      </w:r>
    </w:p>
    <w:p>
      <w:pPr>
        <w:keepNext/>
        <w:spacing w:before="140" w:after="60"/>
      </w:pPr>
      <w:r>
        <w:rPr>
          <w:b/>
        </w:rPr>
        <w:t xml:space="preserve">Câu 55. </w:t>
      </w:r>
      <w:r>
        <w:t>Tổn thương sâu trên phim X-quang có hình ảnh gì so với mô răng lành?</w:t>
      </w:r>
    </w:p>
    <w:p>
      <w:pPr>
        <w:ind w:left="259"/>
      </w:pPr>
      <w:r>
        <w:rPr>
          <w:b/>
        </w:rPr>
        <w:t xml:space="preserve">A. </w:t>
      </w:r>
      <w:r>
        <w:t>Cản quang hơn (sáng hơn).</w:t>
      </w:r>
    </w:p>
    <w:p>
      <w:pPr>
        <w:ind w:left="259"/>
      </w:pPr>
      <w:r>
        <w:rPr>
          <w:b/>
        </w:rPr>
        <w:t xml:space="preserve">B. </w:t>
      </w:r>
      <w:r>
        <w:t>Thấu quang hơn (tối hơn).</w:t>
      </w:r>
    </w:p>
    <w:p>
      <w:pPr>
        <w:ind w:left="259"/>
      </w:pPr>
      <w:r>
        <w:rPr>
          <w:b/>
        </w:rPr>
        <w:t xml:space="preserve">C. </w:t>
      </w:r>
      <w:r>
        <w:t>Đồng dạng hình xoắn ốc.</w:t>
      </w:r>
    </w:p>
    <w:p>
      <w:pPr>
        <w:ind w:left="259"/>
      </w:pPr>
      <w:r>
        <w:rPr>
          <w:b/>
        </w:rPr>
        <w:t xml:space="preserve">D. </w:t>
      </w:r>
      <w:r>
        <w:t>Không thể phân biệt được.</w:t>
      </w:r>
    </w:p>
    <w:p>
      <w:pPr>
        <w:spacing w:after="140"/>
      </w:pPr>
      <w:r>
        <w:rPr>
          <w:b/>
        </w:rPr>
        <w:t>Đáp án: B</w:t>
      </w:r>
    </w:p>
    <w:p>
      <w:pPr>
        <w:keepNext/>
        <w:spacing w:before="140" w:after="60"/>
      </w:pPr>
      <w:r>
        <w:rPr>
          <w:b/>
        </w:rPr>
        <w:t xml:space="preserve">Câu 56. </w:t>
      </w:r>
      <w:r>
        <w:t>Phân loại theo độ sâu, tổn thương mất khoảng bao nhiêu phần trăm khoáng chất mới bắt đầu hiển thị rõ trên phim X-quang?</w:t>
      </w:r>
    </w:p>
    <w:p>
      <w:pPr>
        <w:ind w:left="259"/>
      </w:pPr>
      <w:r>
        <w:rPr>
          <w:b/>
        </w:rPr>
        <w:t xml:space="preserve">A. </w:t>
      </w:r>
      <w:r>
        <w:t>5-10%</w:t>
      </w:r>
    </w:p>
    <w:p>
      <w:pPr>
        <w:ind w:left="259"/>
      </w:pPr>
      <w:r>
        <w:rPr>
          <w:b/>
        </w:rPr>
        <w:t xml:space="preserve">B. </w:t>
      </w:r>
      <w:r>
        <w:t>10-20%</w:t>
      </w:r>
    </w:p>
    <w:p>
      <w:pPr>
        <w:ind w:left="259"/>
      </w:pPr>
      <w:r>
        <w:rPr>
          <w:b/>
        </w:rPr>
        <w:t xml:space="preserve">C. </w:t>
      </w:r>
      <w:r>
        <w:t>30-40%</w:t>
      </w:r>
    </w:p>
    <w:p>
      <w:pPr>
        <w:ind w:left="259"/>
      </w:pPr>
      <w:r>
        <w:rPr>
          <w:b/>
        </w:rPr>
        <w:t xml:space="preserve">D. </w:t>
      </w:r>
      <w:r>
        <w:t>80-90%</w:t>
      </w:r>
    </w:p>
    <w:p>
      <w:pPr>
        <w:spacing w:after="140"/>
      </w:pPr>
      <w:r>
        <w:rPr>
          <w:b/>
        </w:rPr>
        <w:t>Đáp án: C</w:t>
      </w:r>
    </w:p>
    <w:p>
      <w:pPr>
        <w:keepNext/>
        <w:spacing w:before="140" w:after="60"/>
      </w:pPr>
      <w:r>
        <w:rPr>
          <w:b/>
        </w:rPr>
        <w:t xml:space="preserve">Câu 57. </w:t>
      </w:r>
      <w:r>
        <w:t>Ngà xơ hóa (sclerotic dentin) được hình thành nhờ cơ chế nào?</w:t>
      </w:r>
    </w:p>
    <w:p>
      <w:pPr>
        <w:ind w:left="259"/>
      </w:pPr>
      <w:r>
        <w:rPr>
          <w:b/>
        </w:rPr>
        <w:t xml:space="preserve">A. </w:t>
      </w:r>
      <w:r>
        <w:t>Ximăng tràn vào ống ngà.</w:t>
      </w:r>
    </w:p>
    <w:p>
      <w:pPr>
        <w:ind w:left="259"/>
      </w:pPr>
      <w:r>
        <w:rPr>
          <w:b/>
        </w:rPr>
        <w:t xml:space="preserve">B. </w:t>
      </w:r>
      <w:r>
        <w:t>Sự lắng đọng khoáng chất trong lòng các ống ngà làm bít tắc chúng để phản ứng với kích thích chậm.</w:t>
      </w:r>
    </w:p>
    <w:p>
      <w:pPr>
        <w:ind w:left="259"/>
      </w:pPr>
      <w:r>
        <w:rPr>
          <w:b/>
        </w:rPr>
        <w:t xml:space="preserve">C. </w:t>
      </w:r>
      <w:r>
        <w:t>Nguyên bào ngà chết hàng loạt tạo nút thắt.</w:t>
      </w:r>
    </w:p>
    <w:p>
      <w:pPr>
        <w:ind w:left="259"/>
      </w:pPr>
      <w:r>
        <w:rPr>
          <w:b/>
        </w:rPr>
        <w:t xml:space="preserve">D. </w:t>
      </w:r>
      <w:r>
        <w:t>Màng sinh học vi khuẩn vôi hóa bên trong ngà.</w:t>
      </w:r>
    </w:p>
    <w:p>
      <w:pPr>
        <w:spacing w:after="140"/>
      </w:pPr>
      <w:r>
        <w:rPr>
          <w:b/>
        </w:rPr>
        <w:t>Đáp án: B</w:t>
      </w:r>
    </w:p>
    <w:p>
      <w:pPr>
        <w:keepNext/>
        <w:spacing w:before="140" w:after="60"/>
      </w:pPr>
      <w:r>
        <w:rPr>
          <w:b/>
        </w:rPr>
        <w:t xml:space="preserve">Câu 58. </w:t>
      </w:r>
      <w:r>
        <w:t>Sâu răng do xạ trị (Radiation caries) có đặc điểm lâm sàng như thế nào?</w:t>
      </w:r>
    </w:p>
    <w:p>
      <w:pPr>
        <w:ind w:left="259"/>
      </w:pPr>
      <w:r>
        <w:rPr>
          <w:b/>
        </w:rPr>
        <w:t xml:space="preserve">A. </w:t>
      </w:r>
      <w:r>
        <w:t>Chỉ xảy ra ở hố và rãnh răng chưa mọc.</w:t>
      </w:r>
    </w:p>
    <w:p>
      <w:pPr>
        <w:ind w:left="259"/>
      </w:pPr>
      <w:r>
        <w:rPr>
          <w:b/>
        </w:rPr>
        <w:t xml:space="preserve">B. </w:t>
      </w:r>
      <w:r>
        <w:t>Lan rộng nhanh, thường phá hủy mạnh ở vùng cổ răng do giảm tiết nước bọt nghiêm trọng.</w:t>
      </w:r>
    </w:p>
    <w:p>
      <w:pPr>
        <w:ind w:left="259"/>
      </w:pPr>
      <w:r>
        <w:rPr>
          <w:b/>
        </w:rPr>
        <w:t xml:space="preserve">C. </w:t>
      </w:r>
      <w:r>
        <w:t>Tổn thương luôn ngưng tiến triển và có màu đen tuyền.</w:t>
      </w:r>
    </w:p>
    <w:p>
      <w:pPr>
        <w:ind w:left="259"/>
      </w:pPr>
      <w:r>
        <w:rPr>
          <w:b/>
        </w:rPr>
        <w:t xml:space="preserve">D. </w:t>
      </w:r>
      <w:r>
        <w:t>Xảy ra độc lập với lượng nước bọt.</w:t>
      </w:r>
    </w:p>
    <w:p>
      <w:pPr>
        <w:spacing w:after="140"/>
      </w:pPr>
      <w:r>
        <w:rPr>
          <w:b/>
        </w:rPr>
        <w:t>Đáp án: B</w:t>
      </w:r>
    </w:p>
    <w:p>
      <w:pPr>
        <w:keepNext/>
        <w:spacing w:before="140" w:after="60"/>
      </w:pPr>
      <w:r>
        <w:rPr>
          <w:b/>
        </w:rPr>
        <w:t xml:space="preserve">Câu 59. </w:t>
      </w:r>
      <w:r>
        <w:t>Trong hệ thống phân loại Black, một sâu răng bắt nguồn từ hố nhỏ phía chóp chân răng (nếu có) nhưng trên bề mặt thân răng thì được tính là xoang nào?</w:t>
      </w:r>
    </w:p>
    <w:p>
      <w:pPr>
        <w:ind w:left="259"/>
      </w:pPr>
      <w:r>
        <w:rPr>
          <w:b/>
        </w:rPr>
        <w:t xml:space="preserve">A. </w:t>
      </w:r>
      <w:r>
        <w:t>Luôn là Black V</w:t>
      </w:r>
    </w:p>
    <w:p>
      <w:pPr>
        <w:ind w:left="259"/>
      </w:pPr>
      <w:r>
        <w:rPr>
          <w:b/>
        </w:rPr>
        <w:t xml:space="preserve">B. </w:t>
      </w:r>
      <w:r>
        <w:t>Luôn là Black VI</w:t>
      </w:r>
    </w:p>
    <w:p>
      <w:pPr>
        <w:ind w:left="259"/>
      </w:pPr>
      <w:r>
        <w:rPr>
          <w:b/>
        </w:rPr>
        <w:t xml:space="preserve">C. </w:t>
      </w:r>
      <w:r>
        <w:t>Phân loại Black chủ yếu tập trung vào thân răng lâm sàng, tổn thương gốc tại chân răng nằm ngoài phân loại Black 1-6 ban đầu (thường gọi chung là sâu chân răng/Root caries).</w:t>
      </w:r>
    </w:p>
    <w:p>
      <w:pPr>
        <w:ind w:left="259"/>
      </w:pPr>
      <w:r>
        <w:rPr>
          <w:b/>
        </w:rPr>
        <w:t xml:space="preserve">D. </w:t>
      </w:r>
      <w:r>
        <w:t>Black II</w:t>
      </w:r>
    </w:p>
    <w:p>
      <w:pPr>
        <w:spacing w:after="140"/>
      </w:pPr>
      <w:r>
        <w:rPr>
          <w:b/>
        </w:rPr>
        <w:t>Đáp án: C</w:t>
      </w:r>
    </w:p>
    <w:p>
      <w:pPr>
        <w:keepNext/>
        <w:spacing w:before="140" w:after="60"/>
      </w:pPr>
      <w:r>
        <w:rPr>
          <w:b/>
        </w:rPr>
        <w:t xml:space="preserve">Câu 60. </w:t>
      </w:r>
      <w:r>
        <w:t>Sâu răng bình sữa (Early childhood caries - ECC) thường ảnh hưởng đến nhóm răng nào đầu tiên và nặng nề nhất ở trẻ em?</w:t>
      </w:r>
    </w:p>
    <w:p>
      <w:pPr>
        <w:ind w:left="259"/>
      </w:pPr>
      <w:r>
        <w:rPr>
          <w:b/>
        </w:rPr>
        <w:t xml:space="preserve">A. </w:t>
      </w:r>
      <w:r>
        <w:t>Răng cối lớn thứ nhất hàm dưới.</w:t>
      </w:r>
    </w:p>
    <w:p>
      <w:pPr>
        <w:ind w:left="259"/>
      </w:pPr>
      <w:r>
        <w:rPr>
          <w:b/>
        </w:rPr>
        <w:t xml:space="preserve">B. </w:t>
      </w:r>
      <w:r>
        <w:t>Răng cửa hàm trên.</w:t>
      </w:r>
    </w:p>
    <w:p>
      <w:pPr>
        <w:ind w:left="259"/>
      </w:pPr>
      <w:r>
        <w:rPr>
          <w:b/>
        </w:rPr>
        <w:t xml:space="preserve">C. </w:t>
      </w:r>
      <w:r>
        <w:t>Răng cửa hàm dưới.</w:t>
      </w:r>
    </w:p>
    <w:p>
      <w:pPr>
        <w:ind w:left="259"/>
      </w:pPr>
      <w:r>
        <w:rPr>
          <w:b/>
        </w:rPr>
        <w:t xml:space="preserve">D. </w:t>
      </w:r>
      <w:r>
        <w:t>Răng cối thứ hai hàm trên.</w:t>
      </w:r>
    </w:p>
    <w:p>
      <w:pPr>
        <w:spacing w:after="140"/>
      </w:pPr>
      <w:r>
        <w:rPr>
          <w:b/>
        </w:rPr>
        <w:t>Đáp án: B</w:t>
      </w:r>
    </w:p>
    <w:p>
      <w:pPr>
        <w:keepNext/>
        <w:spacing w:before="140" w:after="60"/>
      </w:pPr>
      <w:r>
        <w:rPr>
          <w:b/>
        </w:rPr>
        <w:t xml:space="preserve">Câu 61. </w:t>
      </w:r>
      <w:r>
        <w:t>Xoang trám loại I trên răng cối nhỏ hàm dưới (răng 44, 45) thường liên quan đến các mặt nào?</w:t>
      </w:r>
    </w:p>
    <w:p>
      <w:pPr>
        <w:ind w:left="259"/>
      </w:pPr>
      <w:r>
        <w:rPr>
          <w:b/>
        </w:rPr>
        <w:t xml:space="preserve">A. </w:t>
      </w:r>
      <w:r>
        <w:t>Mặt gần và mặt xa.</w:t>
      </w:r>
    </w:p>
    <w:p>
      <w:pPr>
        <w:ind w:left="259"/>
      </w:pPr>
      <w:r>
        <w:rPr>
          <w:b/>
        </w:rPr>
        <w:t xml:space="preserve">B. </w:t>
      </w:r>
      <w:r>
        <w:t>Mặt ngoài và mặt trong.</w:t>
      </w:r>
    </w:p>
    <w:p>
      <w:pPr>
        <w:ind w:left="259"/>
      </w:pPr>
      <w:r>
        <w:rPr>
          <w:b/>
        </w:rPr>
        <w:t xml:space="preserve">C. </w:t>
      </w:r>
      <w:r>
        <w:t>Mặt nhai, thỉnh thoảng hố mặt ngoài.</w:t>
      </w:r>
    </w:p>
    <w:p>
      <w:pPr>
        <w:ind w:left="259"/>
      </w:pPr>
      <w:r>
        <w:rPr>
          <w:b/>
        </w:rPr>
        <w:t xml:space="preserve">D. </w:t>
      </w:r>
      <w:r>
        <w:t>Rìa cắn.</w:t>
      </w:r>
    </w:p>
    <w:p>
      <w:pPr>
        <w:spacing w:after="140"/>
      </w:pPr>
      <w:r>
        <w:rPr>
          <w:b/>
        </w:rPr>
        <w:t>Đáp án: C</w:t>
      </w:r>
    </w:p>
    <w:p>
      <w:pPr>
        <w:keepNext/>
        <w:spacing w:before="140" w:after="60"/>
      </w:pPr>
      <w:r>
        <w:rPr>
          <w:b/>
        </w:rPr>
        <w:t xml:space="preserve">Câu 62. </w:t>
      </w:r>
      <w:r>
        <w:t>Xoang loại II (Black II) ở răng 16 (cối lớn thứ nhất hàm trên) không bao gồm mặt nào?</w:t>
      </w:r>
    </w:p>
    <w:p>
      <w:pPr>
        <w:ind w:left="259"/>
      </w:pPr>
      <w:r>
        <w:rPr>
          <w:b/>
        </w:rPr>
        <w:t xml:space="preserve">A. </w:t>
      </w:r>
      <w:r>
        <w:t>Mặt gần (Mesial).</w:t>
      </w:r>
    </w:p>
    <w:p>
      <w:pPr>
        <w:ind w:left="259"/>
      </w:pPr>
      <w:r>
        <w:rPr>
          <w:b/>
        </w:rPr>
        <w:t xml:space="preserve">B. </w:t>
      </w:r>
      <w:r>
        <w:t>Mặt xa (Distal).</w:t>
      </w:r>
    </w:p>
    <w:p>
      <w:pPr>
        <w:ind w:left="259"/>
      </w:pPr>
      <w:r>
        <w:rPr>
          <w:b/>
        </w:rPr>
        <w:t xml:space="preserve">C. </w:t>
      </w:r>
      <w:r>
        <w:t>Mặt nhai (Occlusal).</w:t>
      </w:r>
    </w:p>
    <w:p>
      <w:pPr>
        <w:ind w:left="259"/>
      </w:pPr>
      <w:r>
        <w:rPr>
          <w:b/>
        </w:rPr>
        <w:t xml:space="preserve">D. </w:t>
      </w:r>
      <w:r>
        <w:t>Rìa cắn (Incisal edge).</w:t>
      </w:r>
    </w:p>
    <w:p>
      <w:pPr>
        <w:spacing w:after="140"/>
      </w:pPr>
      <w:r>
        <w:rPr>
          <w:b/>
        </w:rPr>
        <w:t>Đáp án: D</w:t>
      </w:r>
    </w:p>
    <w:p>
      <w:pPr>
        <w:keepNext/>
        <w:spacing w:before="140" w:after="60"/>
      </w:pPr>
      <w:r>
        <w:rPr>
          <w:b/>
        </w:rPr>
        <w:t xml:space="preserve">Câu 63. </w:t>
      </w:r>
      <w:r>
        <w:t>Đặc điểm phân biệt sâu răng mặt nhẵn và sâu chân răng là gì?</w:t>
      </w:r>
    </w:p>
    <w:p>
      <w:pPr>
        <w:ind w:left="259"/>
      </w:pPr>
      <w:r>
        <w:rPr>
          <w:b/>
        </w:rPr>
        <w:t xml:space="preserve">A. </w:t>
      </w:r>
      <w:r>
        <w:t>Sâu mặt nhẵn tiến triển nhanh hơn gấp 10 lần.</w:t>
      </w:r>
    </w:p>
    <w:p>
      <w:pPr>
        <w:ind w:left="259"/>
      </w:pPr>
      <w:r>
        <w:rPr>
          <w:b/>
        </w:rPr>
        <w:t xml:space="preserve">B. </w:t>
      </w:r>
      <w:r>
        <w:t>Sâu chân răng chỉ do vi khuẩn nấm gây ra.</w:t>
      </w:r>
    </w:p>
    <w:p>
      <w:pPr>
        <w:ind w:left="259"/>
      </w:pPr>
      <w:r>
        <w:rPr>
          <w:b/>
        </w:rPr>
        <w:t xml:space="preserve">C. </w:t>
      </w:r>
      <w:r>
        <w:t>Vị trí giải phẫu: Sâu mặt nhẵn bắt đầu trên men, sâu chân răng bắt đầu trên ximăng/ngà chân răng.</w:t>
      </w:r>
    </w:p>
    <w:p>
      <w:pPr>
        <w:ind w:left="259"/>
      </w:pPr>
      <w:r>
        <w:rPr>
          <w:b/>
        </w:rPr>
        <w:t xml:space="preserve">D. </w:t>
      </w:r>
      <w:r>
        <w:t>Sâu chân răng không bao giờ chạm tủy.</w:t>
      </w:r>
    </w:p>
    <w:p>
      <w:pPr>
        <w:spacing w:after="140"/>
      </w:pPr>
      <w:r>
        <w:rPr>
          <w:b/>
        </w:rPr>
        <w:t>Đáp án: C</w:t>
      </w:r>
    </w:p>
    <w:p>
      <w:pPr>
        <w:keepNext/>
        <w:spacing w:before="140" w:after="60"/>
      </w:pPr>
      <w:r>
        <w:rPr>
          <w:b/>
        </w:rPr>
        <w:t xml:space="preserve">Câu 64. </w:t>
      </w:r>
      <w:r>
        <w:t>Yếu tố nào sau đây KHÔNG thuộc 3 yếu tố chính trong sơ đồ Keyes cổ điển về nguyên nhân sâu răng?</w:t>
      </w:r>
    </w:p>
    <w:p>
      <w:pPr>
        <w:ind w:left="259"/>
      </w:pPr>
      <w:r>
        <w:rPr>
          <w:b/>
        </w:rPr>
        <w:t xml:space="preserve">A. </w:t>
      </w:r>
      <w:r>
        <w:t>Răng (Vật chủ).</w:t>
      </w:r>
    </w:p>
    <w:p>
      <w:pPr>
        <w:ind w:left="259"/>
      </w:pPr>
      <w:r>
        <w:rPr>
          <w:b/>
        </w:rPr>
        <w:t xml:space="preserve">B. </w:t>
      </w:r>
      <w:r>
        <w:t>Vi khuẩn.</w:t>
      </w:r>
    </w:p>
    <w:p>
      <w:pPr>
        <w:ind w:left="259"/>
      </w:pPr>
      <w:r>
        <w:rPr>
          <w:b/>
        </w:rPr>
        <w:t xml:space="preserve">C. </w:t>
      </w:r>
      <w:r>
        <w:t>Chất bột đường (Carbohydrate).</w:t>
      </w:r>
    </w:p>
    <w:p>
      <w:pPr>
        <w:ind w:left="259"/>
      </w:pPr>
      <w:r>
        <w:rPr>
          <w:b/>
        </w:rPr>
        <w:t xml:space="preserve">D. </w:t>
      </w:r>
      <w:r>
        <w:t>Lực nhai cơ học.</w:t>
      </w:r>
    </w:p>
    <w:p>
      <w:pPr>
        <w:spacing w:after="140"/>
      </w:pPr>
      <w:r>
        <w:rPr>
          <w:b/>
        </w:rPr>
        <w:t>Đáp án: D</w:t>
      </w:r>
    </w:p>
    <w:p>
      <w:pPr>
        <w:keepNext/>
        <w:spacing w:before="140" w:after="60"/>
      </w:pPr>
      <w:r>
        <w:rPr>
          <w:b/>
        </w:rPr>
        <w:t xml:space="preserve">Câu 65. </w:t>
      </w:r>
      <w:r>
        <w:t>ICDAS 3 khác ICDAS 5 ở điểm nào về mặt định nghĩa "lỗ sâu"?</w:t>
      </w:r>
    </w:p>
    <w:p>
      <w:pPr>
        <w:ind w:left="259"/>
      </w:pPr>
      <w:r>
        <w:rPr>
          <w:b/>
        </w:rPr>
        <w:t xml:space="preserve">A. </w:t>
      </w:r>
      <w:r>
        <w:t>ICDAS 3 có lỗ sâu lớn, ICDAS 5 lỗ nhỏ.</w:t>
      </w:r>
    </w:p>
    <w:p>
      <w:pPr>
        <w:ind w:left="259"/>
      </w:pPr>
      <w:r>
        <w:rPr>
          <w:b/>
        </w:rPr>
        <w:t xml:space="preserve">B. </w:t>
      </w:r>
      <w:r>
        <w:t>ICDAS 3 có vỡ men vi thể nhưng không lộ ngà, ICDAS 5 có lỗ sâu nhìn thấy rõ ngà răng.</w:t>
      </w:r>
    </w:p>
    <w:p>
      <w:pPr>
        <w:ind w:left="259"/>
      </w:pPr>
      <w:r>
        <w:rPr>
          <w:b/>
        </w:rPr>
        <w:t xml:space="preserve">C. </w:t>
      </w:r>
      <w:r>
        <w:t>ICDAS 3 nằm ở chân răng, ICDAS 5 ở thân răng.</w:t>
      </w:r>
    </w:p>
    <w:p>
      <w:pPr>
        <w:ind w:left="259"/>
      </w:pPr>
      <w:r>
        <w:rPr>
          <w:b/>
        </w:rPr>
        <w:t xml:space="preserve">D. </w:t>
      </w:r>
      <w:r>
        <w:t>Cả 2 đều chưa vỡ lớp men bề mặt.</w:t>
      </w:r>
    </w:p>
    <w:p>
      <w:pPr>
        <w:spacing w:after="140"/>
      </w:pPr>
      <w:r>
        <w:rPr>
          <w:b/>
        </w:rPr>
        <w:t>Đáp án: B</w:t>
      </w:r>
    </w:p>
    <w:p>
      <w:pPr>
        <w:keepNext/>
        <w:spacing w:before="140" w:after="60"/>
      </w:pPr>
      <w:r>
        <w:rPr>
          <w:b/>
        </w:rPr>
        <w:t xml:space="preserve">Câu 66. </w:t>
      </w:r>
      <w:r>
        <w:t>Chỉ định dùng thám trâm thám châm vuông góc thật mạnh vào rãnh để kiểm tra sâu răng hiện nay được khuyến cáo như thế nào?</w:t>
      </w:r>
    </w:p>
    <w:p>
      <w:pPr>
        <w:ind w:left="259"/>
      </w:pPr>
      <w:r>
        <w:rPr>
          <w:b/>
        </w:rPr>
        <w:t xml:space="preserve">A. </w:t>
      </w:r>
      <w:r>
        <w:t>Là tiêu chuẩn vàng, bắt buộc thực hiện mọi ca.</w:t>
      </w:r>
    </w:p>
    <w:p>
      <w:pPr>
        <w:ind w:left="259"/>
      </w:pPr>
      <w:r>
        <w:rPr>
          <w:b/>
        </w:rPr>
        <w:t xml:space="preserve">B. </w:t>
      </w:r>
      <w:r>
        <w:t>Không được khuyến cáo vì có thể làm vỡ lớp men bề mặt đang tái khoáng, biến tổn thương sớm thành lỗ sâu thật sự.</w:t>
      </w:r>
    </w:p>
    <w:p>
      <w:pPr>
        <w:ind w:left="259"/>
      </w:pPr>
      <w:r>
        <w:rPr>
          <w:b/>
        </w:rPr>
        <w:t xml:space="preserve">C. </w:t>
      </w:r>
      <w:r>
        <w:t>Chỉ áp dụng cho sâu chân răng.</w:t>
      </w:r>
    </w:p>
    <w:p>
      <w:pPr>
        <w:ind w:left="259"/>
      </w:pPr>
      <w:r>
        <w:rPr>
          <w:b/>
        </w:rPr>
        <w:t xml:space="preserve">D. </w:t>
      </w:r>
      <w:r>
        <w:t>Nên dùng mũi thám trâm to nhất có thể.</w:t>
      </w:r>
    </w:p>
    <w:p>
      <w:pPr>
        <w:spacing w:after="140"/>
      </w:pPr>
      <w:r>
        <w:rPr>
          <w:b/>
        </w:rPr>
        <w:t>Đáp án: B</w:t>
      </w:r>
    </w:p>
    <w:p>
      <w:pPr>
        <w:keepNext/>
        <w:spacing w:before="140" w:after="60"/>
      </w:pPr>
      <w:r>
        <w:rPr>
          <w:b/>
        </w:rPr>
        <w:t xml:space="preserve">Câu 67. </w:t>
      </w:r>
      <w:r>
        <w:t>Để xác định xoang Black loại IV, yếu tố giải phẫu nào của răng đã bị phá hủy?</w:t>
      </w:r>
    </w:p>
    <w:p>
      <w:pPr>
        <w:ind w:left="259"/>
      </w:pPr>
      <w:r>
        <w:rPr>
          <w:b/>
        </w:rPr>
        <w:t xml:space="preserve">A. </w:t>
      </w:r>
      <w:r>
        <w:t>Đỉnh múi răng nhai.</w:t>
      </w:r>
    </w:p>
    <w:p>
      <w:pPr>
        <w:ind w:left="259"/>
      </w:pPr>
      <w:r>
        <w:rPr>
          <w:b/>
        </w:rPr>
        <w:t xml:space="preserve">B. </w:t>
      </w:r>
      <w:r>
        <w:t>Góc cắn (Incisal angle) của răng trước.</w:t>
      </w:r>
    </w:p>
    <w:p>
      <w:pPr>
        <w:ind w:left="259"/>
      </w:pPr>
      <w:r>
        <w:rPr>
          <w:b/>
        </w:rPr>
        <w:t xml:space="preserve">C. </w:t>
      </w:r>
      <w:r>
        <w:t>Gờ bên của răng cối lớn.</w:t>
      </w:r>
    </w:p>
    <w:p>
      <w:pPr>
        <w:ind w:left="259"/>
      </w:pPr>
      <w:r>
        <w:rPr>
          <w:b/>
        </w:rPr>
        <w:t xml:space="preserve">D. </w:t>
      </w:r>
      <w:r>
        <w:t>1/3 chóp chân răng.</w:t>
      </w:r>
    </w:p>
    <w:p>
      <w:pPr>
        <w:spacing w:after="140"/>
      </w:pPr>
      <w:r>
        <w:rPr>
          <w:b/>
        </w:rPr>
        <w:t>Đáp án: B</w:t>
      </w:r>
    </w:p>
    <w:p>
      <w:pPr>
        <w:keepNext/>
        <w:spacing w:before="140" w:after="60"/>
      </w:pPr>
      <w:r>
        <w:rPr>
          <w:b/>
        </w:rPr>
        <w:t xml:space="preserve">Câu 68. </w:t>
      </w:r>
      <w:r>
        <w:t>Gờ bên (marginal ridge) của răng cối lớn hàm dưới bị vỡ do sâu răng từ mặt tiếp cận, tổn thương này xếp vào Black loại mấy?</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pPr>
        <w:spacing w:after="140"/>
      </w:pPr>
      <w:r>
        <w:rPr>
          <w:b/>
        </w:rPr>
        <w:t>Đáp án: B</w:t>
      </w:r>
    </w:p>
    <w:p>
      <w:pPr>
        <w:keepNext/>
        <w:spacing w:before="140" w:after="60"/>
      </w:pPr>
      <w:r>
        <w:rPr>
          <w:b/>
        </w:rPr>
        <w:t xml:space="preserve">Câu 69. </w:t>
      </w:r>
      <w:r>
        <w:t>Tổn thương cổ răng không do sâu (Non-carious cervical lesions - NCCL) như mòn ngót (abfraction) khác sâu răng Black loại V cơ bản ở điểm nào?</w:t>
      </w:r>
    </w:p>
    <w:p>
      <w:pPr>
        <w:ind w:left="259"/>
      </w:pPr>
      <w:r>
        <w:rPr>
          <w:b/>
        </w:rPr>
        <w:t xml:space="preserve">A. </w:t>
      </w:r>
      <w:r>
        <w:t>Không do mảng bám vi khuẩn sinh acid gây ra.</w:t>
      </w:r>
    </w:p>
    <w:p>
      <w:pPr>
        <w:ind w:left="259"/>
      </w:pPr>
      <w:r>
        <w:rPr>
          <w:b/>
        </w:rPr>
        <w:t xml:space="preserve">B. </w:t>
      </w:r>
      <w:r>
        <w:t>Vị trí nằm ở 1/3 giữa mặt ngoài.</w:t>
      </w:r>
    </w:p>
    <w:p>
      <w:pPr>
        <w:ind w:left="259"/>
      </w:pPr>
      <w:r>
        <w:rPr>
          <w:b/>
        </w:rPr>
        <w:t xml:space="preserve">C. </w:t>
      </w:r>
      <w:r>
        <w:t>Chỉ xảy ra ở răng trước.</w:t>
      </w:r>
    </w:p>
    <w:p>
      <w:pPr>
        <w:ind w:left="259"/>
      </w:pPr>
      <w:r>
        <w:rPr>
          <w:b/>
        </w:rPr>
        <w:t xml:space="preserve">D. </w:t>
      </w:r>
      <w:r>
        <w:t>Luôn liên quan đến sâu hố rãnh mặt nhai.</w:t>
      </w:r>
    </w:p>
    <w:p>
      <w:pPr>
        <w:spacing w:after="140"/>
      </w:pPr>
      <w:r>
        <w:rPr>
          <w:b/>
        </w:rPr>
        <w:t>Đáp án: A</w:t>
      </w:r>
    </w:p>
    <w:p>
      <w:pPr>
        <w:keepNext/>
        <w:spacing w:before="140" w:after="60"/>
      </w:pPr>
      <w:r>
        <w:rPr>
          <w:b/>
        </w:rPr>
        <w:t xml:space="preserve">Câu 70. </w:t>
      </w:r>
      <w:r>
        <w:t>Trong ICDAS, nếu răng có một miếng trám amalgam nhưng xung quanh bờ miếng trám không có dấu hiệu mất khoáng hay lỗ sâu, mã số sâu răng cho bề mặt đó là gì?</w:t>
      </w:r>
    </w:p>
    <w:p>
      <w:pPr>
        <w:ind w:left="259"/>
      </w:pPr>
      <w:r>
        <w:rPr>
          <w:b/>
        </w:rPr>
        <w:t xml:space="preserve">A. </w:t>
      </w:r>
      <w:r>
        <w:t>ICDAS 1</w:t>
      </w:r>
    </w:p>
    <w:p>
      <w:pPr>
        <w:ind w:left="259"/>
      </w:pPr>
      <w:r>
        <w:rPr>
          <w:b/>
        </w:rPr>
        <w:t xml:space="preserve">B. </w:t>
      </w:r>
      <w:r>
        <w:t>ICDAS 5</w:t>
      </w:r>
    </w:p>
    <w:p>
      <w:pPr>
        <w:ind w:left="259"/>
      </w:pPr>
      <w:r>
        <w:rPr>
          <w:b/>
        </w:rPr>
        <w:t xml:space="preserve">C. </w:t>
      </w:r>
      <w:r>
        <w:t>ICDAS 6</w:t>
      </w:r>
    </w:p>
    <w:p>
      <w:pPr>
        <w:ind w:left="259"/>
      </w:pPr>
      <w:r>
        <w:rPr>
          <w:b/>
        </w:rPr>
        <w:t xml:space="preserve">D. </w:t>
      </w:r>
      <w:r>
        <w:t>ICDAS 0 (răng đã phục hồi thành công, không có sâu tái phát hiện tại).</w:t>
      </w:r>
    </w:p>
    <w:p>
      <w:pPr>
        <w:spacing w:after="140"/>
      </w:pPr>
      <w:r>
        <w:rPr>
          <w:b/>
        </w:rPr>
        <w:t>Đáp án: D</w:t>
      </w:r>
    </w:p>
    <w:p>
      <w:pPr>
        <w:keepNext/>
        <w:spacing w:before="140" w:after="60"/>
      </w:pPr>
      <w:r>
        <w:rPr>
          <w:b/>
        </w:rPr>
        <w:t xml:space="preserve">Câu 71. </w:t>
      </w:r>
      <w:r>
        <w:t>Lớp màng phím (Pellicle) trên bề mặt men răng có đặc điểm gì?</w:t>
      </w:r>
    </w:p>
    <w:p>
      <w:pPr>
        <w:ind w:left="259"/>
      </w:pPr>
      <w:r>
        <w:rPr>
          <w:b/>
        </w:rPr>
        <w:t xml:space="preserve">A. </w:t>
      </w:r>
      <w:r>
        <w:t>Màng glycoprotein vô bào có nguồn gốc từ nước bọt, hình thành ngay sau khi chải răng sạch.</w:t>
      </w:r>
    </w:p>
    <w:p>
      <w:pPr>
        <w:ind w:left="259"/>
      </w:pPr>
      <w:r>
        <w:rPr>
          <w:b/>
        </w:rPr>
        <w:t xml:space="preserve">B. </w:t>
      </w:r>
      <w:r>
        <w:t>Lớp vi khuẩn dày dặc màu vàng nhạt.</w:t>
      </w:r>
    </w:p>
    <w:p>
      <w:pPr>
        <w:ind w:left="259"/>
      </w:pPr>
      <w:r>
        <w:rPr>
          <w:b/>
        </w:rPr>
        <w:t xml:space="preserve">C. </w:t>
      </w:r>
      <w:r>
        <w:t>Là một phần của mô men răng.</w:t>
      </w:r>
    </w:p>
    <w:p>
      <w:pPr>
        <w:ind w:left="259"/>
      </w:pPr>
      <w:r>
        <w:rPr>
          <w:b/>
        </w:rPr>
        <w:t xml:space="preserve">D. </w:t>
      </w:r>
      <w:r>
        <w:t>Cấu trúc vôi hóa cứng do cao răng tạo thành.</w:t>
      </w:r>
    </w:p>
    <w:p>
      <w:pPr>
        <w:spacing w:after="140"/>
      </w:pPr>
      <w:r>
        <w:rPr>
          <w:b/>
        </w:rPr>
        <w:t>Đáp án: A</w:t>
      </w:r>
    </w:p>
    <w:p>
      <w:pPr>
        <w:keepNext/>
        <w:spacing w:before="140" w:after="60"/>
      </w:pPr>
      <w:r>
        <w:rPr>
          <w:b/>
        </w:rPr>
        <w:t xml:space="preserve">Câu 72. </w:t>
      </w:r>
      <w:r>
        <w:t>Sâu ngà cấp tính (Acute caries) có màu sắc thường gặp là gì?</w:t>
      </w:r>
    </w:p>
    <w:p>
      <w:pPr>
        <w:ind w:left="259"/>
      </w:pPr>
      <w:r>
        <w:rPr>
          <w:b/>
        </w:rPr>
        <w:t xml:space="preserve">A. </w:t>
      </w:r>
      <w:r>
        <w:t>Đen bóng.</w:t>
      </w:r>
    </w:p>
    <w:p>
      <w:pPr>
        <w:ind w:left="259"/>
      </w:pPr>
      <w:r>
        <w:rPr>
          <w:b/>
        </w:rPr>
        <w:t xml:space="preserve">B. </w:t>
      </w:r>
      <w:r>
        <w:t>Vàng nhạt, nâu nhạt.</w:t>
      </w:r>
    </w:p>
    <w:p>
      <w:pPr>
        <w:ind w:left="259"/>
      </w:pPr>
      <w:r>
        <w:rPr>
          <w:b/>
        </w:rPr>
        <w:t xml:space="preserve">C. </w:t>
      </w:r>
      <w:r>
        <w:t>Xanh lục mờ.</w:t>
      </w:r>
    </w:p>
    <w:p>
      <w:pPr>
        <w:ind w:left="259"/>
      </w:pPr>
      <w:r>
        <w:rPr>
          <w:b/>
        </w:rPr>
        <w:t xml:space="preserve">D. </w:t>
      </w:r>
      <w:r>
        <w:t>Đỏ sậm.</w:t>
      </w:r>
    </w:p>
    <w:p>
      <w:pPr>
        <w:spacing w:after="140"/>
      </w:pPr>
      <w:r>
        <w:rPr>
          <w:b/>
        </w:rPr>
        <w:t>Đáp án: B</w:t>
      </w:r>
    </w:p>
    <w:p>
      <w:pPr>
        <w:keepNext/>
        <w:spacing w:before="140" w:after="60"/>
      </w:pPr>
      <w:r>
        <w:rPr>
          <w:b/>
        </w:rPr>
        <w:t xml:space="preserve">Câu 73. </w:t>
      </w:r>
      <w:r>
        <w:t>Sâu ngà mạn tính (Chronic caries) thường có đặc điểm cấu trúc và màu sắc như thế nào?</w:t>
      </w:r>
    </w:p>
    <w:p>
      <w:pPr>
        <w:ind w:left="259"/>
      </w:pPr>
      <w:r>
        <w:rPr>
          <w:b/>
        </w:rPr>
        <w:t xml:space="preserve">A. </w:t>
      </w:r>
      <w:r>
        <w:t>Cứng hơn, sậm màu (nâu đậm, đen) do tiến triển chậm và bắt màu mạn tính.</w:t>
      </w:r>
    </w:p>
    <w:p>
      <w:pPr>
        <w:ind w:left="259"/>
      </w:pPr>
      <w:r>
        <w:rPr>
          <w:b/>
        </w:rPr>
        <w:t xml:space="preserve">B. </w:t>
      </w:r>
      <w:r>
        <w:t>Rất mềm, màu trắng đục.</w:t>
      </w:r>
    </w:p>
    <w:p>
      <w:pPr>
        <w:ind w:left="259"/>
      </w:pPr>
      <w:r>
        <w:rPr>
          <w:b/>
        </w:rPr>
        <w:t xml:space="preserve">C. </w:t>
      </w:r>
      <w:r>
        <w:t>Mềm nhão như phô mai, màu vàng chanh.</w:t>
      </w:r>
    </w:p>
    <w:p>
      <w:pPr>
        <w:ind w:left="259"/>
      </w:pPr>
      <w:r>
        <w:rPr>
          <w:b/>
        </w:rPr>
        <w:t xml:space="preserve">D. </w:t>
      </w:r>
      <w:r>
        <w:t>Không bao giờ đổi màu mô ngà.</w:t>
      </w:r>
    </w:p>
    <w:p>
      <w:pPr>
        <w:spacing w:after="140"/>
      </w:pPr>
      <w:r>
        <w:rPr>
          <w:b/>
        </w:rPr>
        <w:t>Đáp án: A</w:t>
      </w:r>
    </w:p>
    <w:p>
      <w:pPr>
        <w:keepNext/>
        <w:spacing w:before="140" w:after="60"/>
      </w:pPr>
      <w:r>
        <w:rPr>
          <w:b/>
        </w:rPr>
        <w:t xml:space="preserve">Câu 74. </w:t>
      </w:r>
      <w:r>
        <w:t>Khi mô tả sâu răng, "Zone of destruction" (Vùng phá hủy) trong ngà răng tương ứng với khái niệm lâm sàng nào?</w:t>
      </w:r>
    </w:p>
    <w:p>
      <w:pPr>
        <w:ind w:left="259"/>
      </w:pPr>
      <w:r>
        <w:rPr>
          <w:b/>
        </w:rPr>
        <w:t xml:space="preserve">A. </w:t>
      </w:r>
      <w:r>
        <w:t>Ngà bình thường.</w:t>
      </w:r>
    </w:p>
    <w:p>
      <w:pPr>
        <w:ind w:left="259"/>
      </w:pPr>
      <w:r>
        <w:rPr>
          <w:b/>
        </w:rPr>
        <w:t xml:space="preserve">B. </w:t>
      </w:r>
      <w:r>
        <w:t>Ngà phản ứng.</w:t>
      </w:r>
    </w:p>
    <w:p>
      <w:pPr>
        <w:ind w:left="259"/>
      </w:pPr>
      <w:r>
        <w:rPr>
          <w:b/>
        </w:rPr>
        <w:t xml:space="preserve">C. </w:t>
      </w:r>
      <w:r>
        <w:t>Ngà khử khoáng có thể giữ lại.</w:t>
      </w:r>
    </w:p>
    <w:p>
      <w:pPr>
        <w:ind w:left="259"/>
      </w:pPr>
      <w:r>
        <w:rPr>
          <w:b/>
        </w:rPr>
        <w:t xml:space="preserve">D. </w:t>
      </w:r>
      <w:r>
        <w:t>Lớp ngà nhiễm khuẩn (Infected dentin) cần làm sạch.</w:t>
      </w:r>
    </w:p>
    <w:p>
      <w:pPr>
        <w:spacing w:after="140"/>
      </w:pPr>
      <w:r>
        <w:rPr>
          <w:b/>
        </w:rPr>
        <w:t>Đáp án: D</w:t>
      </w:r>
    </w:p>
    <w:p>
      <w:pPr>
        <w:keepNext/>
        <w:spacing w:before="140" w:after="60"/>
      </w:pPr>
      <w:r>
        <w:rPr>
          <w:b/>
        </w:rPr>
        <w:t xml:space="preserve">Câu 75. </w:t>
      </w:r>
      <w:r>
        <w:t>Một tổn thương sâu răng liên quan đến mặt gần, mặt nhai và mặt ngoài của răng 46 được viết tắt là gì?</w:t>
      </w:r>
    </w:p>
    <w:p>
      <w:pPr>
        <w:ind w:left="259"/>
      </w:pPr>
      <w:r>
        <w:rPr>
          <w:b/>
        </w:rPr>
        <w:t xml:space="preserve">A. </w:t>
      </w:r>
      <w:r>
        <w:t>MOB (Mesio-Occluso-Buccal)</w:t>
      </w:r>
    </w:p>
    <w:p>
      <w:pPr>
        <w:ind w:left="259"/>
      </w:pPr>
      <w:r>
        <w:rPr>
          <w:b/>
        </w:rPr>
        <w:t xml:space="preserve">B. </w:t>
      </w:r>
      <w:r>
        <w:t>MOD (Mesio-Occluso-Distal)</w:t>
      </w:r>
    </w:p>
    <w:p>
      <w:pPr>
        <w:ind w:left="259"/>
      </w:pPr>
      <w:r>
        <w:rPr>
          <w:b/>
        </w:rPr>
        <w:t xml:space="preserve">C. </w:t>
      </w:r>
      <w:r>
        <w:t>MOL (Mesio-Occluso-Lingual)</w:t>
      </w:r>
    </w:p>
    <w:p>
      <w:pPr>
        <w:ind w:left="259"/>
      </w:pPr>
      <w:r>
        <w:rPr>
          <w:b/>
        </w:rPr>
        <w:t xml:space="preserve">D. </w:t>
      </w:r>
      <w:r>
        <w:t>DOB (Distalo-Occluso-Buccal)</w:t>
      </w:r>
    </w:p>
    <w:p>
      <w:pPr>
        <w:spacing w:after="140"/>
      </w:pPr>
      <w:r>
        <w:rPr>
          <w:b/>
        </w:rPr>
        <w:t>Đáp án: A</w:t>
      </w:r>
    </w:p>
    <w:p>
      <w:pPr>
        <w:keepNext/>
        <w:spacing w:before="140" w:after="60"/>
      </w:pPr>
      <w:r>
        <w:rPr>
          <w:b/>
        </w:rPr>
        <w:t xml:space="preserve">Câu 76. </w:t>
      </w:r>
      <w:r>
        <w:t>Trong hệ thống phân loại xoang Black, xoang nào thường yêu cầu thiết kế "bậc chênh" (step) trên răng sau để tạo đường vào từ mặt nhai?</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V</w:t>
      </w:r>
    </w:p>
    <w:p>
      <w:pPr>
        <w:spacing w:after="140"/>
      </w:pPr>
      <w:r>
        <w:rPr>
          <w:b/>
        </w:rPr>
        <w:t>Đáp án: B</w:t>
      </w:r>
    </w:p>
    <w:p>
      <w:pPr>
        <w:keepNext/>
        <w:spacing w:before="140" w:after="60"/>
      </w:pPr>
      <w:r>
        <w:rPr>
          <w:b/>
        </w:rPr>
        <w:t xml:space="preserve">Câu 77. </w:t>
      </w:r>
      <w:r>
        <w:t>Đặc điểm mô học của đường nối men-ngà (DEJ) khiến nó trở thành đường lan truyền mạnh của sâu răng là gì?</w:t>
      </w:r>
    </w:p>
    <w:p>
      <w:pPr>
        <w:ind w:left="259"/>
      </w:pPr>
      <w:r>
        <w:rPr>
          <w:b/>
        </w:rPr>
        <w:t xml:space="preserve">A. </w:t>
      </w:r>
      <w:r>
        <w:t>Có độ cứng gấp đôi men răng.</w:t>
      </w:r>
    </w:p>
    <w:p>
      <w:pPr>
        <w:ind w:left="259"/>
      </w:pPr>
      <w:r>
        <w:rPr>
          <w:b/>
        </w:rPr>
        <w:t xml:space="preserve">B. </w:t>
      </w:r>
      <w:r>
        <w:t>Hoàn toàn không chứa thành phần hữu cơ.</w:t>
      </w:r>
    </w:p>
    <w:p>
      <w:pPr>
        <w:ind w:left="259"/>
      </w:pPr>
      <w:r>
        <w:rPr>
          <w:b/>
        </w:rPr>
        <w:t xml:space="preserve">C. </w:t>
      </w:r>
      <w:r>
        <w:t>Dạng gợn sóng, ít khoáng hóa hơn và chứa nhánh tận cùng của các ống ngà, dễ bị acid hòa tan.</w:t>
      </w:r>
    </w:p>
    <w:p>
      <w:pPr>
        <w:ind w:left="259"/>
      </w:pPr>
      <w:r>
        <w:rPr>
          <w:b/>
        </w:rPr>
        <w:t xml:space="preserve">D. </w:t>
      </w:r>
      <w:r>
        <w:t>Ngăn chặn hoàn toàn vi khuẩn đi qua.</w:t>
      </w:r>
    </w:p>
    <w:p>
      <w:pPr>
        <w:spacing w:after="140"/>
      </w:pPr>
      <w:r>
        <w:rPr>
          <w:b/>
        </w:rPr>
        <w:t>Đáp án: C</w:t>
      </w:r>
    </w:p>
    <w:p>
      <w:pPr>
        <w:keepNext/>
        <w:spacing w:before="140" w:after="60"/>
      </w:pPr>
      <w:r>
        <w:rPr>
          <w:b/>
        </w:rPr>
        <w:t xml:space="preserve">Câu 78. </w:t>
      </w:r>
      <w:r>
        <w:t>Khi tổn thương sâu răng làm phá hủy toàn bộ chiều dày men răng nhưng chưa chạm đến ngà, mã ICDAS phù hợp nhất (nếu có vỡ vi thể) là?</w:t>
      </w:r>
    </w:p>
    <w:p>
      <w:pPr>
        <w:ind w:left="259"/>
      </w:pPr>
      <w:r>
        <w:rPr>
          <w:b/>
        </w:rPr>
        <w:t xml:space="preserve">A. </w:t>
      </w:r>
      <w:r>
        <w:t>ICDAS 1</w:t>
      </w:r>
    </w:p>
    <w:p>
      <w:pPr>
        <w:ind w:left="259"/>
      </w:pPr>
      <w:r>
        <w:rPr>
          <w:b/>
        </w:rPr>
        <w:t xml:space="preserve">B. </w:t>
      </w:r>
      <w:r>
        <w:t>ICDAS 2</w:t>
      </w:r>
    </w:p>
    <w:p>
      <w:pPr>
        <w:ind w:left="259"/>
      </w:pPr>
      <w:r>
        <w:rPr>
          <w:b/>
        </w:rPr>
        <w:t xml:space="preserve">C. </w:t>
      </w:r>
      <w:r>
        <w:t>ICDAS 3</w:t>
      </w:r>
    </w:p>
    <w:p>
      <w:pPr>
        <w:ind w:left="259"/>
      </w:pPr>
      <w:r>
        <w:rPr>
          <w:b/>
        </w:rPr>
        <w:t xml:space="preserve">D. </w:t>
      </w:r>
      <w:r>
        <w:t>ICDAS 5</w:t>
      </w:r>
    </w:p>
    <w:p>
      <w:pPr>
        <w:spacing w:after="140"/>
      </w:pPr>
      <w:r>
        <w:rPr>
          <w:b/>
        </w:rPr>
        <w:t>Đáp án: C</w:t>
      </w:r>
    </w:p>
    <w:p>
      <w:pPr>
        <w:keepNext/>
        <w:spacing w:before="140" w:after="60"/>
      </w:pPr>
      <w:r>
        <w:rPr>
          <w:b/>
        </w:rPr>
        <w:t xml:space="preserve">Câu 79. </w:t>
      </w:r>
      <w:r>
        <w:t>Xoang hố mặt ngoài của răng cối lớn thứ nhất hàm dưới thường hình thành từ rãnh phát triển nào?</w:t>
      </w:r>
    </w:p>
    <w:p>
      <w:pPr>
        <w:ind w:left="259"/>
      </w:pPr>
      <w:r>
        <w:rPr>
          <w:b/>
        </w:rPr>
        <w:t xml:space="preserve">A. </w:t>
      </w:r>
      <w:r>
        <w:t>Rãnh giữa mặt nhai.</w:t>
      </w:r>
    </w:p>
    <w:p>
      <w:pPr>
        <w:ind w:left="259"/>
      </w:pPr>
      <w:r>
        <w:rPr>
          <w:b/>
        </w:rPr>
        <w:t xml:space="preserve">B. </w:t>
      </w:r>
      <w:r>
        <w:t>Rãnh ngoài (Buccal groove) chia tách múi ngoài gần và múi ngoài xa.</w:t>
      </w:r>
    </w:p>
    <w:p>
      <w:pPr>
        <w:ind w:left="259"/>
      </w:pPr>
      <w:r>
        <w:rPr>
          <w:b/>
        </w:rPr>
        <w:t xml:space="preserve">C. </w:t>
      </w:r>
      <w:r>
        <w:t>Rãnh mặt trong.</w:t>
      </w:r>
    </w:p>
    <w:p>
      <w:pPr>
        <w:ind w:left="259"/>
      </w:pPr>
      <w:r>
        <w:rPr>
          <w:b/>
        </w:rPr>
        <w:t xml:space="preserve">D. </w:t>
      </w:r>
      <w:r>
        <w:t>Cổ răng mặt ngoài.</w:t>
      </w:r>
    </w:p>
    <w:p>
      <w:pPr>
        <w:spacing w:after="140"/>
      </w:pPr>
      <w:r>
        <w:rPr>
          <w:b/>
        </w:rPr>
        <w:t>Đáp án: B</w:t>
      </w:r>
    </w:p>
    <w:p>
      <w:pPr>
        <w:keepNext/>
        <w:spacing w:before="140" w:after="60"/>
      </w:pPr>
      <w:r>
        <w:rPr>
          <w:b/>
        </w:rPr>
        <w:t xml:space="preserve">Câu 80. </w:t>
      </w:r>
      <w:r>
        <w:t>Sâu mặt bên của răng nanh hàm dưới chưa làm suy yếu góc cắn thuộc phân loại xoang nào?</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B</w:t>
      </w:r>
    </w:p>
    <w:p>
      <w:pPr>
        <w:keepNext/>
        <w:spacing w:before="140" w:after="60"/>
      </w:pPr>
      <w:r>
        <w:rPr>
          <w:b/>
        </w:rPr>
        <w:t xml:space="preserve">Câu 81. </w:t>
      </w:r>
      <w:r>
        <w:t>Răng nào ít có nguy cơ bị sâu mặt nhai loại I nhất?</w:t>
      </w:r>
    </w:p>
    <w:p>
      <w:pPr>
        <w:ind w:left="259"/>
      </w:pPr>
      <w:r>
        <w:rPr>
          <w:b/>
        </w:rPr>
        <w:t xml:space="preserve">A. </w:t>
      </w:r>
      <w:r>
        <w:t>Răng cối lớn thứ nhất hàm dưới.</w:t>
      </w:r>
    </w:p>
    <w:p>
      <w:pPr>
        <w:ind w:left="259"/>
      </w:pPr>
      <w:r>
        <w:rPr>
          <w:b/>
        </w:rPr>
        <w:t xml:space="preserve">B. </w:t>
      </w:r>
      <w:r>
        <w:t>Răng cối nhỏ thứ hai hàm trên.</w:t>
      </w:r>
    </w:p>
    <w:p>
      <w:pPr>
        <w:ind w:left="259"/>
      </w:pPr>
      <w:r>
        <w:rPr>
          <w:b/>
        </w:rPr>
        <w:t xml:space="preserve">C. </w:t>
      </w:r>
      <w:r>
        <w:t>Răng cửa giữa hàm dưới.</w:t>
      </w:r>
    </w:p>
    <w:p>
      <w:pPr>
        <w:ind w:left="259"/>
      </w:pPr>
      <w:r>
        <w:rPr>
          <w:b/>
        </w:rPr>
        <w:t xml:space="preserve">D. </w:t>
      </w:r>
      <w:r>
        <w:t>Răng cối lớn thứ hai hàm trên.</w:t>
      </w:r>
    </w:p>
    <w:p>
      <w:pPr>
        <w:spacing w:after="140"/>
      </w:pPr>
      <w:r>
        <w:rPr>
          <w:b/>
        </w:rPr>
        <w:t>Đáp án: C</w:t>
      </w:r>
    </w:p>
    <w:p>
      <w:pPr>
        <w:keepNext/>
        <w:spacing w:before="140" w:after="60"/>
      </w:pPr>
      <w:r>
        <w:rPr>
          <w:b/>
        </w:rPr>
        <w:t xml:space="preserve">Câu 82. </w:t>
      </w:r>
      <w:r>
        <w:t>Đâu là định nghĩa của "sâu răng tái phát" (recurrent caries)?</w:t>
      </w:r>
    </w:p>
    <w:p>
      <w:pPr>
        <w:ind w:left="259"/>
      </w:pPr>
      <w:r>
        <w:rPr>
          <w:b/>
        </w:rPr>
        <w:t xml:space="preserve">A. </w:t>
      </w:r>
      <w:r>
        <w:t>Sâu răng xuất hiện ở bờ của một phục hồi đã có từ trước.</w:t>
      </w:r>
    </w:p>
    <w:p>
      <w:pPr>
        <w:ind w:left="259"/>
      </w:pPr>
      <w:r>
        <w:rPr>
          <w:b/>
        </w:rPr>
        <w:t xml:space="preserve">B. </w:t>
      </w:r>
      <w:r>
        <w:t>Sâu răng xuất hiện ở vị trí hoàn toàn mới sau khi trám răng bên cạnh.</w:t>
      </w:r>
    </w:p>
    <w:p>
      <w:pPr>
        <w:ind w:left="259"/>
      </w:pPr>
      <w:r>
        <w:rPr>
          <w:b/>
        </w:rPr>
        <w:t xml:space="preserve">C. </w:t>
      </w:r>
      <w:r>
        <w:t>Tổn thương mặt nhẵn chuyển thành mặt nhai.</w:t>
      </w:r>
    </w:p>
    <w:p>
      <w:pPr>
        <w:ind w:left="259"/>
      </w:pPr>
      <w:r>
        <w:rPr>
          <w:b/>
        </w:rPr>
        <w:t xml:space="preserve">D. </w:t>
      </w:r>
      <w:r>
        <w:t>Tổn thương ngưng tiến triển hoạt động trở lại.</w:t>
      </w:r>
    </w:p>
    <w:p>
      <w:pPr>
        <w:spacing w:after="140"/>
      </w:pPr>
      <w:r>
        <w:rPr>
          <w:b/>
        </w:rPr>
        <w:t>Đáp án: A</w:t>
      </w:r>
    </w:p>
    <w:p>
      <w:pPr>
        <w:keepNext/>
        <w:spacing w:before="140" w:after="60"/>
      </w:pPr>
      <w:r>
        <w:rPr>
          <w:b/>
        </w:rPr>
        <w:t xml:space="preserve">Câu 83. </w:t>
      </w:r>
      <w:r>
        <w:t>Một xoang sâu trên răng 11 liên quan đến mặt gần và rìa cắn. Theo định nghĩa, mặt tiếp cận này là mặt nào?</w:t>
      </w:r>
    </w:p>
    <w:p>
      <w:pPr>
        <w:ind w:left="259"/>
      </w:pPr>
      <w:r>
        <w:rPr>
          <w:b/>
        </w:rPr>
        <w:t xml:space="preserve">A. </w:t>
      </w:r>
      <w:r>
        <w:t>Mặt gần (Mesial).</w:t>
      </w:r>
    </w:p>
    <w:p>
      <w:pPr>
        <w:ind w:left="259"/>
      </w:pPr>
      <w:r>
        <w:rPr>
          <w:b/>
        </w:rPr>
        <w:t xml:space="preserve">B. </w:t>
      </w:r>
      <w:r>
        <w:t>Mặt xa (Distal).</w:t>
      </w:r>
    </w:p>
    <w:p>
      <w:pPr>
        <w:ind w:left="259"/>
      </w:pPr>
      <w:r>
        <w:rPr>
          <w:b/>
        </w:rPr>
        <w:t xml:space="preserve">C. </w:t>
      </w:r>
      <w:r>
        <w:t>Mặt nhai (Occlusal).</w:t>
      </w:r>
    </w:p>
    <w:p>
      <w:pPr>
        <w:ind w:left="259"/>
      </w:pPr>
      <w:r>
        <w:rPr>
          <w:b/>
        </w:rPr>
        <w:t xml:space="preserve">D. </w:t>
      </w:r>
      <w:r>
        <w:t>Mặt trong (Lingual).</w:t>
      </w:r>
    </w:p>
    <w:p>
      <w:pPr>
        <w:spacing w:after="140"/>
      </w:pPr>
      <w:r>
        <w:rPr>
          <w:b/>
        </w:rPr>
        <w:t>Đáp án: A</w:t>
      </w:r>
    </w:p>
    <w:p>
      <w:pPr>
        <w:keepNext/>
        <w:spacing w:before="140" w:after="60"/>
      </w:pPr>
      <w:r>
        <w:rPr>
          <w:b/>
        </w:rPr>
        <w:t xml:space="preserve">Câu 84. </w:t>
      </w:r>
      <w:r>
        <w:t>"Xoang loại III và loại IV đều liên quan đến răng trước." Sự phân chia giữa chúng dựa vào yếu tố nào?</w:t>
      </w:r>
    </w:p>
    <w:p>
      <w:pPr>
        <w:ind w:left="259"/>
      </w:pPr>
      <w:r>
        <w:rPr>
          <w:b/>
        </w:rPr>
        <w:t xml:space="preserve">A. </w:t>
      </w:r>
      <w:r>
        <w:t>Mức độ lộ tủy.</w:t>
      </w:r>
    </w:p>
    <w:p>
      <w:pPr>
        <w:ind w:left="259"/>
      </w:pPr>
      <w:r>
        <w:rPr>
          <w:b/>
        </w:rPr>
        <w:t xml:space="preserve">B. </w:t>
      </w:r>
      <w:r>
        <w:t>Sâu mặt trong hay mặt ngoài.</w:t>
      </w:r>
    </w:p>
    <w:p>
      <w:pPr>
        <w:ind w:left="259"/>
      </w:pPr>
      <w:r>
        <w:rPr>
          <w:b/>
        </w:rPr>
        <w:t xml:space="preserve">C. </w:t>
      </w:r>
      <w:r>
        <w:t>Sự liên quan của góc cắn.</w:t>
      </w:r>
    </w:p>
    <w:p>
      <w:pPr>
        <w:ind w:left="259"/>
      </w:pPr>
      <w:r>
        <w:rPr>
          <w:b/>
        </w:rPr>
        <w:t xml:space="preserve">D. </w:t>
      </w:r>
      <w:r>
        <w:t>Có hay không có miếng trám cũ.</w:t>
      </w:r>
    </w:p>
    <w:p>
      <w:pPr>
        <w:spacing w:after="140"/>
      </w:pPr>
      <w:r>
        <w:rPr>
          <w:b/>
        </w:rPr>
        <w:t>Đáp án: C</w:t>
      </w:r>
    </w:p>
    <w:p>
      <w:pPr>
        <w:keepNext/>
        <w:spacing w:before="140" w:after="60"/>
      </w:pPr>
      <w:r>
        <w:rPr>
          <w:b/>
        </w:rPr>
        <w:t xml:space="preserve">Câu 85. </w:t>
      </w:r>
      <w:r>
        <w:t>Tại sao tổn thương Black loại V thường có dạng hình hạt đậu hoặc hình bán nguyệt dọc theo viền nướu?</w:t>
      </w:r>
    </w:p>
    <w:p>
      <w:pPr>
        <w:ind w:left="259"/>
      </w:pPr>
      <w:r>
        <w:rPr>
          <w:b/>
        </w:rPr>
        <w:t xml:space="preserve">A. </w:t>
      </w:r>
      <w:r>
        <w:t>Do hướng phát triển của các ống ngà tủy.</w:t>
      </w:r>
    </w:p>
    <w:p>
      <w:pPr>
        <w:ind w:left="259"/>
      </w:pPr>
      <w:r>
        <w:rPr>
          <w:b/>
        </w:rPr>
        <w:t xml:space="preserve">B. </w:t>
      </w:r>
      <w:r>
        <w:t>Do sự ma sát của răng đối diện.</w:t>
      </w:r>
    </w:p>
    <w:p>
      <w:pPr>
        <w:ind w:left="259"/>
      </w:pPr>
      <w:r>
        <w:rPr>
          <w:b/>
        </w:rPr>
        <w:t xml:space="preserve">C. </w:t>
      </w:r>
      <w:r>
        <w:t>Do sự mảng bám tích tụ chạy dọc theo đường viền nướu tự do vùng 1/3 cổ răng.</w:t>
      </w:r>
    </w:p>
    <w:p>
      <w:pPr>
        <w:ind w:left="259"/>
      </w:pPr>
      <w:r>
        <w:rPr>
          <w:b/>
        </w:rPr>
        <w:t xml:space="preserve">D. </w:t>
      </w:r>
      <w:r>
        <w:t>Do lực nhai uốn cong thân răng ở mọi bệnh nhân.</w:t>
      </w:r>
    </w:p>
    <w:p>
      <w:pPr>
        <w:spacing w:after="140"/>
      </w:pPr>
      <w:r>
        <w:rPr>
          <w:b/>
        </w:rPr>
        <w:t>Đáp án: C</w:t>
      </w:r>
    </w:p>
    <w:p>
      <w:pPr>
        <w:keepNext/>
        <w:spacing w:before="140" w:after="60"/>
      </w:pPr>
      <w:r>
        <w:rPr>
          <w:b/>
        </w:rPr>
        <w:t xml:space="preserve">Câu 86. </w:t>
      </w:r>
      <w:r>
        <w:t>Tổn thương hố rãnh mặt nhai có đặc điểm tiến triển thành xoang sâu to bên trong lớp ngà nhưng men trên bề mặt trông có vẻ ít bị phá hủy gọi là gì?</w:t>
      </w:r>
    </w:p>
    <w:p>
      <w:pPr>
        <w:ind w:left="259"/>
      </w:pPr>
      <w:r>
        <w:rPr>
          <w:b/>
        </w:rPr>
        <w:t xml:space="preserve">A. </w:t>
      </w:r>
      <w:r>
        <w:t>Sâu men phẳng.</w:t>
      </w:r>
    </w:p>
    <w:p>
      <w:pPr>
        <w:ind w:left="259"/>
      </w:pPr>
      <w:r>
        <w:rPr>
          <w:b/>
        </w:rPr>
        <w:t xml:space="preserve">B. </w:t>
      </w:r>
      <w:r>
        <w:t>Sâu chân răng ẩn.</w:t>
      </w:r>
    </w:p>
    <w:p>
      <w:pPr>
        <w:ind w:left="259"/>
      </w:pPr>
      <w:r>
        <w:rPr>
          <w:b/>
        </w:rPr>
        <w:t xml:space="preserve">C. </w:t>
      </w:r>
      <w:r>
        <w:t>Sâu răng ẩn (Hidden caries/Occult caries).</w:t>
      </w:r>
    </w:p>
    <w:p>
      <w:pPr>
        <w:ind w:left="259"/>
      </w:pPr>
      <w:r>
        <w:rPr>
          <w:b/>
        </w:rPr>
        <w:t xml:space="preserve">D. </w:t>
      </w:r>
      <w:r>
        <w:t>Sâu ngưng tiến triển.</w:t>
      </w:r>
    </w:p>
    <w:p>
      <w:pPr>
        <w:spacing w:after="140"/>
      </w:pPr>
      <w:r>
        <w:rPr>
          <w:b/>
        </w:rPr>
        <w:t>Đáp án: C</w:t>
      </w:r>
    </w:p>
    <w:p>
      <w:pPr>
        <w:keepNext/>
        <w:spacing w:before="140" w:after="60"/>
      </w:pPr>
      <w:r>
        <w:rPr>
          <w:b/>
        </w:rPr>
        <w:t xml:space="preserve">Câu 87. </w:t>
      </w:r>
      <w:r>
        <w:t>Xoang Black loại I KHÔNG bao gồm vị trí nào sau đây?</w:t>
      </w:r>
    </w:p>
    <w:p>
      <w:pPr>
        <w:ind w:left="259"/>
      </w:pPr>
      <w:r>
        <w:rPr>
          <w:b/>
        </w:rPr>
        <w:t xml:space="preserve">A. </w:t>
      </w:r>
      <w:r>
        <w:t>Rãnh mặt nhai răng cối lớn 46.</w:t>
      </w:r>
    </w:p>
    <w:p>
      <w:pPr>
        <w:ind w:left="259"/>
      </w:pPr>
      <w:r>
        <w:rPr>
          <w:b/>
        </w:rPr>
        <w:t xml:space="preserve">B. </w:t>
      </w:r>
      <w:r>
        <w:t>Hố mặt ngoài răng cối lớn 36.</w:t>
      </w:r>
    </w:p>
    <w:p>
      <w:pPr>
        <w:ind w:left="259"/>
      </w:pPr>
      <w:r>
        <w:rPr>
          <w:b/>
        </w:rPr>
        <w:t xml:space="preserve">C. </w:t>
      </w:r>
      <w:r>
        <w:t>Hố mặt trong răng cửa 22.</w:t>
      </w:r>
    </w:p>
    <w:p>
      <w:pPr>
        <w:ind w:left="259"/>
      </w:pPr>
      <w:r>
        <w:rPr>
          <w:b/>
        </w:rPr>
        <w:t xml:space="preserve">D. </w:t>
      </w:r>
      <w:r>
        <w:t>Vùng tiếp điểm mặt gần răng 14.</w:t>
      </w:r>
    </w:p>
    <w:p>
      <w:pPr>
        <w:spacing w:after="140"/>
      </w:pPr>
      <w:r>
        <w:rPr>
          <w:b/>
        </w:rPr>
        <w:t>Đáp án: D</w:t>
      </w:r>
    </w:p>
    <w:p>
      <w:pPr>
        <w:keepNext/>
        <w:spacing w:before="140" w:after="60"/>
      </w:pPr>
      <w:r>
        <w:rPr>
          <w:b/>
        </w:rPr>
        <w:t xml:space="preserve">Câu 88. </w:t>
      </w:r>
      <w:r>
        <w:t>Ở mức độ nhận biết, sâu men giai đoạn đốm trắng (white spot lesion) có thể hồi phục hoàn toàn cấu trúc không?</w:t>
      </w:r>
    </w:p>
    <w:p>
      <w:pPr>
        <w:ind w:left="259"/>
      </w:pPr>
      <w:r>
        <w:rPr>
          <w:b/>
        </w:rPr>
        <w:t xml:space="preserve">A. </w:t>
      </w:r>
      <w:r>
        <w:t>Có thể tái khoáng hóa nếu có biện pháp can thiệp (vệ sinh, Fluoride) trước khi tạo thành lỗ sâu thật sự.</w:t>
      </w:r>
    </w:p>
    <w:p>
      <w:pPr>
        <w:ind w:left="259"/>
      </w:pPr>
      <w:r>
        <w:rPr>
          <w:b/>
        </w:rPr>
        <w:t xml:space="preserve">B. </w:t>
      </w:r>
      <w:r>
        <w:t>Không bao giờ hồi phục, bắt buộc phải trám.</w:t>
      </w:r>
    </w:p>
    <w:p>
      <w:pPr>
        <w:ind w:left="259"/>
      </w:pPr>
      <w:r>
        <w:rPr>
          <w:b/>
        </w:rPr>
        <w:t xml:space="preserve">C. </w:t>
      </w:r>
      <w:r>
        <w:t>Phải lấy tủy răng để ngăn tiến triển.</w:t>
      </w:r>
    </w:p>
    <w:p>
      <w:pPr>
        <w:ind w:left="259"/>
      </w:pPr>
      <w:r>
        <w:rPr>
          <w:b/>
        </w:rPr>
        <w:t xml:space="preserve">D. </w:t>
      </w:r>
      <w:r>
        <w:t>Tự bong ra thay thế bằng men mới.</w:t>
      </w:r>
    </w:p>
    <w:p>
      <w:pPr>
        <w:spacing w:after="140"/>
      </w:pPr>
      <w:r>
        <w:rPr>
          <w:b/>
        </w:rPr>
        <w:t>Đáp án: A</w:t>
      </w:r>
    </w:p>
    <w:p>
      <w:pPr>
        <w:keepNext/>
        <w:spacing w:before="140" w:after="60"/>
      </w:pPr>
      <w:r>
        <w:rPr>
          <w:b/>
        </w:rPr>
        <w:t xml:space="preserve">Câu 89. </w:t>
      </w:r>
      <w:r>
        <w:t>Điểm chung giải phẫu giữa tổn thương loại II, III, và IV là gì?</w:t>
      </w:r>
    </w:p>
    <w:p>
      <w:pPr>
        <w:ind w:left="259"/>
      </w:pPr>
      <w:r>
        <w:rPr>
          <w:b/>
        </w:rPr>
        <w:t xml:space="preserve">A. </w:t>
      </w:r>
      <w:r>
        <w:t>Đều có liên quan đến góc cắn.</w:t>
      </w:r>
    </w:p>
    <w:p>
      <w:pPr>
        <w:ind w:left="259"/>
      </w:pPr>
      <w:r>
        <w:rPr>
          <w:b/>
        </w:rPr>
        <w:t xml:space="preserve">B. </w:t>
      </w:r>
      <w:r>
        <w:t>Đều nằm ở hố rãnh.</w:t>
      </w:r>
    </w:p>
    <w:p>
      <w:pPr>
        <w:ind w:left="259"/>
      </w:pPr>
      <w:r>
        <w:rPr>
          <w:b/>
        </w:rPr>
        <w:t xml:space="preserve">C. </w:t>
      </w:r>
      <w:r>
        <w:t>Đều liên quan đến mặt tiếp cận (mặt bên) của các răng.</w:t>
      </w:r>
    </w:p>
    <w:p>
      <w:pPr>
        <w:ind w:left="259"/>
      </w:pPr>
      <w:r>
        <w:rPr>
          <w:b/>
        </w:rPr>
        <w:t xml:space="preserve">D. </w:t>
      </w:r>
      <w:r>
        <w:t>Đều nằm ở 1/3 cổ răng mặt ngoài.</w:t>
      </w:r>
    </w:p>
    <w:p>
      <w:pPr>
        <w:spacing w:after="140"/>
      </w:pPr>
      <w:r>
        <w:rPr>
          <w:b/>
        </w:rPr>
        <w:t>Đáp án: C</w:t>
      </w:r>
    </w:p>
    <w:p>
      <w:pPr>
        <w:keepNext/>
        <w:spacing w:before="140" w:after="60"/>
      </w:pPr>
      <w:r>
        <w:rPr>
          <w:b/>
        </w:rPr>
        <w:t xml:space="preserve">Câu 90. </w:t>
      </w:r>
      <w:r>
        <w:t>Một tổn thương sâu ở rìa cắn răng cửa giữa hàm dưới, không lan xuống mặt tiếp cận, thuộc phân loại nào?</w:t>
      </w:r>
    </w:p>
    <w:p>
      <w:pPr>
        <w:ind w:left="259"/>
      </w:pPr>
      <w:r>
        <w:rPr>
          <w:b/>
        </w:rPr>
        <w:t xml:space="preserve">A. </w:t>
      </w:r>
      <w:r>
        <w:t>Black III</w:t>
      </w:r>
    </w:p>
    <w:p>
      <w:pPr>
        <w:ind w:left="259"/>
      </w:pPr>
      <w:r>
        <w:rPr>
          <w:b/>
        </w:rPr>
        <w:t xml:space="preserve">B. </w:t>
      </w:r>
      <w:r>
        <w:t>Black IV</w:t>
      </w:r>
    </w:p>
    <w:p>
      <w:pPr>
        <w:ind w:left="259"/>
      </w:pPr>
      <w:r>
        <w:rPr>
          <w:b/>
        </w:rPr>
        <w:t xml:space="preserve">C. </w:t>
      </w:r>
      <w:r>
        <w:t>Black V</w:t>
      </w:r>
    </w:p>
    <w:p>
      <w:pPr>
        <w:ind w:left="259"/>
      </w:pPr>
      <w:r>
        <w:rPr>
          <w:b/>
        </w:rPr>
        <w:t xml:space="preserve">D. </w:t>
      </w:r>
      <w:r>
        <w:t>Black VI</w:t>
      </w:r>
    </w:p>
    <w:p>
      <w:pPr>
        <w:spacing w:after="140"/>
      </w:pPr>
      <w:r>
        <w:rPr>
          <w:b/>
        </w:rPr>
        <w:t>Đáp án: D</w:t>
      </w:r>
    </w:p>
    <w:p>
      <w:pPr>
        <w:keepNext/>
        <w:spacing w:before="140" w:after="60"/>
      </w:pPr>
      <w:r>
        <w:rPr>
          <w:b/>
        </w:rPr>
        <w:t xml:space="preserve">Câu 91. </w:t>
      </w:r>
      <w:r>
        <w:t>Định nghĩa "xoang" (cavity) trong nha khoa Operative Dentistry khác với đốm trắng (white spot) ở điểm nào?</w:t>
      </w:r>
    </w:p>
    <w:p>
      <w:pPr>
        <w:ind w:left="259"/>
      </w:pPr>
      <w:r>
        <w:rPr>
          <w:b/>
        </w:rPr>
        <w:t xml:space="preserve">A. </w:t>
      </w:r>
      <w:r>
        <w:t>Xoang không có vi khuẩn.</w:t>
      </w:r>
    </w:p>
    <w:p>
      <w:pPr>
        <w:ind w:left="259"/>
      </w:pPr>
      <w:r>
        <w:rPr>
          <w:b/>
        </w:rPr>
        <w:t xml:space="preserve">B. </w:t>
      </w:r>
      <w:r>
        <w:t>Xoang là sự mất mô răng liên tục tạo thành khiếm khuyết vật lý (lỗ) bề mặt.</w:t>
      </w:r>
    </w:p>
    <w:p>
      <w:pPr>
        <w:ind w:left="259"/>
      </w:pPr>
      <w:r>
        <w:rPr>
          <w:b/>
        </w:rPr>
        <w:t xml:space="preserve">C. </w:t>
      </w:r>
      <w:r>
        <w:t>Xoang chỉ gặp ở lớp men.</w:t>
      </w:r>
    </w:p>
    <w:p>
      <w:pPr>
        <w:ind w:left="259"/>
      </w:pPr>
      <w:r>
        <w:rPr>
          <w:b/>
        </w:rPr>
        <w:t xml:space="preserve">D. </w:t>
      </w:r>
      <w:r>
        <w:t>Đốm trắng phải dùng X-quang mới thấy.</w:t>
      </w:r>
    </w:p>
    <w:p>
      <w:pPr>
        <w:spacing w:after="140"/>
      </w:pPr>
      <w:r>
        <w:rPr>
          <w:b/>
        </w:rPr>
        <w:t>Đáp án: B</w:t>
      </w:r>
    </w:p>
    <w:p>
      <w:pPr>
        <w:keepNext/>
        <w:spacing w:before="140" w:after="60"/>
      </w:pPr>
      <w:r>
        <w:rPr>
          <w:b/>
        </w:rPr>
        <w:t xml:space="preserve">Câu 92. </w:t>
      </w:r>
      <w:r>
        <w:t>Tổn thương lộ ngà chân răng màu đen bóng, không có mảng bám bám dính ở một bệnh nhân 70 tuổi là biểu hiện của:</w:t>
      </w:r>
    </w:p>
    <w:p>
      <w:pPr>
        <w:ind w:left="259"/>
      </w:pPr>
      <w:r>
        <w:rPr>
          <w:b/>
        </w:rPr>
        <w:t xml:space="preserve">A. </w:t>
      </w:r>
      <w:r>
        <w:t>Sâu răng cấp tính tiến triển.</w:t>
      </w:r>
    </w:p>
    <w:p>
      <w:pPr>
        <w:ind w:left="259"/>
      </w:pPr>
      <w:r>
        <w:rPr>
          <w:b/>
        </w:rPr>
        <w:t xml:space="preserve">B. </w:t>
      </w:r>
      <w:r>
        <w:t>Sâu chân răng ngưng tiến triển (arrested root caries).</w:t>
      </w:r>
    </w:p>
    <w:p>
      <w:pPr>
        <w:ind w:left="259"/>
      </w:pPr>
      <w:r>
        <w:rPr>
          <w:b/>
        </w:rPr>
        <w:t xml:space="preserve">C. </w:t>
      </w:r>
      <w:r>
        <w:t>Viêm tủy cấp.</w:t>
      </w:r>
    </w:p>
    <w:p>
      <w:pPr>
        <w:ind w:left="259"/>
      </w:pPr>
      <w:r>
        <w:rPr>
          <w:b/>
        </w:rPr>
        <w:t xml:space="preserve">D. </w:t>
      </w:r>
      <w:r>
        <w:t>Sâu hố rãnh giai đoạn sớm.</w:t>
      </w:r>
    </w:p>
    <w:p>
      <w:pPr>
        <w:spacing w:after="140"/>
      </w:pPr>
      <w:r>
        <w:rPr>
          <w:b/>
        </w:rPr>
        <w:t>Đáp án: B</w:t>
      </w:r>
    </w:p>
    <w:p>
      <w:pPr>
        <w:keepNext/>
        <w:spacing w:before="140" w:after="60"/>
      </w:pPr>
      <w:r>
        <w:rPr>
          <w:b/>
        </w:rPr>
        <w:t xml:space="preserve">Câu 93. </w:t>
      </w:r>
      <w:r>
        <w:t>Trong chẩn đoán ICDAS, nếu nhìn thấy bóng đen ánh lên từ dưới một rãnh mặt nhai mà lớp men bề mặt dường như vẫn khép kín, mã số phù hợp là:</w:t>
      </w:r>
    </w:p>
    <w:p>
      <w:pPr>
        <w:ind w:left="259"/>
      </w:pPr>
      <w:r>
        <w:rPr>
          <w:b/>
        </w:rPr>
        <w:t xml:space="preserve">A. </w:t>
      </w:r>
      <w:r>
        <w:t>ICDAS 1</w:t>
      </w:r>
    </w:p>
    <w:p>
      <w:pPr>
        <w:ind w:left="259"/>
      </w:pPr>
      <w:r>
        <w:rPr>
          <w:b/>
        </w:rPr>
        <w:t xml:space="preserve">B. </w:t>
      </w:r>
      <w:r>
        <w:t>ICDAS 2</w:t>
      </w:r>
    </w:p>
    <w:p>
      <w:pPr>
        <w:ind w:left="259"/>
      </w:pPr>
      <w:r>
        <w:rPr>
          <w:b/>
        </w:rPr>
        <w:t xml:space="preserve">C. </w:t>
      </w:r>
      <w:r>
        <w:t>ICDAS 4</w:t>
      </w:r>
    </w:p>
    <w:p>
      <w:pPr>
        <w:ind w:left="259"/>
      </w:pPr>
      <w:r>
        <w:rPr>
          <w:b/>
        </w:rPr>
        <w:t xml:space="preserve">D. </w:t>
      </w:r>
      <w:r>
        <w:t>ICDAS 6</w:t>
      </w:r>
    </w:p>
    <w:p>
      <w:pPr>
        <w:spacing w:after="140"/>
      </w:pPr>
      <w:r>
        <w:rPr>
          <w:b/>
        </w:rPr>
        <w:t>Đáp án: C</w:t>
      </w:r>
    </w:p>
    <w:p>
      <w:pPr>
        <w:keepNext/>
        <w:spacing w:before="140" w:after="60"/>
      </w:pPr>
      <w:r>
        <w:rPr>
          <w:b/>
        </w:rPr>
        <w:t xml:space="preserve">Câu 94. </w:t>
      </w:r>
      <w:r>
        <w:t>Theo cấu trúc mô học, ngà răng chứa khoảng bao nhiêu phần trăm chất vô cơ theo trọng lượng (khác với 96% của men)?</w:t>
      </w:r>
    </w:p>
    <w:p>
      <w:pPr>
        <w:ind w:left="259"/>
      </w:pPr>
      <w:r>
        <w:rPr>
          <w:b/>
        </w:rPr>
        <w:t xml:space="preserve">A. </w:t>
      </w:r>
      <w:r>
        <w:t>10%</w:t>
      </w:r>
    </w:p>
    <w:p>
      <w:pPr>
        <w:ind w:left="259"/>
      </w:pPr>
      <w:r>
        <w:rPr>
          <w:b/>
        </w:rPr>
        <w:t xml:space="preserve">B. </w:t>
      </w:r>
      <w:r>
        <w:t>30%</w:t>
      </w:r>
    </w:p>
    <w:p>
      <w:pPr>
        <w:ind w:left="259"/>
      </w:pPr>
      <w:r>
        <w:rPr>
          <w:b/>
        </w:rPr>
        <w:t xml:space="preserve">C. </w:t>
      </w:r>
      <w:r>
        <w:t>70%</w:t>
      </w:r>
    </w:p>
    <w:p>
      <w:pPr>
        <w:ind w:left="259"/>
      </w:pPr>
      <w:r>
        <w:rPr>
          <w:b/>
        </w:rPr>
        <w:t xml:space="preserve">D. </w:t>
      </w:r>
      <w:r>
        <w:t>99%</w:t>
      </w:r>
    </w:p>
    <w:p>
      <w:pPr>
        <w:spacing w:after="140"/>
      </w:pPr>
      <w:r>
        <w:rPr>
          <w:b/>
        </w:rPr>
        <w:t>Đáp án: C</w:t>
      </w:r>
    </w:p>
    <w:p>
      <w:pPr>
        <w:keepNext/>
        <w:spacing w:before="140" w:after="60"/>
      </w:pPr>
      <w:r>
        <w:rPr>
          <w:b/>
        </w:rPr>
        <w:t xml:space="preserve">Câu 95. </w:t>
      </w:r>
      <w:r>
        <w:t>Phân loại theo độ sâu (sâu men, ngà nông, ngà sâu, tủy) có tác dụng gì nhất trong thực hành lâm sàng?</w:t>
      </w:r>
    </w:p>
    <w:p>
      <w:pPr>
        <w:ind w:left="259"/>
      </w:pPr>
      <w:r>
        <w:rPr>
          <w:b/>
        </w:rPr>
        <w:t xml:space="preserve">A. </w:t>
      </w:r>
      <w:r>
        <w:t>Chỉ định loại bàn chải đánh răng.</w:t>
      </w:r>
    </w:p>
    <w:p>
      <w:pPr>
        <w:ind w:left="259"/>
      </w:pPr>
      <w:r>
        <w:rPr>
          <w:b/>
        </w:rPr>
        <w:t xml:space="preserve">B. </w:t>
      </w:r>
      <w:r>
        <w:t>Đưa ra tiên lượng bảo tồn tủy và chọn lựa vật liệu trám/che tủy.</w:t>
      </w:r>
    </w:p>
    <w:p>
      <w:pPr>
        <w:ind w:left="259"/>
      </w:pPr>
      <w:r>
        <w:rPr>
          <w:b/>
        </w:rPr>
        <w:t xml:space="preserve">C. </w:t>
      </w:r>
      <w:r>
        <w:t>Xác định loại răng bị nhổ.</w:t>
      </w:r>
    </w:p>
    <w:p>
      <w:pPr>
        <w:ind w:left="259"/>
      </w:pPr>
      <w:r>
        <w:rPr>
          <w:b/>
        </w:rPr>
        <w:t xml:space="preserve">D. </w:t>
      </w:r>
      <w:r>
        <w:t>Ước lượng chi phí chụp X-quang.</w:t>
      </w:r>
    </w:p>
    <w:p>
      <w:pPr>
        <w:spacing w:after="140"/>
      </w:pPr>
      <w:r>
        <w:rPr>
          <w:b/>
        </w:rPr>
        <w:t>Đáp án: B</w:t>
      </w:r>
    </w:p>
    <w:p>
      <w:pPr>
        <w:keepNext/>
        <w:spacing w:before="140" w:after="60"/>
      </w:pPr>
      <w:r>
        <w:rPr>
          <w:b/>
        </w:rPr>
        <w:t xml:space="preserve">Câu 96. </w:t>
      </w:r>
      <w:r>
        <w:t>Xoang ở hố rãnh mặt nhai răng 34 (răng cối nhỏ 1 hàm dưới) thuộc loại nào?</w:t>
      </w:r>
    </w:p>
    <w:p>
      <w:pPr>
        <w:ind w:left="259"/>
      </w:pPr>
      <w:r>
        <w:rPr>
          <w:b/>
        </w:rPr>
        <w:t xml:space="preserve">A. </w:t>
      </w:r>
      <w:r>
        <w:t>Black I</w:t>
      </w:r>
    </w:p>
    <w:p>
      <w:pPr>
        <w:ind w:left="259"/>
      </w:pPr>
      <w:r>
        <w:rPr>
          <w:b/>
        </w:rPr>
        <w:t xml:space="preserve">B. </w:t>
      </w:r>
      <w:r>
        <w:t>Black II</w:t>
      </w:r>
    </w:p>
    <w:p>
      <w:pPr>
        <w:ind w:left="259"/>
      </w:pPr>
      <w:r>
        <w:rPr>
          <w:b/>
        </w:rPr>
        <w:t xml:space="preserve">C. </w:t>
      </w:r>
      <w:r>
        <w:t>Black V</w:t>
      </w:r>
    </w:p>
    <w:p>
      <w:pPr>
        <w:ind w:left="259"/>
      </w:pPr>
      <w:r>
        <w:rPr>
          <w:b/>
        </w:rPr>
        <w:t xml:space="preserve">D. </w:t>
      </w:r>
      <w:r>
        <w:t>Black VI</w:t>
      </w:r>
    </w:p>
    <w:p>
      <w:pPr>
        <w:spacing w:after="140"/>
      </w:pPr>
      <w:r>
        <w:rPr>
          <w:b/>
        </w:rPr>
        <w:t>Đáp án: A</w:t>
      </w:r>
    </w:p>
    <w:p>
      <w:pPr>
        <w:keepNext/>
        <w:spacing w:before="140" w:after="60"/>
      </w:pPr>
      <w:r>
        <w:rPr>
          <w:b/>
        </w:rPr>
        <w:t xml:space="preserve">Câu 97. </w:t>
      </w:r>
      <w:r>
        <w:t>Tổn thương mặt xa của răng 13 (răng nanh trên phải) làm vỡ góc cắn phía xa thuộc loại nào?</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C</w:t>
      </w:r>
    </w:p>
    <w:p>
      <w:pPr>
        <w:keepNext/>
        <w:spacing w:before="140" w:after="60"/>
      </w:pPr>
      <w:r>
        <w:rPr>
          <w:b/>
        </w:rPr>
        <w:t xml:space="preserve">Câu 98. </w:t>
      </w:r>
      <w:r>
        <w:t>Vị trí 1/3 nướu mặt ngoài răng 11 (răng cửa giữa trên phải) bị mẻ lớn do sâu răng, thuộc phân loại Black nào?</w:t>
      </w:r>
    </w:p>
    <w:p>
      <w:pPr>
        <w:ind w:left="259"/>
      </w:pPr>
      <w:r>
        <w:rPr>
          <w:b/>
        </w:rPr>
        <w:t xml:space="preserve">A. </w:t>
      </w:r>
      <w:r>
        <w:t>Black 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D</w:t>
      </w:r>
    </w:p>
    <w:p>
      <w:pPr>
        <w:keepNext/>
        <w:spacing w:before="140" w:after="60"/>
      </w:pPr>
      <w:r>
        <w:rPr>
          <w:b/>
        </w:rPr>
        <w:t xml:space="preserve">Câu 99. </w:t>
      </w:r>
      <w:r>
        <w:t>"Giai đoạn sâu răng tiền lâm sàng" (Subclinical caries lesion) là gì?</w:t>
      </w:r>
    </w:p>
    <w:p>
      <w:pPr>
        <w:ind w:left="259"/>
      </w:pPr>
      <w:r>
        <w:rPr>
          <w:b/>
        </w:rPr>
        <w:t xml:space="preserve">A. </w:t>
      </w:r>
      <w:r>
        <w:t>Quá trình mất khoáng vi thể đang diễn ra nhưng chưa thể nhìn thấy bằng mắt thường hay X-quang (ICDAS 0 tiến triển).</w:t>
      </w:r>
    </w:p>
    <w:p>
      <w:pPr>
        <w:ind w:left="259"/>
      </w:pPr>
      <w:r>
        <w:rPr>
          <w:b/>
        </w:rPr>
        <w:t xml:space="preserve">B. </w:t>
      </w:r>
      <w:r>
        <w:t>Lỗ sâu to gây đau nhức dữ dội.</w:t>
      </w:r>
    </w:p>
    <w:p>
      <w:pPr>
        <w:ind w:left="259"/>
      </w:pPr>
      <w:r>
        <w:rPr>
          <w:b/>
        </w:rPr>
        <w:t xml:space="preserve">C. </w:t>
      </w:r>
      <w:r>
        <w:t>Đốm trắng khô trên men răng.</w:t>
      </w:r>
    </w:p>
    <w:p>
      <w:pPr>
        <w:ind w:left="259"/>
      </w:pPr>
      <w:r>
        <w:rPr>
          <w:b/>
        </w:rPr>
        <w:t xml:space="preserve">D. </w:t>
      </w:r>
      <w:r>
        <w:t>Tổn thương làm mất toàn bộ thân răng lâm sàng.</w:t>
      </w:r>
    </w:p>
    <w:p>
      <w:pPr>
        <w:spacing w:after="140"/>
      </w:pPr>
      <w:r>
        <w:rPr>
          <w:b/>
        </w:rPr>
        <w:t>Đáp án: A</w:t>
      </w:r>
    </w:p>
    <w:p>
      <w:pPr>
        <w:keepNext/>
        <w:spacing w:before="140" w:after="60"/>
      </w:pPr>
      <w:r>
        <w:rPr>
          <w:b/>
        </w:rPr>
        <w:t xml:space="preserve">Câu 100. </w:t>
      </w:r>
      <w:r>
        <w:t>Thuật ngữ "Sâu răng thứ phát" (Secondary caries) đồng nghĩa với thuật ngữ nào trong tiếng Anh lâm sàng?</w:t>
      </w:r>
    </w:p>
    <w:p>
      <w:pPr>
        <w:ind w:left="259"/>
      </w:pPr>
      <w:r>
        <w:rPr>
          <w:b/>
        </w:rPr>
        <w:t xml:space="preserve">A. </w:t>
      </w:r>
      <w:r>
        <w:t>Primary caries</w:t>
      </w:r>
    </w:p>
    <w:p>
      <w:pPr>
        <w:ind w:left="259"/>
      </w:pPr>
      <w:r>
        <w:rPr>
          <w:b/>
        </w:rPr>
        <w:t xml:space="preserve">B. </w:t>
      </w:r>
      <w:r>
        <w:t>Recurrent caries</w:t>
      </w:r>
    </w:p>
    <w:p>
      <w:pPr>
        <w:ind w:left="259"/>
      </w:pPr>
      <w:r>
        <w:rPr>
          <w:b/>
        </w:rPr>
        <w:t xml:space="preserve">C. </w:t>
      </w:r>
      <w:r>
        <w:t>Arrested caries</w:t>
      </w:r>
    </w:p>
    <w:p>
      <w:pPr>
        <w:ind w:left="259"/>
      </w:pPr>
      <w:r>
        <w:rPr>
          <w:b/>
        </w:rPr>
        <w:t xml:space="preserve">D. </w:t>
      </w:r>
      <w:r>
        <w:t>Root caries</w:t>
      </w:r>
    </w:p>
    <w:p>
      <w:pPr>
        <w:spacing w:after="140"/>
      </w:pPr>
      <w:r>
        <w:rPr>
          <w:b/>
        </w:rPr>
        <w:t>Đáp án: B</w:t>
      </w:r>
    </w:p>
    <w:p>
      <w:pPr>
        <w:keepNext/>
        <w:spacing w:before="140" w:after="60"/>
      </w:pPr>
      <w:r>
        <w:rPr>
          <w:b/>
        </w:rPr>
        <w:t xml:space="preserve">Câu 101. </w:t>
      </w:r>
      <w:r>
        <w:t>X-quang cánh cắn (Bite-wing radiograph) thường KHÔNG giúp chẩn đoán loại tổn thương sâu răng nào sau đây một cách rõ ràng?</w:t>
      </w:r>
    </w:p>
    <w:p>
      <w:pPr>
        <w:ind w:left="259"/>
      </w:pPr>
      <w:r>
        <w:rPr>
          <w:b/>
        </w:rPr>
        <w:t xml:space="preserve">A. </w:t>
      </w:r>
      <w:r>
        <w:t>Sâu mặt tiếp cận (mặt gần, xa) răng sau.</w:t>
      </w:r>
    </w:p>
    <w:p>
      <w:pPr>
        <w:ind w:left="259"/>
      </w:pPr>
      <w:r>
        <w:rPr>
          <w:b/>
        </w:rPr>
        <w:t xml:space="preserve">B. </w:t>
      </w:r>
      <w:r>
        <w:t>Sâu mặt nhai (nếu tiến sâu vào ngà).</w:t>
      </w:r>
    </w:p>
    <w:p>
      <w:pPr>
        <w:ind w:left="259"/>
      </w:pPr>
      <w:r>
        <w:rPr>
          <w:b/>
        </w:rPr>
        <w:t xml:space="preserve">C. </w:t>
      </w:r>
      <w:r>
        <w:t>Sâu mặt ngoài và mặt trong mức độ nhẹ do hiệu ứng chồng hình.</w:t>
      </w:r>
    </w:p>
    <w:p>
      <w:pPr>
        <w:ind w:left="259"/>
      </w:pPr>
      <w:r>
        <w:rPr>
          <w:b/>
        </w:rPr>
        <w:t xml:space="preserve">D. </w:t>
      </w:r>
      <w:r>
        <w:t>Sâu tái phát dưới đáy xoang loại II.</w:t>
      </w:r>
    </w:p>
    <w:p>
      <w:pPr>
        <w:spacing w:after="140"/>
      </w:pPr>
      <w:r>
        <w:rPr>
          <w:b/>
        </w:rPr>
        <w:t>Đáp án: C</w:t>
      </w:r>
    </w:p>
    <w:p>
      <w:pPr>
        <w:keepNext/>
        <w:spacing w:before="140" w:after="60"/>
      </w:pPr>
      <w:r>
        <w:rPr>
          <w:b/>
        </w:rPr>
        <w:t xml:space="preserve">Câu 102. </w:t>
      </w:r>
      <w:r>
        <w:t>ICDAS là viết tắt của hệ thống nào?</w:t>
      </w:r>
    </w:p>
    <w:p>
      <w:pPr>
        <w:ind w:left="259"/>
      </w:pPr>
      <w:r>
        <w:rPr>
          <w:b/>
        </w:rPr>
        <w:t xml:space="preserve">A. </w:t>
      </w:r>
      <w:r>
        <w:t>International Caries Disease Assessment System</w:t>
      </w:r>
    </w:p>
    <w:p>
      <w:pPr>
        <w:ind w:left="259"/>
      </w:pPr>
      <w:r>
        <w:rPr>
          <w:b/>
        </w:rPr>
        <w:t xml:space="preserve">B. </w:t>
      </w:r>
      <w:r>
        <w:t>International Caries Detection and Assessment System</w:t>
      </w:r>
    </w:p>
    <w:p>
      <w:pPr>
        <w:ind w:left="259"/>
      </w:pPr>
      <w:r>
        <w:rPr>
          <w:b/>
        </w:rPr>
        <w:t xml:space="preserve">C. </w:t>
      </w:r>
      <w:r>
        <w:t>International Classification of Dental Anomalies System</w:t>
      </w:r>
    </w:p>
    <w:p>
      <w:pPr>
        <w:ind w:left="259"/>
      </w:pPr>
      <w:r>
        <w:rPr>
          <w:b/>
        </w:rPr>
        <w:t xml:space="preserve">D. </w:t>
      </w:r>
      <w:r>
        <w:t>International Crown Damage Assessment System</w:t>
      </w:r>
    </w:p>
    <w:p>
      <w:pPr>
        <w:spacing w:after="140"/>
      </w:pPr>
      <w:r>
        <w:rPr>
          <w:b/>
        </w:rPr>
        <w:t>Đáp án: B</w:t>
      </w:r>
    </w:p>
    <w:p>
      <w:pPr>
        <w:keepNext/>
        <w:spacing w:before="140" w:after="60"/>
      </w:pPr>
      <w:r>
        <w:rPr>
          <w:b/>
        </w:rPr>
        <w:t xml:space="preserve">Câu 103. </w:t>
      </w:r>
      <w:r>
        <w:t>Đối với răng đã được trám bít hố rãnh (sealant) bị khiếm khuyết một phần và có sâu răng ở chỗ khiếm khuyết đó, tính chất sâu răng này là:</w:t>
      </w:r>
    </w:p>
    <w:p>
      <w:pPr>
        <w:ind w:left="259"/>
      </w:pPr>
      <w:r>
        <w:rPr>
          <w:b/>
        </w:rPr>
        <w:t xml:space="preserve">A. </w:t>
      </w:r>
      <w:r>
        <w:t>Sâu răng nguyên phát hoàn toàn.</w:t>
      </w:r>
    </w:p>
    <w:p>
      <w:pPr>
        <w:ind w:left="259"/>
      </w:pPr>
      <w:r>
        <w:rPr>
          <w:b/>
        </w:rPr>
        <w:t xml:space="preserve">B. </w:t>
      </w:r>
      <w:r>
        <w:t>Sâu chân răng.</w:t>
      </w:r>
    </w:p>
    <w:p>
      <w:pPr>
        <w:ind w:left="259"/>
      </w:pPr>
      <w:r>
        <w:rPr>
          <w:b/>
        </w:rPr>
        <w:t xml:space="preserve">C. </w:t>
      </w:r>
      <w:r>
        <w:t>Sâu răng liên quan đến phục hồi/phòng ngừa (tương tự sâu thứ phát).</w:t>
      </w:r>
    </w:p>
    <w:p>
      <w:pPr>
        <w:ind w:left="259"/>
      </w:pPr>
      <w:r>
        <w:rPr>
          <w:b/>
        </w:rPr>
        <w:t xml:space="preserve">D. </w:t>
      </w:r>
      <w:r>
        <w:t>Sâu ngưng tiến triển.</w:t>
      </w:r>
    </w:p>
    <w:p>
      <w:pPr>
        <w:spacing w:after="140"/>
      </w:pPr>
      <w:r>
        <w:rPr>
          <w:b/>
        </w:rPr>
        <w:t>Đáp án: C</w:t>
      </w:r>
    </w:p>
    <w:p>
      <w:pPr>
        <w:keepNext/>
        <w:spacing w:before="140" w:after="60"/>
      </w:pPr>
      <w:r>
        <w:rPr>
          <w:b/>
        </w:rPr>
        <w:t xml:space="preserve">Câu 104. </w:t>
      </w:r>
      <w:r>
        <w:t>Sâu răng hố rãnh tiến triển thành dạng hình nón ngược trong lớp men vì:</w:t>
      </w:r>
    </w:p>
    <w:p>
      <w:pPr>
        <w:ind w:left="259"/>
      </w:pPr>
      <w:r>
        <w:rPr>
          <w:b/>
        </w:rPr>
        <w:t xml:space="preserve">A. </w:t>
      </w:r>
      <w:r>
        <w:t>Vi khuẩn chỉ thích ăn lớp men bên dưới.</w:t>
      </w:r>
    </w:p>
    <w:p>
      <w:pPr>
        <w:ind w:left="259"/>
      </w:pPr>
      <w:r>
        <w:rPr>
          <w:b/>
        </w:rPr>
        <w:t xml:space="preserve">B. </w:t>
      </w:r>
      <w:r>
        <w:t>Các lăng trụ men chạy phân kỳ (tỏa ra) từ bề mặt hố rãnh hướng về đường nối men-ngà.</w:t>
      </w:r>
    </w:p>
    <w:p>
      <w:pPr>
        <w:ind w:left="259"/>
      </w:pPr>
      <w:r>
        <w:rPr>
          <w:b/>
        </w:rPr>
        <w:t xml:space="preserve">C. </w:t>
      </w:r>
      <w:r>
        <w:t>Lực nhai ép vi khuẩn lan theo chiều ngang.</w:t>
      </w:r>
    </w:p>
    <w:p>
      <w:pPr>
        <w:ind w:left="259"/>
      </w:pPr>
      <w:r>
        <w:rPr>
          <w:b/>
        </w:rPr>
        <w:t xml:space="preserve">D. </w:t>
      </w:r>
      <w:r>
        <w:t>Nước bọt bảo vệ hoàn toàn phần đáy rãnh.</w:t>
      </w:r>
    </w:p>
    <w:p>
      <w:pPr>
        <w:spacing w:after="140"/>
      </w:pPr>
      <w:r>
        <w:rPr>
          <w:b/>
        </w:rPr>
        <w:t>Đáp án: B</w:t>
      </w:r>
    </w:p>
    <w:p>
      <w:pPr>
        <w:keepNext/>
        <w:spacing w:before="140" w:after="60"/>
      </w:pPr>
      <w:r>
        <w:rPr>
          <w:b/>
        </w:rPr>
        <w:t xml:space="preserve">Câu 105. </w:t>
      </w:r>
      <w:r>
        <w:t>Một lỗ sâu lộ ngà răng khu trú, kích thước dưới 50% mặt răng (chưa phá hủy cấu trúc lớn), không có bóng đen lan rộng dưới men, là mô tả của:</w:t>
      </w:r>
    </w:p>
    <w:p>
      <w:pPr>
        <w:ind w:left="259"/>
      </w:pPr>
      <w:r>
        <w:rPr>
          <w:b/>
        </w:rPr>
        <w:t xml:space="preserve">A. </w:t>
      </w:r>
      <w:r>
        <w:t>ICDAS 3</w:t>
      </w:r>
    </w:p>
    <w:p>
      <w:pPr>
        <w:ind w:left="259"/>
      </w:pPr>
      <w:r>
        <w:rPr>
          <w:b/>
        </w:rPr>
        <w:t xml:space="preserve">B. </w:t>
      </w:r>
      <w:r>
        <w:t>ICDAS 4</w:t>
      </w:r>
    </w:p>
    <w:p>
      <w:pPr>
        <w:ind w:left="259"/>
      </w:pPr>
      <w:r>
        <w:rPr>
          <w:b/>
        </w:rPr>
        <w:t xml:space="preserve">C. </w:t>
      </w:r>
      <w:r>
        <w:t>ICDAS 5</w:t>
      </w:r>
    </w:p>
    <w:p>
      <w:pPr>
        <w:ind w:left="259"/>
      </w:pPr>
      <w:r>
        <w:rPr>
          <w:b/>
        </w:rPr>
        <w:t xml:space="preserve">D. </w:t>
      </w:r>
      <w:r>
        <w:t>ICDAS 6</w:t>
      </w:r>
    </w:p>
    <w:p>
      <w:pPr>
        <w:spacing w:after="140"/>
      </w:pPr>
      <w:r>
        <w:rPr>
          <w:b/>
        </w:rPr>
        <w:t>Đáp án: C</w:t>
      </w:r>
    </w:p>
    <w:p>
      <w:pPr>
        <w:keepNext/>
        <w:spacing w:before="140" w:after="60"/>
      </w:pPr>
      <w:r>
        <w:rPr>
          <w:b/>
        </w:rPr>
        <w:t xml:space="preserve">Câu 106. </w:t>
      </w:r>
      <w:r>
        <w:t>Khi khám lâm sàng, vùng sâu mặt nhẵn loại V thường nằm ngay phía trên:</w:t>
      </w:r>
    </w:p>
    <w:p>
      <w:pPr>
        <w:ind w:left="259"/>
      </w:pPr>
      <w:r>
        <w:rPr>
          <w:b/>
        </w:rPr>
        <w:t xml:space="preserve">A. </w:t>
      </w:r>
      <w:r>
        <w:t>Đường viền nướu tự do.</w:t>
      </w:r>
    </w:p>
    <w:p>
      <w:pPr>
        <w:ind w:left="259"/>
      </w:pPr>
      <w:r>
        <w:rPr>
          <w:b/>
        </w:rPr>
        <w:t xml:space="preserve">B. </w:t>
      </w:r>
      <w:r>
        <w:t>Đỉnh gờ bên.</w:t>
      </w:r>
    </w:p>
    <w:p>
      <w:pPr>
        <w:ind w:left="259"/>
      </w:pPr>
      <w:r>
        <w:rPr>
          <w:b/>
        </w:rPr>
        <w:t xml:space="preserve">C. </w:t>
      </w:r>
      <w:r>
        <w:t>Hố giữa mặt nhai.</w:t>
      </w:r>
    </w:p>
    <w:p>
      <w:pPr>
        <w:ind w:left="259"/>
      </w:pPr>
      <w:r>
        <w:rPr>
          <w:b/>
        </w:rPr>
        <w:t xml:space="preserve">D. </w:t>
      </w:r>
      <w:r>
        <w:t>Rìa cắn.</w:t>
      </w:r>
    </w:p>
    <w:p>
      <w:pPr>
        <w:spacing w:after="140"/>
      </w:pPr>
      <w:r>
        <w:rPr>
          <w:b/>
        </w:rPr>
        <w:t>Đáp án: A</w:t>
      </w:r>
    </w:p>
    <w:p>
      <w:pPr>
        <w:keepNext/>
        <w:spacing w:before="140" w:after="60"/>
      </w:pPr>
      <w:r>
        <w:rPr>
          <w:b/>
        </w:rPr>
        <w:t xml:space="preserve">Câu 107. </w:t>
      </w:r>
      <w:r>
        <w:t>Vị trí giải phẫu "foramen caecum" (hố tịt) ở răng cửa bên hàm trên, nếu bị sâu, thuộc loại xoang nào?</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V</w:t>
      </w:r>
    </w:p>
    <w:p>
      <w:pPr>
        <w:spacing w:after="140"/>
      </w:pPr>
      <w:r>
        <w:rPr>
          <w:b/>
        </w:rPr>
        <w:t>Đáp án: A</w:t>
      </w:r>
    </w:p>
    <w:p>
      <w:pPr>
        <w:keepNext/>
        <w:spacing w:before="140" w:after="60"/>
      </w:pPr>
      <w:r>
        <w:rPr>
          <w:b/>
        </w:rPr>
        <w:t xml:space="preserve">Câu 108. </w:t>
      </w:r>
      <w:r>
        <w:t>Điểm khác biệt quan trọng của lớp ngà nhiễm khuẩn (Infected dentin) và ngà khử khoáng (Affected dentin) đối với việc trám răng là gì?</w:t>
      </w:r>
    </w:p>
    <w:p>
      <w:pPr>
        <w:ind w:left="259"/>
      </w:pPr>
      <w:r>
        <w:rPr>
          <w:b/>
        </w:rPr>
        <w:t xml:space="preserve">A. </w:t>
      </w:r>
      <w:r>
        <w:t>Cả 2 đều phải lấy bỏ hoàn toàn.</w:t>
      </w:r>
    </w:p>
    <w:p>
      <w:pPr>
        <w:ind w:left="259"/>
      </w:pPr>
      <w:r>
        <w:rPr>
          <w:b/>
        </w:rPr>
        <w:t xml:space="preserve">B. </w:t>
      </w:r>
      <w:r>
        <w:t>Cả 2 đều có thể giữ lại.</w:t>
      </w:r>
    </w:p>
    <w:p>
      <w:pPr>
        <w:ind w:left="259"/>
      </w:pPr>
      <w:r>
        <w:rPr>
          <w:b/>
        </w:rPr>
        <w:t xml:space="preserve">C. </w:t>
      </w:r>
      <w:r>
        <w:t>Ngà nhiễm khuẩn phải lấy bỏ; ngà khử khoáng nên được giữ lại để bảo tồn cấu trúc.</w:t>
      </w:r>
    </w:p>
    <w:p>
      <w:pPr>
        <w:ind w:left="259"/>
      </w:pPr>
      <w:r>
        <w:rPr>
          <w:b/>
        </w:rPr>
        <w:t xml:space="preserve">D. </w:t>
      </w:r>
      <w:r>
        <w:t>Ngà khử khoáng phải lấy bỏ; ngà nhiễm khuẩn giữ lại.</w:t>
      </w:r>
    </w:p>
    <w:p>
      <w:pPr>
        <w:spacing w:after="140"/>
      </w:pPr>
      <w:r>
        <w:rPr>
          <w:b/>
        </w:rPr>
        <w:t>Đáp án: C</w:t>
      </w:r>
    </w:p>
    <w:p>
      <w:pPr>
        <w:keepNext/>
        <w:spacing w:before="140" w:after="60"/>
      </w:pPr>
      <w:r>
        <w:rPr>
          <w:b/>
        </w:rPr>
        <w:t xml:space="preserve">Câu 109. </w:t>
      </w:r>
      <w:r>
        <w:t>Ở sâu chân răng (root caries), mô răng đầu tiên bị phá hủy bởi acid từ vi khuẩn là gì?</w:t>
      </w:r>
    </w:p>
    <w:p>
      <w:pPr>
        <w:ind w:left="259"/>
      </w:pPr>
      <w:r>
        <w:rPr>
          <w:b/>
        </w:rPr>
        <w:t xml:space="preserve">A. </w:t>
      </w:r>
      <w:r>
        <w:t>Men răng (Enamel).</w:t>
      </w:r>
    </w:p>
    <w:p>
      <w:pPr>
        <w:ind w:left="259"/>
      </w:pPr>
      <w:r>
        <w:rPr>
          <w:b/>
        </w:rPr>
        <w:t xml:space="preserve">B. </w:t>
      </w:r>
      <w:r>
        <w:t>Ximăng chân răng (Cementum).</w:t>
      </w:r>
    </w:p>
    <w:p>
      <w:pPr>
        <w:ind w:left="259"/>
      </w:pPr>
      <w:r>
        <w:rPr>
          <w:b/>
        </w:rPr>
        <w:t xml:space="preserve">C. </w:t>
      </w:r>
      <w:r>
        <w:t>Tủy thân răng (Pulp).</w:t>
      </w:r>
    </w:p>
    <w:p>
      <w:pPr>
        <w:ind w:left="259"/>
      </w:pPr>
      <w:r>
        <w:rPr>
          <w:b/>
        </w:rPr>
        <w:t xml:space="preserve">D. </w:t>
      </w:r>
      <w:r>
        <w:t>Dây chằng nha chu.</w:t>
      </w:r>
    </w:p>
    <w:p>
      <w:pPr>
        <w:spacing w:after="140"/>
      </w:pPr>
      <w:r>
        <w:rPr>
          <w:b/>
        </w:rPr>
        <w:t>Đáp án: B</w:t>
      </w:r>
    </w:p>
    <w:p>
      <w:pPr>
        <w:keepNext/>
        <w:spacing w:before="140" w:after="60"/>
      </w:pPr>
      <w:r>
        <w:rPr>
          <w:b/>
        </w:rPr>
        <w:t xml:space="preserve">Câu 110. </w:t>
      </w:r>
      <w:r>
        <w:t>pH tới hạn (critical pH) trung bình làm tan khoáng men răng là bao nhiêu?</w:t>
      </w:r>
    </w:p>
    <w:p>
      <w:pPr>
        <w:ind w:left="259"/>
      </w:pPr>
      <w:r>
        <w:rPr>
          <w:b/>
        </w:rPr>
        <w:t xml:space="preserve">A. </w:t>
      </w:r>
      <w:r>
        <w:t>6.5 - 7.0</w:t>
      </w:r>
    </w:p>
    <w:p>
      <w:pPr>
        <w:ind w:left="259"/>
      </w:pPr>
      <w:r>
        <w:rPr>
          <w:b/>
        </w:rPr>
        <w:t xml:space="preserve">B. </w:t>
      </w:r>
      <w:r>
        <w:t>5.2 - 5.5</w:t>
      </w:r>
    </w:p>
    <w:p>
      <w:pPr>
        <w:ind w:left="259"/>
      </w:pPr>
      <w:r>
        <w:rPr>
          <w:b/>
        </w:rPr>
        <w:t xml:space="preserve">C. </w:t>
      </w:r>
      <w:r>
        <w:t>4.0 - 4.5</w:t>
      </w:r>
    </w:p>
    <w:p>
      <w:pPr>
        <w:ind w:left="259"/>
      </w:pPr>
      <w:r>
        <w:rPr>
          <w:b/>
        </w:rPr>
        <w:t xml:space="preserve">D. </w:t>
      </w:r>
      <w:r>
        <w:t>2.0 - 2.5</w:t>
      </w:r>
    </w:p>
    <w:p>
      <w:pPr>
        <w:spacing w:after="140"/>
      </w:pPr>
      <w:r>
        <w:rPr>
          <w:b/>
        </w:rPr>
        <w:t>Đáp án: B</w:t>
      </w:r>
    </w:p>
    <w:p>
      <w:pPr>
        <w:keepNext/>
        <w:spacing w:before="140" w:after="60"/>
      </w:pPr>
      <w:r>
        <w:rPr>
          <w:b/>
        </w:rPr>
        <w:t xml:space="preserve">Câu 111. </w:t>
      </w:r>
      <w:r>
        <w:t>pH tới hạn để khử khoáng ximăng và ngà chân răng so với men răng là:</w:t>
      </w:r>
    </w:p>
    <w:p>
      <w:pPr>
        <w:ind w:left="259"/>
      </w:pPr>
      <w:r>
        <w:rPr>
          <w:b/>
        </w:rPr>
        <w:t xml:space="preserve">A. </w:t>
      </w:r>
      <w:r>
        <w:t>Cao hơn (khoảng 6.2 - 6.7), nghĩa là dễ bị sâu ở môi trường ít acid hơn men răng.</w:t>
      </w:r>
    </w:p>
    <w:p>
      <w:pPr>
        <w:ind w:left="259"/>
      </w:pPr>
      <w:r>
        <w:rPr>
          <w:b/>
        </w:rPr>
        <w:t xml:space="preserve">B. </w:t>
      </w:r>
      <w:r>
        <w:t>Thấp hơn (khoảng 4.5), nghĩa là khó sâu hơn men răng.</w:t>
      </w:r>
    </w:p>
    <w:p>
      <w:pPr>
        <w:ind w:left="259"/>
      </w:pPr>
      <w:r>
        <w:rPr>
          <w:b/>
        </w:rPr>
        <w:t xml:space="preserve">C. </w:t>
      </w:r>
      <w:r>
        <w:t>Bằng hệt với men răng (5.5).</w:t>
      </w:r>
    </w:p>
    <w:p>
      <w:pPr>
        <w:ind w:left="259"/>
      </w:pPr>
      <w:r>
        <w:rPr>
          <w:b/>
        </w:rPr>
        <w:t xml:space="preserve">D. </w:t>
      </w:r>
      <w:r>
        <w:t>Hoàn toàn không bị ảnh hưởng bởi pH.</w:t>
      </w:r>
    </w:p>
    <w:p>
      <w:pPr>
        <w:spacing w:after="140"/>
      </w:pPr>
      <w:r>
        <w:rPr>
          <w:b/>
        </w:rPr>
        <w:t>Đáp án: A</w:t>
      </w:r>
    </w:p>
    <w:p>
      <w:pPr>
        <w:keepNext/>
        <w:spacing w:before="140" w:after="60"/>
      </w:pPr>
      <w:r>
        <w:rPr>
          <w:b/>
        </w:rPr>
        <w:t xml:space="preserve">Câu 112. </w:t>
      </w:r>
      <w:r>
        <w:t>Mảng bám vi khuẩn hình thành chủ yếu trên bề mặt răng do sự bám dính ban đầu của vi khuẩn vào:</w:t>
      </w:r>
    </w:p>
    <w:p>
      <w:pPr>
        <w:ind w:left="259"/>
      </w:pPr>
      <w:r>
        <w:rPr>
          <w:b/>
        </w:rPr>
        <w:t xml:space="preserve">A. </w:t>
      </w:r>
      <w:r>
        <w:t>Lớp ngà.</w:t>
      </w:r>
    </w:p>
    <w:p>
      <w:pPr>
        <w:ind w:left="259"/>
      </w:pPr>
      <w:r>
        <w:rPr>
          <w:b/>
        </w:rPr>
        <w:t xml:space="preserve">B. </w:t>
      </w:r>
      <w:r>
        <w:t>Lớp màng phím (Pellicle) glycoprotein.</w:t>
      </w:r>
    </w:p>
    <w:p>
      <w:pPr>
        <w:ind w:left="259"/>
      </w:pPr>
      <w:r>
        <w:rPr>
          <w:b/>
        </w:rPr>
        <w:t xml:space="preserve">C. </w:t>
      </w:r>
      <w:r>
        <w:t>Thức ăn thô.</w:t>
      </w:r>
    </w:p>
    <w:p>
      <w:pPr>
        <w:ind w:left="259"/>
      </w:pPr>
      <w:r>
        <w:rPr>
          <w:b/>
        </w:rPr>
        <w:t xml:space="preserve">D. </w:t>
      </w:r>
      <w:r>
        <w:t>Máu từ nướu.</w:t>
      </w:r>
    </w:p>
    <w:p>
      <w:pPr>
        <w:spacing w:after="140"/>
      </w:pPr>
      <w:r>
        <w:rPr>
          <w:b/>
        </w:rPr>
        <w:t>Đáp án: B</w:t>
      </w:r>
    </w:p>
    <w:p>
      <w:pPr>
        <w:keepNext/>
        <w:spacing w:before="140" w:after="60"/>
      </w:pPr>
      <w:r>
        <w:rPr>
          <w:b/>
        </w:rPr>
        <w:t xml:space="preserve">Câu 113. </w:t>
      </w:r>
      <w:r>
        <w:t>Khái niệm "Tái khoáng hóa" (Remineralization) trong sâu răng nghĩa là gì?</w:t>
      </w:r>
    </w:p>
    <w:p>
      <w:pPr>
        <w:ind w:left="259"/>
      </w:pPr>
      <w:r>
        <w:rPr>
          <w:b/>
        </w:rPr>
        <w:t xml:space="preserve">A. </w:t>
      </w:r>
      <w:r>
        <w:t>Đắp vật liệu Composite vào lỗ sâu.</w:t>
      </w:r>
    </w:p>
    <w:p>
      <w:pPr>
        <w:ind w:left="259"/>
      </w:pPr>
      <w:r>
        <w:rPr>
          <w:b/>
        </w:rPr>
        <w:t xml:space="preserve">B. </w:t>
      </w:r>
      <w:r>
        <w:t>Sự lắng đọng lại các ion Canxi và Phosphate vào vùng men/ngà bị mất khoáng nhờ nước bọt và Fluor.</w:t>
      </w:r>
    </w:p>
    <w:p>
      <w:pPr>
        <w:ind w:left="259"/>
      </w:pPr>
      <w:r>
        <w:rPr>
          <w:b/>
        </w:rPr>
        <w:t xml:space="preserve">C. </w:t>
      </w:r>
      <w:r>
        <w:t>Sự mọc bù của răng.</w:t>
      </w:r>
    </w:p>
    <w:p>
      <w:pPr>
        <w:ind w:left="259"/>
      </w:pPr>
      <w:r>
        <w:rPr>
          <w:b/>
        </w:rPr>
        <w:t xml:space="preserve">D. </w:t>
      </w:r>
      <w:r>
        <w:t>Cạo vôi răng bằng sóng siêu âm.</w:t>
      </w:r>
    </w:p>
    <w:p>
      <w:pPr>
        <w:spacing w:after="140"/>
      </w:pPr>
      <w:r>
        <w:rPr>
          <w:b/>
        </w:rPr>
        <w:t>Đáp án: B</w:t>
      </w:r>
    </w:p>
    <w:p>
      <w:pPr>
        <w:keepNext/>
        <w:spacing w:before="140" w:after="60"/>
      </w:pPr>
      <w:r>
        <w:rPr>
          <w:b/>
        </w:rPr>
        <w:t xml:space="preserve">Câu 114. </w:t>
      </w:r>
      <w:r>
        <w:t>Đặc điểm của "Đốm nâu" (Brown spot lesion) chưa tạo lỗ ở men răng là:</w:t>
      </w:r>
    </w:p>
    <w:p>
      <w:pPr>
        <w:ind w:left="259"/>
      </w:pPr>
      <w:r>
        <w:rPr>
          <w:b/>
        </w:rPr>
        <w:t xml:space="preserve">A. </w:t>
      </w:r>
      <w:r>
        <w:t>Luôn luôn là tổn thương sâu đang hoạt động mạnh.</w:t>
      </w:r>
    </w:p>
    <w:p>
      <w:pPr>
        <w:ind w:left="259"/>
      </w:pPr>
      <w:r>
        <w:rPr>
          <w:b/>
        </w:rPr>
        <w:t xml:space="preserve">B. </w:t>
      </w:r>
      <w:r>
        <w:t>Dấu hiệu của viêm tủy cấp.</w:t>
      </w:r>
    </w:p>
    <w:p>
      <w:pPr>
        <w:ind w:left="259"/>
      </w:pPr>
      <w:r>
        <w:rPr>
          <w:b/>
        </w:rPr>
        <w:t xml:space="preserve">C. </w:t>
      </w:r>
      <w:r>
        <w:t>Tổn thương mất khoáng đã hấp thụ sắc tố, thường là dạng ngưng tiến triển hoặc tiến triển rất chậm.</w:t>
      </w:r>
    </w:p>
    <w:p>
      <w:pPr>
        <w:ind w:left="259"/>
      </w:pPr>
      <w:r>
        <w:rPr>
          <w:b/>
        </w:rPr>
        <w:t xml:space="preserve">D. </w:t>
      </w:r>
      <w:r>
        <w:t>Mảng bám thức ăn dính vào răng.</w:t>
      </w:r>
    </w:p>
    <w:p>
      <w:pPr>
        <w:spacing w:after="140"/>
      </w:pPr>
      <w:r>
        <w:rPr>
          <w:b/>
        </w:rPr>
        <w:t>Đáp án: C</w:t>
      </w:r>
    </w:p>
    <w:p>
      <w:pPr>
        <w:keepNext/>
        <w:spacing w:before="140" w:after="60"/>
      </w:pPr>
      <w:r>
        <w:rPr>
          <w:b/>
        </w:rPr>
        <w:t xml:space="preserve">Câu 115. </w:t>
      </w:r>
      <w:r>
        <w:t>Tổn thương xoang Black loại I kép (ví dụ: Mặt nhai kéo dài ra rãnh mặt ngoài) được ký hiệu lâm sàng là:</w:t>
      </w:r>
    </w:p>
    <w:p>
      <w:pPr>
        <w:ind w:left="259"/>
      </w:pPr>
      <w:r>
        <w:rPr>
          <w:b/>
        </w:rPr>
        <w:t xml:space="preserve">A. </w:t>
      </w:r>
      <w:r>
        <w:t>OB (Occluso-Buccal)</w:t>
      </w:r>
    </w:p>
    <w:p>
      <w:pPr>
        <w:ind w:left="259"/>
      </w:pPr>
      <w:r>
        <w:rPr>
          <w:b/>
        </w:rPr>
        <w:t xml:space="preserve">B. </w:t>
      </w:r>
      <w:r>
        <w:t>MO (Mesio-Occlusal)</w:t>
      </w:r>
    </w:p>
    <w:p>
      <w:pPr>
        <w:ind w:left="259"/>
      </w:pPr>
      <w:r>
        <w:rPr>
          <w:b/>
        </w:rPr>
        <w:t xml:space="preserve">C. </w:t>
      </w:r>
      <w:r>
        <w:t>DO (Distalo-Occlusal)</w:t>
      </w:r>
    </w:p>
    <w:p>
      <w:pPr>
        <w:ind w:left="259"/>
      </w:pPr>
      <w:r>
        <w:rPr>
          <w:b/>
        </w:rPr>
        <w:t xml:space="preserve">D. </w:t>
      </w:r>
      <w:r>
        <w:t>DI (Distalo-Incisal)</w:t>
      </w:r>
    </w:p>
    <w:p>
      <w:pPr>
        <w:spacing w:after="140"/>
      </w:pPr>
      <w:r>
        <w:rPr>
          <w:b/>
        </w:rPr>
        <w:t>Đáp án: A</w:t>
      </w:r>
    </w:p>
    <w:p>
      <w:pPr>
        <w:keepNext/>
        <w:spacing w:before="140" w:after="60"/>
      </w:pPr>
      <w:r>
        <w:rPr>
          <w:b/>
        </w:rPr>
        <w:t xml:space="preserve">Câu 116. </w:t>
      </w:r>
      <w:r>
        <w:t>Phân loại mức độ sâu dựa vào đáp ứng tủy, sâu ngà sâu thường có triệu chứng nào nếu tủy chưa viêm không hồi phục?</w:t>
      </w:r>
    </w:p>
    <w:p>
      <w:pPr>
        <w:ind w:left="259"/>
      </w:pPr>
      <w:r>
        <w:rPr>
          <w:b/>
        </w:rPr>
        <w:t xml:space="preserve">A. </w:t>
      </w:r>
      <w:r>
        <w:t>Đau nhức tự phát vào ban đêm.</w:t>
      </w:r>
    </w:p>
    <w:p>
      <w:pPr>
        <w:ind w:left="259"/>
      </w:pPr>
      <w:r>
        <w:rPr>
          <w:b/>
        </w:rPr>
        <w:t xml:space="preserve">B. </w:t>
      </w:r>
      <w:r>
        <w:t>Ê buốt khi ăn ngọt, lạnh và hết đau ngay khi loại bỏ kích thích.</w:t>
      </w:r>
    </w:p>
    <w:p>
      <w:pPr>
        <w:ind w:left="259"/>
      </w:pPr>
      <w:r>
        <w:rPr>
          <w:b/>
        </w:rPr>
        <w:t xml:space="preserve">C. </w:t>
      </w:r>
      <w:r>
        <w:t>Tê bì môi dưới.</w:t>
      </w:r>
    </w:p>
    <w:p>
      <w:pPr>
        <w:ind w:left="259"/>
      </w:pPr>
      <w:r>
        <w:rPr>
          <w:b/>
        </w:rPr>
        <w:t xml:space="preserve">D. </w:t>
      </w:r>
      <w:r>
        <w:t>Không bao giờ có cảm giác ê buốt.</w:t>
      </w:r>
    </w:p>
    <w:p>
      <w:pPr>
        <w:spacing w:after="140"/>
      </w:pPr>
      <w:r>
        <w:rPr>
          <w:b/>
        </w:rPr>
        <w:t>Đáp án: B</w:t>
      </w:r>
    </w:p>
    <w:p>
      <w:pPr>
        <w:keepNext/>
        <w:spacing w:before="140" w:after="60"/>
      </w:pPr>
      <w:r>
        <w:rPr>
          <w:b/>
        </w:rPr>
        <w:t xml:space="preserve">Câu 117. </w:t>
      </w:r>
      <w:r>
        <w:t>Xoang mặt ngoài của răng cửa hàm dưới nằm ở 1/3 giữa thân răng do bất thường thiểu sản men bị sâu, được xếp vào loại nào cho đúng nhất theo G.V. Black cổ điển?</w:t>
      </w:r>
    </w:p>
    <w:p>
      <w:pPr>
        <w:ind w:left="259"/>
      </w:pPr>
      <w:r>
        <w:rPr>
          <w:b/>
        </w:rPr>
        <w:t xml:space="preserve">A. </w:t>
      </w:r>
      <w:r>
        <w:t>Black V</w:t>
      </w:r>
    </w:p>
    <w:p>
      <w:pPr>
        <w:ind w:left="259"/>
      </w:pPr>
      <w:r>
        <w:rPr>
          <w:b/>
        </w:rPr>
        <w:t xml:space="preserve">B. </w:t>
      </w:r>
      <w:r>
        <w:t>Black III</w:t>
      </w:r>
    </w:p>
    <w:p>
      <w:pPr>
        <w:ind w:left="259"/>
      </w:pPr>
      <w:r>
        <w:rPr>
          <w:b/>
        </w:rPr>
        <w:t xml:space="preserve">C. </w:t>
      </w:r>
      <w:r>
        <w:t>Không hoàn toàn thuộc hệ thống Black cổ điển (dù có thể coi là biến thể mặt nhẵn giống Black V nhưng sai vị trí 1/3 cổ răng). Tuy nhiên trong học thuật, có thể gọi là xoang hố nhẵn không điển hình. (Lưu ý: Nếu buộc phân loại theo G.V. Black, vị trí 1/3 giữa không thuộc nhóm nào).</w:t>
      </w:r>
    </w:p>
    <w:p>
      <w:pPr>
        <w:ind w:left="259"/>
      </w:pPr>
      <w:r>
        <w:rPr>
          <w:b/>
        </w:rPr>
        <w:t xml:space="preserve">D. </w:t>
      </w:r>
      <w:r>
        <w:t>Black VI</w:t>
      </w:r>
    </w:p>
    <w:p>
      <w:pPr>
        <w:spacing w:after="140"/>
      </w:pPr>
      <w:r>
        <w:rPr>
          <w:b/>
        </w:rPr>
        <w:t>Đáp án: C</w:t>
      </w:r>
    </w:p>
    <w:p>
      <w:r>
        <w:rPr>
          <w:b/>
        </w:rPr>
        <w:t xml:space="preserve">Giải thích: </w:t>
      </w:r>
      <w:r>
        <w:t>(Chú ý: Trong đáp án thuần túy trắc nghiệm, nếu câu này hỏi "thuộc loại nào trong hệ thống Black 5 loại nguyên bản", đáp án là không thuộc loại nào, nhưng hệ thống hiện đại thường đánh dấu là ngoài phân loại/Atypical smooth surface)</w:t>
      </w:r>
    </w:p>
    <w:p>
      <w:pPr>
        <w:keepNext/>
        <w:spacing w:before="140" w:after="60"/>
      </w:pPr>
      <w:r>
        <w:rPr>
          <w:b/>
        </w:rPr>
        <w:t xml:space="preserve">Câu 118. </w:t>
      </w:r>
      <w:r>
        <w:t>Ranh giới giải phẫu nào chia tách men răng và ngà răng?</w:t>
      </w:r>
    </w:p>
    <w:p>
      <w:pPr>
        <w:ind w:left="259"/>
      </w:pPr>
      <w:r>
        <w:rPr>
          <w:b/>
        </w:rPr>
        <w:t xml:space="preserve">A. </w:t>
      </w:r>
      <w:r>
        <w:t>Đường nối men-ngà (Dentinoenamel junction - DEJ).</w:t>
      </w:r>
    </w:p>
    <w:p>
      <w:pPr>
        <w:ind w:left="259"/>
      </w:pPr>
      <w:r>
        <w:rPr>
          <w:b/>
        </w:rPr>
        <w:t xml:space="preserve">B. </w:t>
      </w:r>
      <w:r>
        <w:t>Đường nối men-ximăng (Cementoenamel junction - CEJ).</w:t>
      </w:r>
    </w:p>
    <w:p>
      <w:pPr>
        <w:ind w:left="259"/>
      </w:pPr>
      <w:r>
        <w:rPr>
          <w:b/>
        </w:rPr>
        <w:t xml:space="preserve">C. </w:t>
      </w:r>
      <w:r>
        <w:t>Đường viền nướu tự do.</w:t>
      </w:r>
    </w:p>
    <w:p>
      <w:pPr>
        <w:ind w:left="259"/>
      </w:pPr>
      <w:r>
        <w:rPr>
          <w:b/>
        </w:rPr>
        <w:t xml:space="preserve">D. </w:t>
      </w:r>
      <w:r>
        <w:t>Dây chằng nha chu.</w:t>
      </w:r>
    </w:p>
    <w:p>
      <w:pPr>
        <w:spacing w:after="140"/>
      </w:pPr>
      <w:r>
        <w:rPr>
          <w:b/>
        </w:rPr>
        <w:t>Đáp án: A</w:t>
      </w:r>
    </w:p>
    <w:p>
      <w:pPr>
        <w:keepNext/>
        <w:spacing w:before="140" w:after="60"/>
      </w:pPr>
      <w:r>
        <w:rPr>
          <w:b/>
        </w:rPr>
        <w:t xml:space="preserve">Câu 119. </w:t>
      </w:r>
      <w:r>
        <w:t>Trong tạo xoang trám răng, "Đường viền xoang" (Cavosurface margin) là ranh giới giữa:</w:t>
      </w:r>
    </w:p>
    <w:p>
      <w:pPr>
        <w:ind w:left="259"/>
      </w:pPr>
      <w:r>
        <w:rPr>
          <w:b/>
        </w:rPr>
        <w:t xml:space="preserve">A. </w:t>
      </w:r>
      <w:r>
        <w:t>Ngà bệnh và ngà lành.</w:t>
      </w:r>
    </w:p>
    <w:p>
      <w:pPr>
        <w:ind w:left="259"/>
      </w:pPr>
      <w:r>
        <w:rPr>
          <w:b/>
        </w:rPr>
        <w:t xml:space="preserve">B. </w:t>
      </w:r>
      <w:r>
        <w:t>Vách xoang đã sửa soạn và bề mặt răng chưa bị cắt gọt.</w:t>
      </w:r>
    </w:p>
    <w:p>
      <w:pPr>
        <w:ind w:left="259"/>
      </w:pPr>
      <w:r>
        <w:rPr>
          <w:b/>
        </w:rPr>
        <w:t xml:space="preserve">C. </w:t>
      </w:r>
      <w:r>
        <w:t>Men răng và tủy răng.</w:t>
      </w:r>
    </w:p>
    <w:p>
      <w:pPr>
        <w:ind w:left="259"/>
      </w:pPr>
      <w:r>
        <w:rPr>
          <w:b/>
        </w:rPr>
        <w:t xml:space="preserve">D. </w:t>
      </w:r>
      <w:r>
        <w:t>Bề mặt nhai và mặt bên.</w:t>
      </w:r>
    </w:p>
    <w:p>
      <w:pPr>
        <w:spacing w:after="140"/>
      </w:pPr>
      <w:r>
        <w:rPr>
          <w:b/>
        </w:rPr>
        <w:t>Đáp án: B</w:t>
      </w:r>
    </w:p>
    <w:p>
      <w:pPr>
        <w:keepNext/>
        <w:spacing w:before="140" w:after="60"/>
      </w:pPr>
      <w:r>
        <w:rPr>
          <w:b/>
        </w:rPr>
        <w:t xml:space="preserve">Câu 120. </w:t>
      </w:r>
      <w:r>
        <w:t>Hố sâu ở đỉnh múi răng nanh hàm trên do mòn ngót và sâu kế phát thuộc loại xoang nào?</w:t>
      </w:r>
    </w:p>
    <w:p>
      <w:pPr>
        <w:ind w:left="259"/>
      </w:pPr>
      <w:r>
        <w:rPr>
          <w:b/>
        </w:rPr>
        <w:t xml:space="preserve">A. </w:t>
      </w:r>
      <w:r>
        <w:t>Black I</w:t>
      </w:r>
    </w:p>
    <w:p>
      <w:pPr>
        <w:ind w:left="259"/>
      </w:pPr>
      <w:r>
        <w:rPr>
          <w:b/>
        </w:rPr>
        <w:t xml:space="preserve">B. </w:t>
      </w:r>
      <w:r>
        <w:t>Black III</w:t>
      </w:r>
    </w:p>
    <w:p>
      <w:pPr>
        <w:ind w:left="259"/>
      </w:pPr>
      <w:r>
        <w:rPr>
          <w:b/>
        </w:rPr>
        <w:t xml:space="preserve">C. </w:t>
      </w:r>
      <w:r>
        <w:t>Black IV</w:t>
      </w:r>
    </w:p>
    <w:p>
      <w:pPr>
        <w:ind w:left="259"/>
      </w:pPr>
      <w:r>
        <w:rPr>
          <w:b/>
        </w:rPr>
        <w:t xml:space="preserve">D. </w:t>
      </w:r>
      <w:r>
        <w:t>Black VI</w:t>
      </w:r>
    </w:p>
    <w:p>
      <w:pPr>
        <w:spacing w:after="140"/>
      </w:pPr>
      <w:r>
        <w:rPr>
          <w:b/>
        </w:rPr>
        <w:t>Đáp án: D</w:t>
      </w:r>
    </w:p>
    <w:p>
      <w:pPr>
        <w:keepNext/>
        <w:spacing w:before="140" w:after="60"/>
      </w:pPr>
      <w:r>
        <w:rPr>
          <w:b/>
        </w:rPr>
        <w:t xml:space="preserve">Câu 121. </w:t>
      </w:r>
      <w:r>
        <w:t>Black loại II ở răng sau thường có đường vào (access) thuận lợi nhất từ mặt nào khi răng kế cận vẫn còn?</w:t>
      </w:r>
    </w:p>
    <w:p>
      <w:pPr>
        <w:ind w:left="259"/>
      </w:pPr>
      <w:r>
        <w:rPr>
          <w:b/>
        </w:rPr>
        <w:t xml:space="preserve">A. </w:t>
      </w:r>
      <w:r>
        <w:t>Mặt nhai (Occlusal).</w:t>
      </w:r>
    </w:p>
    <w:p>
      <w:pPr>
        <w:ind w:left="259"/>
      </w:pPr>
      <w:r>
        <w:rPr>
          <w:b/>
        </w:rPr>
        <w:t xml:space="preserve">B. </w:t>
      </w:r>
      <w:r>
        <w:t>Mặt ngoài (Buccal).</w:t>
      </w:r>
    </w:p>
    <w:p>
      <w:pPr>
        <w:ind w:left="259"/>
      </w:pPr>
      <w:r>
        <w:rPr>
          <w:b/>
        </w:rPr>
        <w:t xml:space="preserve">C. </w:t>
      </w:r>
      <w:r>
        <w:t>Mặt trong (Lingual).</w:t>
      </w:r>
    </w:p>
    <w:p>
      <w:pPr>
        <w:ind w:left="259"/>
      </w:pPr>
      <w:r>
        <w:rPr>
          <w:b/>
        </w:rPr>
        <w:t xml:space="preserve">D. </w:t>
      </w:r>
      <w:r>
        <w:t>Trực tiếp từ mặt bên sát nướu.</w:t>
      </w:r>
    </w:p>
    <w:p>
      <w:pPr>
        <w:spacing w:after="140"/>
      </w:pPr>
      <w:r>
        <w:rPr>
          <w:b/>
        </w:rPr>
        <w:t>Đáp án: A</w:t>
      </w:r>
    </w:p>
    <w:p>
      <w:pPr>
        <w:keepNext/>
        <w:spacing w:before="140" w:after="60"/>
      </w:pPr>
      <w:r>
        <w:rPr>
          <w:b/>
        </w:rPr>
        <w:t xml:space="preserve">Câu 122. </w:t>
      </w:r>
      <w:r>
        <w:t>Răng hàm nhỏ thứ nhất hàm dưới (răng 34, 44) có gờ ngang nhô cao ở mặt nhai. Khi sâu hố gần và hố xa nhưng gờ ngang không bị ảnh hưởng, phân loại Black là gì?</w:t>
      </w:r>
    </w:p>
    <w:p>
      <w:pPr>
        <w:ind w:left="259"/>
      </w:pPr>
      <w:r>
        <w:rPr>
          <w:b/>
        </w:rPr>
        <w:t xml:space="preserve">A. </w:t>
      </w:r>
      <w:r>
        <w:t>Một xoang Black II.</w:t>
      </w:r>
    </w:p>
    <w:p>
      <w:pPr>
        <w:ind w:left="259"/>
      </w:pPr>
      <w:r>
        <w:rPr>
          <w:b/>
        </w:rPr>
        <w:t xml:space="preserve">B. </w:t>
      </w:r>
      <w:r>
        <w:t>Một xoang Black I kép nối liền.</w:t>
      </w:r>
    </w:p>
    <w:p>
      <w:pPr>
        <w:ind w:left="259"/>
      </w:pPr>
      <w:r>
        <w:rPr>
          <w:b/>
        </w:rPr>
        <w:t xml:space="preserve">C. </w:t>
      </w:r>
      <w:r>
        <w:t>Hai xoang Black I riêng biệt.</w:t>
      </w:r>
    </w:p>
    <w:p>
      <w:pPr>
        <w:ind w:left="259"/>
      </w:pPr>
      <w:r>
        <w:rPr>
          <w:b/>
        </w:rPr>
        <w:t xml:space="preserve">D. </w:t>
      </w:r>
      <w:r>
        <w:t>Xoang Black VI.</w:t>
      </w:r>
    </w:p>
    <w:p>
      <w:pPr>
        <w:spacing w:after="140"/>
      </w:pPr>
      <w:r>
        <w:rPr>
          <w:b/>
        </w:rPr>
        <w:t>Đáp án: C</w:t>
      </w:r>
    </w:p>
    <w:p>
      <w:pPr>
        <w:keepNext/>
        <w:spacing w:before="140" w:after="60"/>
      </w:pPr>
      <w:r>
        <w:rPr>
          <w:b/>
        </w:rPr>
        <w:t xml:space="preserve">Câu 123. </w:t>
      </w:r>
      <w:r>
        <w:t>Tổn thương ICDAS 4 "bóng mờ bên dưới" thường tương ứng với mức độ sâu ngà nào?</w:t>
      </w:r>
    </w:p>
    <w:p>
      <w:pPr>
        <w:ind w:left="259"/>
      </w:pPr>
      <w:r>
        <w:rPr>
          <w:b/>
        </w:rPr>
        <w:t xml:space="preserve">A. </w:t>
      </w:r>
      <w:r>
        <w:t>Chạm lớp men ngoài.</w:t>
      </w:r>
    </w:p>
    <w:p>
      <w:pPr>
        <w:ind w:left="259"/>
      </w:pPr>
      <w:r>
        <w:rPr>
          <w:b/>
        </w:rPr>
        <w:t xml:space="preserve">B. </w:t>
      </w:r>
      <w:r>
        <w:t>Sâu ngà lan rộng (bên dưới bề mặt men còn nguyên hoặc vỡ nhẹ).</w:t>
      </w:r>
    </w:p>
    <w:p>
      <w:pPr>
        <w:ind w:left="259"/>
      </w:pPr>
      <w:r>
        <w:rPr>
          <w:b/>
        </w:rPr>
        <w:t xml:space="preserve">C. </w:t>
      </w:r>
      <w:r>
        <w:t>Hủy toàn bộ thân răng.</w:t>
      </w:r>
    </w:p>
    <w:p>
      <w:pPr>
        <w:ind w:left="259"/>
      </w:pPr>
      <w:r>
        <w:rPr>
          <w:b/>
        </w:rPr>
        <w:t xml:space="preserve">D. </w:t>
      </w:r>
      <w:r>
        <w:t>Sâu ngưng tiến triển hoàn toàn.</w:t>
      </w:r>
    </w:p>
    <w:p>
      <w:pPr>
        <w:spacing w:after="140"/>
      </w:pPr>
      <w:r>
        <w:rPr>
          <w:b/>
        </w:rPr>
        <w:t>Đáp án: B</w:t>
      </w:r>
    </w:p>
    <w:p>
      <w:pPr>
        <w:keepNext/>
        <w:spacing w:before="140" w:after="60"/>
      </w:pPr>
      <w:r>
        <w:rPr>
          <w:b/>
        </w:rPr>
        <w:t xml:space="preserve">Câu 124. </w:t>
      </w:r>
      <w:r>
        <w:t>Định nghĩa đúng về sâu răng mặt nhẵn là tổn thương bắt đầu tại:</w:t>
      </w:r>
    </w:p>
    <w:p>
      <w:pPr>
        <w:ind w:left="259"/>
      </w:pPr>
      <w:r>
        <w:rPr>
          <w:b/>
        </w:rPr>
        <w:t xml:space="preserve">A. </w:t>
      </w:r>
      <w:r>
        <w:t>Các cấu trúc khuyết lõm tự nhiên trên mặt răng.</w:t>
      </w:r>
    </w:p>
    <w:p>
      <w:pPr>
        <w:ind w:left="259"/>
      </w:pPr>
      <w:r>
        <w:rPr>
          <w:b/>
        </w:rPr>
        <w:t xml:space="preserve">B. </w:t>
      </w:r>
      <w:r>
        <w:t>Cổ chân răng dưới đường CEJ.</w:t>
      </w:r>
    </w:p>
    <w:p>
      <w:pPr>
        <w:ind w:left="259"/>
      </w:pPr>
      <w:r>
        <w:rPr>
          <w:b/>
        </w:rPr>
        <w:t xml:space="preserve">C. </w:t>
      </w:r>
      <w:r>
        <w:t>Các mặt không có hố rãnh bẩm sinh (mặt ngoài, trong, bên) nơi có lưu giữ mảng bám.</w:t>
      </w:r>
    </w:p>
    <w:p>
      <w:pPr>
        <w:ind w:left="259"/>
      </w:pPr>
      <w:r>
        <w:rPr>
          <w:b/>
        </w:rPr>
        <w:t xml:space="preserve">D. </w:t>
      </w:r>
      <w:r>
        <w:t>Trong buồng tủy lan ra.</w:t>
      </w:r>
    </w:p>
    <w:p>
      <w:pPr>
        <w:spacing w:after="140"/>
      </w:pPr>
      <w:r>
        <w:rPr>
          <w:b/>
        </w:rPr>
        <w:t>Đáp án: C</w:t>
      </w:r>
    </w:p>
    <w:p>
      <w:pPr>
        <w:keepNext/>
        <w:spacing w:before="140" w:after="60"/>
      </w:pPr>
      <w:r>
        <w:rPr>
          <w:b/>
        </w:rPr>
        <w:t xml:space="preserve">Câu 125. </w:t>
      </w:r>
      <w:r>
        <w:t>Mục đích chính của việc phân loại xoang sâu theo G.V. Black là:</w:t>
      </w:r>
    </w:p>
    <w:p>
      <w:pPr>
        <w:ind w:left="259"/>
      </w:pPr>
      <w:r>
        <w:rPr>
          <w:b/>
        </w:rPr>
        <w:t xml:space="preserve">A. </w:t>
      </w:r>
      <w:r>
        <w:t>Tính toán lượng vật liệu trám.</w:t>
      </w:r>
    </w:p>
    <w:p>
      <w:pPr>
        <w:ind w:left="259"/>
      </w:pPr>
      <w:r>
        <w:rPr>
          <w:b/>
        </w:rPr>
        <w:t xml:space="preserve">B. </w:t>
      </w:r>
      <w:r>
        <w:t>Phân loại theo vị trí để tiêu chuẩn hóa thiết kế hình thể xoang trám chuẩn bị (cavity preparation).</w:t>
      </w:r>
    </w:p>
    <w:p>
      <w:pPr>
        <w:ind w:left="259"/>
      </w:pPr>
      <w:r>
        <w:rPr>
          <w:b/>
        </w:rPr>
        <w:t xml:space="preserve">C. </w:t>
      </w:r>
      <w:r>
        <w:t>Phát hiện vi khuẩn.</w:t>
      </w:r>
    </w:p>
    <w:p>
      <w:pPr>
        <w:ind w:left="259"/>
      </w:pPr>
      <w:r>
        <w:rPr>
          <w:b/>
        </w:rPr>
        <w:t xml:space="preserve">D. </w:t>
      </w:r>
      <w:r>
        <w:t>Định danh màu sắc lỗ sâu.</w:t>
      </w:r>
    </w:p>
    <w:p>
      <w:pPr>
        <w:spacing w:after="140"/>
      </w:pPr>
      <w:r>
        <w:rPr>
          <w:b/>
        </w:rPr>
        <w:t>Đáp án: B</w:t>
      </w:r>
    </w:p>
    <w:p>
      <w:pPr>
        <w:keepNext/>
        <w:spacing w:before="140" w:after="60"/>
      </w:pPr>
      <w:r>
        <w:rPr>
          <w:b/>
        </w:rPr>
        <w:t xml:space="preserve">Câu 126. </w:t>
      </w:r>
      <w:r>
        <w:t>Tại sao một tổn thương bắt đầu từ hố rãnh mặt nhai nhưng lan sang phá hủy gờ bên của răng cối lại được phân loại thành Black loại II thay vì loại I?</w:t>
      </w:r>
    </w:p>
    <w:p>
      <w:pPr>
        <w:ind w:left="259"/>
      </w:pPr>
      <w:r>
        <w:rPr>
          <w:b/>
        </w:rPr>
        <w:t xml:space="preserve">A. </w:t>
      </w:r>
      <w:r>
        <w:t>Vì sâu răng tiến sát buồng tủy.</w:t>
      </w:r>
    </w:p>
    <w:p>
      <w:pPr>
        <w:ind w:left="259"/>
      </w:pPr>
      <w:r>
        <w:rPr>
          <w:b/>
        </w:rPr>
        <w:t xml:space="preserve">B. </w:t>
      </w:r>
      <w:r>
        <w:t>Vì tổn thương đã vượt qua đường nối men-ngà.</w:t>
      </w:r>
    </w:p>
    <w:p>
      <w:pPr>
        <w:ind w:left="259"/>
      </w:pPr>
      <w:r>
        <w:rPr>
          <w:b/>
        </w:rPr>
        <w:t xml:space="preserve">C. </w:t>
      </w:r>
      <w:r>
        <w:t>Vì theo định nghĩa, sự liên quan đến mặt tiếp cận (mặt bên) của răng sau làm thay đổi phân loại thành loại II.</w:t>
      </w:r>
    </w:p>
    <w:p>
      <w:pPr>
        <w:ind w:left="259"/>
      </w:pPr>
      <w:r>
        <w:rPr>
          <w:b/>
        </w:rPr>
        <w:t xml:space="preserve">D. </w:t>
      </w:r>
      <w:r>
        <w:t>Vì tổn thương đổi màu đen sậm.</w:t>
      </w:r>
    </w:p>
    <w:p>
      <w:pPr>
        <w:spacing w:after="140"/>
      </w:pPr>
      <w:r>
        <w:rPr>
          <w:b/>
        </w:rPr>
        <w:t>Đáp án: C</w:t>
      </w:r>
    </w:p>
    <w:p>
      <w:pPr>
        <w:keepNext/>
        <w:spacing w:before="140" w:after="60"/>
      </w:pPr>
      <w:r>
        <w:rPr>
          <w:b/>
        </w:rPr>
        <w:t xml:space="preserve">Câu 127. </w:t>
      </w:r>
      <w:r>
        <w:t>Sự khác biệt cơ bản nhất về cơ sinh học giữa xoang trám loại I và xoang loại II là gì?</w:t>
      </w:r>
    </w:p>
    <w:p>
      <w:pPr>
        <w:ind w:left="259"/>
      </w:pPr>
      <w:r>
        <w:rPr>
          <w:b/>
        </w:rPr>
        <w:t xml:space="preserve">A. </w:t>
      </w:r>
      <w:r>
        <w:t>Xoang loại I thường sâu hơn xoang loại II.</w:t>
      </w:r>
    </w:p>
    <w:p>
      <w:pPr>
        <w:ind w:left="259"/>
      </w:pPr>
      <w:r>
        <w:rPr>
          <w:b/>
        </w:rPr>
        <w:t xml:space="preserve">B. </w:t>
      </w:r>
      <w:r>
        <w:t>Xoang loại II làm mất gờ bên, làm giảm đáng kể độ cứng chắc của thân răng so với xoang loại I.</w:t>
      </w:r>
    </w:p>
    <w:p>
      <w:pPr>
        <w:ind w:left="259"/>
      </w:pPr>
      <w:r>
        <w:rPr>
          <w:b/>
        </w:rPr>
        <w:t xml:space="preserve">C. </w:t>
      </w:r>
      <w:r>
        <w:t>Xoang loại I có nguy cơ hở bờ tiếp cận cao hơn.</w:t>
      </w:r>
    </w:p>
    <w:p>
      <w:pPr>
        <w:ind w:left="259"/>
      </w:pPr>
      <w:r>
        <w:rPr>
          <w:b/>
        </w:rPr>
        <w:t xml:space="preserve">D. </w:t>
      </w:r>
      <w:r>
        <w:t>Xoang loại I yêu cầu vật liệu trám phức tạp hơn.</w:t>
      </w:r>
    </w:p>
    <w:p>
      <w:pPr>
        <w:spacing w:after="140"/>
      </w:pPr>
      <w:r>
        <w:rPr>
          <w:b/>
        </w:rPr>
        <w:t>Đáp án: B</w:t>
      </w:r>
    </w:p>
    <w:p>
      <w:pPr>
        <w:keepNext/>
        <w:spacing w:before="140" w:after="60"/>
      </w:pPr>
      <w:r>
        <w:rPr>
          <w:b/>
        </w:rPr>
        <w:t xml:space="preserve">Câu 128. </w:t>
      </w:r>
      <w:r>
        <w:t>Một tổn thương khu trú hoàn toàn dưới tiếp điểm mặt bên răng sau, chưa phá vỡ gờ bên mặt nhai, được xếp loại Black II. Lý do vì sao?</w:t>
      </w:r>
    </w:p>
    <w:p>
      <w:pPr>
        <w:ind w:left="259"/>
      </w:pPr>
      <w:r>
        <w:rPr>
          <w:b/>
        </w:rPr>
        <w:t xml:space="preserve">A. </w:t>
      </w:r>
      <w:r>
        <w:t>Mọi tổn thương ở mặt tiếp cận của răng cối đều thuộc Black loại II, bất kể gờ bên đã vỡ hay chưa.</w:t>
      </w:r>
    </w:p>
    <w:p>
      <w:pPr>
        <w:ind w:left="259"/>
      </w:pPr>
      <w:r>
        <w:rPr>
          <w:b/>
        </w:rPr>
        <w:t xml:space="preserve">B. </w:t>
      </w:r>
      <w:r>
        <w:t>Vì tổn thương chắc chắn sẽ lan lên mặt nhai.</w:t>
      </w:r>
    </w:p>
    <w:p>
      <w:pPr>
        <w:ind w:left="259"/>
      </w:pPr>
      <w:r>
        <w:rPr>
          <w:b/>
        </w:rPr>
        <w:t xml:space="preserve">C. </w:t>
      </w:r>
      <w:r>
        <w:t>Vì phải mở từ mặt ngoài vào.</w:t>
      </w:r>
    </w:p>
    <w:p>
      <w:pPr>
        <w:ind w:left="259"/>
      </w:pPr>
      <w:r>
        <w:rPr>
          <w:b/>
        </w:rPr>
        <w:t xml:space="preserve">D. </w:t>
      </w:r>
      <w:r>
        <w:t>Vì tổn thương này thực chất là sâu chân răng.</w:t>
      </w:r>
    </w:p>
    <w:p>
      <w:pPr>
        <w:spacing w:after="140"/>
      </w:pPr>
      <w:r>
        <w:rPr>
          <w:b/>
        </w:rPr>
        <w:t>Đáp án: A</w:t>
      </w:r>
    </w:p>
    <w:p>
      <w:pPr>
        <w:keepNext/>
        <w:spacing w:before="140" w:after="60"/>
      </w:pPr>
      <w:r>
        <w:rPr>
          <w:b/>
        </w:rPr>
        <w:t xml:space="preserve">Câu 129. </w:t>
      </w:r>
      <w:r>
        <w:t>Tại sao lỗ sâu ở hố mặt ngoài răng cối lớn hàm dưới (không lan sang mặt bên) lại thuộc Black loại I chứ không phải Black loại V?</w:t>
      </w:r>
    </w:p>
    <w:p>
      <w:pPr>
        <w:ind w:left="259"/>
      </w:pPr>
      <w:r>
        <w:rPr>
          <w:b/>
        </w:rPr>
        <w:t xml:space="preserve">A. </w:t>
      </w:r>
      <w:r>
        <w:t>Vì nó nằm ở răng sau.</w:t>
      </w:r>
    </w:p>
    <w:p>
      <w:pPr>
        <w:ind w:left="259"/>
      </w:pPr>
      <w:r>
        <w:rPr>
          <w:b/>
        </w:rPr>
        <w:t xml:space="preserve">B. </w:t>
      </w:r>
      <w:r>
        <w:t>Vì nó có liên quan đến tủy răng.</w:t>
      </w:r>
    </w:p>
    <w:p>
      <w:pPr>
        <w:ind w:left="259"/>
      </w:pPr>
      <w:r>
        <w:rPr>
          <w:b/>
        </w:rPr>
        <w:t xml:space="preserve">C. </w:t>
      </w:r>
      <w:r>
        <w:t>Vì nó bắt nguồn từ hố, rãnh phát triển chứ không phải do mảng bám tích tụ ở mặt nhẵn 1/3 cổ răng.</w:t>
      </w:r>
    </w:p>
    <w:p>
      <w:pPr>
        <w:ind w:left="259"/>
      </w:pPr>
      <w:r>
        <w:rPr>
          <w:b/>
        </w:rPr>
        <w:t xml:space="preserve">D. </w:t>
      </w:r>
      <w:r>
        <w:t>Vì nó yêu cầu tạo xoang bậc chênh.</w:t>
      </w:r>
    </w:p>
    <w:p>
      <w:pPr>
        <w:spacing w:after="140"/>
      </w:pPr>
      <w:r>
        <w:rPr>
          <w:b/>
        </w:rPr>
        <w:t>Đáp án: C</w:t>
      </w:r>
    </w:p>
    <w:p>
      <w:pPr>
        <w:keepNext/>
        <w:spacing w:before="140" w:after="60"/>
      </w:pPr>
      <w:r>
        <w:rPr>
          <w:b/>
        </w:rPr>
        <w:t xml:space="preserve">Câu 130. </w:t>
      </w:r>
      <w:r>
        <w:t>Phân biệt xoang Black loại III và loại IV phụ thuộc hoàn toàn vào yếu tố nào?</w:t>
      </w:r>
    </w:p>
    <w:p>
      <w:pPr>
        <w:ind w:left="259"/>
      </w:pPr>
      <w:r>
        <w:rPr>
          <w:b/>
        </w:rPr>
        <w:t xml:space="preserve">A. </w:t>
      </w:r>
      <w:r>
        <w:t>Vị trí ở răng cửa hay răng nanh.</w:t>
      </w:r>
    </w:p>
    <w:p>
      <w:pPr>
        <w:ind w:left="259"/>
      </w:pPr>
      <w:r>
        <w:rPr>
          <w:b/>
        </w:rPr>
        <w:t xml:space="preserve">B. </w:t>
      </w:r>
      <w:r>
        <w:t>Tình trạng toàn vẹn của góc cắn (incisal angle).</w:t>
      </w:r>
    </w:p>
    <w:p>
      <w:pPr>
        <w:ind w:left="259"/>
      </w:pPr>
      <w:r>
        <w:rPr>
          <w:b/>
        </w:rPr>
        <w:t xml:space="preserve">C. </w:t>
      </w:r>
      <w:r>
        <w:t>Chiều sâu tổn thương vào lớp ngà.</w:t>
      </w:r>
    </w:p>
    <w:p>
      <w:pPr>
        <w:ind w:left="259"/>
      </w:pPr>
      <w:r>
        <w:rPr>
          <w:b/>
        </w:rPr>
        <w:t xml:space="preserve">D. </w:t>
      </w:r>
      <w:r>
        <w:t>Tổn thương nằm ở mặt gần hay mặt xa.</w:t>
      </w:r>
    </w:p>
    <w:p>
      <w:pPr>
        <w:spacing w:after="140"/>
      </w:pPr>
      <w:r>
        <w:rPr>
          <w:b/>
        </w:rPr>
        <w:t>Đáp án: B</w:t>
      </w:r>
    </w:p>
    <w:p>
      <w:pPr>
        <w:keepNext/>
        <w:spacing w:before="140" w:after="60"/>
      </w:pPr>
      <w:r>
        <w:rPr>
          <w:b/>
        </w:rPr>
        <w:t xml:space="preserve">Câu 131. </w:t>
      </w:r>
      <w:r>
        <w:t>Một răng cửa bị vỡ nửa mặt bên do sâu răng, mép vỡ lan đến sát góc cắn nhưng góc cắn vẫn còn nguyên vẹn. Tại sao vẫn xếp vào Black loại III?</w:t>
      </w:r>
    </w:p>
    <w:p>
      <w:pPr>
        <w:ind w:left="259"/>
      </w:pPr>
      <w:r>
        <w:rPr>
          <w:b/>
        </w:rPr>
        <w:t xml:space="preserve">A. </w:t>
      </w:r>
      <w:r>
        <w:t>Vì chưa lấy tủy.</w:t>
      </w:r>
    </w:p>
    <w:p>
      <w:pPr>
        <w:ind w:left="259"/>
      </w:pPr>
      <w:r>
        <w:rPr>
          <w:b/>
        </w:rPr>
        <w:t xml:space="preserve">B. </w:t>
      </w:r>
      <w:r>
        <w:t>Vì tổn thương chưa qua đường nối men-ngà.</w:t>
      </w:r>
    </w:p>
    <w:p>
      <w:pPr>
        <w:ind w:left="259"/>
      </w:pPr>
      <w:r>
        <w:rPr>
          <w:b/>
        </w:rPr>
        <w:t xml:space="preserve">C. </w:t>
      </w:r>
      <w:r>
        <w:t>Vì theo định nghĩa cơ học, miễn là góc cắn chưa bị phá hủy, nó chưa phải là xoang loại IV.</w:t>
      </w:r>
    </w:p>
    <w:p>
      <w:pPr>
        <w:ind w:left="259"/>
      </w:pPr>
      <w:r>
        <w:rPr>
          <w:b/>
        </w:rPr>
        <w:t xml:space="preserve">D. </w:t>
      </w:r>
      <w:r>
        <w:t>Vì góc cắn có thể tự tái khoáng hóa.</w:t>
      </w:r>
    </w:p>
    <w:p>
      <w:pPr>
        <w:spacing w:after="140"/>
      </w:pPr>
      <w:r>
        <w:rPr>
          <w:b/>
        </w:rPr>
        <w:t>Đáp án: C</w:t>
      </w:r>
    </w:p>
    <w:p>
      <w:pPr>
        <w:keepNext/>
        <w:spacing w:before="140" w:after="60"/>
      </w:pPr>
      <w:r>
        <w:rPr>
          <w:b/>
        </w:rPr>
        <w:t xml:space="preserve">Câu 132. </w:t>
      </w:r>
      <w:r>
        <w:t>Xoang loại V khác với tổn thương sâu chân răng ở điểm giải phẫu cốt lõi nào?</w:t>
      </w:r>
    </w:p>
    <w:p>
      <w:pPr>
        <w:ind w:left="259"/>
      </w:pPr>
      <w:r>
        <w:rPr>
          <w:b/>
        </w:rPr>
        <w:t xml:space="preserve">A. </w:t>
      </w:r>
      <w:r>
        <w:t>Xoang loại V khởi phát trên men răng ở 1/3 nướu, sâu chân răng khởi phát trên ximăng/ngà khi nướu tụt.</w:t>
      </w:r>
    </w:p>
    <w:p>
      <w:pPr>
        <w:ind w:left="259"/>
      </w:pPr>
      <w:r>
        <w:rPr>
          <w:b/>
        </w:rPr>
        <w:t xml:space="preserve">B. </w:t>
      </w:r>
      <w:r>
        <w:t>Xoang loại V chỉ có ở răng sau, sâu chân răng ở mọi răng.</w:t>
      </w:r>
    </w:p>
    <w:p>
      <w:pPr>
        <w:ind w:left="259"/>
      </w:pPr>
      <w:r>
        <w:rPr>
          <w:b/>
        </w:rPr>
        <w:t xml:space="preserve">C. </w:t>
      </w:r>
      <w:r>
        <w:t>Xoang loại V do chải răng sai cách, sâu chân răng do vi khuẩn.</w:t>
      </w:r>
    </w:p>
    <w:p>
      <w:pPr>
        <w:ind w:left="259"/>
      </w:pPr>
      <w:r>
        <w:rPr>
          <w:b/>
        </w:rPr>
        <w:t xml:space="preserve">D. </w:t>
      </w:r>
      <w:r>
        <w:t>Xoang loại V chỉ tổn thương mặt ngoài, sâu chân răng ở mặt trong.</w:t>
      </w:r>
    </w:p>
    <w:p>
      <w:pPr>
        <w:spacing w:after="140"/>
      </w:pPr>
      <w:r>
        <w:rPr>
          <w:b/>
        </w:rPr>
        <w:t>Đáp án: A</w:t>
      </w:r>
    </w:p>
    <w:p>
      <w:pPr>
        <w:keepNext/>
        <w:spacing w:before="140" w:after="60"/>
      </w:pPr>
      <w:r>
        <w:rPr>
          <w:b/>
        </w:rPr>
        <w:t xml:space="preserve">Câu 133. </w:t>
      </w:r>
      <w:r>
        <w:t>Tại sao tổn thương sâu ở rìa cắn răng cửa (Black loại VI) ít phổ biến hơn sâu hố rãnh (Black loại I)?</w:t>
      </w:r>
    </w:p>
    <w:p>
      <w:pPr>
        <w:ind w:left="259"/>
      </w:pPr>
      <w:r>
        <w:rPr>
          <w:b/>
        </w:rPr>
        <w:t xml:space="preserve">A. </w:t>
      </w:r>
      <w:r>
        <w:t>Vì vi khuẩn không thể bám vào răng cửa.</w:t>
      </w:r>
    </w:p>
    <w:p>
      <w:pPr>
        <w:ind w:left="259"/>
      </w:pPr>
      <w:r>
        <w:rPr>
          <w:b/>
        </w:rPr>
        <w:t xml:space="preserve">B. </w:t>
      </w:r>
      <w:r>
        <w:t>Vì men răng rìa cắn dày hơn mặt nhai.</w:t>
      </w:r>
    </w:p>
    <w:p>
      <w:pPr>
        <w:ind w:left="259"/>
      </w:pPr>
      <w:r>
        <w:rPr>
          <w:b/>
        </w:rPr>
        <w:t xml:space="preserve">C. </w:t>
      </w:r>
      <w:r>
        <w:t>Vì rìa cắn là vùng mặt nhẵn, dễ tự làm sạch và có tác động cơ học rửa trôi mảng bám tốt.</w:t>
      </w:r>
    </w:p>
    <w:p>
      <w:pPr>
        <w:ind w:left="259"/>
      </w:pPr>
      <w:r>
        <w:rPr>
          <w:b/>
        </w:rPr>
        <w:t xml:space="preserve">D. </w:t>
      </w:r>
      <w:r>
        <w:t>Vì rìa cắn không có cấu trúc đường nối men-ngà.</w:t>
      </w:r>
    </w:p>
    <w:p>
      <w:pPr>
        <w:spacing w:after="140"/>
      </w:pPr>
      <w:r>
        <w:rPr>
          <w:b/>
        </w:rPr>
        <w:t>Đáp án: C</w:t>
      </w:r>
    </w:p>
    <w:p>
      <w:pPr>
        <w:keepNext/>
        <w:spacing w:before="140" w:after="60"/>
      </w:pPr>
      <w:r>
        <w:rPr>
          <w:b/>
        </w:rPr>
        <w:t xml:space="preserve">Câu 134. </w:t>
      </w:r>
      <w:r>
        <w:t>Dấu hiệu lâm sàng nào giúp phân biệt sâu ngà nông (nửa ngoài) và sâu ngà sâu (nửa trong)?</w:t>
      </w:r>
    </w:p>
    <w:p>
      <w:pPr>
        <w:ind w:left="259"/>
      </w:pPr>
      <w:r>
        <w:rPr>
          <w:b/>
        </w:rPr>
        <w:t xml:space="preserve">A. </w:t>
      </w:r>
      <w:r>
        <w:t>Sâu ngà nông gây đau nhức tự phát.</w:t>
      </w:r>
    </w:p>
    <w:p>
      <w:pPr>
        <w:ind w:left="259"/>
      </w:pPr>
      <w:r>
        <w:rPr>
          <w:b/>
        </w:rPr>
        <w:t xml:space="preserve">B. </w:t>
      </w:r>
      <w:r>
        <w:t>Sâu ngà nông thường không có triệu chứng hoặc ê buốt nhẹ thoáng qua, sâu ngà sâu ê buốt rõ rệt khi có kích thích lạnh/ngọt.</w:t>
      </w:r>
    </w:p>
    <w:p>
      <w:pPr>
        <w:ind w:left="259"/>
      </w:pPr>
      <w:r>
        <w:rPr>
          <w:b/>
        </w:rPr>
        <w:t xml:space="preserve">C. </w:t>
      </w:r>
      <w:r>
        <w:t>Sâu ngà nông luôn có màu đen bóng.</w:t>
      </w:r>
    </w:p>
    <w:p>
      <w:pPr>
        <w:ind w:left="259"/>
      </w:pPr>
      <w:r>
        <w:rPr>
          <w:b/>
        </w:rPr>
        <w:t xml:space="preserve">D. </w:t>
      </w:r>
      <w:r>
        <w:t>Sâu ngà sâu luôn làm đổi màu toàn bộ thân răng lâm sàng.</w:t>
      </w:r>
    </w:p>
    <w:p>
      <w:pPr>
        <w:spacing w:after="140"/>
      </w:pPr>
      <w:r>
        <w:rPr>
          <w:b/>
        </w:rPr>
        <w:t>Đáp án: B</w:t>
      </w:r>
    </w:p>
    <w:p>
      <w:pPr>
        <w:keepNext/>
        <w:spacing w:before="140" w:after="60"/>
      </w:pPr>
      <w:r>
        <w:rPr>
          <w:b/>
        </w:rPr>
        <w:t xml:space="preserve">Câu 135. </w:t>
      </w:r>
      <w:r>
        <w:t>Ý nghĩa của việc phân biệt giữa vùng "ngà nhiễm khuẩn" (infected dentin) và "ngà khử khoáng" (affected dentin) là gì?</w:t>
      </w:r>
    </w:p>
    <w:p>
      <w:pPr>
        <w:ind w:left="259"/>
      </w:pPr>
      <w:r>
        <w:rPr>
          <w:b/>
        </w:rPr>
        <w:t xml:space="preserve">A. </w:t>
      </w:r>
      <w:r>
        <w:t>Để quyết định xem có nhổ răng hay không.</w:t>
      </w:r>
    </w:p>
    <w:p>
      <w:pPr>
        <w:ind w:left="259"/>
      </w:pPr>
      <w:r>
        <w:rPr>
          <w:b/>
        </w:rPr>
        <w:t xml:space="preserve">B. </w:t>
      </w:r>
      <w:r>
        <w:t>Để xác định ranh giới dừng lấy ngà, nhằm loại bỏ phần hoại tử nhưng bảo tồn phần ngà còn khả năng tái khoáng.</w:t>
      </w:r>
    </w:p>
    <w:p>
      <w:pPr>
        <w:ind w:left="259"/>
      </w:pPr>
      <w:r>
        <w:rPr>
          <w:b/>
        </w:rPr>
        <w:t xml:space="preserve">C. </w:t>
      </w:r>
      <w:r>
        <w:t>Để quyết định dùng mũi khoan kim cương hay carbide.</w:t>
      </w:r>
    </w:p>
    <w:p>
      <w:pPr>
        <w:ind w:left="259"/>
      </w:pPr>
      <w:r>
        <w:rPr>
          <w:b/>
        </w:rPr>
        <w:t xml:space="preserve">D. </w:t>
      </w:r>
      <w:r>
        <w:t>Để phân loại xoang Black theo mức độ mới.</w:t>
      </w:r>
    </w:p>
    <w:p>
      <w:pPr>
        <w:spacing w:after="140"/>
      </w:pPr>
      <w:r>
        <w:rPr>
          <w:b/>
        </w:rPr>
        <w:t>Đáp án: B</w:t>
      </w:r>
    </w:p>
    <w:p>
      <w:pPr>
        <w:keepNext/>
        <w:spacing w:before="140" w:after="60"/>
      </w:pPr>
      <w:r>
        <w:rPr>
          <w:b/>
        </w:rPr>
        <w:t xml:space="preserve">Câu 136. </w:t>
      </w:r>
      <w:r>
        <w:t>Vì sao tổn thương sâu men mặt nhẵn có hình nón với đáy ở bề mặt ngoài, trong khi hố rãnh lại có hình nón ngược?</w:t>
      </w:r>
    </w:p>
    <w:p>
      <w:pPr>
        <w:ind w:left="259"/>
      </w:pPr>
      <w:r>
        <w:rPr>
          <w:b/>
        </w:rPr>
        <w:t xml:space="preserve">A. </w:t>
      </w:r>
      <w:r>
        <w:t>Do hướng chạy của các lăng trụ men ở hai vị trí này khác nhau đối với bề mặt ngoài.</w:t>
      </w:r>
    </w:p>
    <w:p>
      <w:pPr>
        <w:ind w:left="259"/>
      </w:pPr>
      <w:r>
        <w:rPr>
          <w:b/>
        </w:rPr>
        <w:t xml:space="preserve">B. </w:t>
      </w:r>
      <w:r>
        <w:t>Do thành phần khoáng ở hố rãnh ít hơn.</w:t>
      </w:r>
    </w:p>
    <w:p>
      <w:pPr>
        <w:ind w:left="259"/>
      </w:pPr>
      <w:r>
        <w:rPr>
          <w:b/>
        </w:rPr>
        <w:t xml:space="preserve">C. </w:t>
      </w:r>
      <w:r>
        <w:t>Do lượng vi khuẩn tích tụ ở mặt nhẵn nhiều hơn hố rãnh.</w:t>
      </w:r>
    </w:p>
    <w:p>
      <w:pPr>
        <w:ind w:left="259"/>
      </w:pPr>
      <w:r>
        <w:rPr>
          <w:b/>
        </w:rPr>
        <w:t xml:space="preserve">D. </w:t>
      </w:r>
      <w:r>
        <w:t>Do lực nhai ép hình dạng tổn thương thay đổi.</w:t>
      </w:r>
    </w:p>
    <w:p>
      <w:pPr>
        <w:spacing w:after="140"/>
      </w:pPr>
      <w:r>
        <w:rPr>
          <w:b/>
        </w:rPr>
        <w:t>Đáp án: A</w:t>
      </w:r>
    </w:p>
    <w:p>
      <w:pPr>
        <w:keepNext/>
        <w:spacing w:before="140" w:after="60"/>
      </w:pPr>
      <w:r>
        <w:rPr>
          <w:b/>
        </w:rPr>
        <w:t xml:space="preserve">Câu 137. </w:t>
      </w:r>
      <w:r>
        <w:t>Phân biệt sâu răng nguyên phát và sâu răng thứ phát (tái phát) dựa vào yếu tố nào?</w:t>
      </w:r>
    </w:p>
    <w:p>
      <w:pPr>
        <w:ind w:left="259"/>
      </w:pPr>
      <w:r>
        <w:rPr>
          <w:b/>
        </w:rPr>
        <w:t xml:space="preserve">A. </w:t>
      </w:r>
      <w:r>
        <w:t>Vị trí giải phẫu (răng trước hay răng sau).</w:t>
      </w:r>
    </w:p>
    <w:p>
      <w:pPr>
        <w:ind w:left="259"/>
      </w:pPr>
      <w:r>
        <w:rPr>
          <w:b/>
        </w:rPr>
        <w:t xml:space="preserve">B. </w:t>
      </w:r>
      <w:r>
        <w:t>Tình trạng sinh lý (tuổi bệnh nhân).</w:t>
      </w:r>
    </w:p>
    <w:p>
      <w:pPr>
        <w:ind w:left="259"/>
      </w:pPr>
      <w:r>
        <w:rPr>
          <w:b/>
        </w:rPr>
        <w:t xml:space="preserve">C. </w:t>
      </w:r>
      <w:r>
        <w:t>Sự hiện diện của vật liệu phục hồi nha khoa liền kề tổn thương.</w:t>
      </w:r>
    </w:p>
    <w:p>
      <w:pPr>
        <w:ind w:left="259"/>
      </w:pPr>
      <w:r>
        <w:rPr>
          <w:b/>
        </w:rPr>
        <w:t xml:space="preserve">D. </w:t>
      </w:r>
      <w:r>
        <w:t>Mức độ hoạt động của vi khuẩn.</w:t>
      </w:r>
    </w:p>
    <w:p>
      <w:pPr>
        <w:spacing w:after="140"/>
      </w:pPr>
      <w:r>
        <w:rPr>
          <w:b/>
        </w:rPr>
        <w:t>Đáp án: C</w:t>
      </w:r>
    </w:p>
    <w:p>
      <w:pPr>
        <w:keepNext/>
        <w:spacing w:before="140" w:after="60"/>
      </w:pPr>
      <w:r>
        <w:rPr>
          <w:b/>
        </w:rPr>
        <w:t xml:space="preserve">Câu 138. </w:t>
      </w:r>
      <w:r>
        <w:t>Tại sao sâu răng thường tái phát ở ranh giới giữa miếng trám amalgam và mô răng?</w:t>
      </w:r>
    </w:p>
    <w:p>
      <w:pPr>
        <w:ind w:left="259"/>
      </w:pPr>
      <w:r>
        <w:rPr>
          <w:b/>
        </w:rPr>
        <w:t xml:space="preserve">A. </w:t>
      </w:r>
      <w:r>
        <w:t>Vì amalgam tiết ra acid hòa tan men răng.</w:t>
      </w:r>
    </w:p>
    <w:p>
      <w:pPr>
        <w:ind w:left="259"/>
      </w:pPr>
      <w:r>
        <w:rPr>
          <w:b/>
        </w:rPr>
        <w:t xml:space="preserve">B. </w:t>
      </w:r>
      <w:r>
        <w:t>Vì amalgam thay đổi màu sắc của men răng.</w:t>
      </w:r>
    </w:p>
    <w:p>
      <w:pPr>
        <w:ind w:left="259"/>
      </w:pPr>
      <w:r>
        <w:rPr>
          <w:b/>
        </w:rPr>
        <w:t xml:space="preserve">C. </w:t>
      </w:r>
      <w:r>
        <w:t>Do sự co ngót hoặc nứt gãy vi thể tại bờ phục hình tạo khe hở cho mảng bám tích tụ (vi kẽ).</w:t>
      </w:r>
    </w:p>
    <w:p>
      <w:pPr>
        <w:ind w:left="259"/>
      </w:pPr>
      <w:r>
        <w:rPr>
          <w:b/>
        </w:rPr>
        <w:t xml:space="preserve">D. </w:t>
      </w:r>
      <w:r>
        <w:t>Vì vi khuẩn thích ăn kim loại.</w:t>
      </w:r>
    </w:p>
    <w:p>
      <w:pPr>
        <w:spacing w:after="140"/>
      </w:pPr>
      <w:r>
        <w:rPr>
          <w:b/>
        </w:rPr>
        <w:t>Đáp án: C</w:t>
      </w:r>
    </w:p>
    <w:p>
      <w:pPr>
        <w:keepNext/>
        <w:spacing w:before="140" w:after="60"/>
      </w:pPr>
      <w:r>
        <w:rPr>
          <w:b/>
        </w:rPr>
        <w:t xml:space="preserve">Câu 139. </w:t>
      </w:r>
      <w:r>
        <w:t>Dấu hiệu nào chứng tỏ một tổn thương đốm trắng (white spot lesion) đang ở trạng thái ngưng tiến triển (arrested)?</w:t>
      </w:r>
    </w:p>
    <w:p>
      <w:pPr>
        <w:ind w:left="259"/>
      </w:pPr>
      <w:r>
        <w:rPr>
          <w:b/>
        </w:rPr>
        <w:t xml:space="preserve">A. </w:t>
      </w:r>
      <w:r>
        <w:t>Đốm màu trắng bóng, cứng khi chạm thám trâm và không bắt màu mảng bám.</w:t>
      </w:r>
    </w:p>
    <w:p>
      <w:pPr>
        <w:ind w:left="259"/>
      </w:pPr>
      <w:r>
        <w:rPr>
          <w:b/>
        </w:rPr>
        <w:t xml:space="preserve">B. </w:t>
      </w:r>
      <w:r>
        <w:t>Đốm màu trắng đục, bề mặt xốp và thô ráp.</w:t>
      </w:r>
    </w:p>
    <w:p>
      <w:pPr>
        <w:ind w:left="259"/>
      </w:pPr>
      <w:r>
        <w:rPr>
          <w:b/>
        </w:rPr>
        <w:t xml:space="preserve">C. </w:t>
      </w:r>
      <w:r>
        <w:t>Đốm trắng mềm, dễ bong lớp men bề mặt.</w:t>
      </w:r>
    </w:p>
    <w:p>
      <w:pPr>
        <w:ind w:left="259"/>
      </w:pPr>
      <w:r>
        <w:rPr>
          <w:b/>
        </w:rPr>
        <w:t xml:space="preserve">D. </w:t>
      </w:r>
      <w:r>
        <w:t>Đốm trắng nằm ngay dưới một lớp mảng bám dày.</w:t>
      </w:r>
    </w:p>
    <w:p>
      <w:pPr>
        <w:spacing w:after="140"/>
      </w:pPr>
      <w:r>
        <w:rPr>
          <w:b/>
        </w:rPr>
        <w:t>Đáp án: A</w:t>
      </w:r>
    </w:p>
    <w:p>
      <w:pPr>
        <w:keepNext/>
        <w:spacing w:before="140" w:after="60"/>
      </w:pPr>
      <w:r>
        <w:rPr>
          <w:b/>
        </w:rPr>
        <w:t xml:space="preserve">Câu 140. </w:t>
      </w:r>
      <w:r>
        <w:t>Về mặt quang học, tại sao ICDAS 1 chỉ nhìn thấy khi thổi khô răng?</w:t>
      </w:r>
    </w:p>
    <w:p>
      <w:pPr>
        <w:ind w:left="259"/>
      </w:pPr>
      <w:r>
        <w:rPr>
          <w:b/>
        </w:rPr>
        <w:t xml:space="preserve">A. </w:t>
      </w:r>
      <w:r>
        <w:t>Vì nước thổi bay vi khuẩn trên bề mặt.</w:t>
      </w:r>
    </w:p>
    <w:p>
      <w:pPr>
        <w:ind w:left="259"/>
      </w:pPr>
      <w:r>
        <w:rPr>
          <w:b/>
        </w:rPr>
        <w:t xml:space="preserve">B. </w:t>
      </w:r>
      <w:r>
        <w:t>Vì thổi khô làm men răng co lại, bộc lộ lỗ sâu.</w:t>
      </w:r>
    </w:p>
    <w:p>
      <w:pPr>
        <w:ind w:left="259"/>
      </w:pPr>
      <w:r>
        <w:rPr>
          <w:b/>
        </w:rPr>
        <w:t xml:space="preserve">C. </w:t>
      </w:r>
      <w:r>
        <w:t>Thổi khô thay thế nước trong các lỗ xốp bằng không khí, làm thay đổi chiết suất ánh sáng, khiến đốm trắng lộ rõ.</w:t>
      </w:r>
    </w:p>
    <w:p>
      <w:pPr>
        <w:ind w:left="259"/>
      </w:pPr>
      <w:r>
        <w:rPr>
          <w:b/>
        </w:rPr>
        <w:t xml:space="preserve">D. </w:t>
      </w:r>
      <w:r>
        <w:t>Thổi khô kích thích tủy răng tạo phản xạ ánh sáng.</w:t>
      </w:r>
    </w:p>
    <w:p>
      <w:pPr>
        <w:spacing w:after="140"/>
      </w:pPr>
      <w:r>
        <w:rPr>
          <w:b/>
        </w:rPr>
        <w:t>Đáp án: C</w:t>
      </w:r>
    </w:p>
    <w:p>
      <w:pPr>
        <w:keepNext/>
        <w:spacing w:before="140" w:after="60"/>
      </w:pPr>
      <w:r>
        <w:rPr>
          <w:b/>
        </w:rPr>
        <w:t xml:space="preserve">Câu 141. </w:t>
      </w:r>
      <w:r>
        <w:t>Ranh giới chẩn đoán để quyết định giữa ICDAS 2 và ICDAS 3 là gì?</w:t>
      </w:r>
    </w:p>
    <w:p>
      <w:pPr>
        <w:ind w:left="259"/>
      </w:pPr>
      <w:r>
        <w:rPr>
          <w:b/>
        </w:rPr>
        <w:t xml:space="preserve">A. </w:t>
      </w:r>
      <w:r>
        <w:t>Tổn thương có chạm tủy hay không.</w:t>
      </w:r>
    </w:p>
    <w:p>
      <w:pPr>
        <w:ind w:left="259"/>
      </w:pPr>
      <w:r>
        <w:rPr>
          <w:b/>
        </w:rPr>
        <w:t xml:space="preserve">B. </w:t>
      </w:r>
      <w:r>
        <w:t>Tính toàn vẹn của bề mặt men (ICDAS 2 nguyên vẹn bề mặt đại thể, ICDAS 3 có vỡ men vi thể nhưng chưa lộ ngà).</w:t>
      </w:r>
    </w:p>
    <w:p>
      <w:pPr>
        <w:ind w:left="259"/>
      </w:pPr>
      <w:r>
        <w:rPr>
          <w:b/>
        </w:rPr>
        <w:t xml:space="preserve">C. </w:t>
      </w:r>
      <w:r>
        <w:t>Có hay không có miếng trám trước đó.</w:t>
      </w:r>
    </w:p>
    <w:p>
      <w:pPr>
        <w:ind w:left="259"/>
      </w:pPr>
      <w:r>
        <w:rPr>
          <w:b/>
        </w:rPr>
        <w:t xml:space="preserve">D. </w:t>
      </w:r>
      <w:r>
        <w:t>Vị trí tổn thương ở mặt nhai hay mặt bên.</w:t>
      </w:r>
    </w:p>
    <w:p>
      <w:pPr>
        <w:spacing w:after="140"/>
      </w:pPr>
      <w:r>
        <w:rPr>
          <w:b/>
        </w:rPr>
        <w:t>Đáp án: B</w:t>
      </w:r>
    </w:p>
    <w:p>
      <w:pPr>
        <w:keepNext/>
        <w:spacing w:before="140" w:after="60"/>
      </w:pPr>
      <w:r>
        <w:rPr>
          <w:b/>
        </w:rPr>
        <w:t xml:space="preserve">Câu 142. </w:t>
      </w:r>
      <w:r>
        <w:t>Bóng mờ bên dưới (underlying dark shadow) của ICDAS 4 bản chất là do đâu?</w:t>
      </w:r>
    </w:p>
    <w:p>
      <w:pPr>
        <w:ind w:left="259"/>
      </w:pPr>
      <w:r>
        <w:rPr>
          <w:b/>
        </w:rPr>
        <w:t xml:space="preserve">A. </w:t>
      </w:r>
      <w:r>
        <w:t>Do thuốc lá nhuộm màu lớp men ngoài.</w:t>
      </w:r>
    </w:p>
    <w:p>
      <w:pPr>
        <w:ind w:left="259"/>
      </w:pPr>
      <w:r>
        <w:rPr>
          <w:b/>
        </w:rPr>
        <w:t xml:space="preserve">B. </w:t>
      </w:r>
      <w:r>
        <w:t>Do sự biến đổi ánh sáng qua men phản chiếu lớp ngà tổn thương sậm màu, xốp bên dưới đường nối men-ngà.</w:t>
      </w:r>
    </w:p>
    <w:p>
      <w:pPr>
        <w:ind w:left="259"/>
      </w:pPr>
      <w:r>
        <w:rPr>
          <w:b/>
        </w:rPr>
        <w:t xml:space="preserve">C. </w:t>
      </w:r>
      <w:r>
        <w:t>Do vi khuẩn tạo thành khối nấm đen trên bề mặt.</w:t>
      </w:r>
    </w:p>
    <w:p>
      <w:pPr>
        <w:ind w:left="259"/>
      </w:pPr>
      <w:r>
        <w:rPr>
          <w:b/>
        </w:rPr>
        <w:t xml:space="preserve">D. </w:t>
      </w:r>
      <w:r>
        <w:t>Do vật liệu trám cũ còn sót lại.</w:t>
      </w:r>
    </w:p>
    <w:p>
      <w:pPr>
        <w:spacing w:after="140"/>
      </w:pPr>
      <w:r>
        <w:rPr>
          <w:b/>
        </w:rPr>
        <w:t>Đáp án: B</w:t>
      </w:r>
    </w:p>
    <w:p>
      <w:pPr>
        <w:keepNext/>
        <w:spacing w:before="140" w:after="60"/>
      </w:pPr>
      <w:r>
        <w:rPr>
          <w:b/>
        </w:rPr>
        <w:t xml:space="preserve">Câu 143. </w:t>
      </w:r>
      <w:r>
        <w:t>Dựa vào ICDAS, sự khác biệt giữa ICDAS 5 và 6 liên quan mật thiết đến yếu tố lâm sàng nào?</w:t>
      </w:r>
    </w:p>
    <w:p>
      <w:pPr>
        <w:ind w:left="259"/>
      </w:pPr>
      <w:r>
        <w:rPr>
          <w:b/>
        </w:rPr>
        <w:t xml:space="preserve">A. </w:t>
      </w:r>
      <w:r>
        <w:t>Độ sâu của ngà răng bị nhiễm khuẩn.</w:t>
      </w:r>
    </w:p>
    <w:p>
      <w:pPr>
        <w:ind w:left="259"/>
      </w:pPr>
      <w:r>
        <w:rPr>
          <w:b/>
        </w:rPr>
        <w:t xml:space="preserve">B. </w:t>
      </w:r>
      <w:r>
        <w:t>Có hay không có viêm tủy.</w:t>
      </w:r>
    </w:p>
    <w:p>
      <w:pPr>
        <w:ind w:left="259"/>
      </w:pPr>
      <w:r>
        <w:rPr>
          <w:b/>
        </w:rPr>
        <w:t xml:space="preserve">C. </w:t>
      </w:r>
      <w:r>
        <w:t>Mức độ phá hủy cấu trúc thân răng và kích thước lỗ sâu bộc lộ ngà (dưới hay trên 50%).</w:t>
      </w:r>
    </w:p>
    <w:p>
      <w:pPr>
        <w:ind w:left="259"/>
      </w:pPr>
      <w:r>
        <w:rPr>
          <w:b/>
        </w:rPr>
        <w:t xml:space="preserve">D. </w:t>
      </w:r>
      <w:r>
        <w:t>Thời gian tồn tại của tổn thương.</w:t>
      </w:r>
    </w:p>
    <w:p>
      <w:pPr>
        <w:spacing w:after="140"/>
      </w:pPr>
      <w:r>
        <w:rPr>
          <w:b/>
        </w:rPr>
        <w:t>Đáp án: C</w:t>
      </w:r>
    </w:p>
    <w:p>
      <w:pPr>
        <w:keepNext/>
        <w:spacing w:before="140" w:after="60"/>
      </w:pPr>
      <w:r>
        <w:rPr>
          <w:b/>
        </w:rPr>
        <w:t xml:space="preserve">Câu 144. </w:t>
      </w:r>
      <w:r>
        <w:t>Tại sao một đốm nâu (brown spot) ở mặt tiếp cận của răng bệnh nhân lớn tuổi thường được đánh giá là tổn thương ngưng tiến triển?</w:t>
      </w:r>
    </w:p>
    <w:p>
      <w:pPr>
        <w:ind w:left="259"/>
      </w:pPr>
      <w:r>
        <w:rPr>
          <w:b/>
        </w:rPr>
        <w:t xml:space="preserve">A. </w:t>
      </w:r>
      <w:r>
        <w:t>Vì quá trình mất khoáng đã dừng lại, bề mặt tái khoáng trở nên cứng và ngấm sắc tố từ môi trường trong thời gian dài.</w:t>
      </w:r>
    </w:p>
    <w:p>
      <w:pPr>
        <w:ind w:left="259"/>
      </w:pPr>
      <w:r>
        <w:rPr>
          <w:b/>
        </w:rPr>
        <w:t xml:space="preserve">B. </w:t>
      </w:r>
      <w:r>
        <w:t>Vì vi khuẩn gây sâu răng đổi màu men thành nâu.</w:t>
      </w:r>
    </w:p>
    <w:p>
      <w:pPr>
        <w:ind w:left="259"/>
      </w:pPr>
      <w:r>
        <w:rPr>
          <w:b/>
        </w:rPr>
        <w:t xml:space="preserve">C. </w:t>
      </w:r>
      <w:r>
        <w:t>Vì nó là dấu hiệu của việc tủy răng đã hoại tử.</w:t>
      </w:r>
    </w:p>
    <w:p>
      <w:pPr>
        <w:ind w:left="259"/>
      </w:pPr>
      <w:r>
        <w:rPr>
          <w:b/>
        </w:rPr>
        <w:t xml:space="preserve">D. </w:t>
      </w:r>
      <w:r>
        <w:t>Vì đốm nâu chỉ xuất hiện ở răng giả.</w:t>
      </w:r>
    </w:p>
    <w:p>
      <w:pPr>
        <w:spacing w:after="140"/>
      </w:pPr>
      <w:r>
        <w:rPr>
          <w:b/>
        </w:rPr>
        <w:t>Đáp án: A</w:t>
      </w:r>
    </w:p>
    <w:p>
      <w:pPr>
        <w:keepNext/>
        <w:spacing w:before="140" w:after="60"/>
      </w:pPr>
      <w:r>
        <w:rPr>
          <w:b/>
        </w:rPr>
        <w:t xml:space="preserve">Câu 145. </w:t>
      </w:r>
      <w:r>
        <w:t>Ý nghĩa lâm sàng của việc phân loại sâu răng thành hoạt động (active) và ngưng tiến triển (arrested) là gì?</w:t>
      </w:r>
    </w:p>
    <w:p>
      <w:pPr>
        <w:ind w:left="259"/>
      </w:pPr>
      <w:r>
        <w:rPr>
          <w:b/>
        </w:rPr>
        <w:t xml:space="preserve">A. </w:t>
      </w:r>
      <w:r>
        <w:t>Để quyết định chi phí điều trị.</w:t>
      </w:r>
    </w:p>
    <w:p>
      <w:pPr>
        <w:ind w:left="259"/>
      </w:pPr>
      <w:r>
        <w:rPr>
          <w:b/>
        </w:rPr>
        <w:t xml:space="preserve">B. </w:t>
      </w:r>
      <w:r>
        <w:t>Để chỉ định phương pháp điều trị: sâu hoạt động cần can thiệp tái khoáng hoặc trám, ngưng tiến triển thường chỉ cần theo dõi.</w:t>
      </w:r>
    </w:p>
    <w:p>
      <w:pPr>
        <w:ind w:left="259"/>
      </w:pPr>
      <w:r>
        <w:rPr>
          <w:b/>
        </w:rPr>
        <w:t xml:space="preserve">C. </w:t>
      </w:r>
      <w:r>
        <w:t>Để xác định thời gian nhổ răng.</w:t>
      </w:r>
    </w:p>
    <w:p>
      <w:pPr>
        <w:ind w:left="259"/>
      </w:pPr>
      <w:r>
        <w:rPr>
          <w:b/>
        </w:rPr>
        <w:t xml:space="preserve">D. </w:t>
      </w:r>
      <w:r>
        <w:t>Để chọn màu sắc của composite.</w:t>
      </w:r>
    </w:p>
    <w:p>
      <w:pPr>
        <w:spacing w:after="140"/>
      </w:pPr>
      <w:r>
        <w:rPr>
          <w:b/>
        </w:rPr>
        <w:t>Đáp án: B</w:t>
      </w:r>
    </w:p>
    <w:p>
      <w:pPr>
        <w:keepNext/>
        <w:spacing w:before="140" w:after="60"/>
      </w:pPr>
      <w:r>
        <w:rPr>
          <w:b/>
        </w:rPr>
        <w:t xml:space="preserve">Câu 146. </w:t>
      </w:r>
      <w:r>
        <w:t>Khi khám lâm sàng, tại sao tổn thương sâu ở vùng tiếp điểm mặt bên (Black II) lại khó phát hiện ở giai đoạn sớm hơn hố rãnh (Black I)?</w:t>
      </w:r>
    </w:p>
    <w:p>
      <w:pPr>
        <w:ind w:left="259"/>
      </w:pPr>
      <w:r>
        <w:rPr>
          <w:b/>
        </w:rPr>
        <w:t xml:space="preserve">A. </w:t>
      </w:r>
      <w:r>
        <w:t>Vì men răng ở mặt tiếp cận mỏng hơn hố rãnh.</w:t>
      </w:r>
    </w:p>
    <w:p>
      <w:pPr>
        <w:ind w:left="259"/>
      </w:pPr>
      <w:r>
        <w:rPr>
          <w:b/>
        </w:rPr>
        <w:t xml:space="preserve">B. </w:t>
      </w:r>
      <w:r>
        <w:t>Vì vùng tiếp điểm khuất tầm nhìn, không thể dùng thám trâm khám trực tiếp mà thường cần phim X-quang cánh cắn.</w:t>
      </w:r>
    </w:p>
    <w:p>
      <w:pPr>
        <w:ind w:left="259"/>
      </w:pPr>
      <w:r>
        <w:rPr>
          <w:b/>
        </w:rPr>
        <w:t xml:space="preserve">C. </w:t>
      </w:r>
      <w:r>
        <w:t>Vì vùng mặt bên không bao giờ có vi khuẩn S. mutans.</w:t>
      </w:r>
    </w:p>
    <w:p>
      <w:pPr>
        <w:ind w:left="259"/>
      </w:pPr>
      <w:r>
        <w:rPr>
          <w:b/>
        </w:rPr>
        <w:t xml:space="preserve">D. </w:t>
      </w:r>
      <w:r>
        <w:t>Vì tổn thương luôn khởi phát từ tủy rồi lan ra ngoài.</w:t>
      </w:r>
    </w:p>
    <w:p>
      <w:pPr>
        <w:spacing w:after="140"/>
      </w:pPr>
      <w:r>
        <w:rPr>
          <w:b/>
        </w:rPr>
        <w:t>Đáp án: B</w:t>
      </w:r>
    </w:p>
    <w:p>
      <w:pPr>
        <w:keepNext/>
        <w:spacing w:before="140" w:after="60"/>
      </w:pPr>
      <w:r>
        <w:rPr>
          <w:b/>
        </w:rPr>
        <w:t xml:space="preserve">Câu 147. </w:t>
      </w:r>
      <w:r>
        <w:t>Sự lan rộng của sâu hố rãnh khi qua DEJ có hình thái đặc trưng nào?</w:t>
      </w:r>
    </w:p>
    <w:p>
      <w:pPr>
        <w:ind w:left="259"/>
      </w:pPr>
      <w:r>
        <w:rPr>
          <w:b/>
        </w:rPr>
        <w:t xml:space="preserve">A. </w:t>
      </w:r>
      <w:r>
        <w:t>Thu hẹp lại thành một điểm tại tủy.</w:t>
      </w:r>
    </w:p>
    <w:p>
      <w:pPr>
        <w:ind w:left="259"/>
      </w:pPr>
      <w:r>
        <w:rPr>
          <w:b/>
        </w:rPr>
        <w:t xml:space="preserve">B. </w:t>
      </w:r>
      <w:r>
        <w:t>Lan rộng mạnh theo đường viền DEJ tạo thành đáy nón rộng, làm suy yếu lớp men bề mặt không được nâng đỡ.</w:t>
      </w:r>
    </w:p>
    <w:p>
      <w:pPr>
        <w:ind w:left="259"/>
      </w:pPr>
      <w:r>
        <w:rPr>
          <w:b/>
        </w:rPr>
        <w:t xml:space="preserve">C. </w:t>
      </w:r>
      <w:r>
        <w:t>Lan thẳng đứng mà không thay đổi bề rộng.</w:t>
      </w:r>
    </w:p>
    <w:p>
      <w:pPr>
        <w:ind w:left="259"/>
      </w:pPr>
      <w:r>
        <w:rPr>
          <w:b/>
        </w:rPr>
        <w:t xml:space="preserve">D. </w:t>
      </w:r>
      <w:r>
        <w:t>Bẻ ngoặt 90 độ dọc theo thân răng.</w:t>
      </w:r>
    </w:p>
    <w:p>
      <w:pPr>
        <w:spacing w:after="140"/>
      </w:pPr>
      <w:r>
        <w:rPr>
          <w:b/>
        </w:rPr>
        <w:t>Đáp án: B</w:t>
      </w:r>
    </w:p>
    <w:p>
      <w:pPr>
        <w:keepNext/>
        <w:spacing w:before="140" w:after="60"/>
      </w:pPr>
      <w:r>
        <w:rPr>
          <w:b/>
        </w:rPr>
        <w:t xml:space="preserve">Câu 148. </w:t>
      </w:r>
      <w:r>
        <w:t>Hiện tượng "men không có ngà nâng đỡ" (unsupported enamel) thường gặp nhất ở hệ quả của dạng tổn thương sâu răng nào tiến triển?</w:t>
      </w:r>
    </w:p>
    <w:p>
      <w:pPr>
        <w:ind w:left="259"/>
      </w:pPr>
      <w:r>
        <w:rPr>
          <w:b/>
        </w:rPr>
        <w:t xml:space="preserve">A. </w:t>
      </w:r>
      <w:r>
        <w:t>Sâu hố rãnh lan rộng theo DEJ bên dưới lớp men bề mặt.</w:t>
      </w:r>
    </w:p>
    <w:p>
      <w:pPr>
        <w:ind w:left="259"/>
      </w:pPr>
      <w:r>
        <w:rPr>
          <w:b/>
        </w:rPr>
        <w:t xml:space="preserve">B. </w:t>
      </w:r>
      <w:r>
        <w:t>Sâu mặt nhẵn tiến triển ở 1/3 cổ răng.</w:t>
      </w:r>
    </w:p>
    <w:p>
      <w:pPr>
        <w:ind w:left="259"/>
      </w:pPr>
      <w:r>
        <w:rPr>
          <w:b/>
        </w:rPr>
        <w:t xml:space="preserve">C. </w:t>
      </w:r>
      <w:r>
        <w:t>Sâu chân răng ở người già.</w:t>
      </w:r>
    </w:p>
    <w:p>
      <w:pPr>
        <w:ind w:left="259"/>
      </w:pPr>
      <w:r>
        <w:rPr>
          <w:b/>
        </w:rPr>
        <w:t xml:space="preserve">D. </w:t>
      </w:r>
      <w:r>
        <w:t>Sâu ngưng tiến triển ở hố mặt ngoài.</w:t>
      </w:r>
    </w:p>
    <w:p>
      <w:pPr>
        <w:spacing w:after="140"/>
      </w:pPr>
      <w:r>
        <w:rPr>
          <w:b/>
        </w:rPr>
        <w:t>Đáp án: A</w:t>
      </w:r>
    </w:p>
    <w:p>
      <w:pPr>
        <w:keepNext/>
        <w:spacing w:before="140" w:after="60"/>
      </w:pPr>
      <w:r>
        <w:rPr>
          <w:b/>
        </w:rPr>
        <w:t xml:space="preserve">Câu 149. </w:t>
      </w:r>
      <w:r>
        <w:t>Phân loại theo Pitts (D1, D2, D3, D4) có ưu điểm gì so với việc chỉ đánh giá "sâu men/sâu ngà" truyền thống?</w:t>
      </w:r>
    </w:p>
    <w:p>
      <w:pPr>
        <w:ind w:left="259"/>
      </w:pPr>
      <w:r>
        <w:rPr>
          <w:b/>
        </w:rPr>
        <w:t xml:space="preserve">A. </w:t>
      </w:r>
      <w:r>
        <w:t>Chỉ dựa vào màu sắc của lỗ sâu.</w:t>
      </w:r>
    </w:p>
    <w:p>
      <w:pPr>
        <w:ind w:left="259"/>
      </w:pPr>
      <w:r>
        <w:rPr>
          <w:b/>
        </w:rPr>
        <w:t xml:space="preserve">B. </w:t>
      </w:r>
      <w:r>
        <w:t>Cung cấp một hệ thống phân độ liên tục từ sâu men sớm đến sâu ngà sâu sát tủy, dễ kết nối với hình ảnh X-quang.</w:t>
      </w:r>
    </w:p>
    <w:p>
      <w:pPr>
        <w:ind w:left="259"/>
      </w:pPr>
      <w:r>
        <w:rPr>
          <w:b/>
        </w:rPr>
        <w:t xml:space="preserve">C. </w:t>
      </w:r>
      <w:r>
        <w:t>Thay thế hoàn toàn phân loại theo G.V. Black.</w:t>
      </w:r>
    </w:p>
    <w:p>
      <w:pPr>
        <w:ind w:left="259"/>
      </w:pPr>
      <w:r>
        <w:rPr>
          <w:b/>
        </w:rPr>
        <w:t xml:space="preserve">D. </w:t>
      </w:r>
      <w:r>
        <w:t>Bỏ qua tình trạng của tủy răng.</w:t>
      </w:r>
    </w:p>
    <w:p>
      <w:pPr>
        <w:spacing w:after="140"/>
      </w:pPr>
      <w:r>
        <w:rPr>
          <w:b/>
        </w:rPr>
        <w:t>Đáp án: B</w:t>
      </w:r>
    </w:p>
    <w:p>
      <w:pPr>
        <w:keepNext/>
        <w:spacing w:before="140" w:after="60"/>
      </w:pPr>
      <w:r>
        <w:rPr>
          <w:b/>
        </w:rPr>
        <w:t xml:space="preserve">Câu 150. </w:t>
      </w:r>
      <w:r>
        <w:t>Trong hệ thống Pitts, sự chuyển tiếp từ D2 (sâu men trong/ngà nông) sang D3 (sâu ngà rõ ràng) đồng nghĩa với sự thay đổi lâm sàng nào?</w:t>
      </w:r>
    </w:p>
    <w:p>
      <w:pPr>
        <w:ind w:left="259"/>
      </w:pPr>
      <w:r>
        <w:rPr>
          <w:b/>
        </w:rPr>
        <w:t xml:space="preserve">A. </w:t>
      </w:r>
      <w:r>
        <w:t>Từ giai đoạn có thể điều trị bảo tồn không xâm lấn (tái khoáng hóa/trám bít) sang giai đoạn bắt buộc phải tạo xoang trám.</w:t>
      </w:r>
    </w:p>
    <w:p>
      <w:pPr>
        <w:ind w:left="259"/>
      </w:pPr>
      <w:r>
        <w:rPr>
          <w:b/>
        </w:rPr>
        <w:t xml:space="preserve">B. </w:t>
      </w:r>
      <w:r>
        <w:t>Từ viêm tủy có hồi phục sang viêm tủy không hồi phục.</w:t>
      </w:r>
    </w:p>
    <w:p>
      <w:pPr>
        <w:ind w:left="259"/>
      </w:pPr>
      <w:r>
        <w:rPr>
          <w:b/>
        </w:rPr>
        <w:t xml:space="preserve">C. </w:t>
      </w:r>
      <w:r>
        <w:t>Từ sâu răng ngưng tiến triển sang sâu răng hoạt động.</w:t>
      </w:r>
    </w:p>
    <w:p>
      <w:pPr>
        <w:ind w:left="259"/>
      </w:pPr>
      <w:r>
        <w:rPr>
          <w:b/>
        </w:rPr>
        <w:t xml:space="preserve">D. </w:t>
      </w:r>
      <w:r>
        <w:t>Từ sâu nguyên phát thành sâu tái phát.</w:t>
      </w:r>
    </w:p>
    <w:p>
      <w:pPr>
        <w:spacing w:after="140"/>
      </w:pPr>
      <w:r>
        <w:rPr>
          <w:b/>
        </w:rPr>
        <w:t>Đáp án: A</w:t>
      </w:r>
    </w:p>
    <w:p>
      <w:pPr>
        <w:keepNext/>
        <w:spacing w:before="140" w:after="60"/>
      </w:pPr>
      <w:r>
        <w:rPr>
          <w:b/>
        </w:rPr>
        <w:t xml:space="preserve">Câu 151. </w:t>
      </w:r>
      <w:r>
        <w:t>Việc dùng thám trâm nhọn chọc mạnh vào hố rãnh bị đổi màu có thể gây ra hậu quả sai lệch gì?</w:t>
      </w:r>
    </w:p>
    <w:p>
      <w:pPr>
        <w:ind w:left="259"/>
      </w:pPr>
      <w:r>
        <w:rPr>
          <w:b/>
        </w:rPr>
        <w:t xml:space="preserve">A. </w:t>
      </w:r>
      <w:r>
        <w:t>Gây đau nhức dữ dội cho bệnh nhân viêm nướu.</w:t>
      </w:r>
    </w:p>
    <w:p>
      <w:pPr>
        <w:ind w:left="259"/>
      </w:pPr>
      <w:r>
        <w:rPr>
          <w:b/>
        </w:rPr>
        <w:t xml:space="preserve">B. </w:t>
      </w:r>
      <w:r>
        <w:t>Làm bong miếng trám cũ bên cạnh.</w:t>
      </w:r>
    </w:p>
    <w:p>
      <w:pPr>
        <w:ind w:left="259"/>
      </w:pPr>
      <w:r>
        <w:rPr>
          <w:b/>
        </w:rPr>
        <w:t xml:space="preserve">C. </w:t>
      </w:r>
      <w:r>
        <w:t>Phá vỡ lớp men bề mặt đang nguyên vẹn của một tổn thương ngưng tiến triển hoặc đang tái khoáng, biến nó thành một lỗ sâu nhân tạo.</w:t>
      </w:r>
    </w:p>
    <w:p>
      <w:pPr>
        <w:ind w:left="259"/>
      </w:pPr>
      <w:r>
        <w:rPr>
          <w:b/>
        </w:rPr>
        <w:t xml:space="preserve">D. </w:t>
      </w:r>
      <w:r>
        <w:t>Làm vi khuẩn di chuyển sang răng đối diện.</w:t>
      </w:r>
    </w:p>
    <w:p>
      <w:pPr>
        <w:spacing w:after="140"/>
      </w:pPr>
      <w:r>
        <w:rPr>
          <w:b/>
        </w:rPr>
        <w:t>Đáp án: C</w:t>
      </w:r>
    </w:p>
    <w:p>
      <w:pPr>
        <w:keepNext/>
        <w:spacing w:before="140" w:after="60"/>
      </w:pPr>
      <w:r>
        <w:rPr>
          <w:b/>
        </w:rPr>
        <w:t xml:space="preserve">Câu 152. </w:t>
      </w:r>
      <w:r>
        <w:t>Dấu hiệu X-quang thấu quang ở 1/3 giữa mặt bên (vùng tiếp điểm) bộc lộ sự thật gì về sinh bệnh học của sâu mặt nhẵn?</w:t>
      </w:r>
    </w:p>
    <w:p>
      <w:pPr>
        <w:ind w:left="259"/>
      </w:pPr>
      <w:r>
        <w:rPr>
          <w:b/>
        </w:rPr>
        <w:t xml:space="preserve">A. </w:t>
      </w:r>
      <w:r>
        <w:t>Tổn thương thường khởi phát ngay dưới tiếp điểm, nơi mảng bám không bị dòng nước bọt và thức ăn làm sạch cơ học.</w:t>
      </w:r>
    </w:p>
    <w:p>
      <w:pPr>
        <w:ind w:left="259"/>
      </w:pPr>
      <w:r>
        <w:rPr>
          <w:b/>
        </w:rPr>
        <w:t xml:space="preserve">B. </w:t>
      </w:r>
      <w:r>
        <w:t>Vùng tiếp điểm là nơi men răng kém khoáng hóa nhất từ khi sinh ra.</w:t>
      </w:r>
    </w:p>
    <w:p>
      <w:pPr>
        <w:ind w:left="259"/>
      </w:pPr>
      <w:r>
        <w:rPr>
          <w:b/>
        </w:rPr>
        <w:t xml:space="preserve">C. </w:t>
      </w:r>
      <w:r>
        <w:t>Lực nhai tập trung ở vùng này gây vỡ men.</w:t>
      </w:r>
    </w:p>
    <w:p>
      <w:pPr>
        <w:ind w:left="259"/>
      </w:pPr>
      <w:r>
        <w:rPr>
          <w:b/>
        </w:rPr>
        <w:t xml:space="preserve">D. </w:t>
      </w:r>
      <w:r>
        <w:t>Dây chằng nha chu tiết ra dịch làm tan men răng tại tiếp điểm.</w:t>
      </w:r>
    </w:p>
    <w:p>
      <w:pPr>
        <w:spacing w:after="140"/>
      </w:pPr>
      <w:r>
        <w:rPr>
          <w:b/>
        </w:rPr>
        <w:t>Đáp án: A</w:t>
      </w:r>
    </w:p>
    <w:p>
      <w:pPr>
        <w:keepNext/>
        <w:spacing w:before="140" w:after="60"/>
      </w:pPr>
      <w:r>
        <w:rPr>
          <w:b/>
        </w:rPr>
        <w:t xml:space="preserve">Câu 153. </w:t>
      </w:r>
      <w:r>
        <w:t>Khái niệm "Xoang loại I kép" (Compound Class I) được hiểu như thế nào?</w:t>
      </w:r>
    </w:p>
    <w:p>
      <w:pPr>
        <w:ind w:left="259"/>
      </w:pPr>
      <w:r>
        <w:rPr>
          <w:b/>
        </w:rPr>
        <w:t xml:space="preserve">A. </w:t>
      </w:r>
      <w:r>
        <w:t>Xoang bao gồm hố mặt nhai và mặt tiếp cận gần.</w:t>
      </w:r>
    </w:p>
    <w:p>
      <w:pPr>
        <w:ind w:left="259"/>
      </w:pPr>
      <w:r>
        <w:rPr>
          <w:b/>
        </w:rPr>
        <w:t xml:space="preserve">B. </w:t>
      </w:r>
      <w:r>
        <w:t>Xoang bao gồm hố/rãnh mặt nhai kéo dài liên tục đến hố/rãnh mặt ngoài hoặc mặt trong.</w:t>
      </w:r>
    </w:p>
    <w:p>
      <w:pPr>
        <w:ind w:left="259"/>
      </w:pPr>
      <w:r>
        <w:rPr>
          <w:b/>
        </w:rPr>
        <w:t xml:space="preserve">C. </w:t>
      </w:r>
      <w:r>
        <w:t>Xoang mặt nhai ở hai răng kế cận nhau.</w:t>
      </w:r>
    </w:p>
    <w:p>
      <w:pPr>
        <w:ind w:left="259"/>
      </w:pPr>
      <w:r>
        <w:rPr>
          <w:b/>
        </w:rPr>
        <w:t xml:space="preserve">D. </w:t>
      </w:r>
      <w:r>
        <w:t>Tổn thương bị sâu lại sau khi đã trám một lần.</w:t>
      </w:r>
    </w:p>
    <w:p>
      <w:pPr>
        <w:spacing w:after="140"/>
      </w:pPr>
      <w:r>
        <w:rPr>
          <w:b/>
        </w:rPr>
        <w:t>Đáp án: B</w:t>
      </w:r>
    </w:p>
    <w:p>
      <w:pPr>
        <w:keepNext/>
        <w:spacing w:before="140" w:after="60"/>
      </w:pPr>
      <w:r>
        <w:rPr>
          <w:b/>
        </w:rPr>
        <w:t xml:space="preserve">Câu 154. </w:t>
      </w:r>
      <w:r>
        <w:t>Yếu tố nào chứng tỏ một tổn thương loại V là do sâu răng chứ không phải mòn cổ răng (NCCL)?</w:t>
      </w:r>
    </w:p>
    <w:p>
      <w:pPr>
        <w:ind w:left="259"/>
      </w:pPr>
      <w:r>
        <w:rPr>
          <w:b/>
        </w:rPr>
        <w:t xml:space="preserve">A. </w:t>
      </w:r>
      <w:r>
        <w:t>Tổn thương có dạng hình chêm, góc nhọn sắc nét.</w:t>
      </w:r>
    </w:p>
    <w:p>
      <w:pPr>
        <w:ind w:left="259"/>
      </w:pPr>
      <w:r>
        <w:rPr>
          <w:b/>
        </w:rPr>
        <w:t xml:space="preserve">B. </w:t>
      </w:r>
      <w:r>
        <w:t>Tổn thương bóng loáng và hoàn toàn sạch mảng bám.</w:t>
      </w:r>
    </w:p>
    <w:p>
      <w:pPr>
        <w:ind w:left="259"/>
      </w:pPr>
      <w:r>
        <w:rPr>
          <w:b/>
        </w:rPr>
        <w:t xml:space="preserve">C. </w:t>
      </w:r>
      <w:r>
        <w:t>Bề mặt xốp, mềm, màu đục, có mảng bám che phủ ở vùng đáy tổn thương.</w:t>
      </w:r>
    </w:p>
    <w:p>
      <w:pPr>
        <w:ind w:left="259"/>
      </w:pPr>
      <w:r>
        <w:rPr>
          <w:b/>
        </w:rPr>
        <w:t xml:space="preserve">D. </w:t>
      </w:r>
      <w:r>
        <w:t>Bệnh nhân có thói quen nghiến răng ban đêm.</w:t>
      </w:r>
    </w:p>
    <w:p>
      <w:pPr>
        <w:spacing w:after="140"/>
      </w:pPr>
      <w:r>
        <w:rPr>
          <w:b/>
        </w:rPr>
        <w:t>Đáp án: C</w:t>
      </w:r>
    </w:p>
    <w:p>
      <w:pPr>
        <w:keepNext/>
        <w:spacing w:before="140" w:after="60"/>
      </w:pPr>
      <w:r>
        <w:rPr>
          <w:b/>
        </w:rPr>
        <w:t xml:space="preserve">Câu 155. </w:t>
      </w:r>
      <w:r>
        <w:t>Sâu răng bình sữa (Early childhood caries) thường không gây tổn thương răng cửa hàm dưới, lý do sinh lý nào giải thích điều này?</w:t>
      </w:r>
    </w:p>
    <w:p>
      <w:pPr>
        <w:ind w:left="259"/>
      </w:pPr>
      <w:r>
        <w:rPr>
          <w:b/>
        </w:rPr>
        <w:t xml:space="preserve">A. </w:t>
      </w:r>
      <w:r>
        <w:t>Răng cửa dưới mọc muộn hơn răng cửa trên.</w:t>
      </w:r>
    </w:p>
    <w:p>
      <w:pPr>
        <w:ind w:left="259"/>
      </w:pPr>
      <w:r>
        <w:rPr>
          <w:b/>
        </w:rPr>
        <w:t xml:space="preserve">B. </w:t>
      </w:r>
      <w:r>
        <w:t>Men răng cửa dưới dày hơn đáng kể.</w:t>
      </w:r>
    </w:p>
    <w:p>
      <w:pPr>
        <w:ind w:left="259"/>
      </w:pPr>
      <w:r>
        <w:rPr>
          <w:b/>
        </w:rPr>
        <w:t xml:space="preserve">C. </w:t>
      </w:r>
      <w:r>
        <w:t>Lưỡi che phủ răng cửa dưới và dòng chảy nước bọt từ tuyến dưới hàm/dưới lưỡi rửa trôi acid tại khu vực này.</w:t>
      </w:r>
    </w:p>
    <w:p>
      <w:pPr>
        <w:ind w:left="259"/>
      </w:pPr>
      <w:r>
        <w:rPr>
          <w:b/>
        </w:rPr>
        <w:t xml:space="preserve">D. </w:t>
      </w:r>
      <w:r>
        <w:t>Trẻ em không bú bình bằng môi dưới.</w:t>
      </w:r>
    </w:p>
    <w:p>
      <w:pPr>
        <w:spacing w:after="140"/>
      </w:pPr>
      <w:r>
        <w:rPr>
          <w:b/>
        </w:rPr>
        <w:t>Đáp án: C</w:t>
      </w:r>
    </w:p>
    <w:p>
      <w:pPr>
        <w:keepNext/>
        <w:spacing w:before="140" w:after="60"/>
      </w:pPr>
      <w:r>
        <w:rPr>
          <w:b/>
        </w:rPr>
        <w:t xml:space="preserve">Câu 156. </w:t>
      </w:r>
      <w:r>
        <w:t>Tại sao sâu răng thứ phát hiếm khi được chẩn đoán chính xác chỉ bằng mắt thường trên lâm sàng?</w:t>
      </w:r>
    </w:p>
    <w:p>
      <w:pPr>
        <w:ind w:left="259"/>
      </w:pPr>
      <w:r>
        <w:rPr>
          <w:b/>
        </w:rPr>
        <w:t xml:space="preserve">A. </w:t>
      </w:r>
      <w:r>
        <w:t>Vì vi khuẩn tạo sâu thứ phát là loại vô hình.</w:t>
      </w:r>
    </w:p>
    <w:p>
      <w:pPr>
        <w:ind w:left="259"/>
      </w:pPr>
      <w:r>
        <w:rPr>
          <w:b/>
        </w:rPr>
        <w:t xml:space="preserve">B. </w:t>
      </w:r>
      <w:r>
        <w:t>Vì tổn thương thường xảy ra ở bờ vi kẽ, bị vật liệu trám che khuất hoặc nằm ở vách nướu của xoang trám, cần X-quang hỗ trợ.</w:t>
      </w:r>
    </w:p>
    <w:p>
      <w:pPr>
        <w:ind w:left="259"/>
      </w:pPr>
      <w:r>
        <w:rPr>
          <w:b/>
        </w:rPr>
        <w:t xml:space="preserve">C. </w:t>
      </w:r>
      <w:r>
        <w:t>Vì sâu thứ phát không bao giờ làm đổi màu răng.</w:t>
      </w:r>
    </w:p>
    <w:p>
      <w:pPr>
        <w:ind w:left="259"/>
      </w:pPr>
      <w:r>
        <w:rPr>
          <w:b/>
        </w:rPr>
        <w:t xml:space="preserve">D. </w:t>
      </w:r>
      <w:r>
        <w:t>Vì sâu thứ phát không gây mất ngà răng.</w:t>
      </w:r>
    </w:p>
    <w:p>
      <w:pPr>
        <w:spacing w:after="140"/>
      </w:pPr>
      <w:r>
        <w:rPr>
          <w:b/>
        </w:rPr>
        <w:t>Đáp án: B</w:t>
      </w:r>
    </w:p>
    <w:p>
      <w:pPr>
        <w:keepNext/>
        <w:spacing w:before="140" w:after="60"/>
      </w:pPr>
      <w:r>
        <w:rPr>
          <w:b/>
        </w:rPr>
        <w:t xml:space="preserve">Câu 157. </w:t>
      </w:r>
      <w:r>
        <w:t>Mối quan hệ giữa "sâu răng dạng lỗ (cavitated)" và "khả năng làm sạch mảng bám" là gì?</w:t>
      </w:r>
    </w:p>
    <w:p>
      <w:pPr>
        <w:ind w:left="259"/>
      </w:pPr>
      <w:r>
        <w:rPr>
          <w:b/>
        </w:rPr>
        <w:t xml:space="preserve">A. </w:t>
      </w:r>
      <w:r>
        <w:t>Lỗ sâu giúp chải răng dễ sạch hơn do tạo điểm tựa cho lông bàn chải.</w:t>
      </w:r>
    </w:p>
    <w:p>
      <w:pPr>
        <w:ind w:left="259"/>
      </w:pPr>
      <w:r>
        <w:rPr>
          <w:b/>
        </w:rPr>
        <w:t xml:space="preserve">B. </w:t>
      </w:r>
      <w:r>
        <w:t>Không có bất kỳ mối quan hệ nào.</w:t>
      </w:r>
    </w:p>
    <w:p>
      <w:pPr>
        <w:ind w:left="259"/>
      </w:pPr>
      <w:r>
        <w:rPr>
          <w:b/>
        </w:rPr>
        <w:t xml:space="preserve">C. </w:t>
      </w:r>
      <w:r>
        <w:t>Lỗ sâu tạo ra hốc lõm bảo vệ mảng bám khỏi các biện pháp cơ học, khiến tổn thương không thể tự ngưng tiến triển nếu không được phục hồi.</w:t>
      </w:r>
    </w:p>
    <w:p>
      <w:pPr>
        <w:ind w:left="259"/>
      </w:pPr>
      <w:r>
        <w:rPr>
          <w:b/>
        </w:rPr>
        <w:t xml:space="preserve">D. </w:t>
      </w:r>
      <w:r>
        <w:t>Lỗ sâu tiết ra enzym tiêu diệt vi khuẩn mảng bám.</w:t>
      </w:r>
    </w:p>
    <w:p>
      <w:pPr>
        <w:spacing w:after="140"/>
      </w:pPr>
      <w:r>
        <w:rPr>
          <w:b/>
        </w:rPr>
        <w:t>Đáp án: C</w:t>
      </w:r>
    </w:p>
    <w:p>
      <w:pPr>
        <w:keepNext/>
        <w:spacing w:before="140" w:after="60"/>
      </w:pPr>
      <w:r>
        <w:rPr>
          <w:b/>
        </w:rPr>
        <w:t xml:space="preserve">Câu 158. </w:t>
      </w:r>
      <w:r>
        <w:t>Theo định hướng điều trị hiện đại, sự phân biệt giữa ICDAS 0-2 và ICDAS 3-6 nhằm mục đích chính là gì?</w:t>
      </w:r>
    </w:p>
    <w:p>
      <w:pPr>
        <w:ind w:left="259"/>
      </w:pPr>
      <w:r>
        <w:rPr>
          <w:b/>
        </w:rPr>
        <w:t xml:space="preserve">A. </w:t>
      </w:r>
      <w:r>
        <w:t>ICDAS 0-2 điều trị dự phòng không xâm lấn, ICDAS 3-6 có chỉ định can thiệp cơ học và trám phục hồi.</w:t>
      </w:r>
    </w:p>
    <w:p>
      <w:pPr>
        <w:ind w:left="259"/>
      </w:pPr>
      <w:r>
        <w:rPr>
          <w:b/>
        </w:rPr>
        <w:t xml:space="preserve">B. </w:t>
      </w:r>
      <w:r>
        <w:t>ICDAS 0-2 nhổ bỏ, ICDAS 3-6 giữ lại.</w:t>
      </w:r>
    </w:p>
    <w:p>
      <w:pPr>
        <w:ind w:left="259"/>
      </w:pPr>
      <w:r>
        <w:rPr>
          <w:b/>
        </w:rPr>
        <w:t xml:space="preserve">C. </w:t>
      </w:r>
      <w:r>
        <w:t>ICDAS 0-2 trám composite, ICDAS 3-6 trám amalgam.</w:t>
      </w:r>
    </w:p>
    <w:p>
      <w:pPr>
        <w:ind w:left="259"/>
      </w:pPr>
      <w:r>
        <w:rPr>
          <w:b/>
        </w:rPr>
        <w:t xml:space="preserve">D. </w:t>
      </w:r>
      <w:r>
        <w:t>Chỉ phân loại cho mục đích nghiên cứu dịch tễ.</w:t>
      </w:r>
    </w:p>
    <w:p>
      <w:pPr>
        <w:spacing w:after="140"/>
      </w:pPr>
      <w:r>
        <w:rPr>
          <w:b/>
        </w:rPr>
        <w:t>Đáp án: A</w:t>
      </w:r>
    </w:p>
    <w:p>
      <w:pPr>
        <w:keepNext/>
        <w:spacing w:before="140" w:after="60"/>
      </w:pPr>
      <w:r>
        <w:rPr>
          <w:b/>
        </w:rPr>
        <w:t xml:space="preserve">Câu 159. </w:t>
      </w:r>
      <w:r>
        <w:t>Vì sao tổn thương xoang loại II ở các răng cối thường dễ gây viêm tủy hơn xoang loại I nếu có cùng một đường kính trên bề mặt men?</w:t>
      </w:r>
    </w:p>
    <w:p>
      <w:pPr>
        <w:ind w:left="259"/>
      </w:pPr>
      <w:r>
        <w:rPr>
          <w:b/>
        </w:rPr>
        <w:t xml:space="preserve">A. </w:t>
      </w:r>
      <w:r>
        <w:t>Vi khuẩn ở mặt bên độc lực mạnh hơn mặt nhai.</w:t>
      </w:r>
    </w:p>
    <w:p>
      <w:pPr>
        <w:ind w:left="259"/>
      </w:pPr>
      <w:r>
        <w:rPr>
          <w:b/>
        </w:rPr>
        <w:t xml:space="preserve">B. </w:t>
      </w:r>
      <w:r>
        <w:t>Khoảng cách từ mặt tiếp cận đến buồng tủy (đặc biệt sừng tủy) ngắn hơn so với từ mặt nhai xuống tủy.</w:t>
      </w:r>
    </w:p>
    <w:p>
      <w:pPr>
        <w:ind w:left="259"/>
      </w:pPr>
      <w:r>
        <w:rPr>
          <w:b/>
        </w:rPr>
        <w:t xml:space="preserve">C. </w:t>
      </w:r>
      <w:r>
        <w:t>Mặt bên không có lớp ngà bảo vệ tủy.</w:t>
      </w:r>
    </w:p>
    <w:p>
      <w:pPr>
        <w:ind w:left="259"/>
      </w:pPr>
      <w:r>
        <w:rPr>
          <w:b/>
        </w:rPr>
        <w:t xml:space="preserve">D. </w:t>
      </w:r>
      <w:r>
        <w:t>Xoang loại II không thể tái khoáng hóa.</w:t>
      </w:r>
    </w:p>
    <w:p>
      <w:pPr>
        <w:spacing w:after="140"/>
      </w:pPr>
      <w:r>
        <w:rPr>
          <w:b/>
        </w:rPr>
        <w:t>Đáp án: B</w:t>
      </w:r>
    </w:p>
    <w:p>
      <w:pPr>
        <w:keepNext/>
        <w:spacing w:before="140" w:after="60"/>
      </w:pPr>
      <w:r>
        <w:rPr>
          <w:b/>
        </w:rPr>
        <w:t xml:space="preserve">Câu 160. </w:t>
      </w:r>
      <w:r>
        <w:t>Khi đánh giá bằng X-quang, chiều sâu thực tế của tổn thương sâu răng trên mô học so với hình ảnh trên phim thường như thế nào?</w:t>
      </w:r>
    </w:p>
    <w:p>
      <w:pPr>
        <w:ind w:left="259"/>
      </w:pPr>
      <w:r>
        <w:rPr>
          <w:b/>
        </w:rPr>
        <w:t xml:space="preserve">A. </w:t>
      </w:r>
      <w:r>
        <w:t>Nông hơn so với trên phim.</w:t>
      </w:r>
    </w:p>
    <w:p>
      <w:pPr>
        <w:ind w:left="259"/>
      </w:pPr>
      <w:r>
        <w:rPr>
          <w:b/>
        </w:rPr>
        <w:t xml:space="preserve">B. </w:t>
      </w:r>
      <w:r>
        <w:t>Sâu hơn so với trên phim vì mất khoáng 30-40% mới đủ tạo ra bóng thấu quang.</w:t>
      </w:r>
    </w:p>
    <w:p>
      <w:pPr>
        <w:ind w:left="259"/>
      </w:pPr>
      <w:r>
        <w:rPr>
          <w:b/>
        </w:rPr>
        <w:t xml:space="preserve">C. </w:t>
      </w:r>
      <w:r>
        <w:t>Hoàn toàn bằng nhau.</w:t>
      </w:r>
    </w:p>
    <w:p>
      <w:pPr>
        <w:ind w:left="259"/>
      </w:pPr>
      <w:r>
        <w:rPr>
          <w:b/>
        </w:rPr>
        <w:t xml:space="preserve">D. </w:t>
      </w:r>
      <w:r>
        <w:t>X-quang không phản ánh độ sâu.</w:t>
      </w:r>
    </w:p>
    <w:p>
      <w:pPr>
        <w:spacing w:after="140"/>
      </w:pPr>
      <w:r>
        <w:rPr>
          <w:b/>
        </w:rPr>
        <w:t>Đáp án: B</w:t>
      </w:r>
    </w:p>
    <w:p>
      <w:pPr>
        <w:keepNext/>
        <w:spacing w:before="140" w:after="60"/>
      </w:pPr>
      <w:r>
        <w:rPr>
          <w:b/>
        </w:rPr>
        <w:t xml:space="preserve">Câu 161. </w:t>
      </w:r>
      <w:r>
        <w:t>Đặc điểm nào giải thích sự tạo thành "ngà xơ hóa" (sclerotic dentin) ở dưới tổn thương sâu mạn tính?</w:t>
      </w:r>
    </w:p>
    <w:p>
      <w:pPr>
        <w:ind w:left="259"/>
      </w:pPr>
      <w:r>
        <w:rPr>
          <w:b/>
        </w:rPr>
        <w:t xml:space="preserve">A. </w:t>
      </w:r>
      <w:r>
        <w:t>Vi khuẩn lấp đầy các ống ngà.</w:t>
      </w:r>
    </w:p>
    <w:p>
      <w:pPr>
        <w:ind w:left="259"/>
      </w:pPr>
      <w:r>
        <w:rPr>
          <w:b/>
        </w:rPr>
        <w:t xml:space="preserve">B. </w:t>
      </w:r>
      <w:r>
        <w:t>Phản ứng sinh lý chậm của ngà răng làm lắng đọng các tinh thể khoáng bít kín ống ngà để ngăn chặn vi khuẩn và độc tố xâm nhập.</w:t>
      </w:r>
    </w:p>
    <w:p>
      <w:pPr>
        <w:ind w:left="259"/>
      </w:pPr>
      <w:r>
        <w:rPr>
          <w:b/>
        </w:rPr>
        <w:t xml:space="preserve">C. </w:t>
      </w:r>
      <w:r>
        <w:t>Tủy răng chết tạo thành một khối canxi.</w:t>
      </w:r>
    </w:p>
    <w:p>
      <w:pPr>
        <w:ind w:left="259"/>
      </w:pPr>
      <w:r>
        <w:rPr>
          <w:b/>
        </w:rPr>
        <w:t xml:space="preserve">D. </w:t>
      </w:r>
      <w:r>
        <w:t>Vật liệu trám thấm vào ống ngà.</w:t>
      </w:r>
    </w:p>
    <w:p>
      <w:pPr>
        <w:spacing w:after="140"/>
      </w:pPr>
      <w:r>
        <w:rPr>
          <w:b/>
        </w:rPr>
        <w:t>Đáp án: B</w:t>
      </w:r>
    </w:p>
    <w:p>
      <w:pPr>
        <w:keepNext/>
        <w:spacing w:before="140" w:after="60"/>
      </w:pPr>
      <w:r>
        <w:rPr>
          <w:b/>
        </w:rPr>
        <w:t xml:space="preserve">Câu 162. </w:t>
      </w:r>
      <w:r>
        <w:t>Tại sao "ngà phản ứng" (reparative dentin) lại khu trú đặc hiệu ngay tại vị trí đối diện với tổn thương sâu răng trên vách buồng tủy?</w:t>
      </w:r>
    </w:p>
    <w:p>
      <w:pPr>
        <w:ind w:left="259"/>
      </w:pPr>
      <w:r>
        <w:rPr>
          <w:b/>
        </w:rPr>
        <w:t xml:space="preserve">A. </w:t>
      </w:r>
      <w:r>
        <w:t>Vì nó được tạo ra bởi nguyên bào ngà tương ứng với các ống ngà bị kích thích bởi độc tố từ tổn thương đó truyền xuống.</w:t>
      </w:r>
    </w:p>
    <w:p>
      <w:pPr>
        <w:ind w:left="259"/>
      </w:pPr>
      <w:r>
        <w:rPr>
          <w:b/>
        </w:rPr>
        <w:t xml:space="preserve">B. </w:t>
      </w:r>
      <w:r>
        <w:t>Vì trọng lực làm ngà tích tụ ở vách đó.</w:t>
      </w:r>
    </w:p>
    <w:p>
      <w:pPr>
        <w:ind w:left="259"/>
      </w:pPr>
      <w:r>
        <w:rPr>
          <w:b/>
        </w:rPr>
        <w:t xml:space="preserve">C. </w:t>
      </w:r>
      <w:r>
        <w:t>Vì máu từ nướu chảy vào khu vực đó.</w:t>
      </w:r>
    </w:p>
    <w:p>
      <w:pPr>
        <w:ind w:left="259"/>
      </w:pPr>
      <w:r>
        <w:rPr>
          <w:b/>
        </w:rPr>
        <w:t xml:space="preserve">D. </w:t>
      </w:r>
      <w:r>
        <w:t>Vì toàn bộ buồng tủy đều tạo ngà đều đặn với tốc độ cao.</w:t>
      </w:r>
    </w:p>
    <w:p>
      <w:pPr>
        <w:spacing w:after="140"/>
      </w:pPr>
      <w:r>
        <w:rPr>
          <w:b/>
        </w:rPr>
        <w:t>Đáp án: A</w:t>
      </w:r>
    </w:p>
    <w:p>
      <w:pPr>
        <w:keepNext/>
        <w:spacing w:before="140" w:after="60"/>
      </w:pPr>
      <w:r>
        <w:rPr>
          <w:b/>
        </w:rPr>
        <w:t xml:space="preserve">Câu 163. </w:t>
      </w:r>
      <w:r>
        <w:t>Tổn thương mất khoáng bề mặt do sử dụng nhiều nước ngọt có gas thường bị nhầm lẫn với phân loại xoang nào?</w:t>
      </w:r>
    </w:p>
    <w:p>
      <w:pPr>
        <w:ind w:left="259"/>
      </w:pPr>
      <w:r>
        <w:rPr>
          <w:b/>
        </w:rPr>
        <w:t xml:space="preserve">A. </w:t>
      </w:r>
      <w:r>
        <w:t>Black I</w:t>
      </w:r>
    </w:p>
    <w:p>
      <w:pPr>
        <w:ind w:left="259"/>
      </w:pPr>
      <w:r>
        <w:rPr>
          <w:b/>
        </w:rPr>
        <w:t xml:space="preserve">B. </w:t>
      </w:r>
      <w:r>
        <w:t>Black V, tuy nhiên đây là xói mòn (erosion), không phải sâu răng (caries) do mảng bám vi khuẩn.</w:t>
      </w:r>
    </w:p>
    <w:p>
      <w:pPr>
        <w:ind w:left="259"/>
      </w:pPr>
      <w:r>
        <w:rPr>
          <w:b/>
        </w:rPr>
        <w:t xml:space="preserve">C. </w:t>
      </w:r>
      <w:r>
        <w:t>Black III</w:t>
      </w:r>
    </w:p>
    <w:p>
      <w:pPr>
        <w:ind w:left="259"/>
      </w:pPr>
      <w:r>
        <w:rPr>
          <w:b/>
        </w:rPr>
        <w:t xml:space="preserve">D. </w:t>
      </w:r>
      <w:r>
        <w:t>Black II</w:t>
      </w:r>
    </w:p>
    <w:p>
      <w:pPr>
        <w:spacing w:after="140"/>
      </w:pPr>
      <w:r>
        <w:rPr>
          <w:b/>
        </w:rPr>
        <w:t>Đáp án: B</w:t>
      </w:r>
    </w:p>
    <w:p>
      <w:pPr>
        <w:keepNext/>
        <w:spacing w:before="140" w:after="60"/>
      </w:pPr>
      <w:r>
        <w:rPr>
          <w:b/>
        </w:rPr>
        <w:t xml:space="preserve">Câu 164. </w:t>
      </w:r>
      <w:r>
        <w:t>Vì sao sâu chân răng lại tiến triển nhanh hơn và có dạng lan rộng theo chiều ngang dọc đường viền nướu?</w:t>
      </w:r>
    </w:p>
    <w:p>
      <w:pPr>
        <w:ind w:left="259"/>
      </w:pPr>
      <w:r>
        <w:rPr>
          <w:b/>
        </w:rPr>
        <w:t xml:space="preserve">A. </w:t>
      </w:r>
      <w:r>
        <w:t>Vi khuẩn mảng bám ở cổ răng di chuyển nhanh hơn.</w:t>
      </w:r>
    </w:p>
    <w:p>
      <w:pPr>
        <w:ind w:left="259"/>
      </w:pPr>
      <w:r>
        <w:rPr>
          <w:b/>
        </w:rPr>
        <w:t xml:space="preserve">B. </w:t>
      </w:r>
      <w:r>
        <w:t>Bệnh nhân lớn tuổi chải răng quá mạnh.</w:t>
      </w:r>
    </w:p>
    <w:p>
      <w:pPr>
        <w:ind w:left="259"/>
      </w:pPr>
      <w:r>
        <w:rPr>
          <w:b/>
        </w:rPr>
        <w:t xml:space="preserve">C. </w:t>
      </w:r>
      <w:r>
        <w:t>Lớp ximăng rất mỏng, nhanh chóng bị xuyên thủng bộc lộ ngà; đồng thời pH tới hạn để khử khoáng ximăng/ngà cao hơn men răng.</w:t>
      </w:r>
    </w:p>
    <w:p>
      <w:pPr>
        <w:ind w:left="259"/>
      </w:pPr>
      <w:r>
        <w:rPr>
          <w:b/>
        </w:rPr>
        <w:t xml:space="preserve">D. </w:t>
      </w:r>
      <w:r>
        <w:t>Men răng ở cổ răng dày cản trở vi khuẩn đục thẳng.</w:t>
      </w:r>
    </w:p>
    <w:p>
      <w:pPr>
        <w:spacing w:after="140"/>
      </w:pPr>
      <w:r>
        <w:rPr>
          <w:b/>
        </w:rPr>
        <w:t>Đáp án: C</w:t>
      </w:r>
    </w:p>
    <w:p>
      <w:pPr>
        <w:keepNext/>
        <w:spacing w:before="140" w:after="60"/>
      </w:pPr>
      <w:r>
        <w:rPr>
          <w:b/>
        </w:rPr>
        <w:t xml:space="preserve">Câu 165. </w:t>
      </w:r>
      <w:r>
        <w:t>Tổn thương hố rãnh hình nón ngược và tổn thương mặt nhẵn hình nón xuôi có chung đặc điểm gì khi tiếp cận DEJ?</w:t>
      </w:r>
    </w:p>
    <w:p>
      <w:pPr>
        <w:ind w:left="259"/>
      </w:pPr>
      <w:r>
        <w:rPr>
          <w:b/>
        </w:rPr>
        <w:t xml:space="preserve">A. </w:t>
      </w:r>
      <w:r>
        <w:t>Cả hai đều dừng lại hoàn toàn ở DEJ.</w:t>
      </w:r>
    </w:p>
    <w:p>
      <w:pPr>
        <w:ind w:left="259"/>
      </w:pPr>
      <w:r>
        <w:rPr>
          <w:b/>
        </w:rPr>
        <w:t xml:space="preserve">B. </w:t>
      </w:r>
      <w:r>
        <w:t>Cả hai đều lan rộng dọc theo đường DEJ trước khi tiến sâu vào lớp ngà, tạo thành đáy rộng của tổn thương ngà.</w:t>
      </w:r>
    </w:p>
    <w:p>
      <w:pPr>
        <w:ind w:left="259"/>
      </w:pPr>
      <w:r>
        <w:rPr>
          <w:b/>
        </w:rPr>
        <w:t xml:space="preserve">C. </w:t>
      </w:r>
      <w:r>
        <w:t>Đều tiến về sát sừng tủy với diện tích rất hẹp.</w:t>
      </w:r>
    </w:p>
    <w:p>
      <w:pPr>
        <w:ind w:left="259"/>
      </w:pPr>
      <w:r>
        <w:rPr>
          <w:b/>
        </w:rPr>
        <w:t xml:space="preserve">D. </w:t>
      </w:r>
      <w:r>
        <w:t>Không có chung đặc điểm mô học nào.</w:t>
      </w:r>
    </w:p>
    <w:p>
      <w:pPr>
        <w:spacing w:after="140"/>
      </w:pPr>
      <w:r>
        <w:rPr>
          <w:b/>
        </w:rPr>
        <w:t>Đáp án: B</w:t>
      </w:r>
    </w:p>
    <w:p>
      <w:pPr>
        <w:keepNext/>
        <w:spacing w:before="140" w:after="60"/>
      </w:pPr>
      <w:r>
        <w:rPr>
          <w:b/>
        </w:rPr>
        <w:t xml:space="preserve">Câu 166. </w:t>
      </w:r>
      <w:r>
        <w:t>Điều gì giải thích sự tồn tại của lớp men bề mặt dường như nguyên vẹn trong "đốm trắng" sâu răng?</w:t>
      </w:r>
    </w:p>
    <w:p>
      <w:pPr>
        <w:ind w:left="259"/>
      </w:pPr>
      <w:r>
        <w:rPr>
          <w:b/>
        </w:rPr>
        <w:t xml:space="preserve">A. </w:t>
      </w:r>
      <w:r>
        <w:t>Fluoride trong nước bọt củng cố lớp men ngoài liên tục.</w:t>
      </w:r>
    </w:p>
    <w:p>
      <w:pPr>
        <w:ind w:left="259"/>
      </w:pPr>
      <w:r>
        <w:rPr>
          <w:b/>
        </w:rPr>
        <w:t xml:space="preserve">B. </w:t>
      </w:r>
      <w:r>
        <w:t>Các ion khoáng giải phóng từ thân tổn thương bên dưới kết hợp với ion từ nước bọt tái kết tủa tại bề mặt, duy trì một lớp men bề mặt dày đặc (surface zone).</w:t>
      </w:r>
    </w:p>
    <w:p>
      <w:pPr>
        <w:ind w:left="259"/>
      </w:pPr>
      <w:r>
        <w:rPr>
          <w:b/>
        </w:rPr>
        <w:t xml:space="preserve">C. </w:t>
      </w:r>
      <w:r>
        <w:t>Vi khuẩn chỉ thích phá hủy lớp men giữa.</w:t>
      </w:r>
    </w:p>
    <w:p>
      <w:pPr>
        <w:ind w:left="259"/>
      </w:pPr>
      <w:r>
        <w:rPr>
          <w:b/>
        </w:rPr>
        <w:t xml:space="preserve">D. </w:t>
      </w:r>
      <w:r>
        <w:t>Men răng ngoài cùng không thể hòa tan trong acid.</w:t>
      </w:r>
    </w:p>
    <w:p>
      <w:pPr>
        <w:spacing w:after="140"/>
      </w:pPr>
      <w:r>
        <w:rPr>
          <w:b/>
        </w:rPr>
        <w:t>Đáp án: B</w:t>
      </w:r>
    </w:p>
    <w:p>
      <w:pPr>
        <w:keepNext/>
        <w:spacing w:before="140" w:after="60"/>
      </w:pPr>
      <w:r>
        <w:rPr>
          <w:b/>
        </w:rPr>
        <w:t xml:space="preserve">Câu 167. </w:t>
      </w:r>
      <w:r>
        <w:t>Bề mặt một tổn thương xoang Black V sậm màu đen nhưng khi dùng thám trâm cạo nhẹ thì có lớp mùn ngà bong ra, xếp vào loại sâu nào?</w:t>
      </w:r>
    </w:p>
    <w:p>
      <w:pPr>
        <w:ind w:left="259"/>
      </w:pPr>
      <w:r>
        <w:rPr>
          <w:b/>
        </w:rPr>
        <w:t xml:space="preserve">A. </w:t>
      </w:r>
      <w:r>
        <w:t>Sâu ngưng tiến triển.</w:t>
      </w:r>
    </w:p>
    <w:p>
      <w:pPr>
        <w:ind w:left="259"/>
      </w:pPr>
      <w:r>
        <w:rPr>
          <w:b/>
        </w:rPr>
        <w:t xml:space="preserve">B. </w:t>
      </w:r>
      <w:r>
        <w:t>Sâu mạn tính nhưng vẫn đang hoạt động (do mô ngà còn mềm/bong tróc).</w:t>
      </w:r>
    </w:p>
    <w:p>
      <w:pPr>
        <w:ind w:left="259"/>
      </w:pPr>
      <w:r>
        <w:rPr>
          <w:b/>
        </w:rPr>
        <w:t xml:space="preserve">C. </w:t>
      </w:r>
      <w:r>
        <w:t>Viêm tủy cấp.</w:t>
      </w:r>
    </w:p>
    <w:p>
      <w:pPr>
        <w:ind w:left="259"/>
      </w:pPr>
      <w:r>
        <w:rPr>
          <w:b/>
        </w:rPr>
        <w:t xml:space="preserve">D. </w:t>
      </w:r>
      <w:r>
        <w:t>Sâu men phẳng.</w:t>
      </w:r>
    </w:p>
    <w:p>
      <w:pPr>
        <w:spacing w:after="140"/>
      </w:pPr>
      <w:r>
        <w:rPr>
          <w:b/>
        </w:rPr>
        <w:t>Đáp án: B</w:t>
      </w:r>
    </w:p>
    <w:p>
      <w:pPr>
        <w:keepNext/>
        <w:spacing w:before="140" w:after="60"/>
      </w:pPr>
      <w:r>
        <w:rPr>
          <w:b/>
        </w:rPr>
        <w:t xml:space="preserve">Câu 168. </w:t>
      </w:r>
      <w:r>
        <w:t>Vai trò của dòng chảy nước bọt trong việc quyết định vị trí thường gặp của tổn thương sâu răng là gì?</w:t>
      </w:r>
    </w:p>
    <w:p>
      <w:pPr>
        <w:ind w:left="259"/>
      </w:pPr>
      <w:r>
        <w:rPr>
          <w:b/>
        </w:rPr>
        <w:t xml:space="preserve">A. </w:t>
      </w:r>
      <w:r>
        <w:t>Nước bọt giúp rửa trôi carbohydrate và đệm acid; những vùng dòng chảy ít tới (hố rãnh, tiếp điểm, cổ răng) dễ bị sâu hơn.</w:t>
      </w:r>
    </w:p>
    <w:p>
      <w:pPr>
        <w:ind w:left="259"/>
      </w:pPr>
      <w:r>
        <w:rPr>
          <w:b/>
        </w:rPr>
        <w:t xml:space="preserve">B. </w:t>
      </w:r>
      <w:r>
        <w:t>Nước bọt tiết ra acid làm tiêu men ở mặt trong răng dưới.</w:t>
      </w:r>
    </w:p>
    <w:p>
      <w:pPr>
        <w:ind w:left="259"/>
      </w:pPr>
      <w:r>
        <w:rPr>
          <w:b/>
        </w:rPr>
        <w:t xml:space="preserve">C. </w:t>
      </w:r>
      <w:r>
        <w:t>Nước bọt hòa tan amalgam tạo vi kẽ hở.</w:t>
      </w:r>
    </w:p>
    <w:p>
      <w:pPr>
        <w:ind w:left="259"/>
      </w:pPr>
      <w:r>
        <w:rPr>
          <w:b/>
        </w:rPr>
        <w:t xml:space="preserve">D. </w:t>
      </w:r>
      <w:r>
        <w:t>Nước bọt chứa canxi làm sâu hố rãnh bít lại hoàn toàn.</w:t>
      </w:r>
    </w:p>
    <w:p>
      <w:pPr>
        <w:spacing w:after="140"/>
      </w:pPr>
      <w:r>
        <w:rPr>
          <w:b/>
        </w:rPr>
        <w:t>Đáp án: A</w:t>
      </w:r>
    </w:p>
    <w:p>
      <w:pPr>
        <w:keepNext/>
        <w:spacing w:before="140" w:after="60"/>
      </w:pPr>
      <w:r>
        <w:rPr>
          <w:b/>
        </w:rPr>
        <w:t xml:space="preserve">Câu 169. </w:t>
      </w:r>
      <w:r>
        <w:t>Nếu 2 tổn thương sâu răng Black II ở hai răng kế cận nhau, tại sao không thể trám dính hai răng thành 1 khối?</w:t>
      </w:r>
    </w:p>
    <w:p>
      <w:pPr>
        <w:ind w:left="259"/>
      </w:pPr>
      <w:r>
        <w:rPr>
          <w:b/>
        </w:rPr>
        <w:t xml:space="preserve">A. </w:t>
      </w:r>
      <w:r>
        <w:t>Vì amalgam không dính được vào nhau.</w:t>
      </w:r>
    </w:p>
    <w:p>
      <w:pPr>
        <w:ind w:left="259"/>
      </w:pPr>
      <w:r>
        <w:rPr>
          <w:b/>
        </w:rPr>
        <w:t xml:space="preserve">B. </w:t>
      </w:r>
      <w:r>
        <w:t>Vì sẽ làm đổi màu hai răng nhanh hơn.</w:t>
      </w:r>
    </w:p>
    <w:p>
      <w:pPr>
        <w:ind w:left="259"/>
      </w:pPr>
      <w:r>
        <w:rPr>
          <w:b/>
        </w:rPr>
        <w:t xml:space="preserve">C. </w:t>
      </w:r>
      <w:r>
        <w:t>Răng có chuyển động sinh lý độc lập; nối liền sẽ cản trở chuyển động này, làm hỏng nha chu và mất tiếp điểm giải phẫu (chống giắt thức ăn).</w:t>
      </w:r>
    </w:p>
    <w:p>
      <w:pPr>
        <w:ind w:left="259"/>
      </w:pPr>
      <w:r>
        <w:rPr>
          <w:b/>
        </w:rPr>
        <w:t xml:space="preserve">D. </w:t>
      </w:r>
      <w:r>
        <w:t>Vì vi khuẩn sẽ dễ dàng lan qua vật liệu trám.</w:t>
      </w:r>
    </w:p>
    <w:p>
      <w:pPr>
        <w:spacing w:after="140"/>
      </w:pPr>
      <w:r>
        <w:rPr>
          <w:b/>
        </w:rPr>
        <w:t>Đáp án: C</w:t>
      </w:r>
    </w:p>
    <w:p>
      <w:pPr>
        <w:keepNext/>
        <w:spacing w:before="140" w:after="60"/>
      </w:pPr>
      <w:r>
        <w:rPr>
          <w:b/>
        </w:rPr>
        <w:t xml:space="preserve">Câu 170. </w:t>
      </w:r>
      <w:r>
        <w:t>Ý nghĩa cơ học của "góc cắn" trong xoang loại IV là gì khiến nó khác biệt với xoang loại III?</w:t>
      </w:r>
    </w:p>
    <w:p>
      <w:pPr>
        <w:ind w:left="259"/>
      </w:pPr>
      <w:r>
        <w:rPr>
          <w:b/>
        </w:rPr>
        <w:t xml:space="preserve">A. </w:t>
      </w:r>
      <w:r>
        <w:t>Góc cắn không có men bảo vệ nên dễ sâu hơn.</w:t>
      </w:r>
    </w:p>
    <w:p>
      <w:pPr>
        <w:ind w:left="259"/>
      </w:pPr>
      <w:r>
        <w:rPr>
          <w:b/>
        </w:rPr>
        <w:t xml:space="preserve">B. </w:t>
      </w:r>
      <w:r>
        <w:t>Việc mất góc cắn làm mất điểm tựa chịu lực của răng trước, đòi hỏi phục hồi phải có sức kháng vỡ và lưu giữ phức tạp hơn rất nhiều.</w:t>
      </w:r>
    </w:p>
    <w:p>
      <w:pPr>
        <w:ind w:left="259"/>
      </w:pPr>
      <w:r>
        <w:rPr>
          <w:b/>
        </w:rPr>
        <w:t xml:space="preserve">C. </w:t>
      </w:r>
      <w:r>
        <w:t>Góc cắn chứa tủy răng rất gần.</w:t>
      </w:r>
    </w:p>
    <w:p>
      <w:pPr>
        <w:ind w:left="259"/>
      </w:pPr>
      <w:r>
        <w:rPr>
          <w:b/>
        </w:rPr>
        <w:t xml:space="preserve">D. </w:t>
      </w:r>
      <w:r>
        <w:t>Góc cắn quyết định màu sắc của toàn bộ thân răng.</w:t>
      </w:r>
    </w:p>
    <w:p>
      <w:pPr>
        <w:spacing w:after="140"/>
      </w:pPr>
      <w:r>
        <w:rPr>
          <w:b/>
        </w:rPr>
        <w:t>Đáp án: B</w:t>
      </w:r>
    </w:p>
    <w:p>
      <w:pPr>
        <w:keepNext/>
        <w:spacing w:before="140" w:after="60"/>
      </w:pPr>
      <w:r>
        <w:rPr>
          <w:b/>
        </w:rPr>
        <w:t xml:space="preserve">Câu 171. </w:t>
      </w:r>
      <w:r>
        <w:t>Một bệnh nhân đến khám vì hố tịt (foramen caecum) mặt trong răng 12 bị đổi màu đen nhám. Phân loại theo G.V. Black và nhóm răng liên quan?</w:t>
      </w:r>
    </w:p>
    <w:p>
      <w:pPr>
        <w:ind w:left="259"/>
      </w:pPr>
      <w:r>
        <w:rPr>
          <w:b/>
        </w:rPr>
        <w:t xml:space="preserve">A. </w:t>
      </w:r>
      <w:r>
        <w:t>Black III, nhóm răng trước.</w:t>
      </w:r>
    </w:p>
    <w:p>
      <w:pPr>
        <w:ind w:left="259"/>
      </w:pPr>
      <w:r>
        <w:rPr>
          <w:b/>
        </w:rPr>
        <w:t xml:space="preserve">B. </w:t>
      </w:r>
      <w:r>
        <w:t>Black V, nhóm răng trước.</w:t>
      </w:r>
    </w:p>
    <w:p>
      <w:pPr>
        <w:ind w:left="259"/>
      </w:pPr>
      <w:r>
        <w:rPr>
          <w:b/>
        </w:rPr>
        <w:t xml:space="preserve">C. </w:t>
      </w:r>
      <w:r>
        <w:t>Black I, nhóm răng trước.</w:t>
      </w:r>
    </w:p>
    <w:p>
      <w:pPr>
        <w:ind w:left="259"/>
      </w:pPr>
      <w:r>
        <w:rPr>
          <w:b/>
        </w:rPr>
        <w:t xml:space="preserve">D. </w:t>
      </w:r>
      <w:r>
        <w:t>Black I, nhóm răng sau.</w:t>
      </w:r>
    </w:p>
    <w:p>
      <w:pPr>
        <w:spacing w:after="140"/>
      </w:pPr>
      <w:r>
        <w:rPr>
          <w:b/>
        </w:rPr>
        <w:t>Đáp án: C</w:t>
      </w:r>
    </w:p>
    <w:p>
      <w:pPr>
        <w:keepNext/>
        <w:spacing w:before="140" w:after="60"/>
      </w:pPr>
      <w:r>
        <w:rPr>
          <w:b/>
        </w:rPr>
        <w:t xml:space="preserve">Câu 172. </w:t>
      </w:r>
      <w:r>
        <w:t>Một xoang ở mặt nhai răng 36 và một xoang ở mặt nhai răng 14 có điểm gì giống nhau về phân loại cơ bản?</w:t>
      </w:r>
    </w:p>
    <w:p>
      <w:pPr>
        <w:ind w:left="259"/>
      </w:pPr>
      <w:r>
        <w:rPr>
          <w:b/>
        </w:rPr>
        <w:t xml:space="preserve">A. </w:t>
      </w:r>
      <w:r>
        <w:t>Đều là Black loại II.</w:t>
      </w:r>
    </w:p>
    <w:p>
      <w:pPr>
        <w:ind w:left="259"/>
      </w:pPr>
      <w:r>
        <w:rPr>
          <w:b/>
        </w:rPr>
        <w:t xml:space="preserve">B. </w:t>
      </w:r>
      <w:r>
        <w:t>Đều có nguy cơ mất gờ bên rất cao.</w:t>
      </w:r>
    </w:p>
    <w:p>
      <w:pPr>
        <w:ind w:left="259"/>
      </w:pPr>
      <w:r>
        <w:rPr>
          <w:b/>
        </w:rPr>
        <w:t xml:space="preserve">C. </w:t>
      </w:r>
      <w:r>
        <w:t>Đều bắt nguồn từ những khuyết hãm cấu trúc (hố, rãnh) nên thuộc Black loại I.</w:t>
      </w:r>
    </w:p>
    <w:p>
      <w:pPr>
        <w:ind w:left="259"/>
      </w:pPr>
      <w:r>
        <w:rPr>
          <w:b/>
        </w:rPr>
        <w:t xml:space="preserve">D. </w:t>
      </w:r>
      <w:r>
        <w:t>Đều yêu cầu thiết kế bậc xoang phía nướu.</w:t>
      </w:r>
    </w:p>
    <w:p>
      <w:pPr>
        <w:spacing w:after="140"/>
      </w:pPr>
      <w:r>
        <w:rPr>
          <w:b/>
        </w:rPr>
        <w:t>Đáp án: C</w:t>
      </w:r>
    </w:p>
    <w:p>
      <w:pPr>
        <w:keepNext/>
        <w:spacing w:before="140" w:after="60"/>
      </w:pPr>
      <w:r>
        <w:rPr>
          <w:b/>
        </w:rPr>
        <w:t xml:space="preserve">Câu 173. </w:t>
      </w:r>
      <w:r>
        <w:t>Đánh giá sự khác nhau giữa sâu mặt ngoài hố rãnh (Black I) và sâu mặt ngoài cổ răng (Black V)?</w:t>
      </w:r>
    </w:p>
    <w:p>
      <w:pPr>
        <w:ind w:left="259"/>
      </w:pPr>
      <w:r>
        <w:rPr>
          <w:b/>
        </w:rPr>
        <w:t xml:space="preserve">A. </w:t>
      </w:r>
      <w:r>
        <w:t>Black I nằm ở rãnh phát triển mặt ngoài 1/3 giữa/nhai; Black V nằm ở 1/3 nướu (cổ răng) do mảng bám tích tụ trên bề mặt nhẵn.</w:t>
      </w:r>
    </w:p>
    <w:p>
      <w:pPr>
        <w:ind w:left="259"/>
      </w:pPr>
      <w:r>
        <w:rPr>
          <w:b/>
        </w:rPr>
        <w:t xml:space="preserve">B. </w:t>
      </w:r>
      <w:r>
        <w:t>Black I chỉ có ở răng trên, Black V ở răng dưới.</w:t>
      </w:r>
    </w:p>
    <w:p>
      <w:pPr>
        <w:ind w:left="259"/>
      </w:pPr>
      <w:r>
        <w:rPr>
          <w:b/>
        </w:rPr>
        <w:t xml:space="preserve">C. </w:t>
      </w:r>
      <w:r>
        <w:t>Black I không có vi khuẩn, Black V có nhiều vi khuẩn.</w:t>
      </w:r>
    </w:p>
    <w:p>
      <w:pPr>
        <w:ind w:left="259"/>
      </w:pPr>
      <w:r>
        <w:rPr>
          <w:b/>
        </w:rPr>
        <w:t xml:space="preserve">D. </w:t>
      </w:r>
      <w:r>
        <w:t>Black I mất góc cắn, Black V giữ góc cắn.</w:t>
      </w:r>
    </w:p>
    <w:p>
      <w:pPr>
        <w:spacing w:after="140"/>
      </w:pPr>
      <w:r>
        <w:rPr>
          <w:b/>
        </w:rPr>
        <w:t>Đáp án: A</w:t>
      </w:r>
    </w:p>
    <w:p>
      <w:pPr>
        <w:keepNext/>
        <w:spacing w:before="140" w:after="60"/>
      </w:pPr>
      <w:r>
        <w:rPr>
          <w:b/>
        </w:rPr>
        <w:t xml:space="preserve">Câu 174. </w:t>
      </w:r>
      <w:r>
        <w:t>Đặc điểm lâm sàng để nhận biết "sâu ẩn" (hidden caries/occult caries) là gì?</w:t>
      </w:r>
    </w:p>
    <w:p>
      <w:pPr>
        <w:ind w:left="259"/>
      </w:pPr>
      <w:r>
        <w:rPr>
          <w:b/>
        </w:rPr>
        <w:t xml:space="preserve">A. </w:t>
      </w:r>
      <w:r>
        <w:t>Lỗ sâu rất to nhưng không đau.</w:t>
      </w:r>
    </w:p>
    <w:p>
      <w:pPr>
        <w:ind w:left="259"/>
      </w:pPr>
      <w:r>
        <w:rPr>
          <w:b/>
        </w:rPr>
        <w:t xml:space="preserve">B. </w:t>
      </w:r>
      <w:r>
        <w:t>Bề mặt men vỡ nát hoàn toàn nhưng tủy vẫn sống.</w:t>
      </w:r>
    </w:p>
    <w:p>
      <w:pPr>
        <w:ind w:left="259"/>
      </w:pPr>
      <w:r>
        <w:rPr>
          <w:b/>
        </w:rPr>
        <w:t xml:space="preserve">C. </w:t>
      </w:r>
      <w:r>
        <w:t>Bề mặt men mặt nhai hoặc mặt bên có vẻ nguyên vẹn, nhưng phim X-quang hoặc thấu quang xuyên sợi quang cho thấy một vùng thấu quang lớn ở ngà bên dưới.</w:t>
      </w:r>
    </w:p>
    <w:p>
      <w:pPr>
        <w:ind w:left="259"/>
      </w:pPr>
      <w:r>
        <w:rPr>
          <w:b/>
        </w:rPr>
        <w:t xml:space="preserve">D. </w:t>
      </w:r>
      <w:r>
        <w:t>Sâu lộ rõ 50% mặt răng.</w:t>
      </w:r>
    </w:p>
    <w:p>
      <w:pPr>
        <w:spacing w:after="140"/>
      </w:pPr>
      <w:r>
        <w:rPr>
          <w:b/>
        </w:rPr>
        <w:t>Đáp án: C</w:t>
      </w:r>
    </w:p>
    <w:p>
      <w:pPr>
        <w:keepNext/>
        <w:spacing w:before="140" w:after="60"/>
      </w:pPr>
      <w:r>
        <w:rPr>
          <w:b/>
        </w:rPr>
        <w:t xml:space="preserve">Câu 175. </w:t>
      </w:r>
      <w:r>
        <w:t>Nguyên nhân nào gây ra dạng "sâu ẩn" (hidden caries) ngày càng phổ biến trong nha khoa hiện đại?</w:t>
      </w:r>
    </w:p>
    <w:p>
      <w:pPr>
        <w:ind w:left="259"/>
      </w:pPr>
      <w:r>
        <w:rPr>
          <w:b/>
        </w:rPr>
        <w:t xml:space="preserve">A. </w:t>
      </w:r>
      <w:r>
        <w:t>Việc sử dụng Fluoride làm cứng bề mặt men rất tốt, nhưng vi khuẩn lọt qua vi nứt xuống ngà tiếp tục phá hủy bên trong.</w:t>
      </w:r>
    </w:p>
    <w:p>
      <w:pPr>
        <w:ind w:left="259"/>
      </w:pPr>
      <w:r>
        <w:rPr>
          <w:b/>
        </w:rPr>
        <w:t xml:space="preserve">B. </w:t>
      </w:r>
      <w:r>
        <w:t>Bệnh nhân dùng quá nhiều thuốc kháng sinh.</w:t>
      </w:r>
    </w:p>
    <w:p>
      <w:pPr>
        <w:ind w:left="259"/>
      </w:pPr>
      <w:r>
        <w:rPr>
          <w:b/>
        </w:rPr>
        <w:t xml:space="preserve">C. </w:t>
      </w:r>
      <w:r>
        <w:t>Vật liệu trám Composite đổi màu đen.</w:t>
      </w:r>
    </w:p>
    <w:p>
      <w:pPr>
        <w:ind w:left="259"/>
      </w:pPr>
      <w:r>
        <w:rPr>
          <w:b/>
        </w:rPr>
        <w:t xml:space="preserve">D. </w:t>
      </w:r>
      <w:r>
        <w:t>Việc lấy cao răng siêu âm gây tổn thương ngà.</w:t>
      </w:r>
    </w:p>
    <w:p>
      <w:pPr>
        <w:spacing w:after="140"/>
      </w:pPr>
      <w:r>
        <w:rPr>
          <w:b/>
        </w:rPr>
        <w:t>Đáp án: A</w:t>
      </w:r>
    </w:p>
    <w:p>
      <w:pPr>
        <w:keepNext/>
        <w:spacing w:before="140" w:after="60"/>
      </w:pPr>
      <w:r>
        <w:rPr>
          <w:b/>
        </w:rPr>
        <w:t xml:space="preserve">Câu 176. </w:t>
      </w:r>
      <w:r>
        <w:t>Tại sao sâu răng hố rãnh mặt nhai (Black I) và sâu mặt bên (Black II) lại được xem là các "khu vực bắt giữ mảng bám" khác biệt về cách vệ sinh?</w:t>
      </w:r>
    </w:p>
    <w:p>
      <w:pPr>
        <w:ind w:left="259"/>
      </w:pPr>
      <w:r>
        <w:rPr>
          <w:b/>
        </w:rPr>
        <w:t xml:space="preserve">A. </w:t>
      </w:r>
      <w:r>
        <w:t>Cả hai đều không thể làm sạch bằng bất kỳ cách nào.</w:t>
      </w:r>
    </w:p>
    <w:p>
      <w:pPr>
        <w:ind w:left="259"/>
      </w:pPr>
      <w:r>
        <w:rPr>
          <w:b/>
        </w:rPr>
        <w:t xml:space="preserve">B. </w:t>
      </w:r>
      <w:r>
        <w:t>Mặt nhai cần chỉ nha khoa, mặt bên cần bàn chải.</w:t>
      </w:r>
    </w:p>
    <w:p>
      <w:pPr>
        <w:ind w:left="259"/>
      </w:pPr>
      <w:r>
        <w:rPr>
          <w:b/>
        </w:rPr>
        <w:t xml:space="preserve">C. </w:t>
      </w:r>
      <w:r>
        <w:t>Mặt nhai không thể chải sạch tới đáy rãnh (cần sealant dự phòng); mặt bên có thể làm sạch hiệu quả bằng chỉ tơ nha khoa/bàn chải kẽ.</w:t>
      </w:r>
    </w:p>
    <w:p>
      <w:pPr>
        <w:ind w:left="259"/>
      </w:pPr>
      <w:r>
        <w:rPr>
          <w:b/>
        </w:rPr>
        <w:t xml:space="preserve">D. </w:t>
      </w:r>
      <w:r>
        <w:t>Vi khuẩn ở mặt nhai bị chết ngay khi ăn đường.</w:t>
      </w:r>
    </w:p>
    <w:p>
      <w:pPr>
        <w:spacing w:after="140"/>
      </w:pPr>
      <w:r>
        <w:rPr>
          <w:b/>
        </w:rPr>
        <w:t>Đáp án: C</w:t>
      </w:r>
    </w:p>
    <w:p>
      <w:pPr>
        <w:keepNext/>
        <w:spacing w:before="140" w:after="60"/>
      </w:pPr>
      <w:r>
        <w:rPr>
          <w:b/>
        </w:rPr>
        <w:t xml:space="preserve">Câu 177. </w:t>
      </w:r>
      <w:r>
        <w:t>Khi răng 26 bị mất một phần múi gần ngoài do chấn thương cơ học thuần túy, có được xếp vào Black loại VI không?</w:t>
      </w:r>
    </w:p>
    <w:p>
      <w:pPr>
        <w:ind w:left="259"/>
      </w:pPr>
      <w:r>
        <w:rPr>
          <w:b/>
        </w:rPr>
        <w:t xml:space="preserve">A. </w:t>
      </w:r>
      <w:r>
        <w:t>Chắc chắn có, vì liên quan đến đỉnh múi.</w:t>
      </w:r>
    </w:p>
    <w:p>
      <w:pPr>
        <w:ind w:left="259"/>
      </w:pPr>
      <w:r>
        <w:rPr>
          <w:b/>
        </w:rPr>
        <w:t xml:space="preserve">B. </w:t>
      </w:r>
      <w:r>
        <w:t>Có, vì Black VI bao gồm mọi tổn thương cơ học.</w:t>
      </w:r>
    </w:p>
    <w:p>
      <w:pPr>
        <w:ind w:left="259"/>
      </w:pPr>
      <w:r>
        <w:rPr>
          <w:b/>
        </w:rPr>
        <w:t xml:space="preserve">C. </w:t>
      </w:r>
      <w:r>
        <w:t>Không, hệ thống Black được thiết kế chủ yếu phân loại cho sâu răng và các khiếm khuyết phát triển, không phải gãy vỡ do sang chấn thuần túy, dù thiết kế phục hình có thể tương tự.</w:t>
      </w:r>
    </w:p>
    <w:p>
      <w:pPr>
        <w:ind w:left="259"/>
      </w:pPr>
      <w:r>
        <w:rPr>
          <w:b/>
        </w:rPr>
        <w:t xml:space="preserve">D. </w:t>
      </w:r>
      <w:r>
        <w:t>Thuộc Black loại II.</w:t>
      </w:r>
    </w:p>
    <w:p>
      <w:pPr>
        <w:spacing w:after="140"/>
      </w:pPr>
      <w:r>
        <w:rPr>
          <w:b/>
        </w:rPr>
        <w:t>Đáp án: C</w:t>
      </w:r>
    </w:p>
    <w:p>
      <w:pPr>
        <w:keepNext/>
        <w:spacing w:before="140" w:after="60"/>
      </w:pPr>
      <w:r>
        <w:rPr>
          <w:b/>
        </w:rPr>
        <w:t xml:space="preserve">Câu 178. </w:t>
      </w:r>
      <w:r>
        <w:t>Việc phân loại sâu ngà nông và sâu ngà sâu ảnh hưởng thế nào đến phương pháp lấy ngà sâu (caries excavation)?</w:t>
      </w:r>
    </w:p>
    <w:p>
      <w:pPr>
        <w:ind w:left="259"/>
      </w:pPr>
      <w:r>
        <w:rPr>
          <w:b/>
        </w:rPr>
        <w:t xml:space="preserve">A. </w:t>
      </w:r>
      <w:r>
        <w:t>Không có gì khác biệt, đều phải lấy sạch 100%.</w:t>
      </w:r>
    </w:p>
    <w:p>
      <w:pPr>
        <w:ind w:left="259"/>
      </w:pPr>
      <w:r>
        <w:rPr>
          <w:b/>
        </w:rPr>
        <w:t xml:space="preserve">B. </w:t>
      </w:r>
      <w:r>
        <w:t>Sâu ngà sâu sát tủy ưu tiên chừa lại một lớp ngà khử khoáng (phương pháp lấy ngà chọn lọc/từng phần) để tránh lộ tủy; sâu ngà nông lấy sạch đến ngà cứng.</w:t>
      </w:r>
    </w:p>
    <w:p>
      <w:pPr>
        <w:ind w:left="259"/>
      </w:pPr>
      <w:r>
        <w:rPr>
          <w:b/>
        </w:rPr>
        <w:t xml:space="preserve">C. </w:t>
      </w:r>
      <w:r>
        <w:t>Sâu ngà sâu không cần lấy ngà, trám đè lên trên.</w:t>
      </w:r>
    </w:p>
    <w:p>
      <w:pPr>
        <w:ind w:left="259"/>
      </w:pPr>
      <w:r>
        <w:rPr>
          <w:b/>
        </w:rPr>
        <w:t xml:space="preserve">D. </w:t>
      </w:r>
      <w:r>
        <w:t>Sâu ngà nông nhổ bỏ, sâu ngà sâu điều trị nội nha.</w:t>
      </w:r>
    </w:p>
    <w:p>
      <w:pPr>
        <w:spacing w:after="140"/>
      </w:pPr>
      <w:r>
        <w:rPr>
          <w:b/>
        </w:rPr>
        <w:t>Đáp án: B</w:t>
      </w:r>
    </w:p>
    <w:p>
      <w:pPr>
        <w:keepNext/>
        <w:spacing w:before="140" w:after="60"/>
      </w:pPr>
      <w:r>
        <w:rPr>
          <w:b/>
        </w:rPr>
        <w:t xml:space="preserve">Câu 179. </w:t>
      </w:r>
      <w:r>
        <w:t>Bệnh nhân có lỗ sâu ICDAS 3 ở mặt nhai, tại sao có thể không đau khi ăn thức ăn nóng lạnh?</w:t>
      </w:r>
    </w:p>
    <w:p>
      <w:pPr>
        <w:ind w:left="259"/>
      </w:pPr>
      <w:r>
        <w:rPr>
          <w:b/>
        </w:rPr>
        <w:t xml:space="preserve">A. </w:t>
      </w:r>
      <w:r>
        <w:t>Vì tổn thương chỉ vỡ men vi thể, chưa lan sâu vào lớp ngà để kích thích các đầu mút thần kinh qua các ống ngà.</w:t>
      </w:r>
    </w:p>
    <w:p>
      <w:pPr>
        <w:ind w:left="259"/>
      </w:pPr>
      <w:r>
        <w:rPr>
          <w:b/>
        </w:rPr>
        <w:t xml:space="preserve">B. </w:t>
      </w:r>
      <w:r>
        <w:t>Vì tủy đã hoại tử hoàn toàn ở ICDAS 3.</w:t>
      </w:r>
    </w:p>
    <w:p>
      <w:pPr>
        <w:ind w:left="259"/>
      </w:pPr>
      <w:r>
        <w:rPr>
          <w:b/>
        </w:rPr>
        <w:t xml:space="preserve">C. </w:t>
      </w:r>
      <w:r>
        <w:t>Vì lỗ sâu chưa đủ lớn để chứa thức ăn.</w:t>
      </w:r>
    </w:p>
    <w:p>
      <w:pPr>
        <w:ind w:left="259"/>
      </w:pPr>
      <w:r>
        <w:rPr>
          <w:b/>
        </w:rPr>
        <w:t xml:space="preserve">D. </w:t>
      </w:r>
      <w:r>
        <w:t>Vì men răng tự tiết chất giảm đau.</w:t>
      </w:r>
    </w:p>
    <w:p>
      <w:pPr>
        <w:spacing w:after="140"/>
      </w:pPr>
      <w:r>
        <w:rPr>
          <w:b/>
        </w:rPr>
        <w:t>Đáp án: A</w:t>
      </w:r>
    </w:p>
    <w:p>
      <w:pPr>
        <w:keepNext/>
        <w:spacing w:before="140" w:after="60"/>
      </w:pPr>
      <w:r>
        <w:rPr>
          <w:b/>
        </w:rPr>
        <w:t xml:space="preserve">Câu 180. </w:t>
      </w:r>
      <w:r>
        <w:t>Phân biệt sâu răng chân răng ngưng tiến triển (arrested root caries) và sâu răng hoạt động (active root caries) giúp ích gì cho bác sĩ?</w:t>
      </w:r>
    </w:p>
    <w:p>
      <w:pPr>
        <w:ind w:left="259"/>
      </w:pPr>
      <w:r>
        <w:rPr>
          <w:b/>
        </w:rPr>
        <w:t xml:space="preserve">A. </w:t>
      </w:r>
      <w:r>
        <w:t>Quyết định loại bàn chải.</w:t>
      </w:r>
    </w:p>
    <w:p>
      <w:pPr>
        <w:ind w:left="259"/>
      </w:pPr>
      <w:r>
        <w:rPr>
          <w:b/>
        </w:rPr>
        <w:t xml:space="preserve">B. </w:t>
      </w:r>
      <w:r>
        <w:t>Sâu hoạt động cần loại bỏ mô bệnh và trám hoặc hóa trị liệu; sâu ngưng tiến triển, cứng và sạch thì có thể không cần can thiệp trám phục hồi.</w:t>
      </w:r>
    </w:p>
    <w:p>
      <w:pPr>
        <w:ind w:left="259"/>
      </w:pPr>
      <w:r>
        <w:rPr>
          <w:b/>
        </w:rPr>
        <w:t xml:space="preserve">C. </w:t>
      </w:r>
      <w:r>
        <w:t>Để ghi hồ sơ cho có dữ liệu.</w:t>
      </w:r>
    </w:p>
    <w:p>
      <w:pPr>
        <w:ind w:left="259"/>
      </w:pPr>
      <w:r>
        <w:rPr>
          <w:b/>
        </w:rPr>
        <w:t xml:space="preserve">D. </w:t>
      </w:r>
      <w:r>
        <w:t>Sâu hoạt động trám composite, sâu ngưng tiến triển trám amalgam.</w:t>
      </w:r>
    </w:p>
    <w:p>
      <w:pPr>
        <w:spacing w:after="140"/>
      </w:pPr>
      <w:r>
        <w:rPr>
          <w:b/>
        </w:rPr>
        <w:t>Đáp án: B</w:t>
      </w:r>
    </w:p>
    <w:p>
      <w:pPr>
        <w:keepNext/>
        <w:spacing w:before="140" w:after="60"/>
      </w:pPr>
      <w:r>
        <w:rPr>
          <w:b/>
        </w:rPr>
        <w:t xml:space="preserve">Câu 181. </w:t>
      </w:r>
      <w:r>
        <w:t>Sự khác biệt giữa ngà nguyên phát (Primary dentin) và ngà thứ phát (Secondary dentin) liên quan đến sâu răng như thế nào?</w:t>
      </w:r>
    </w:p>
    <w:p>
      <w:pPr>
        <w:ind w:left="259"/>
      </w:pPr>
      <w:r>
        <w:rPr>
          <w:b/>
        </w:rPr>
        <w:t xml:space="preserve">A. </w:t>
      </w:r>
      <w:r>
        <w:t>Ngà nguyên phát được tạo ra để chống lại sâu răng.</w:t>
      </w:r>
    </w:p>
    <w:p>
      <w:pPr>
        <w:ind w:left="259"/>
      </w:pPr>
      <w:r>
        <w:rPr>
          <w:b/>
        </w:rPr>
        <w:t xml:space="preserve">B. </w:t>
      </w:r>
      <w:r>
        <w:t>Ngà thứ phát sinh lý làm hẹp dần buồng tủy theo tuổi, giúp buồng tủy ở người lớn tuổi có khoảng cách an toàn hơn với tổn thương sâu tiến triển.</w:t>
      </w:r>
    </w:p>
    <w:p>
      <w:pPr>
        <w:ind w:left="259"/>
      </w:pPr>
      <w:r>
        <w:rPr>
          <w:b/>
        </w:rPr>
        <w:t xml:space="preserve">C. </w:t>
      </w:r>
      <w:r>
        <w:t>Vi khuẩn chỉ phá hủy ngà thứ phát.</w:t>
      </w:r>
    </w:p>
    <w:p>
      <w:pPr>
        <w:ind w:left="259"/>
      </w:pPr>
      <w:r>
        <w:rPr>
          <w:b/>
        </w:rPr>
        <w:t xml:space="preserve">D. </w:t>
      </w:r>
      <w:r>
        <w:t>Ngà nguyên phát không bị hòa tan bởi acid.</w:t>
      </w:r>
    </w:p>
    <w:p>
      <w:pPr>
        <w:spacing w:after="140"/>
      </w:pPr>
      <w:r>
        <w:rPr>
          <w:b/>
        </w:rPr>
        <w:t>Đáp án: B</w:t>
      </w:r>
    </w:p>
    <w:p>
      <w:pPr>
        <w:keepNext/>
        <w:spacing w:before="140" w:after="60"/>
      </w:pPr>
      <w:r>
        <w:rPr>
          <w:b/>
        </w:rPr>
        <w:t xml:space="preserve">Câu 182. </w:t>
      </w:r>
      <w:r>
        <w:t>Vì sao bề mặt của một tổn thương sâu hoạt động thường có màu trắng đục (opaque) thay vì trong suốt mờ như men bình thường?</w:t>
      </w:r>
    </w:p>
    <w:p>
      <w:pPr>
        <w:ind w:left="259"/>
      </w:pPr>
      <w:r>
        <w:rPr>
          <w:b/>
        </w:rPr>
        <w:t xml:space="preserve">A. </w:t>
      </w:r>
      <w:r>
        <w:t>Sự mất khoáng tạo ra các lỗ rỗng vi thể trong cấu trúc men, làm thay đổi chiết suất quang học, gây tán xạ ánh sáng nên trông đục.</w:t>
      </w:r>
    </w:p>
    <w:p>
      <w:pPr>
        <w:ind w:left="259"/>
      </w:pPr>
      <w:r>
        <w:rPr>
          <w:b/>
        </w:rPr>
        <w:t xml:space="preserve">B. </w:t>
      </w:r>
      <w:r>
        <w:t>Vi khuẩn sinh ra màu trắng để che giấu tổn thương.</w:t>
      </w:r>
    </w:p>
    <w:p>
      <w:pPr>
        <w:ind w:left="259"/>
      </w:pPr>
      <w:r>
        <w:rPr>
          <w:b/>
        </w:rPr>
        <w:t xml:space="preserve">C. </w:t>
      </w:r>
      <w:r>
        <w:t>Các tinh thể fluor bám dính dày đặc trên bề mặt.</w:t>
      </w:r>
    </w:p>
    <w:p>
      <w:pPr>
        <w:ind w:left="259"/>
      </w:pPr>
      <w:r>
        <w:rPr>
          <w:b/>
        </w:rPr>
        <w:t xml:space="preserve">D. </w:t>
      </w:r>
      <w:r>
        <w:t>Lớp ngà bên dưới phản chiếu màu trắng lên.</w:t>
      </w:r>
    </w:p>
    <w:p>
      <w:pPr>
        <w:spacing w:after="140"/>
      </w:pPr>
      <w:r>
        <w:rPr>
          <w:b/>
        </w:rPr>
        <w:t>Đáp án: A</w:t>
      </w:r>
    </w:p>
    <w:p>
      <w:pPr>
        <w:keepNext/>
        <w:spacing w:before="140" w:after="60"/>
      </w:pPr>
      <w:r>
        <w:rPr>
          <w:b/>
        </w:rPr>
        <w:t xml:space="preserve">Câu 183. </w:t>
      </w:r>
      <w:r>
        <w:t>Tổn thương cổ răng mặt ngoài răng 33 có hình V nhọn, bề mặt nhẵn bóng, không có mảng bám. Lý do không xếp tổn thương này vào nhóm Black V nguyên phát do sâu răng là gì?</w:t>
      </w:r>
    </w:p>
    <w:p>
      <w:pPr>
        <w:ind w:left="259"/>
      </w:pPr>
      <w:r>
        <w:rPr>
          <w:b/>
        </w:rPr>
        <w:t xml:space="preserve">A. </w:t>
      </w:r>
      <w:r>
        <w:t>Vì nó nằm ở răng nanh.</w:t>
      </w:r>
    </w:p>
    <w:p>
      <w:pPr>
        <w:ind w:left="259"/>
      </w:pPr>
      <w:r>
        <w:rPr>
          <w:b/>
        </w:rPr>
        <w:t xml:space="preserve">B. </w:t>
      </w:r>
      <w:r>
        <w:t>Vì nó ở hàm dưới.</w:t>
      </w:r>
    </w:p>
    <w:p>
      <w:pPr>
        <w:ind w:left="259"/>
      </w:pPr>
      <w:r>
        <w:rPr>
          <w:b/>
        </w:rPr>
        <w:t xml:space="preserve">C. </w:t>
      </w:r>
      <w:r>
        <w:t>Đặc điểm hình V nhọn, cứng, bóng, không mảng bám điển hình cho mòn ngót cổ răng cơ học (Abfraction/Abrasion), không phải bệnh lý sâu răng (Caries).</w:t>
      </w:r>
    </w:p>
    <w:p>
      <w:pPr>
        <w:ind w:left="259"/>
      </w:pPr>
      <w:r>
        <w:rPr>
          <w:b/>
        </w:rPr>
        <w:t xml:space="preserve">D. </w:t>
      </w:r>
      <w:r>
        <w:t>Vì tủy răng nanh rất xa cổ răng.</w:t>
      </w:r>
    </w:p>
    <w:p>
      <w:pPr>
        <w:spacing w:after="140"/>
      </w:pPr>
      <w:r>
        <w:rPr>
          <w:b/>
        </w:rPr>
        <w:t>Đáp án: C</w:t>
      </w:r>
    </w:p>
    <w:p>
      <w:pPr>
        <w:keepNext/>
        <w:spacing w:before="140" w:after="60"/>
      </w:pPr>
      <w:r>
        <w:rPr>
          <w:b/>
        </w:rPr>
        <w:t xml:space="preserve">Câu 184. </w:t>
      </w:r>
      <w:r>
        <w:t>Mối liên hệ giữa góc độ của lăng trụ men ở 1/3 cổ răng và thiết kế vách nướu của xoang Black V là gì?</w:t>
      </w:r>
    </w:p>
    <w:p>
      <w:pPr>
        <w:ind w:left="259"/>
      </w:pPr>
      <w:r>
        <w:rPr>
          <w:b/>
        </w:rPr>
        <w:t xml:space="preserve">A. </w:t>
      </w:r>
      <w:r>
        <w:t>Lăng trụ men vuông góc hoàn toàn với tủy.</w:t>
      </w:r>
    </w:p>
    <w:p>
      <w:pPr>
        <w:ind w:left="259"/>
      </w:pPr>
      <w:r>
        <w:rPr>
          <w:b/>
        </w:rPr>
        <w:t xml:space="preserve">B. </w:t>
      </w:r>
      <w:r>
        <w:t>Lăng trụ men chĩa ngược về phía mặt nhai.</w:t>
      </w:r>
    </w:p>
    <w:p>
      <w:pPr>
        <w:ind w:left="259"/>
      </w:pPr>
      <w:r>
        <w:rPr>
          <w:b/>
        </w:rPr>
        <w:t xml:space="preserve">C. </w:t>
      </w:r>
      <w:r>
        <w:t>Lăng trụ men ở 1/3 cổ nghiêng về phía chóp (về phía nướu); vách nướu phải được cắt song song với hướng này để không để lại men không có ngà nâng đỡ.</w:t>
      </w:r>
    </w:p>
    <w:p>
      <w:pPr>
        <w:ind w:left="259"/>
      </w:pPr>
      <w:r>
        <w:rPr>
          <w:b/>
        </w:rPr>
        <w:t xml:space="preserve">D. </w:t>
      </w:r>
      <w:r>
        <w:t>Không có lăng trụ men ở vùng 1/3 cổ răng.</w:t>
      </w:r>
    </w:p>
    <w:p>
      <w:pPr>
        <w:spacing w:after="140"/>
      </w:pPr>
      <w:r>
        <w:rPr>
          <w:b/>
        </w:rPr>
        <w:t>Đáp án: C</w:t>
      </w:r>
    </w:p>
    <w:p>
      <w:pPr>
        <w:keepNext/>
        <w:spacing w:before="140" w:after="60"/>
      </w:pPr>
      <w:r>
        <w:rPr>
          <w:b/>
        </w:rPr>
        <w:t xml:space="preserve">Câu 185. </w:t>
      </w:r>
      <w:r>
        <w:t>Giải thích tại sao sâu răng ở bờ vi kẽ của một miếng trám (sâu thứ phát) lại nguy hiểm và lan rộng ngầm dưới miếng trám?</w:t>
      </w:r>
    </w:p>
    <w:p>
      <w:pPr>
        <w:ind w:left="259"/>
      </w:pPr>
      <w:r>
        <w:rPr>
          <w:b/>
        </w:rPr>
        <w:t xml:space="preserve">A. </w:t>
      </w:r>
      <w:r>
        <w:t>Vi khuẩn xâm nhập qua vi kẽ hở giữa vật liệu và răng, sinh acid trong không gian hẹp bị che khuất, làm phá hủy dọc theo đường nối men-ngà dưới miếng trám mà khó phát hiện sớm.</w:t>
      </w:r>
    </w:p>
    <w:p>
      <w:pPr>
        <w:ind w:left="259"/>
      </w:pPr>
      <w:r>
        <w:rPr>
          <w:b/>
        </w:rPr>
        <w:t xml:space="preserve">B. </w:t>
      </w:r>
      <w:r>
        <w:t>Vật liệu trám tương tác với acid sinh ra loại acid mạnh hơn.</w:t>
      </w:r>
    </w:p>
    <w:p>
      <w:pPr>
        <w:ind w:left="259"/>
      </w:pPr>
      <w:r>
        <w:rPr>
          <w:b/>
        </w:rPr>
        <w:t xml:space="preserve">C. </w:t>
      </w:r>
      <w:r>
        <w:t>Áp lực nhai ép vi khuẩn vào trong buồng tủy.</w:t>
      </w:r>
    </w:p>
    <w:p>
      <w:pPr>
        <w:ind w:left="259"/>
      </w:pPr>
      <w:r>
        <w:rPr>
          <w:b/>
        </w:rPr>
        <w:t xml:space="preserve">D. </w:t>
      </w:r>
      <w:r>
        <w:t>Sâu thứ phát luôn đi kèm với viêm nha chu.</w:t>
      </w:r>
    </w:p>
    <w:p>
      <w:pPr>
        <w:spacing w:after="140"/>
      </w:pPr>
      <w:r>
        <w:rPr>
          <w:b/>
        </w:rPr>
        <w:t>Đáp án: A</w:t>
      </w:r>
    </w:p>
    <w:p>
      <w:pPr>
        <w:keepNext/>
        <w:spacing w:before="140" w:after="60"/>
      </w:pPr>
      <w:r>
        <w:rPr>
          <w:b/>
        </w:rPr>
        <w:t xml:space="preserve">Câu 186. </w:t>
      </w:r>
      <w:r>
        <w:t>Khi đánh giá tổn thương ICDAS 2 và 3, tiêu chuẩn "vỡ men vi thể" (micro-cavitation) được kiểm tra tốt nhất bằng dụng cụ nào theo quan điểm hiện đại?</w:t>
      </w:r>
    </w:p>
    <w:p>
      <w:pPr>
        <w:ind w:left="259"/>
      </w:pPr>
      <w:r>
        <w:rPr>
          <w:b/>
        </w:rPr>
        <w:t xml:space="preserve">A. </w:t>
      </w:r>
      <w:r>
        <w:t>Thám trâm nhọn chọc mạnh.</w:t>
      </w:r>
    </w:p>
    <w:p>
      <w:pPr>
        <w:ind w:left="259"/>
      </w:pPr>
      <w:r>
        <w:rPr>
          <w:b/>
        </w:rPr>
        <w:t xml:space="preserve">B. </w:t>
      </w:r>
      <w:r>
        <w:t>Siêu âm.</w:t>
      </w:r>
    </w:p>
    <w:p>
      <w:pPr>
        <w:ind w:left="259"/>
      </w:pPr>
      <w:r>
        <w:rPr>
          <w:b/>
        </w:rPr>
        <w:t xml:space="preserve">C. </w:t>
      </w:r>
      <w:r>
        <w:t>Thổi khô, chiếu sáng tốt và dùng thám trâm đầu tròn (ball-ended probe) hoặc mắt thường kết hợp kính lúp để đánh giá sự sụp lún mà không phá vỡ men.</w:t>
      </w:r>
    </w:p>
    <w:p>
      <w:pPr>
        <w:ind w:left="259"/>
      </w:pPr>
      <w:r>
        <w:rPr>
          <w:b/>
        </w:rPr>
        <w:t xml:space="preserve">D. </w:t>
      </w:r>
      <w:r>
        <w:t>Dùng mũi khoan tạo rãnh thử.</w:t>
      </w:r>
    </w:p>
    <w:p>
      <w:pPr>
        <w:spacing w:after="140"/>
      </w:pPr>
      <w:r>
        <w:rPr>
          <w:b/>
        </w:rPr>
        <w:t>Đáp án: C</w:t>
      </w:r>
    </w:p>
    <w:p>
      <w:pPr>
        <w:keepNext/>
        <w:spacing w:before="140" w:after="60"/>
      </w:pPr>
      <w:r>
        <w:rPr>
          <w:b/>
        </w:rPr>
        <w:t xml:space="preserve">Câu 187. </w:t>
      </w:r>
      <w:r>
        <w:t>Tổn thương mặt ngoài của răng 24, giới hạn hoàn toàn ở 1/3 cổ răng, thuộc phân loại nào?</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V</w:t>
      </w:r>
    </w:p>
    <w:p>
      <w:pPr>
        <w:spacing w:after="140"/>
      </w:pPr>
      <w:r>
        <w:rPr>
          <w:b/>
        </w:rPr>
        <w:t>Đáp án: D</w:t>
      </w:r>
    </w:p>
    <w:p>
      <w:pPr>
        <w:keepNext/>
        <w:spacing w:before="140" w:after="60"/>
      </w:pPr>
      <w:r>
        <w:rPr>
          <w:b/>
        </w:rPr>
        <w:t xml:space="preserve">Câu 188. </w:t>
      </w:r>
      <w:r>
        <w:t>Điểm khác biệt quan trọng của xoang loại II so với xoang loại III là gì về mặt thiết kế phục hình?</w:t>
      </w:r>
    </w:p>
    <w:p>
      <w:pPr>
        <w:ind w:left="259"/>
      </w:pPr>
      <w:r>
        <w:rPr>
          <w:b/>
        </w:rPr>
        <w:t xml:space="preserve">A. </w:t>
      </w:r>
      <w:r>
        <w:t>Xoang loại II không có gờ bên.</w:t>
      </w:r>
    </w:p>
    <w:p>
      <w:pPr>
        <w:ind w:left="259"/>
      </w:pPr>
      <w:r>
        <w:rPr>
          <w:b/>
        </w:rPr>
        <w:t xml:space="preserve">B. </w:t>
      </w:r>
      <w:r>
        <w:t>Xoang loại II chịu lực nhai lớn trực tiếp từ mặt nhai, nên cần tạo hình lưu giữ và kháng lực phức tạp hơn xoang loại III ở răng trước ít chịu lực cắn xé ngang tương tự.</w:t>
      </w:r>
    </w:p>
    <w:p>
      <w:pPr>
        <w:ind w:left="259"/>
      </w:pPr>
      <w:r>
        <w:rPr>
          <w:b/>
        </w:rPr>
        <w:t xml:space="preserve">C. </w:t>
      </w:r>
      <w:r>
        <w:t>Xoang loại III luôn chạm tủy.</w:t>
      </w:r>
    </w:p>
    <w:p>
      <w:pPr>
        <w:ind w:left="259"/>
      </w:pPr>
      <w:r>
        <w:rPr>
          <w:b/>
        </w:rPr>
        <w:t xml:space="preserve">D. </w:t>
      </w:r>
      <w:r>
        <w:t>Xoang loại II dùng Composite, loại III không dùng được Composite.</w:t>
      </w:r>
    </w:p>
    <w:p>
      <w:pPr>
        <w:spacing w:after="140"/>
      </w:pPr>
      <w:r>
        <w:rPr>
          <w:b/>
        </w:rPr>
        <w:t>Đáp án: B</w:t>
      </w:r>
    </w:p>
    <w:p>
      <w:pPr>
        <w:keepNext/>
        <w:spacing w:before="140" w:after="60"/>
      </w:pPr>
      <w:r>
        <w:rPr>
          <w:b/>
        </w:rPr>
        <w:t xml:space="preserve">Câu 189. </w:t>
      </w:r>
      <w:r>
        <w:t>Răng 46 bị sâu hố giữa mặt nhai và sâu rãnh mặt trong. Hai xoang này cách nhau bởi một gờ men gồ cao chắc chắn. Cách xử lý phân loại thiết kế?</w:t>
      </w:r>
    </w:p>
    <w:p>
      <w:pPr>
        <w:ind w:left="259"/>
      </w:pPr>
      <w:r>
        <w:rPr>
          <w:b/>
        </w:rPr>
        <w:t xml:space="preserve">A. </w:t>
      </w:r>
      <w:r>
        <w:t>Gộp thành một xoang Black I kép (Occluso-Lingual).</w:t>
      </w:r>
    </w:p>
    <w:p>
      <w:pPr>
        <w:ind w:left="259"/>
      </w:pPr>
      <w:r>
        <w:rPr>
          <w:b/>
        </w:rPr>
        <w:t xml:space="preserve">B. </w:t>
      </w:r>
      <w:r>
        <w:t>Xử lý như hai xoang Black I riêng biệt để bảo tồn gờ men nguyên vẹn chịu lực.</w:t>
      </w:r>
    </w:p>
    <w:p>
      <w:pPr>
        <w:ind w:left="259"/>
      </w:pPr>
      <w:r>
        <w:rPr>
          <w:b/>
        </w:rPr>
        <w:t xml:space="preserve">C. </w:t>
      </w:r>
      <w:r>
        <w:t>Xử lý thành Black II.</w:t>
      </w:r>
    </w:p>
    <w:p>
      <w:pPr>
        <w:ind w:left="259"/>
      </w:pPr>
      <w:r>
        <w:rPr>
          <w:b/>
        </w:rPr>
        <w:t xml:space="preserve">D. </w:t>
      </w:r>
      <w:r>
        <w:t>Xử lý thành Black VI.</w:t>
      </w:r>
    </w:p>
    <w:p>
      <w:pPr>
        <w:spacing w:after="140"/>
      </w:pPr>
      <w:r>
        <w:rPr>
          <w:b/>
        </w:rPr>
        <w:t>Đáp án: B</w:t>
      </w:r>
    </w:p>
    <w:p>
      <w:pPr>
        <w:keepNext/>
        <w:spacing w:before="140" w:after="60"/>
      </w:pPr>
      <w:r>
        <w:rPr>
          <w:b/>
        </w:rPr>
        <w:t xml:space="preserve">Câu 190. </w:t>
      </w:r>
      <w:r>
        <w:t>Sâu men (đốm trắng) ở vùng 1/3 cổ răng mặt ngoài khác đốm trắng do nhiễm Fluor (Fluorosis) ở điểm lâm sàng nào?</w:t>
      </w:r>
    </w:p>
    <w:p>
      <w:pPr>
        <w:ind w:left="259"/>
      </w:pPr>
      <w:r>
        <w:rPr>
          <w:b/>
        </w:rPr>
        <w:t xml:space="preserve">A. </w:t>
      </w:r>
      <w:r>
        <w:t>Sâu đốm trắng do mảng bám chạy dọc viền nướu có hình bán nguyệt; đốm Fluorosis phân bố đối xứng nhiều răng, rải rác hoặc thành dải ngang trên toàn bộ mặt nhẵn bất kể viền nướu.</w:t>
      </w:r>
    </w:p>
    <w:p>
      <w:pPr>
        <w:ind w:left="259"/>
      </w:pPr>
      <w:r>
        <w:rPr>
          <w:b/>
        </w:rPr>
        <w:t xml:space="preserve">B. </w:t>
      </w:r>
      <w:r>
        <w:t>Sâu đốm trắng luôn có màu vàng.</w:t>
      </w:r>
    </w:p>
    <w:p>
      <w:pPr>
        <w:ind w:left="259"/>
      </w:pPr>
      <w:r>
        <w:rPr>
          <w:b/>
        </w:rPr>
        <w:t xml:space="preserve">C. </w:t>
      </w:r>
      <w:r>
        <w:t>Đốm Fluorosis chỉ xuất hiện ở răng hàm.</w:t>
      </w:r>
    </w:p>
    <w:p>
      <w:pPr>
        <w:ind w:left="259"/>
      </w:pPr>
      <w:r>
        <w:rPr>
          <w:b/>
        </w:rPr>
        <w:t xml:space="preserve">D. </w:t>
      </w:r>
      <w:r>
        <w:t>Sâu đốm trắng cứng như ngà, đốm Fluorosis mềm nhão.</w:t>
      </w:r>
    </w:p>
    <w:p>
      <w:pPr>
        <w:spacing w:after="140"/>
      </w:pPr>
      <w:r>
        <w:rPr>
          <w:b/>
        </w:rPr>
        <w:t>Đáp án: A</w:t>
      </w:r>
    </w:p>
    <w:p>
      <w:pPr>
        <w:keepNext/>
        <w:spacing w:before="140" w:after="60"/>
      </w:pPr>
      <w:r>
        <w:rPr>
          <w:b/>
        </w:rPr>
        <w:t xml:space="preserve">Câu 191. </w:t>
      </w:r>
      <w:r>
        <w:t>Hiện tượng "cửa sổ" (window) trên phim X-quang đối với sâu răng mặt bên là do đâu?</w:t>
      </w:r>
    </w:p>
    <w:p>
      <w:pPr>
        <w:ind w:left="259"/>
      </w:pPr>
      <w:r>
        <w:rPr>
          <w:b/>
        </w:rPr>
        <w:t xml:space="preserve">A. </w:t>
      </w:r>
      <w:r>
        <w:t>Sự chồng hình của men và tủy.</w:t>
      </w:r>
    </w:p>
    <w:p>
      <w:pPr>
        <w:ind w:left="259"/>
      </w:pPr>
      <w:r>
        <w:rPr>
          <w:b/>
        </w:rPr>
        <w:t xml:space="preserve">B. </w:t>
      </w:r>
      <w:r>
        <w:t>Ánh sáng xuyên qua khe nướu.</w:t>
      </w:r>
    </w:p>
    <w:p>
      <w:pPr>
        <w:ind w:left="259"/>
      </w:pPr>
      <w:r>
        <w:rPr>
          <w:b/>
        </w:rPr>
        <w:t xml:space="preserve">C. </w:t>
      </w:r>
      <w:r>
        <w:t>Mô ngà bị khử khoáng nhiều tạo bóng tối, trong khi viền men mặt ngoài và trong vẫn nguyên vẹn cản quang, bao quanh lấy vùng thấu quang mặt bên.</w:t>
      </w:r>
    </w:p>
    <w:p>
      <w:pPr>
        <w:ind w:left="259"/>
      </w:pPr>
      <w:r>
        <w:rPr>
          <w:b/>
        </w:rPr>
        <w:t xml:space="preserve">D. </w:t>
      </w:r>
      <w:r>
        <w:t>Phim X-quang bị lỗi tia X.</w:t>
      </w:r>
    </w:p>
    <w:p>
      <w:pPr>
        <w:spacing w:after="140"/>
      </w:pPr>
      <w:r>
        <w:rPr>
          <w:b/>
        </w:rPr>
        <w:t>Đáp án: C</w:t>
      </w:r>
    </w:p>
    <w:p>
      <w:pPr>
        <w:keepNext/>
        <w:spacing w:before="140" w:after="60"/>
      </w:pPr>
      <w:r>
        <w:rPr>
          <w:b/>
        </w:rPr>
        <w:t xml:space="preserve">Câu 192. </w:t>
      </w:r>
      <w:r>
        <w:t>Chẩn đoán "viêm tủy có khả năng hồi phục" do sâu răng thường có triệu chứng nào sau đây liên quan đến mức độ sâu ngà?</w:t>
      </w:r>
    </w:p>
    <w:p>
      <w:pPr>
        <w:ind w:left="259"/>
      </w:pPr>
      <w:r>
        <w:rPr>
          <w:b/>
        </w:rPr>
        <w:t xml:space="preserve">A. </w:t>
      </w:r>
      <w:r>
        <w:t>Tổn thương ngà mạn tính sâu sát tủy, hết kích thích lạnh vẫn đau kéo dài 10 phút.</w:t>
      </w:r>
    </w:p>
    <w:p>
      <w:pPr>
        <w:ind w:left="259"/>
      </w:pPr>
      <w:r>
        <w:rPr>
          <w:b/>
        </w:rPr>
        <w:t xml:space="preserve">B. </w:t>
      </w:r>
      <w:r>
        <w:t>Răng có lỗ sâu ICDAS 6, không đáp ứng với thử tủy.</w:t>
      </w:r>
    </w:p>
    <w:p>
      <w:pPr>
        <w:ind w:left="259"/>
      </w:pPr>
      <w:r>
        <w:rPr>
          <w:b/>
        </w:rPr>
        <w:t xml:space="preserve">C. </w:t>
      </w:r>
      <w:r>
        <w:t>Tổn thương ngà vừa/sâu, đau buốt nhói khi ăn lạnh/ngọt, nhưng hết ngay tức thì (vài giây) sau khi ngừng kích thích.</w:t>
      </w:r>
    </w:p>
    <w:p>
      <w:pPr>
        <w:ind w:left="259"/>
      </w:pPr>
      <w:r>
        <w:rPr>
          <w:b/>
        </w:rPr>
        <w:t xml:space="preserve">D. </w:t>
      </w:r>
      <w:r>
        <w:t>Đau dữ dội tự phát ban đêm.</w:t>
      </w:r>
    </w:p>
    <w:p>
      <w:pPr>
        <w:spacing w:after="140"/>
      </w:pPr>
      <w:r>
        <w:rPr>
          <w:b/>
        </w:rPr>
        <w:t>Đáp án: C</w:t>
      </w:r>
    </w:p>
    <w:p>
      <w:pPr>
        <w:keepNext/>
        <w:spacing w:before="140" w:after="60"/>
      </w:pPr>
      <w:r>
        <w:rPr>
          <w:b/>
        </w:rPr>
        <w:t xml:space="preserve">Câu 193. </w:t>
      </w:r>
      <w:r>
        <w:t>Khi mũi khoan đi qua lớp men vào ngà trong xoang loại I, hướng của vách xoang thường được thiết kế tụ hơi nhẹ về phía nhai. Tại sao?</w:t>
      </w:r>
    </w:p>
    <w:p>
      <w:pPr>
        <w:ind w:left="259"/>
      </w:pPr>
      <w:r>
        <w:rPr>
          <w:b/>
        </w:rPr>
        <w:t xml:space="preserve">A. </w:t>
      </w:r>
      <w:r>
        <w:t>Để cắt đứt toàn bộ lăng trụ men.</w:t>
      </w:r>
    </w:p>
    <w:p>
      <w:pPr>
        <w:ind w:left="259"/>
      </w:pPr>
      <w:r>
        <w:rPr>
          <w:b/>
        </w:rPr>
        <w:t xml:space="preserve">B. </w:t>
      </w:r>
      <w:r>
        <w:t>Để tạo sự lưu giữ cơ học tự nhiên cho vật liệu (đặc biệt Amalgam) chống lại lực làm sút miếng trám về phía nhai.</w:t>
      </w:r>
    </w:p>
    <w:p>
      <w:pPr>
        <w:ind w:left="259"/>
      </w:pPr>
      <w:r>
        <w:rPr>
          <w:b/>
        </w:rPr>
        <w:t xml:space="preserve">C. </w:t>
      </w:r>
      <w:r>
        <w:t>Để chạm đến buồng tủy dễ dàng.</w:t>
      </w:r>
    </w:p>
    <w:p>
      <w:pPr>
        <w:ind w:left="259"/>
      </w:pPr>
      <w:r>
        <w:rPr>
          <w:b/>
        </w:rPr>
        <w:t xml:space="preserve">D. </w:t>
      </w:r>
      <w:r>
        <w:t>Để bảo vệ các ống ngà.</w:t>
      </w:r>
    </w:p>
    <w:p>
      <w:pPr>
        <w:spacing w:after="140"/>
      </w:pPr>
      <w:r>
        <w:rPr>
          <w:b/>
        </w:rPr>
        <w:t>Đáp án: B</w:t>
      </w:r>
    </w:p>
    <w:p>
      <w:pPr>
        <w:keepNext/>
        <w:spacing w:before="140" w:after="60"/>
      </w:pPr>
      <w:r>
        <w:rPr>
          <w:b/>
        </w:rPr>
        <w:t xml:space="preserve">Câu 194. </w:t>
      </w:r>
      <w:r>
        <w:t>Đặc tính "tái khoáng hóa" của vùng ngà khử khoáng (affected dentin) là nhờ yếu tố nào?</w:t>
      </w:r>
    </w:p>
    <w:p>
      <w:pPr>
        <w:ind w:left="259"/>
      </w:pPr>
      <w:r>
        <w:rPr>
          <w:b/>
        </w:rPr>
        <w:t xml:space="preserve">A. </w:t>
      </w:r>
      <w:r>
        <w:t>Vi khuẩn tự tiết ra Canxi.</w:t>
      </w:r>
    </w:p>
    <w:p>
      <w:pPr>
        <w:ind w:left="259"/>
      </w:pPr>
      <w:r>
        <w:rPr>
          <w:b/>
        </w:rPr>
        <w:t xml:space="preserve">B. </w:t>
      </w:r>
      <w:r>
        <w:t>Mạng lưới collagen chưa bị phá hủy vĩnh viễn, đóng vai trò như giàn giáo để các tinh thể khoáng từ tủy răng và vật liệu sinh học lắng đọng lại.</w:t>
      </w:r>
    </w:p>
    <w:p>
      <w:pPr>
        <w:ind w:left="259"/>
      </w:pPr>
      <w:r>
        <w:rPr>
          <w:b/>
        </w:rPr>
        <w:t xml:space="preserve">C. </w:t>
      </w:r>
      <w:r>
        <w:t>Men răng chìm xuống thế chỗ lớp ngà mất.</w:t>
      </w:r>
    </w:p>
    <w:p>
      <w:pPr>
        <w:ind w:left="259"/>
      </w:pPr>
      <w:r>
        <w:rPr>
          <w:b/>
        </w:rPr>
        <w:t xml:space="preserve">D. </w:t>
      </w:r>
      <w:r>
        <w:t>Do máu tràn vào từ dây chằng nha chu.</w:t>
      </w:r>
    </w:p>
    <w:p>
      <w:pPr>
        <w:spacing w:after="140"/>
      </w:pPr>
      <w:r>
        <w:rPr>
          <w:b/>
        </w:rPr>
        <w:t>Đáp án: B</w:t>
      </w:r>
    </w:p>
    <w:p>
      <w:pPr>
        <w:keepNext/>
        <w:spacing w:before="140" w:after="60"/>
      </w:pPr>
      <w:r>
        <w:rPr>
          <w:b/>
        </w:rPr>
        <w:t xml:space="preserve">Câu 195. </w:t>
      </w:r>
      <w:r>
        <w:t>Răng cửa hàm trên bị tổn thương sâu mặt trong lan xuống dưới viền nướu (vào chân răng). Phân loại xoang ưu tiên gọi là gì nếu xét nguồn gốc khởi phát?</w:t>
      </w:r>
    </w:p>
    <w:p>
      <w:pPr>
        <w:ind w:left="259"/>
      </w:pPr>
      <w:r>
        <w:rPr>
          <w:b/>
        </w:rPr>
        <w:t xml:space="preserve">A. </w:t>
      </w:r>
      <w:r>
        <w:t>Chắc chắn là Black I hố tịt.</w:t>
      </w:r>
    </w:p>
    <w:p>
      <w:pPr>
        <w:ind w:left="259"/>
      </w:pPr>
      <w:r>
        <w:rPr>
          <w:b/>
        </w:rPr>
        <w:t xml:space="preserve">B. </w:t>
      </w:r>
      <w:r>
        <w:t>Black III mặt bên.</w:t>
      </w:r>
    </w:p>
    <w:p>
      <w:pPr>
        <w:ind w:left="259"/>
      </w:pPr>
      <w:r>
        <w:rPr>
          <w:b/>
        </w:rPr>
        <w:t xml:space="preserve">C. </w:t>
      </w:r>
      <w:r>
        <w:t>Sâu chân răng (Root caries) nếu khởi phát trên ximăng bị lộ; hoặc tổn thương loại V nếu bắt nguồn từ 1/3 nướu mặt trong men răng rồi lan xuống.</w:t>
      </w:r>
    </w:p>
    <w:p>
      <w:pPr>
        <w:ind w:left="259"/>
      </w:pPr>
      <w:r>
        <w:rPr>
          <w:b/>
        </w:rPr>
        <w:t xml:space="preserve">D. </w:t>
      </w:r>
      <w:r>
        <w:t>Xoang loại II.</w:t>
      </w:r>
    </w:p>
    <w:p>
      <w:pPr>
        <w:spacing w:after="140"/>
      </w:pPr>
      <w:r>
        <w:rPr>
          <w:b/>
        </w:rPr>
        <w:t>Đáp án: C</w:t>
      </w:r>
    </w:p>
    <w:p>
      <w:pPr>
        <w:keepNext/>
        <w:spacing w:before="140" w:after="60"/>
      </w:pPr>
      <w:r>
        <w:rPr>
          <w:b/>
        </w:rPr>
        <w:t xml:space="preserve">Câu 196. </w:t>
      </w:r>
      <w:r>
        <w:t>Tại sao bề mặt tổn thương sâu chân răng hoạt động lại mềm như da thuộc (leathery)?</w:t>
      </w:r>
    </w:p>
    <w:p>
      <w:pPr>
        <w:ind w:left="259"/>
      </w:pPr>
      <w:r>
        <w:rPr>
          <w:b/>
        </w:rPr>
        <w:t xml:space="preserve">A. </w:t>
      </w:r>
      <w:r>
        <w:t>Mất khoáng xảy ra trên nền ximăng và ngà có tỷ lệ hữu cơ (collagen) cao (30%), tạo cấu trúc mềm xốp, khác với men vô cơ bị vỡ nát.</w:t>
      </w:r>
    </w:p>
    <w:p>
      <w:pPr>
        <w:ind w:left="259"/>
      </w:pPr>
      <w:r>
        <w:rPr>
          <w:b/>
        </w:rPr>
        <w:t xml:space="preserve">B. </w:t>
      </w:r>
      <w:r>
        <w:t>Vi khuẩn sinh acid béo bôi trơn bề mặt.</w:t>
      </w:r>
    </w:p>
    <w:p>
      <w:pPr>
        <w:ind w:left="259"/>
      </w:pPr>
      <w:r>
        <w:rPr>
          <w:b/>
        </w:rPr>
        <w:t xml:space="preserve">C. </w:t>
      </w:r>
      <w:r>
        <w:t>Dịch nướu hòa tan hoàn toàn men thân răng chảy xuống.</w:t>
      </w:r>
    </w:p>
    <w:p>
      <w:pPr>
        <w:ind w:left="259"/>
      </w:pPr>
      <w:r>
        <w:rPr>
          <w:b/>
        </w:rPr>
        <w:t xml:space="preserve">D. </w:t>
      </w:r>
      <w:r>
        <w:t>Tủy răng thoát nước ra ngoài.</w:t>
      </w:r>
    </w:p>
    <w:p>
      <w:pPr>
        <w:spacing w:after="140"/>
      </w:pPr>
      <w:r>
        <w:rPr>
          <w:b/>
        </w:rPr>
        <w:t>Đáp án: A</w:t>
      </w:r>
    </w:p>
    <w:p>
      <w:pPr>
        <w:keepNext/>
        <w:spacing w:before="140" w:after="60"/>
      </w:pPr>
      <w:r>
        <w:rPr>
          <w:b/>
        </w:rPr>
        <w:t xml:space="preserve">Câu 197. </w:t>
      </w:r>
      <w:r>
        <w:t>ICDAS 3 khác ICDAS 4 ở sự nhận diện qua màu sắc dưới men. Làm sao phân biệt chính xác?</w:t>
      </w:r>
    </w:p>
    <w:p>
      <w:pPr>
        <w:ind w:left="259"/>
      </w:pPr>
      <w:r>
        <w:rPr>
          <w:b/>
        </w:rPr>
        <w:t xml:space="preserve">A. </w:t>
      </w:r>
      <w:r>
        <w:t>ICDAS 3 luôn có màu đen, ICDAS 4 màu trắng.</w:t>
      </w:r>
    </w:p>
    <w:p>
      <w:pPr>
        <w:ind w:left="259"/>
      </w:pPr>
      <w:r>
        <w:rPr>
          <w:b/>
        </w:rPr>
        <w:t xml:space="preserve">B. </w:t>
      </w:r>
      <w:r>
        <w:t>Phải mở buồng tủy mới phân biệt được.</w:t>
      </w:r>
    </w:p>
    <w:p>
      <w:pPr>
        <w:ind w:left="259"/>
      </w:pPr>
      <w:r>
        <w:rPr>
          <w:b/>
        </w:rPr>
        <w:t xml:space="preserve">C. </w:t>
      </w:r>
      <w:r>
        <w:t>ICDAS 3 có vỡ men vi thể nhưng vùng xung quanh không thấu màu sậm; ICDAS 4 có bóng xám/xanh/nâu hắt lên rõ ràng dưới bề mặt men quanh vùng tổn thương.</w:t>
      </w:r>
    </w:p>
    <w:p>
      <w:pPr>
        <w:ind w:left="259"/>
      </w:pPr>
      <w:r>
        <w:rPr>
          <w:b/>
        </w:rPr>
        <w:t xml:space="preserve">D. </w:t>
      </w:r>
      <w:r>
        <w:t>ICDAS 4 chỉ chẩn đoán được trên răng sữa.</w:t>
      </w:r>
    </w:p>
    <w:p>
      <w:pPr>
        <w:spacing w:after="140"/>
      </w:pPr>
      <w:r>
        <w:rPr>
          <w:b/>
        </w:rPr>
        <w:t>Đáp án: C</w:t>
      </w:r>
    </w:p>
    <w:p>
      <w:pPr>
        <w:keepNext/>
        <w:spacing w:before="140" w:after="60"/>
      </w:pPr>
      <w:r>
        <w:rPr>
          <w:b/>
        </w:rPr>
        <w:t xml:space="preserve">Câu 198. </w:t>
      </w:r>
      <w:r>
        <w:t>Theo cơ chế bệnh sinh, vì sao răng cối nhỏ thứ nhất hàm trên (răng 14, 24) thường dễ bị sâu mặt bên hơn mặt trong?</w:t>
      </w:r>
    </w:p>
    <w:p>
      <w:pPr>
        <w:ind w:left="259"/>
      </w:pPr>
      <w:r>
        <w:rPr>
          <w:b/>
        </w:rPr>
        <w:t xml:space="preserve">A. </w:t>
      </w:r>
      <w:r>
        <w:t>Mặt bên có tiếp điểm rộng, khó vệ sinh, lưu giữ mảng bám; mặt trong là mặt nhẵn, tự làm sạch tốt qua cọ xát với lưỡi và dòng nước bọt.</w:t>
      </w:r>
    </w:p>
    <w:p>
      <w:pPr>
        <w:ind w:left="259"/>
      </w:pPr>
      <w:r>
        <w:rPr>
          <w:b/>
        </w:rPr>
        <w:t xml:space="preserve">B. </w:t>
      </w:r>
      <w:r>
        <w:t>Men mặt bên có cấu trúc xốp gấp đôi mặt trong.</w:t>
      </w:r>
    </w:p>
    <w:p>
      <w:pPr>
        <w:ind w:left="259"/>
      </w:pPr>
      <w:r>
        <w:rPr>
          <w:b/>
        </w:rPr>
        <w:t xml:space="preserve">C. </w:t>
      </w:r>
      <w:r>
        <w:t>Lưỡi liên tục đẩy mảng bám vào mặt bên.</w:t>
      </w:r>
    </w:p>
    <w:p>
      <w:pPr>
        <w:ind w:left="259"/>
      </w:pPr>
      <w:r>
        <w:rPr>
          <w:b/>
        </w:rPr>
        <w:t xml:space="preserve">D. </w:t>
      </w:r>
      <w:r>
        <w:t>Tủy răng 14 nằm lệch hoàn toàn về mặt bên.</w:t>
      </w:r>
    </w:p>
    <w:p>
      <w:pPr>
        <w:spacing w:after="140"/>
      </w:pPr>
      <w:r>
        <w:rPr>
          <w:b/>
        </w:rPr>
        <w:t>Đáp án: A</w:t>
      </w:r>
    </w:p>
    <w:p>
      <w:pPr>
        <w:keepNext/>
        <w:spacing w:before="140" w:after="60"/>
      </w:pPr>
      <w:r>
        <w:rPr>
          <w:b/>
        </w:rPr>
        <w:t xml:space="preserve">Câu 199. </w:t>
      </w:r>
      <w:r>
        <w:t>Ý nghĩa của yếu tố "thời gian" trong sơ đồ Keyes cổ điển (Răng - Vi khuẩn - Đường - Thời gian) là gì?</w:t>
      </w:r>
    </w:p>
    <w:p>
      <w:pPr>
        <w:ind w:left="259"/>
      </w:pPr>
      <w:r>
        <w:rPr>
          <w:b/>
        </w:rPr>
        <w:t xml:space="preserve">A. </w:t>
      </w:r>
      <w:r>
        <w:t>Thời gian vi khuẩn sống trong miệng.</w:t>
      </w:r>
    </w:p>
    <w:p>
      <w:pPr>
        <w:ind w:left="259"/>
      </w:pPr>
      <w:r>
        <w:rPr>
          <w:b/>
        </w:rPr>
        <w:t xml:space="preserve">B. </w:t>
      </w:r>
      <w:r>
        <w:t>Thời gian tuổi thọ của răng.</w:t>
      </w:r>
    </w:p>
    <w:p>
      <w:pPr>
        <w:ind w:left="259"/>
      </w:pPr>
      <w:r>
        <w:rPr>
          <w:b/>
        </w:rPr>
        <w:t xml:space="preserve">C. </w:t>
      </w:r>
      <w:r>
        <w:t>Thời gian bề mặt răng tiếp xúc với môi trường acid (pH &lt; 5.5) đủ lâu để mất khoáng không thể bù trừ bởi tốc độ tái khoáng của nước bọt.</w:t>
      </w:r>
    </w:p>
    <w:p>
      <w:pPr>
        <w:ind w:left="259"/>
      </w:pPr>
      <w:r>
        <w:rPr>
          <w:b/>
        </w:rPr>
        <w:t xml:space="preserve">D. </w:t>
      </w:r>
      <w:r>
        <w:t>Thời gian để tủy răng chết hoàn toàn.</w:t>
      </w:r>
    </w:p>
    <w:p>
      <w:pPr>
        <w:spacing w:after="140"/>
      </w:pPr>
      <w:r>
        <w:rPr>
          <w:b/>
        </w:rPr>
        <w:t>Đáp án: C</w:t>
      </w:r>
    </w:p>
    <w:p>
      <w:pPr>
        <w:keepNext/>
        <w:spacing w:before="140" w:after="60"/>
      </w:pPr>
      <w:r>
        <w:rPr>
          <w:b/>
        </w:rPr>
        <w:t xml:space="preserve">Câu 200. </w:t>
      </w:r>
      <w:r>
        <w:t>Vì sao việc phân loại sâu hố rãnh bằng ICDAS thường có độ nhạy (sensitivity) cao hơn việc dùng thám trâm nhọn chọc mạnh?</w:t>
      </w:r>
    </w:p>
    <w:p>
      <w:pPr>
        <w:ind w:left="259"/>
      </w:pPr>
      <w:r>
        <w:rPr>
          <w:b/>
        </w:rPr>
        <w:t xml:space="preserve">A. </w:t>
      </w:r>
      <w:r>
        <w:t>ICDAS dùng tia laser đo mật độ.</w:t>
      </w:r>
    </w:p>
    <w:p>
      <w:pPr>
        <w:ind w:left="259"/>
      </w:pPr>
      <w:r>
        <w:rPr>
          <w:b/>
        </w:rPr>
        <w:t xml:space="preserve">B. </w:t>
      </w:r>
      <w:r>
        <w:t>Thám trâm nhọn tiêu diệt bớt vi khuẩn.</w:t>
      </w:r>
    </w:p>
    <w:p>
      <w:pPr>
        <w:ind w:left="259"/>
      </w:pPr>
      <w:r>
        <w:rPr>
          <w:b/>
        </w:rPr>
        <w:t xml:space="preserve">C. </w:t>
      </w:r>
      <w:r>
        <w:t>ICDAS đánh giá cẩn thận sự thay đổi quang học do mất khoáng ở giai đoạn rất sớm (sau khi thổi khô) mà đầu thám trâm cơ học không thể bắt được do kích thước đầu kim to hơn lỗ vi thể.</w:t>
      </w:r>
    </w:p>
    <w:p>
      <w:pPr>
        <w:ind w:left="259"/>
      </w:pPr>
      <w:r>
        <w:rPr>
          <w:b/>
        </w:rPr>
        <w:t xml:space="preserve">D. </w:t>
      </w:r>
      <w:r>
        <w:t>ICDAS luôn dựa vào X-quang 100%.</w:t>
      </w:r>
    </w:p>
    <w:p>
      <w:pPr>
        <w:spacing w:after="140"/>
      </w:pPr>
      <w:r>
        <w:rPr>
          <w:b/>
        </w:rPr>
        <w:t>Đáp án: C</w:t>
      </w:r>
    </w:p>
    <w:p>
      <w:pPr>
        <w:keepNext/>
        <w:spacing w:before="140" w:after="60"/>
      </w:pPr>
      <w:r>
        <w:rPr>
          <w:b/>
        </w:rPr>
        <w:t xml:space="preserve">Câu 201. </w:t>
      </w:r>
      <w:r>
        <w:t>Khi một lỗ sâu Black loại III lan rộng dần, làm suy yếu ngà nâng đỡ dưới góc cắn và cuối cùng góc cắn bị gãy vỡ, sự chuyển đổi phân loại lâm sàng là gì?</w:t>
      </w:r>
    </w:p>
    <w:p>
      <w:pPr>
        <w:ind w:left="259"/>
      </w:pPr>
      <w:r>
        <w:rPr>
          <w:b/>
        </w:rPr>
        <w:t xml:space="preserve">A. </w:t>
      </w:r>
      <w:r>
        <w:t>Từ Black III thành Black II.</w:t>
      </w:r>
    </w:p>
    <w:p>
      <w:pPr>
        <w:ind w:left="259"/>
      </w:pPr>
      <w:r>
        <w:rPr>
          <w:b/>
        </w:rPr>
        <w:t xml:space="preserve">B. </w:t>
      </w:r>
      <w:r>
        <w:t>Từ Black III thành Black V.</w:t>
      </w:r>
    </w:p>
    <w:p>
      <w:pPr>
        <w:ind w:left="259"/>
      </w:pPr>
      <w:r>
        <w:rPr>
          <w:b/>
        </w:rPr>
        <w:t xml:space="preserve">C. </w:t>
      </w:r>
      <w:r>
        <w:t>Từ Black III thành Black IV.</w:t>
      </w:r>
    </w:p>
    <w:p>
      <w:pPr>
        <w:ind w:left="259"/>
      </w:pPr>
      <w:r>
        <w:rPr>
          <w:b/>
        </w:rPr>
        <w:t xml:space="preserve">D. </w:t>
      </w:r>
      <w:r>
        <w:t>Vẫn là Black III.</w:t>
      </w:r>
    </w:p>
    <w:p>
      <w:pPr>
        <w:spacing w:after="140"/>
      </w:pPr>
      <w:r>
        <w:rPr>
          <w:b/>
        </w:rPr>
        <w:t>Đáp án: C</w:t>
      </w:r>
    </w:p>
    <w:p>
      <w:pPr>
        <w:keepNext/>
        <w:spacing w:before="140" w:after="60"/>
      </w:pPr>
      <w:r>
        <w:rPr>
          <w:b/>
        </w:rPr>
        <w:t xml:space="preserve">Câu 202. </w:t>
      </w:r>
      <w:r>
        <w:t>Đặc tính "tự làm sạch" (self-cleansing) của khoang miệng kém hiệu quả nhất tại vùng nào trên răng?</w:t>
      </w:r>
    </w:p>
    <w:p>
      <w:pPr>
        <w:ind w:left="259"/>
      </w:pPr>
      <w:r>
        <w:rPr>
          <w:b/>
        </w:rPr>
        <w:t xml:space="preserve">A. </w:t>
      </w:r>
      <w:r>
        <w:t>Vùng dưới điểm tiếp xúc mặt bên và đáy của các hố rãnh sâu hẹp.</w:t>
      </w:r>
    </w:p>
    <w:p>
      <w:pPr>
        <w:ind w:left="259"/>
      </w:pPr>
      <w:r>
        <w:rPr>
          <w:b/>
        </w:rPr>
        <w:t xml:space="preserve">B. </w:t>
      </w:r>
      <w:r>
        <w:t>Vùng đỉnh múi ngoài răng sau.</w:t>
      </w:r>
    </w:p>
    <w:p>
      <w:pPr>
        <w:ind w:left="259"/>
      </w:pPr>
      <w:r>
        <w:rPr>
          <w:b/>
        </w:rPr>
        <w:t xml:space="preserve">C. </w:t>
      </w:r>
      <w:r>
        <w:t>Vùng 1/3 giữa mặt ngoài răng cửa giữa hàm trên.</w:t>
      </w:r>
    </w:p>
    <w:p>
      <w:pPr>
        <w:ind w:left="259"/>
      </w:pPr>
      <w:r>
        <w:rPr>
          <w:b/>
        </w:rPr>
        <w:t xml:space="preserve">D. </w:t>
      </w:r>
      <w:r>
        <w:t>Vùng rìa cắn răng nanh.</w:t>
      </w:r>
    </w:p>
    <w:p>
      <w:pPr>
        <w:spacing w:after="140"/>
      </w:pPr>
      <w:r>
        <w:rPr>
          <w:b/>
        </w:rPr>
        <w:t>Đáp án: A</w:t>
      </w:r>
    </w:p>
    <w:p>
      <w:pPr>
        <w:keepNext/>
        <w:spacing w:before="140" w:after="60"/>
      </w:pPr>
      <w:r>
        <w:rPr>
          <w:b/>
        </w:rPr>
        <w:t xml:space="preserve">Câu 203. </w:t>
      </w:r>
      <w:r>
        <w:t>Vì sao tổn thương xoang loại II trên phim X-quang cánh cắn lại có hình dạng một tam giác (hoặc nón) ở men và một tam giác ở ngà?</w:t>
      </w:r>
    </w:p>
    <w:p>
      <w:pPr>
        <w:ind w:left="259"/>
      </w:pPr>
      <w:r>
        <w:rPr>
          <w:b/>
        </w:rPr>
        <w:t xml:space="preserve">A. </w:t>
      </w:r>
      <w:r>
        <w:t>Do hướng tia X bị khúc xạ hai lần.</w:t>
      </w:r>
    </w:p>
    <w:p>
      <w:pPr>
        <w:ind w:left="259"/>
      </w:pPr>
      <w:r>
        <w:rPr>
          <w:b/>
        </w:rPr>
        <w:t xml:space="preserve">B. </w:t>
      </w:r>
      <w:r>
        <w:t>Do hướng của lăng trụ men ở vùng tiếp điểm hội tụ về DEJ (tam giác men đáy ngoài), lan rộng dọc DEJ, sau đó hướng của ống ngà hội tụ về phía tủy (tam giác ngà đỉnh tủy).</w:t>
      </w:r>
    </w:p>
    <w:p>
      <w:pPr>
        <w:ind w:left="259"/>
      </w:pPr>
      <w:r>
        <w:rPr>
          <w:b/>
        </w:rPr>
        <w:t xml:space="preserve">C. </w:t>
      </w:r>
      <w:r>
        <w:t>Do vi khuẩn đột biến thành hai loài khác nhau.</w:t>
      </w:r>
    </w:p>
    <w:p>
      <w:pPr>
        <w:ind w:left="259"/>
      </w:pPr>
      <w:r>
        <w:rPr>
          <w:b/>
        </w:rPr>
        <w:t xml:space="preserve">D. </w:t>
      </w:r>
      <w:r>
        <w:t>Phim X-quang không bao giờ thể hiện hình tam giác.</w:t>
      </w:r>
    </w:p>
    <w:p>
      <w:pPr>
        <w:spacing w:after="140"/>
      </w:pPr>
      <w:r>
        <w:rPr>
          <w:b/>
        </w:rPr>
        <w:t>Đáp án: B</w:t>
      </w:r>
    </w:p>
    <w:p>
      <w:pPr>
        <w:keepNext/>
        <w:spacing w:before="140" w:after="60"/>
      </w:pPr>
      <w:r>
        <w:rPr>
          <w:b/>
        </w:rPr>
        <w:t xml:space="preserve">Câu 204. </w:t>
      </w:r>
      <w:r>
        <w:t>"Phân loại theo mức độ sâu" (Sâu men - Sâu ngà nông - Sâu ngà sâu) kết hợp với "Phân loại theo vị trí" (G.V. Black) mang lại lợi ích gì trong lập kế hoạch điều trị?</w:t>
      </w:r>
    </w:p>
    <w:p>
      <w:pPr>
        <w:ind w:left="259"/>
      </w:pPr>
      <w:r>
        <w:rPr>
          <w:b/>
        </w:rPr>
        <w:t xml:space="preserve">A. </w:t>
      </w:r>
      <w:r>
        <w:t>Cho biết chính xác tên loại vi khuẩn gây bệnh.</w:t>
      </w:r>
    </w:p>
    <w:p>
      <w:pPr>
        <w:ind w:left="259"/>
      </w:pPr>
      <w:r>
        <w:rPr>
          <w:b/>
        </w:rPr>
        <w:t xml:space="preserve">B. </w:t>
      </w:r>
      <w:r>
        <w:t>Cung cấp cả vị trí thiết kế xoang (Black) và cảnh báo nguy cơ lộ tủy, chỉ định dùng vật liệu bảo vệ tủy (che tủy) ở những ca sâu ngà sâu.</w:t>
      </w:r>
    </w:p>
    <w:p>
      <w:pPr>
        <w:ind w:left="259"/>
      </w:pPr>
      <w:r>
        <w:rPr>
          <w:b/>
        </w:rPr>
        <w:t xml:space="preserve">C. </w:t>
      </w:r>
      <w:r>
        <w:t>Chỉ để tăng thêm phí điều trị.</w:t>
      </w:r>
    </w:p>
    <w:p>
      <w:pPr>
        <w:ind w:left="259"/>
      </w:pPr>
      <w:r>
        <w:rPr>
          <w:b/>
        </w:rPr>
        <w:t xml:space="preserve">D. </w:t>
      </w:r>
      <w:r>
        <w:t>Thay thế hoàn toàn phim X-quang.</w:t>
      </w:r>
    </w:p>
    <w:p>
      <w:pPr>
        <w:spacing w:after="140"/>
      </w:pPr>
      <w:r>
        <w:rPr>
          <w:b/>
        </w:rPr>
        <w:t>Đáp án: B</w:t>
      </w:r>
    </w:p>
    <w:p>
      <w:pPr>
        <w:keepNext/>
        <w:spacing w:before="140" w:after="60"/>
      </w:pPr>
      <w:r>
        <w:rPr>
          <w:b/>
        </w:rPr>
        <w:t xml:space="preserve">Câu 205. </w:t>
      </w:r>
      <w:r>
        <w:t>Trong phân loại Pitts, tổn thương mã D4 khác mã D3 về tính rủi ro đối với tủy như thế nào?</w:t>
      </w:r>
    </w:p>
    <w:p>
      <w:pPr>
        <w:ind w:left="259"/>
      </w:pPr>
      <w:r>
        <w:rPr>
          <w:b/>
        </w:rPr>
        <w:t xml:space="preserve">A. </w:t>
      </w:r>
      <w:r>
        <w:t>D4 không có nguy cơ lộ tủy, D3 chắc chắn lộ tủy.</w:t>
      </w:r>
    </w:p>
    <w:p>
      <w:pPr>
        <w:ind w:left="259"/>
      </w:pPr>
      <w:r>
        <w:rPr>
          <w:b/>
        </w:rPr>
        <w:t xml:space="preserve">B. </w:t>
      </w:r>
      <w:r>
        <w:t>Cả hai đều không ảnh hưởng tủy nếu bệnh nhân không đau.</w:t>
      </w:r>
    </w:p>
    <w:p>
      <w:pPr>
        <w:ind w:left="259"/>
      </w:pPr>
      <w:r>
        <w:rPr>
          <w:b/>
        </w:rPr>
        <w:t xml:space="preserve">C. </w:t>
      </w:r>
      <w:r>
        <w:t>D3 là sâu ngà trung bình/rõ, khoảng cách đến tủy còn an toàn; D4 là sâu ngà lan rộng đến nửa trong, sát tủy, nguy cơ lộ tủy cao khi làm sạch ngà nhiễm khuẩn.</w:t>
      </w:r>
    </w:p>
    <w:p>
      <w:pPr>
        <w:ind w:left="259"/>
      </w:pPr>
      <w:r>
        <w:rPr>
          <w:b/>
        </w:rPr>
        <w:t xml:space="preserve">D. </w:t>
      </w:r>
      <w:r>
        <w:t>D4 là sâu chân răng, D3 là sâu thân răng.</w:t>
      </w:r>
    </w:p>
    <w:p>
      <w:pPr>
        <w:spacing w:after="140"/>
      </w:pPr>
      <w:r>
        <w:rPr>
          <w:b/>
        </w:rPr>
        <w:t>Đáp án: C</w:t>
      </w:r>
    </w:p>
    <w:p>
      <w:pPr>
        <w:keepNext/>
        <w:spacing w:before="140" w:after="60"/>
      </w:pPr>
      <w:r>
        <w:rPr>
          <w:b/>
        </w:rPr>
        <w:t xml:space="preserve">Câu 206. </w:t>
      </w:r>
      <w:r>
        <w:t>Vì sao tổn thương sâu ngưng tiến triển thường không cần khoan loại bỏ mô (excavation) ở bề mặt không chịu lực thẩm mỹ cao?</w:t>
      </w:r>
    </w:p>
    <w:p>
      <w:pPr>
        <w:ind w:left="259"/>
      </w:pPr>
      <w:r>
        <w:rPr>
          <w:b/>
        </w:rPr>
        <w:t xml:space="preserve">A. </w:t>
      </w:r>
      <w:r>
        <w:t>Lớp bề mặt đã cứng, tái khoáng mạnh, có độ kháng acid cao hơn cả ngà bình thường, việc khoan bỏ sẽ làm mất mô bảo vệ tự nhiên sinh lý này.</w:t>
      </w:r>
    </w:p>
    <w:p>
      <w:pPr>
        <w:ind w:left="259"/>
      </w:pPr>
      <w:r>
        <w:rPr>
          <w:b/>
        </w:rPr>
        <w:t xml:space="preserve">B. </w:t>
      </w:r>
      <w:r>
        <w:t>Vi khuẩn sâu răng đã biến thành lợi khuẩn.</w:t>
      </w:r>
    </w:p>
    <w:p>
      <w:pPr>
        <w:ind w:left="259"/>
      </w:pPr>
      <w:r>
        <w:rPr>
          <w:b/>
        </w:rPr>
        <w:t xml:space="preserve">C. </w:t>
      </w:r>
      <w:r>
        <w:t>Tổn thương này đã chặn đứng hoàn toàn mạch máu tủy.</w:t>
      </w:r>
    </w:p>
    <w:p>
      <w:pPr>
        <w:ind w:left="259"/>
      </w:pPr>
      <w:r>
        <w:rPr>
          <w:b/>
        </w:rPr>
        <w:t xml:space="preserve">D. </w:t>
      </w:r>
      <w:r>
        <w:t>Không có mũi khoan nào đủ cứng để khoan qua nó.</w:t>
      </w:r>
    </w:p>
    <w:p>
      <w:pPr>
        <w:spacing w:after="140"/>
      </w:pPr>
      <w:r>
        <w:rPr>
          <w:b/>
        </w:rPr>
        <w:t>Đáp án: A</w:t>
      </w:r>
    </w:p>
    <w:p>
      <w:pPr>
        <w:keepNext/>
        <w:spacing w:before="140" w:after="60"/>
      </w:pPr>
      <w:r>
        <w:rPr>
          <w:b/>
        </w:rPr>
        <w:t xml:space="preserve">Câu 207. </w:t>
      </w:r>
      <w:r>
        <w:t>Ý nghĩa của việc "thổi khô trong 5 giây" đối với chẩn đoán ICDAS 1 là gì?</w:t>
      </w:r>
    </w:p>
    <w:p>
      <w:pPr>
        <w:ind w:left="259"/>
      </w:pPr>
      <w:r>
        <w:rPr>
          <w:b/>
        </w:rPr>
        <w:t xml:space="preserve">A. </w:t>
      </w:r>
      <w:r>
        <w:t>Thổi đi lớp vôi răng che lấp bề mặt.</w:t>
      </w:r>
    </w:p>
    <w:p>
      <w:pPr>
        <w:ind w:left="259"/>
      </w:pPr>
      <w:r>
        <w:rPr>
          <w:b/>
        </w:rPr>
        <w:t xml:space="preserve">B. </w:t>
      </w:r>
      <w:r>
        <w:t>Giết chết vi khuẩn yếm khí.</w:t>
      </w:r>
    </w:p>
    <w:p>
      <w:pPr>
        <w:ind w:left="259"/>
      </w:pPr>
      <w:r>
        <w:rPr>
          <w:b/>
        </w:rPr>
        <w:t xml:space="preserve">C. </w:t>
      </w:r>
      <w:r>
        <w:t>Lớp men mất khoáng sớm (tăng tính thấm) sẽ hấp thu độ ẩm; khi khô, chỉ số khúc xạ thay đổi mạnh lộ ra đốm trắng mờ đục trên nền men lành bóng bẩy.</w:t>
      </w:r>
    </w:p>
    <w:p>
      <w:pPr>
        <w:ind w:left="259"/>
      </w:pPr>
      <w:r>
        <w:rPr>
          <w:b/>
        </w:rPr>
        <w:t xml:space="preserve">D. </w:t>
      </w:r>
      <w:r>
        <w:t>Làm đông lạnh bề mặt men để bệnh nhân bớt nhạy cảm.</w:t>
      </w:r>
    </w:p>
    <w:p>
      <w:pPr>
        <w:spacing w:after="140"/>
      </w:pPr>
      <w:r>
        <w:rPr>
          <w:b/>
        </w:rPr>
        <w:t>Đáp án: C</w:t>
      </w:r>
    </w:p>
    <w:p>
      <w:pPr>
        <w:keepNext/>
        <w:spacing w:before="140" w:after="60"/>
      </w:pPr>
      <w:r>
        <w:rPr>
          <w:b/>
        </w:rPr>
        <w:t xml:space="preserve">Câu 208. </w:t>
      </w:r>
      <w:r>
        <w:t>Nếu một tổn thương ở rìa cắn răng cửa (không lan sang mặt bên) do sâu răng phá hủy, tổn thương này nằm ở xoang loại mấy theo Black nguyên thủy và bổ sung?</w:t>
      </w:r>
    </w:p>
    <w:p>
      <w:pPr>
        <w:ind w:left="259"/>
      </w:pPr>
      <w:r>
        <w:rPr>
          <w:b/>
        </w:rPr>
        <w:t xml:space="preserve">A. </w:t>
      </w:r>
      <w:r>
        <w:t>Black IV</w:t>
      </w:r>
    </w:p>
    <w:p>
      <w:pPr>
        <w:ind w:left="259"/>
      </w:pPr>
      <w:r>
        <w:rPr>
          <w:b/>
        </w:rPr>
        <w:t xml:space="preserve">B. </w:t>
      </w:r>
      <w:r>
        <w:t>Black III</w:t>
      </w:r>
    </w:p>
    <w:p>
      <w:pPr>
        <w:ind w:left="259"/>
      </w:pPr>
      <w:r>
        <w:rPr>
          <w:b/>
        </w:rPr>
        <w:t xml:space="preserve">C. </w:t>
      </w:r>
      <w:r>
        <w:t>Theo Black bổ sung, nó thuộc Black VI (tổn thương đỉnh múi/rìa cắn).</w:t>
      </w:r>
    </w:p>
    <w:p>
      <w:pPr>
        <w:ind w:left="259"/>
      </w:pPr>
      <w:r>
        <w:rPr>
          <w:b/>
        </w:rPr>
        <w:t xml:space="preserve">D. </w:t>
      </w:r>
      <w:r>
        <w:t>Black I</w:t>
      </w:r>
    </w:p>
    <w:p>
      <w:pPr>
        <w:spacing w:after="140"/>
      </w:pPr>
      <w:r>
        <w:rPr>
          <w:b/>
        </w:rPr>
        <w:t>Đáp án: C</w:t>
      </w:r>
    </w:p>
    <w:p>
      <w:pPr>
        <w:keepNext/>
        <w:spacing w:before="140" w:after="60"/>
      </w:pPr>
      <w:r>
        <w:rPr>
          <w:b/>
        </w:rPr>
        <w:t xml:space="preserve">Câu 209. </w:t>
      </w:r>
      <w:r>
        <w:t>Sâu ngà tiến triển nhanh (acute caries) thường gặp ở bệnh nhân trẻ tuổi, lỗ sâu nhỏ trên bề mặt men nhưng phá hủy rộng lớn bên trong lớp ngà. Sự chênh lệch này do đâu?</w:t>
      </w:r>
    </w:p>
    <w:p>
      <w:pPr>
        <w:ind w:left="259"/>
      </w:pPr>
      <w:r>
        <w:rPr>
          <w:b/>
        </w:rPr>
        <w:t xml:space="preserve">A. </w:t>
      </w:r>
      <w:r>
        <w:t>Men răng của người trẻ quá cứng không thể bị vỡ.</w:t>
      </w:r>
    </w:p>
    <w:p>
      <w:pPr>
        <w:ind w:left="259"/>
      </w:pPr>
      <w:r>
        <w:rPr>
          <w:b/>
        </w:rPr>
        <w:t xml:space="preserve">B. </w:t>
      </w:r>
      <w:r>
        <w:t>Sự lan rộng dọc theo DEJ và ống ngà ở người trẻ nhanh và rộng do ống ngà to, chưa có ngà xơ hóa nhiều, dẫn đến hốc rỗng dưới lớp men chưa kịp sụp.</w:t>
      </w:r>
    </w:p>
    <w:p>
      <w:pPr>
        <w:ind w:left="259"/>
      </w:pPr>
      <w:r>
        <w:rPr>
          <w:b/>
        </w:rPr>
        <w:t xml:space="preserve">C. </w:t>
      </w:r>
      <w:r>
        <w:t>Vi khuẩn ở người trẻ chỉ ăn lớp ngà.</w:t>
      </w:r>
    </w:p>
    <w:p>
      <w:pPr>
        <w:ind w:left="259"/>
      </w:pPr>
      <w:r>
        <w:rPr>
          <w:b/>
        </w:rPr>
        <w:t xml:space="preserve">D. </w:t>
      </w:r>
      <w:r>
        <w:t>Tủy răng ở người trẻ không có phản ứng tạo ngà thứ cấp.</w:t>
      </w:r>
    </w:p>
    <w:p>
      <w:pPr>
        <w:spacing w:after="140"/>
      </w:pPr>
      <w:r>
        <w:rPr>
          <w:b/>
        </w:rPr>
        <w:t>Đáp án: B</w:t>
      </w:r>
    </w:p>
    <w:p>
      <w:pPr>
        <w:keepNext/>
        <w:spacing w:before="140" w:after="60"/>
      </w:pPr>
      <w:r>
        <w:rPr>
          <w:b/>
        </w:rPr>
        <w:t xml:space="preserve">Câu 210. </w:t>
      </w:r>
      <w:r>
        <w:t>Tổn thương cổ răng do hóa chất ăn mòn (acid dạ dày, nước chanh) có phân bố khác với sâu răng mặt nhẵn Black V như thế nào?</w:t>
      </w:r>
    </w:p>
    <w:p>
      <w:pPr>
        <w:ind w:left="259"/>
      </w:pPr>
      <w:r>
        <w:rPr>
          <w:b/>
        </w:rPr>
        <w:t xml:space="preserve">A. </w:t>
      </w:r>
      <w:r>
        <w:t>Cả hai đều giới hạn ở 1/3 nướu mặt ngoài răng sau.</w:t>
      </w:r>
    </w:p>
    <w:p>
      <w:pPr>
        <w:ind w:left="259"/>
      </w:pPr>
      <w:r>
        <w:rPr>
          <w:b/>
        </w:rPr>
        <w:t xml:space="preserve">B. </w:t>
      </w:r>
      <w:r>
        <w:t>Xói mòn hóa học thường lan rộng, làm mòn ngót mặt trong (acid dạ dày) hoặc toàn bộ mặt ngoài (acid chế độ ăn), không khu trú hẹp ở đường viền nướu như Black V do mảng bám.</w:t>
      </w:r>
    </w:p>
    <w:p>
      <w:pPr>
        <w:ind w:left="259"/>
      </w:pPr>
      <w:r>
        <w:rPr>
          <w:b/>
        </w:rPr>
        <w:t xml:space="preserve">C. </w:t>
      </w:r>
      <w:r>
        <w:t>Xói mòn hóa học chỉ ở răng cửa, Black V ở răng sau.</w:t>
      </w:r>
    </w:p>
    <w:p>
      <w:pPr>
        <w:ind w:left="259"/>
      </w:pPr>
      <w:r>
        <w:rPr>
          <w:b/>
        </w:rPr>
        <w:t xml:space="preserve">D. </w:t>
      </w:r>
      <w:r>
        <w:t>Black V làm mất toàn bộ thân răng, xói mòn chỉ là đốm trắng.</w:t>
      </w:r>
    </w:p>
    <w:p>
      <w:pPr>
        <w:spacing w:after="140"/>
      </w:pPr>
      <w:r>
        <w:rPr>
          <w:b/>
        </w:rPr>
        <w:t>Đáp án: B</w:t>
      </w:r>
    </w:p>
    <w:p>
      <w:pPr>
        <w:keepNext/>
        <w:spacing w:before="140" w:after="60"/>
      </w:pPr>
      <w:r>
        <w:rPr>
          <w:b/>
        </w:rPr>
        <w:t xml:space="preserve">Câu 211. </w:t>
      </w:r>
      <w:r>
        <w:t>Sự tương đồng giữa tổn thương mặt tiếp cận của răng cửa (Black III) và răng cối (Black II) là gì trong cơ chế bệnh sinh?</w:t>
      </w:r>
    </w:p>
    <w:p>
      <w:pPr>
        <w:ind w:left="259"/>
      </w:pPr>
      <w:r>
        <w:rPr>
          <w:b/>
        </w:rPr>
        <w:t xml:space="preserve">A. </w:t>
      </w:r>
      <w:r>
        <w:t>Đều khởi phát ở vùng tiếp điểm (contact area) nơi mảng bám dễ đọng và khó làm sạch cơ học bằng bàn chải thông thường.</w:t>
      </w:r>
    </w:p>
    <w:p>
      <w:pPr>
        <w:ind w:left="259"/>
      </w:pPr>
      <w:r>
        <w:rPr>
          <w:b/>
        </w:rPr>
        <w:t xml:space="preserve">B. </w:t>
      </w:r>
      <w:r>
        <w:t>Đều nằm trên mặt nhai chịu lực mạnh.</w:t>
      </w:r>
    </w:p>
    <w:p>
      <w:pPr>
        <w:ind w:left="259"/>
      </w:pPr>
      <w:r>
        <w:rPr>
          <w:b/>
        </w:rPr>
        <w:t xml:space="preserve">C. </w:t>
      </w:r>
      <w:r>
        <w:t>Đều dễ dàng quan sát bằng mắt thường.</w:t>
      </w:r>
    </w:p>
    <w:p>
      <w:pPr>
        <w:ind w:left="259"/>
      </w:pPr>
      <w:r>
        <w:rPr>
          <w:b/>
        </w:rPr>
        <w:t xml:space="preserve">D. </w:t>
      </w:r>
      <w:r>
        <w:t>Đều do răng dị dạng bẩm sinh.</w:t>
      </w:r>
    </w:p>
    <w:p>
      <w:pPr>
        <w:spacing w:after="140"/>
      </w:pPr>
      <w:r>
        <w:rPr>
          <w:b/>
        </w:rPr>
        <w:t>Đáp án: A</w:t>
      </w:r>
    </w:p>
    <w:p>
      <w:pPr>
        <w:keepNext/>
        <w:spacing w:before="140" w:after="60"/>
      </w:pPr>
      <w:r>
        <w:rPr>
          <w:b/>
        </w:rPr>
        <w:t xml:space="preserve">Câu 212. </w:t>
      </w:r>
      <w:r>
        <w:t>Bệnh nhân có lỗ sâu lớn chiếm 2/3 thân răng 46, lộ rõ buồng tủy. Phân loại theo độ sâu thuộc mức nào?</w:t>
      </w:r>
    </w:p>
    <w:p>
      <w:pPr>
        <w:ind w:left="259"/>
      </w:pPr>
      <w:r>
        <w:rPr>
          <w:b/>
        </w:rPr>
        <w:t xml:space="preserve">A. </w:t>
      </w:r>
      <w:r>
        <w:t>Sâu ngà nông.</w:t>
      </w:r>
    </w:p>
    <w:p>
      <w:pPr>
        <w:ind w:left="259"/>
      </w:pPr>
      <w:r>
        <w:rPr>
          <w:b/>
        </w:rPr>
        <w:t xml:space="preserve">B. </w:t>
      </w:r>
      <w:r>
        <w:t>Sâu men.</w:t>
      </w:r>
    </w:p>
    <w:p>
      <w:pPr>
        <w:ind w:left="259"/>
      </w:pPr>
      <w:r>
        <w:rPr>
          <w:b/>
        </w:rPr>
        <w:t xml:space="preserve">C. </w:t>
      </w:r>
      <w:r>
        <w:t>Sâu tủy (caries penetrica/pulpal involvement), tổn thương đã phá vỡ trần tủy.</w:t>
      </w:r>
    </w:p>
    <w:p>
      <w:pPr>
        <w:ind w:left="259"/>
      </w:pPr>
      <w:r>
        <w:rPr>
          <w:b/>
        </w:rPr>
        <w:t xml:space="preserve">D. </w:t>
      </w:r>
      <w:r>
        <w:t>Sâu ngưng tiến triển.</w:t>
      </w:r>
    </w:p>
    <w:p>
      <w:pPr>
        <w:spacing w:after="140"/>
      </w:pPr>
      <w:r>
        <w:rPr>
          <w:b/>
        </w:rPr>
        <w:t>Đáp án: C</w:t>
      </w:r>
    </w:p>
    <w:p>
      <w:pPr>
        <w:keepNext/>
        <w:spacing w:before="140" w:after="60"/>
      </w:pPr>
      <w:r>
        <w:rPr>
          <w:b/>
        </w:rPr>
        <w:t xml:space="preserve">Câu 213. </w:t>
      </w:r>
      <w:r>
        <w:t>Khái niệm "Sâu răng lan truyền" hay "sâu răng dạng kiss" (kissing caries) ở mặt bên mô tả hiện tượng gì?</w:t>
      </w:r>
    </w:p>
    <w:p>
      <w:pPr>
        <w:ind w:left="259"/>
      </w:pPr>
      <w:r>
        <w:rPr>
          <w:b/>
        </w:rPr>
        <w:t xml:space="preserve">A. </w:t>
      </w:r>
      <w:r>
        <w:t>Sâu răng do hôn nhau.</w:t>
      </w:r>
    </w:p>
    <w:p>
      <w:pPr>
        <w:ind w:left="259"/>
      </w:pPr>
      <w:r>
        <w:rPr>
          <w:b/>
        </w:rPr>
        <w:t xml:space="preserve">B. </w:t>
      </w:r>
      <w:r>
        <w:t>Sâu mặt bên (Black II hoặc III) thường xuất hiện đồng thời ở 2 mặt tiếp cận của hai răng đứng kề nhau do chung một môi trường mảng bám vi kẽ lưu giữ.</w:t>
      </w:r>
    </w:p>
    <w:p>
      <w:pPr>
        <w:ind w:left="259"/>
      </w:pPr>
      <w:r>
        <w:rPr>
          <w:b/>
        </w:rPr>
        <w:t xml:space="preserve">C. </w:t>
      </w:r>
      <w:r>
        <w:t>Sâu răng từ răng hàm trên rớt xuống răng hàm dưới.</w:t>
      </w:r>
    </w:p>
    <w:p>
      <w:pPr>
        <w:ind w:left="259"/>
      </w:pPr>
      <w:r>
        <w:rPr>
          <w:b/>
        </w:rPr>
        <w:t xml:space="preserve">D. </w:t>
      </w:r>
      <w:r>
        <w:t>Sâu hố rãnh mặt nhai dính vào nhau.</w:t>
      </w:r>
    </w:p>
    <w:p>
      <w:pPr>
        <w:spacing w:after="140"/>
      </w:pPr>
      <w:r>
        <w:rPr>
          <w:b/>
        </w:rPr>
        <w:t>Đáp án: B</w:t>
      </w:r>
    </w:p>
    <w:p>
      <w:pPr>
        <w:keepNext/>
        <w:spacing w:before="140" w:after="60"/>
      </w:pPr>
      <w:r>
        <w:rPr>
          <w:b/>
        </w:rPr>
        <w:t xml:space="preserve">Câu 214. </w:t>
      </w:r>
      <w:r>
        <w:t>Trong trường hợp sâu thứ phát dưới miếng trám Amalgam loại I cũ, dấu hiệu X-quang thường thấy là gì?</w:t>
      </w:r>
    </w:p>
    <w:p>
      <w:pPr>
        <w:ind w:left="259"/>
      </w:pPr>
      <w:r>
        <w:rPr>
          <w:b/>
        </w:rPr>
        <w:t xml:space="preserve">A. </w:t>
      </w:r>
      <w:r>
        <w:t>Không thể thấy gì vì Amalgam cản quang toàn bộ răng.</w:t>
      </w:r>
    </w:p>
    <w:p>
      <w:pPr>
        <w:ind w:left="259"/>
      </w:pPr>
      <w:r>
        <w:rPr>
          <w:b/>
        </w:rPr>
        <w:t xml:space="preserve">B. </w:t>
      </w:r>
      <w:r>
        <w:t>Vùng thấu quang rõ ràng nằm ngay trên bề mặt Amalgam.</w:t>
      </w:r>
    </w:p>
    <w:p>
      <w:pPr>
        <w:ind w:left="259"/>
      </w:pPr>
      <w:r>
        <w:rPr>
          <w:b/>
        </w:rPr>
        <w:t xml:space="preserve">C. </w:t>
      </w:r>
      <w:r>
        <w:t>Vùng thấu quang lan rộng ở dưới đáy xoang ngà hoặc vách thành của miếng trám cản quang.</w:t>
      </w:r>
    </w:p>
    <w:p>
      <w:pPr>
        <w:ind w:left="259"/>
      </w:pPr>
      <w:r>
        <w:rPr>
          <w:b/>
        </w:rPr>
        <w:t xml:space="preserve">D. </w:t>
      </w:r>
      <w:r>
        <w:t>Răng tự động tiêu ngót chân.</w:t>
      </w:r>
    </w:p>
    <w:p>
      <w:pPr>
        <w:spacing w:after="140"/>
      </w:pPr>
      <w:r>
        <w:rPr>
          <w:b/>
        </w:rPr>
        <w:t>Đáp án: C</w:t>
      </w:r>
    </w:p>
    <w:p>
      <w:pPr>
        <w:keepNext/>
        <w:spacing w:before="140" w:after="60"/>
      </w:pPr>
      <w:r>
        <w:rPr>
          <w:b/>
        </w:rPr>
        <w:t xml:space="preserve">Câu 215. </w:t>
      </w:r>
      <w:r>
        <w:t>Răng cối nhỏ hàm trên có xoang loại II (MOD). Cấu trúc nào của thân răng đã bị mất đi khiến nó yếu hơn rất nhiều so với răng nguyên vẹn?</w:t>
      </w:r>
    </w:p>
    <w:p>
      <w:pPr>
        <w:ind w:left="259"/>
      </w:pPr>
      <w:r>
        <w:rPr>
          <w:b/>
        </w:rPr>
        <w:t xml:space="preserve">A. </w:t>
      </w:r>
      <w:r>
        <w:t>Cả gờ bên gần và gờ bên xa - hai cấu trúc vòng đai quan trọng nhất chịu lực nén cơ học của thân răng.</w:t>
      </w:r>
    </w:p>
    <w:p>
      <w:pPr>
        <w:ind w:left="259"/>
      </w:pPr>
      <w:r>
        <w:rPr>
          <w:b/>
        </w:rPr>
        <w:t xml:space="preserve">B. </w:t>
      </w:r>
      <w:r>
        <w:t>Đỉnh múi ngoài.</w:t>
      </w:r>
    </w:p>
    <w:p>
      <w:pPr>
        <w:ind w:left="259"/>
      </w:pPr>
      <w:r>
        <w:rPr>
          <w:b/>
        </w:rPr>
        <w:t xml:space="preserve">C. </w:t>
      </w:r>
      <w:r>
        <w:t>Toàn bộ hố giữa mặt nhai.</w:t>
      </w:r>
    </w:p>
    <w:p>
      <w:pPr>
        <w:ind w:left="259"/>
      </w:pPr>
      <w:r>
        <w:rPr>
          <w:b/>
        </w:rPr>
        <w:t xml:space="preserve">D. </w:t>
      </w:r>
      <w:r>
        <w:t>Buồng tủy.</w:t>
      </w:r>
    </w:p>
    <w:p>
      <w:pPr>
        <w:spacing w:after="140"/>
      </w:pPr>
      <w:r>
        <w:rPr>
          <w:b/>
        </w:rPr>
        <w:t>Đáp án: A</w:t>
      </w:r>
    </w:p>
    <w:p>
      <w:pPr>
        <w:keepNext/>
        <w:spacing w:before="140" w:after="60"/>
      </w:pPr>
      <w:r>
        <w:rPr>
          <w:b/>
        </w:rPr>
        <w:t xml:space="preserve">Câu 216. </w:t>
      </w:r>
      <w:r>
        <w:t>Sự xuất hiện của các đốm trắng (white spot lesions) diện rộng quanh mắc cài chỉnh nha thường tương đương với phân loại lâm sàng nào?</w:t>
      </w:r>
    </w:p>
    <w:p>
      <w:pPr>
        <w:ind w:left="259"/>
      </w:pPr>
      <w:r>
        <w:rPr>
          <w:b/>
        </w:rPr>
        <w:t xml:space="preserve">A. </w:t>
      </w:r>
      <w:r>
        <w:t>Black VI nguyên phát.</w:t>
      </w:r>
    </w:p>
    <w:p>
      <w:pPr>
        <w:ind w:left="259"/>
      </w:pPr>
      <w:r>
        <w:rPr>
          <w:b/>
        </w:rPr>
        <w:t xml:space="preserve">B. </w:t>
      </w:r>
      <w:r>
        <w:t>Sâu chân răng cấp tính.</w:t>
      </w:r>
    </w:p>
    <w:p>
      <w:pPr>
        <w:ind w:left="259"/>
      </w:pPr>
      <w:r>
        <w:rPr>
          <w:b/>
        </w:rPr>
        <w:t xml:space="preserve">C. </w:t>
      </w:r>
      <w:r>
        <w:t>ICDAS 1 hoặc 2 (sâu men mặt nhẵn - smooth surface caries) do tích tụ mảng bám dài ngày quanh khí cụ khó vệ sinh.</w:t>
      </w:r>
    </w:p>
    <w:p>
      <w:pPr>
        <w:ind w:left="259"/>
      </w:pPr>
      <w:r>
        <w:rPr>
          <w:b/>
        </w:rPr>
        <w:t xml:space="preserve">D. </w:t>
      </w:r>
      <w:r>
        <w:t>Mòn men do nhai.</w:t>
      </w:r>
    </w:p>
    <w:p>
      <w:pPr>
        <w:spacing w:after="140"/>
      </w:pPr>
      <w:r>
        <w:rPr>
          <w:b/>
        </w:rPr>
        <w:t>Đáp án: C</w:t>
      </w:r>
    </w:p>
    <w:p>
      <w:pPr>
        <w:keepNext/>
        <w:spacing w:before="140" w:after="60"/>
      </w:pPr>
      <w:r>
        <w:rPr>
          <w:b/>
        </w:rPr>
        <w:t xml:space="preserve">Câu 217. </w:t>
      </w:r>
      <w:r>
        <w:t>Tại sao sâu ngà có thể tiến triển nhanh chóng mà bề mặt lỗ sâu có vẻ không lan rộng ra ngoài biên giới ban đầu?</w:t>
      </w:r>
    </w:p>
    <w:p>
      <w:pPr>
        <w:ind w:left="259"/>
      </w:pPr>
      <w:r>
        <w:rPr>
          <w:b/>
        </w:rPr>
        <w:t xml:space="preserve">A. </w:t>
      </w:r>
      <w:r>
        <w:t>Men răng có cấu trúc tinh thể vô cơ cao (96%) kháng lại sự sụp lún cơ học một thời gian, trong khi ngà răng có nhiều chất hữu cơ (30%) mềm hơn, bị acid hòa tan và vi khuẩn tiêu hủy collagen nhanh hơn phía dưới.</w:t>
      </w:r>
    </w:p>
    <w:p>
      <w:pPr>
        <w:ind w:left="259"/>
      </w:pPr>
      <w:r>
        <w:rPr>
          <w:b/>
        </w:rPr>
        <w:t xml:space="preserve">B. </w:t>
      </w:r>
      <w:r>
        <w:t>Lỗ sâu ban đầu tự khép miệng lại.</w:t>
      </w:r>
    </w:p>
    <w:p>
      <w:pPr>
        <w:ind w:left="259"/>
      </w:pPr>
      <w:r>
        <w:rPr>
          <w:b/>
        </w:rPr>
        <w:t xml:space="preserve">C. </w:t>
      </w:r>
      <w:r>
        <w:t>Vi khuẩn ngà tự động ăn ngược lên men răng.</w:t>
      </w:r>
    </w:p>
    <w:p>
      <w:pPr>
        <w:ind w:left="259"/>
      </w:pPr>
      <w:r>
        <w:rPr>
          <w:b/>
        </w:rPr>
        <w:t xml:space="preserve">D. </w:t>
      </w:r>
      <w:r>
        <w:t>Tủy răng hút khoáng chất từ lỗ bề mặt xuống buồng tủy.</w:t>
      </w:r>
    </w:p>
    <w:p>
      <w:pPr>
        <w:spacing w:after="140"/>
      </w:pPr>
      <w:r>
        <w:rPr>
          <w:b/>
        </w:rPr>
        <w:t>Đáp án: A</w:t>
      </w:r>
    </w:p>
    <w:p>
      <w:pPr>
        <w:keepNext/>
        <w:spacing w:before="140" w:after="60"/>
      </w:pPr>
      <w:r>
        <w:rPr>
          <w:b/>
        </w:rPr>
        <w:t xml:space="preserve">Câu 218. </w:t>
      </w:r>
      <w:r>
        <w:t>Một răng có ICDAS 5 ở mặt nhai có chắc chắn tủy bị viêm không hồi phục không?</w:t>
      </w:r>
    </w:p>
    <w:p>
      <w:pPr>
        <w:ind w:left="259"/>
      </w:pPr>
      <w:r>
        <w:rPr>
          <w:b/>
        </w:rPr>
        <w:t xml:space="preserve">A. </w:t>
      </w:r>
      <w:r>
        <w:t>Chắc chắn 100%, phải lấy tủy.</w:t>
      </w:r>
    </w:p>
    <w:p>
      <w:pPr>
        <w:ind w:left="259"/>
      </w:pPr>
      <w:r>
        <w:rPr>
          <w:b/>
        </w:rPr>
        <w:t xml:space="preserve">B. </w:t>
      </w:r>
      <w:r>
        <w:t>Chắc chắn không có ảnh hưởng gì đến tủy.</w:t>
      </w:r>
    </w:p>
    <w:p>
      <w:pPr>
        <w:ind w:left="259"/>
      </w:pPr>
      <w:r>
        <w:rPr>
          <w:b/>
        </w:rPr>
        <w:t xml:space="preserve">C. </w:t>
      </w:r>
      <w:r>
        <w:t>Không chắc chắn. ICDAS 5 là lộ ngà khu trú (&lt;50%), mức độ ảnh hưởng tủy phụ thuộc vào chiều sâu của tổn thương về phía tủy và triệu chứng lâm sàng.</w:t>
      </w:r>
    </w:p>
    <w:p>
      <w:pPr>
        <w:ind w:left="259"/>
      </w:pPr>
      <w:r>
        <w:rPr>
          <w:b/>
        </w:rPr>
        <w:t xml:space="preserve">D. </w:t>
      </w:r>
      <w:r>
        <w:t>Tủy sẽ tự hoại tử sau 24h.</w:t>
      </w:r>
    </w:p>
    <w:p>
      <w:pPr>
        <w:spacing w:after="140"/>
      </w:pPr>
      <w:r>
        <w:rPr>
          <w:b/>
        </w:rPr>
        <w:t>Đáp án: C</w:t>
      </w:r>
    </w:p>
    <w:p>
      <w:pPr>
        <w:keepNext/>
        <w:spacing w:before="140" w:after="60"/>
      </w:pPr>
      <w:r>
        <w:rPr>
          <w:b/>
        </w:rPr>
        <w:t xml:space="preserve">Câu 219. </w:t>
      </w:r>
      <w:r>
        <w:t>ICDAS 0 khác "Răng chưa mọc hoàn toàn" ở điểm nào trong quá trình khám?</w:t>
      </w:r>
    </w:p>
    <w:p>
      <w:pPr>
        <w:ind w:left="259"/>
      </w:pPr>
      <w:r>
        <w:rPr>
          <w:b/>
        </w:rPr>
        <w:t xml:space="preserve">A. </w:t>
      </w:r>
      <w:r>
        <w:t>ICDAS 0 là răng giả.</w:t>
      </w:r>
    </w:p>
    <w:p>
      <w:pPr>
        <w:ind w:left="259"/>
      </w:pPr>
      <w:r>
        <w:rPr>
          <w:b/>
        </w:rPr>
        <w:t xml:space="preserve">B. </w:t>
      </w:r>
      <w:r>
        <w:t>ICDAS 0 đánh giá bề mặt răng thật đã mọc lên khoang miệng, không có dấu hiệu bệnh lý, trong khi răng chưa mọc hoàn toàn bị nướu che phủ khó đánh giá hệ thống rãnh.</w:t>
      </w:r>
    </w:p>
    <w:p>
      <w:pPr>
        <w:ind w:left="259"/>
      </w:pPr>
      <w:r>
        <w:rPr>
          <w:b/>
        </w:rPr>
        <w:t xml:space="preserve">C. </w:t>
      </w:r>
      <w:r>
        <w:t>Cả hai là một thuật ngữ.</w:t>
      </w:r>
    </w:p>
    <w:p>
      <w:pPr>
        <w:ind w:left="259"/>
      </w:pPr>
      <w:r>
        <w:rPr>
          <w:b/>
        </w:rPr>
        <w:t xml:space="preserve">D. </w:t>
      </w:r>
      <w:r>
        <w:t>ICDAS 0 luôn cần X-quang.</w:t>
      </w:r>
    </w:p>
    <w:p>
      <w:pPr>
        <w:spacing w:after="140"/>
      </w:pPr>
      <w:r>
        <w:rPr>
          <w:b/>
        </w:rPr>
        <w:t>Đáp án: B</w:t>
      </w:r>
    </w:p>
    <w:p>
      <w:pPr>
        <w:keepNext/>
        <w:spacing w:before="140" w:after="60"/>
      </w:pPr>
      <w:r>
        <w:rPr>
          <w:b/>
        </w:rPr>
        <w:t xml:space="preserve">Câu 220. </w:t>
      </w:r>
      <w:r>
        <w:t>Đặc điểm của xoang sâu loại V thường đi kèm với tình trạng nha chu nào nếu không điều trị?</w:t>
      </w:r>
    </w:p>
    <w:p>
      <w:pPr>
        <w:ind w:left="259"/>
      </w:pPr>
      <w:r>
        <w:rPr>
          <w:b/>
        </w:rPr>
        <w:t xml:space="preserve">A. </w:t>
      </w:r>
      <w:r>
        <w:t>Tăng sản nướu quá mức che kín toàn bộ răng.</w:t>
      </w:r>
    </w:p>
    <w:p>
      <w:pPr>
        <w:ind w:left="259"/>
      </w:pPr>
      <w:r>
        <w:rPr>
          <w:b/>
        </w:rPr>
        <w:t xml:space="preserve">B. </w:t>
      </w:r>
      <w:r>
        <w:t>Viêm nướu cục bộ do sự lưu giữ mảng bám tại ranh giới lỗ sâu nằm sát/dưới viền nướu.</w:t>
      </w:r>
    </w:p>
    <w:p>
      <w:pPr>
        <w:ind w:left="259"/>
      </w:pPr>
      <w:r>
        <w:rPr>
          <w:b/>
        </w:rPr>
        <w:t xml:space="preserve">C. </w:t>
      </w:r>
      <w:r>
        <w:t>Rụng răng tức thì.</w:t>
      </w:r>
    </w:p>
    <w:p>
      <w:pPr>
        <w:ind w:left="259"/>
      </w:pPr>
      <w:r>
        <w:rPr>
          <w:b/>
        </w:rPr>
        <w:t xml:space="preserve">D. </w:t>
      </w:r>
      <w:r>
        <w:t>Teo cơ nhai.</w:t>
      </w:r>
    </w:p>
    <w:p>
      <w:pPr>
        <w:spacing w:after="140"/>
      </w:pPr>
      <w:r>
        <w:rPr>
          <w:b/>
        </w:rPr>
        <w:t>Đáp án: B</w:t>
      </w:r>
    </w:p>
    <w:p>
      <w:pPr>
        <w:keepNext/>
        <w:spacing w:before="140" w:after="60"/>
      </w:pPr>
      <w:r>
        <w:rPr>
          <w:b/>
        </w:rPr>
        <w:t xml:space="preserve">Câu 221. </w:t>
      </w:r>
      <w:r>
        <w:t>Sự lây nhiễm Streptococcus mutans ở trẻ em thường đến từ nguồn nào, giải thích bản chất bệnh lý của sâu răng sơ nhiễm?</w:t>
      </w:r>
    </w:p>
    <w:p>
      <w:pPr>
        <w:ind w:left="259"/>
      </w:pPr>
      <w:r>
        <w:rPr>
          <w:b/>
        </w:rPr>
        <w:t xml:space="preserve">A. </w:t>
      </w:r>
      <w:r>
        <w:t>Do trẻ tự sinh ra vi khuẩn từ tủy răng.</w:t>
      </w:r>
    </w:p>
    <w:p>
      <w:pPr>
        <w:ind w:left="259"/>
      </w:pPr>
      <w:r>
        <w:rPr>
          <w:b/>
        </w:rPr>
        <w:t xml:space="preserve">B. </w:t>
      </w:r>
      <w:r>
        <w:t>Lây nhiễm dọc từ nước bọt của người chăm sóc (thường là mẹ) có sâu răng/mảng bám sang trẻ qua thói quen thử thức ăn, hôn miệng.</w:t>
      </w:r>
    </w:p>
    <w:p>
      <w:pPr>
        <w:ind w:left="259"/>
      </w:pPr>
      <w:r>
        <w:rPr>
          <w:b/>
        </w:rPr>
        <w:t xml:space="preserve">C. </w:t>
      </w:r>
      <w:r>
        <w:t>Do gen di truyền hoàn toàn quy định sự có mặt của S. mutans.</w:t>
      </w:r>
    </w:p>
    <w:p>
      <w:pPr>
        <w:ind w:left="259"/>
      </w:pPr>
      <w:r>
        <w:rPr>
          <w:b/>
        </w:rPr>
        <w:t xml:space="preserve">D. </w:t>
      </w:r>
      <w:r>
        <w:t>Do tiêm vắc xin.</w:t>
      </w:r>
    </w:p>
    <w:p>
      <w:pPr>
        <w:spacing w:after="140"/>
      </w:pPr>
      <w:r>
        <w:rPr>
          <w:b/>
        </w:rPr>
        <w:t>Đáp án: B</w:t>
      </w:r>
    </w:p>
    <w:p>
      <w:pPr>
        <w:keepNext/>
        <w:spacing w:before="140" w:after="60"/>
      </w:pPr>
      <w:r>
        <w:rPr>
          <w:b/>
        </w:rPr>
        <w:t xml:space="preserve">Câu 222. </w:t>
      </w:r>
      <w:r>
        <w:t>Tại sao một tổn thương ngưng tiến triển lại có màu đen hoặc sậm?</w:t>
      </w:r>
    </w:p>
    <w:p>
      <w:pPr>
        <w:ind w:left="259"/>
      </w:pPr>
      <w:r>
        <w:rPr>
          <w:b/>
        </w:rPr>
        <w:t xml:space="preserve">A. </w:t>
      </w:r>
      <w:r>
        <w:t>Vi khuẩn tạo ra sắc tố melanin đen bao phủ lỗ sâu.</w:t>
      </w:r>
    </w:p>
    <w:p>
      <w:pPr>
        <w:ind w:left="259"/>
      </w:pPr>
      <w:r>
        <w:rPr>
          <w:b/>
        </w:rPr>
        <w:t xml:space="preserve">B. </w:t>
      </w:r>
      <w:r>
        <w:t>Bề mặt xốp của tổn thương mất khoáng (trước khi ngưng tiến triển) đóng vai trò như màng lọc hấp thụ sắc tố từ thức ăn, đồ uống, thuốc lá qua nhiều tháng/năm.</w:t>
      </w:r>
    </w:p>
    <w:p>
      <w:pPr>
        <w:ind w:left="259"/>
      </w:pPr>
      <w:r>
        <w:rPr>
          <w:b/>
        </w:rPr>
        <w:t xml:space="preserve">C. </w:t>
      </w:r>
      <w:r>
        <w:t>Ngà răng bị cháy do lực ma sát nhai.</w:t>
      </w:r>
    </w:p>
    <w:p>
      <w:pPr>
        <w:ind w:left="259"/>
      </w:pPr>
      <w:r>
        <w:rPr>
          <w:b/>
        </w:rPr>
        <w:t xml:space="preserve">D. </w:t>
      </w:r>
      <w:r>
        <w:t>Tủy răng chảy máu ngấm ra ngoài.</w:t>
      </w:r>
    </w:p>
    <w:p>
      <w:pPr>
        <w:spacing w:after="140"/>
      </w:pPr>
      <w:r>
        <w:rPr>
          <w:b/>
        </w:rPr>
        <w:t>Đáp án: B</w:t>
      </w:r>
    </w:p>
    <w:p>
      <w:pPr>
        <w:keepNext/>
        <w:spacing w:before="140" w:after="60"/>
      </w:pPr>
      <w:r>
        <w:rPr>
          <w:b/>
        </w:rPr>
        <w:t xml:space="preserve">Câu 223. </w:t>
      </w:r>
      <w:r>
        <w:t>Khi tiến hành trám một xoang Black loại II, tại sao việc tạo lại tiếp điểm (contact point) mặt bên là yêu cầu bắt buộc và quan trọng nhất?</w:t>
      </w:r>
    </w:p>
    <w:p>
      <w:pPr>
        <w:ind w:left="259"/>
      </w:pPr>
      <w:r>
        <w:rPr>
          <w:b/>
        </w:rPr>
        <w:t xml:space="preserve">A. </w:t>
      </w:r>
      <w:r>
        <w:t>Để ngăn chặn nhồi nhét thức ăn vào kẽ răng, bảo vệ nhú nướu và ngăn ngừa sâu thứ phát cũng như bệnh nha chu vùng kẽ.</w:t>
      </w:r>
    </w:p>
    <w:p>
      <w:pPr>
        <w:ind w:left="259"/>
      </w:pPr>
      <w:r>
        <w:rPr>
          <w:b/>
        </w:rPr>
        <w:t xml:space="preserve">B. </w:t>
      </w:r>
      <w:r>
        <w:t>Để làm đẹp màu sắc miếng trám.</w:t>
      </w:r>
    </w:p>
    <w:p>
      <w:pPr>
        <w:ind w:left="259"/>
      </w:pPr>
      <w:r>
        <w:rPr>
          <w:b/>
        </w:rPr>
        <w:t xml:space="preserve">C. </w:t>
      </w:r>
      <w:r>
        <w:t>Để giúp bệnh nhân phát âm rõ hơn.</w:t>
      </w:r>
    </w:p>
    <w:p>
      <w:pPr>
        <w:ind w:left="259"/>
      </w:pPr>
      <w:r>
        <w:rPr>
          <w:b/>
        </w:rPr>
        <w:t xml:space="preserve">D. </w:t>
      </w:r>
      <w:r>
        <w:t>Để tiết kiệm vật liệu composite.</w:t>
      </w:r>
    </w:p>
    <w:p>
      <w:pPr>
        <w:spacing w:after="140"/>
      </w:pPr>
      <w:r>
        <w:rPr>
          <w:b/>
        </w:rPr>
        <w:t>Đáp án: A</w:t>
      </w:r>
    </w:p>
    <w:p>
      <w:pPr>
        <w:keepNext/>
        <w:spacing w:before="140" w:after="60"/>
      </w:pPr>
      <w:r>
        <w:rPr>
          <w:b/>
        </w:rPr>
        <w:t xml:space="preserve">Câu 224. </w:t>
      </w:r>
      <w:r>
        <w:t>Điểm khác biệt về điều trị đối với "ngà nhiễm khuẩn" (infected dentin) ở nền xoang sâu và ở vách xung quanh (vách trục, vách nướu) là gì?</w:t>
      </w:r>
    </w:p>
    <w:p>
      <w:pPr>
        <w:ind w:left="259"/>
      </w:pPr>
      <w:r>
        <w:rPr>
          <w:b/>
        </w:rPr>
        <w:t xml:space="preserve">A. </w:t>
      </w:r>
      <w:r>
        <w:t>Cả hai đều không cần làm sạch hoàn toàn.</w:t>
      </w:r>
    </w:p>
    <w:p>
      <w:pPr>
        <w:ind w:left="259"/>
      </w:pPr>
      <w:r>
        <w:rPr>
          <w:b/>
        </w:rPr>
        <w:t xml:space="preserve">B. </w:t>
      </w:r>
      <w:r>
        <w:t>Vách xung quanh, đặc biệt viền men-ngà, phải sạch hoàn toàn (ngà cứng) để đảm bảo dán dính và kín khít; nền xoang sát tủy có thể chừa lại lớp ngà khử khoáng để tránh lộ tủy.</w:t>
      </w:r>
    </w:p>
    <w:p>
      <w:pPr>
        <w:ind w:left="259"/>
      </w:pPr>
      <w:r>
        <w:rPr>
          <w:b/>
        </w:rPr>
        <w:t xml:space="preserve">C. </w:t>
      </w:r>
      <w:r>
        <w:t>Nền xoang sát tủy phải lấy tới ngà cứng bóng, vách nướu có thể để lại mùn mềm.</w:t>
      </w:r>
    </w:p>
    <w:p>
      <w:pPr>
        <w:ind w:left="259"/>
      </w:pPr>
      <w:r>
        <w:rPr>
          <w:b/>
        </w:rPr>
        <w:t xml:space="preserve">D. </w:t>
      </w:r>
      <w:r>
        <w:t>Phải nhổ bỏ răng nếu có ngà nhiễm khuẩn.</w:t>
      </w:r>
    </w:p>
    <w:p>
      <w:pPr>
        <w:spacing w:after="140"/>
      </w:pPr>
      <w:r>
        <w:rPr>
          <w:b/>
        </w:rPr>
        <w:t>Đáp án: B</w:t>
      </w:r>
    </w:p>
    <w:p>
      <w:pPr>
        <w:keepNext/>
        <w:spacing w:before="140" w:after="60"/>
      </w:pPr>
      <w:r>
        <w:rPr>
          <w:b/>
        </w:rPr>
        <w:t xml:space="preserve">Câu 225. </w:t>
      </w:r>
      <w:r>
        <w:t>Sâu răng hố mặt trong răng nanh có thuộc phân loại Black I không?</w:t>
      </w:r>
    </w:p>
    <w:p>
      <w:pPr>
        <w:ind w:left="259"/>
      </w:pPr>
      <w:r>
        <w:rPr>
          <w:b/>
        </w:rPr>
        <w:t xml:space="preserve">A. </w:t>
      </w:r>
      <w:r>
        <w:t>Không, vì răng nanh là răng trước nên phải là Black III.</w:t>
      </w:r>
    </w:p>
    <w:p>
      <w:pPr>
        <w:ind w:left="259"/>
      </w:pPr>
      <w:r>
        <w:rPr>
          <w:b/>
        </w:rPr>
        <w:t xml:space="preserve">B. </w:t>
      </w:r>
      <w:r>
        <w:t>Không, hố mặt trong răng nanh thuộc Black V.</w:t>
      </w:r>
    </w:p>
    <w:p>
      <w:pPr>
        <w:ind w:left="259"/>
      </w:pPr>
      <w:r>
        <w:rPr>
          <w:b/>
        </w:rPr>
        <w:t xml:space="preserve">C. </w:t>
      </w:r>
      <w:r>
        <w:t>Có, tổn thương ở tất cả các hố hãm tự nhiên trên mặt răng, kể cả hố mặt trong răng cửa/năng (foramen caecum), đều thuộc Black I.</w:t>
      </w:r>
    </w:p>
    <w:p>
      <w:pPr>
        <w:ind w:left="259"/>
      </w:pPr>
      <w:r>
        <w:rPr>
          <w:b/>
        </w:rPr>
        <w:t xml:space="preserve">D. </w:t>
      </w:r>
      <w:r>
        <w:t>Chỉ khi nào lan đến góc cắn mới thuộc phân loại.</w:t>
      </w:r>
    </w:p>
    <w:p>
      <w:pPr>
        <w:spacing w:after="140"/>
      </w:pPr>
      <w:r>
        <w:rPr>
          <w:b/>
        </w:rPr>
        <w:t>Đáp án: C</w:t>
      </w:r>
    </w:p>
    <w:p>
      <w:pPr>
        <w:keepNext/>
        <w:spacing w:before="140" w:after="60"/>
      </w:pPr>
      <w:r>
        <w:rPr>
          <w:b/>
        </w:rPr>
        <w:t xml:space="preserve">Câu 226. </w:t>
      </w:r>
      <w:r>
        <w:t>Ý nghĩa cơ học của gờ ngang (transverse ridge) trên mặt nhai đối với việc phân loại xoang Black I kép (MOD) hoặc tách rời là gì?</w:t>
      </w:r>
    </w:p>
    <w:p>
      <w:pPr>
        <w:ind w:left="259"/>
      </w:pPr>
      <w:r>
        <w:rPr>
          <w:b/>
        </w:rPr>
        <w:t xml:space="preserve">A. </w:t>
      </w:r>
      <w:r>
        <w:t>Nếu gờ ngang còn đủ dày, chắc khỏe, không bị thủng ngà bên dưới, nên giữ lại để chia thành 2 xoang Black I riêng biệt (MO, DO) để bảo tồn sự toàn vẹn cấu trúc thân răng.</w:t>
      </w:r>
    </w:p>
    <w:p>
      <w:pPr>
        <w:ind w:left="259"/>
      </w:pPr>
      <w:r>
        <w:rPr>
          <w:b/>
        </w:rPr>
        <w:t xml:space="preserve">B. </w:t>
      </w:r>
      <w:r>
        <w:t>Phải luôn luôn cắt bỏ gờ ngang để tạo một xoang MOD lớn duy nhất cho dễ trám.</w:t>
      </w:r>
    </w:p>
    <w:p>
      <w:pPr>
        <w:ind w:left="259"/>
      </w:pPr>
      <w:r>
        <w:rPr>
          <w:b/>
        </w:rPr>
        <w:t xml:space="preserve">C. </w:t>
      </w:r>
      <w:r>
        <w:t>Gờ ngang không có tác dụng chịu lực.</w:t>
      </w:r>
    </w:p>
    <w:p>
      <w:pPr>
        <w:ind w:left="259"/>
      </w:pPr>
      <w:r>
        <w:rPr>
          <w:b/>
        </w:rPr>
        <w:t xml:space="preserve">D. </w:t>
      </w:r>
      <w:r>
        <w:t>Gờ ngang thuộc về xoang Black V.</w:t>
      </w:r>
    </w:p>
    <w:p>
      <w:pPr>
        <w:spacing w:after="140"/>
      </w:pPr>
      <w:r>
        <w:rPr>
          <w:b/>
        </w:rPr>
        <w:t>Đáp án: A</w:t>
      </w:r>
    </w:p>
    <w:p>
      <w:pPr>
        <w:keepNext/>
        <w:spacing w:before="140" w:after="60"/>
      </w:pPr>
      <w:r>
        <w:rPr>
          <w:b/>
        </w:rPr>
        <w:t xml:space="preserve">Câu 227. </w:t>
      </w:r>
      <w:r>
        <w:t>Phân biệt tổn thương bề mặt do khiếm khuyết sinh men (Amelogenesis imperfecta) và sâu men răng lan rộng?</w:t>
      </w:r>
    </w:p>
    <w:p>
      <w:pPr>
        <w:ind w:left="259"/>
      </w:pPr>
      <w:r>
        <w:rPr>
          <w:b/>
        </w:rPr>
        <w:t xml:space="preserve">A. </w:t>
      </w:r>
      <w:r>
        <w:t>Cả hai đều do mảng bám vi khuẩn sinh acid.</w:t>
      </w:r>
    </w:p>
    <w:p>
      <w:pPr>
        <w:ind w:left="259"/>
      </w:pPr>
      <w:r>
        <w:rPr>
          <w:b/>
        </w:rPr>
        <w:t xml:space="preserve">B. </w:t>
      </w:r>
      <w:r>
        <w:t>Khiếm khuyết sinh men là bệnh lý bẩm sinh toàn bộ hàm liên quan cấu trúc/hình thể men lúc mới mọc; Sâu men hình thành do mất khoáng cục bộ dưới mảng bám sau khi răng đã mọc.</w:t>
      </w:r>
    </w:p>
    <w:p>
      <w:pPr>
        <w:ind w:left="259"/>
      </w:pPr>
      <w:r>
        <w:rPr>
          <w:b/>
        </w:rPr>
        <w:t xml:space="preserve">C. </w:t>
      </w:r>
      <w:r>
        <w:t>Khiếm khuyết sinh men chỉ có ở chân răng.</w:t>
      </w:r>
    </w:p>
    <w:p>
      <w:pPr>
        <w:ind w:left="259"/>
      </w:pPr>
      <w:r>
        <w:rPr>
          <w:b/>
        </w:rPr>
        <w:t xml:space="preserve">D. </w:t>
      </w:r>
      <w:r>
        <w:t>Sâu men làm men mọc bù lại được.</w:t>
      </w:r>
    </w:p>
    <w:p>
      <w:pPr>
        <w:spacing w:after="140"/>
      </w:pPr>
      <w:r>
        <w:rPr>
          <w:b/>
        </w:rPr>
        <w:t>Đáp án: B</w:t>
      </w:r>
    </w:p>
    <w:p>
      <w:pPr>
        <w:keepNext/>
        <w:spacing w:before="140" w:after="60"/>
      </w:pPr>
      <w:r>
        <w:rPr>
          <w:b/>
        </w:rPr>
        <w:t xml:space="preserve">Câu 228. </w:t>
      </w:r>
      <w:r>
        <w:t>Răng 45 có một đường nứt dọc nhỏ ở rãnh giữa, bắt màu sậm nhưng dùng thám trâm không mắc, X-quang không có thấu quang. Đây là ICDAS mấy?</w:t>
      </w:r>
    </w:p>
    <w:p>
      <w:pPr>
        <w:ind w:left="259"/>
      </w:pPr>
      <w:r>
        <w:rPr>
          <w:b/>
        </w:rPr>
        <w:t xml:space="preserve">A. </w:t>
      </w:r>
      <w:r>
        <w:t>ICDAS 3</w:t>
      </w:r>
    </w:p>
    <w:p>
      <w:pPr>
        <w:ind w:left="259"/>
      </w:pPr>
      <w:r>
        <w:rPr>
          <w:b/>
        </w:rPr>
        <w:t xml:space="preserve">B. </w:t>
      </w:r>
      <w:r>
        <w:t>ICDAS 4</w:t>
      </w:r>
    </w:p>
    <w:p>
      <w:pPr>
        <w:ind w:left="259"/>
      </w:pPr>
      <w:r>
        <w:rPr>
          <w:b/>
        </w:rPr>
        <w:t xml:space="preserve">C. </w:t>
      </w:r>
      <w:r>
        <w:t>ICDAS 1</w:t>
      </w:r>
    </w:p>
    <w:p>
      <w:pPr>
        <w:ind w:left="259"/>
      </w:pPr>
      <w:r>
        <w:rPr>
          <w:b/>
        </w:rPr>
        <w:t xml:space="preserve">D. </w:t>
      </w:r>
      <w:r>
        <w:t>ICDAS 0 (đổi màu rãnh tự nhiên hoặc nứt men không có dấu hiệu hoạt động/mất khoáng mô).</w:t>
      </w:r>
    </w:p>
    <w:p>
      <w:pPr>
        <w:spacing w:after="140"/>
      </w:pPr>
      <w:r>
        <w:rPr>
          <w:b/>
        </w:rPr>
        <w:t>Đáp án: D</w:t>
      </w:r>
    </w:p>
    <w:p>
      <w:pPr>
        <w:keepNext/>
        <w:spacing w:before="140" w:after="60"/>
      </w:pPr>
      <w:r>
        <w:rPr>
          <w:b/>
        </w:rPr>
        <w:t xml:space="preserve">Câu 229. </w:t>
      </w:r>
      <w:r>
        <w:t>ICDAS 5 khác với một xoang Black loại I tiêu chuẩn ở hố rãnh như thế nào?</w:t>
      </w:r>
    </w:p>
    <w:p>
      <w:pPr>
        <w:ind w:left="259"/>
      </w:pPr>
      <w:r>
        <w:rPr>
          <w:b/>
        </w:rPr>
        <w:t xml:space="preserve">A. </w:t>
      </w:r>
      <w:r>
        <w:t>ICDAS 5 là phân loại dựa trên mức độ phá hủy thị giác (lỗ sâu lộ ngà dưới 50%), trong khi Black I là vị trí giải phẫu định hướng thiết kế xoang trám; một lỗ ICDAS 5 ở rãnh nhai chính là một xoang Black I.</w:t>
      </w:r>
    </w:p>
    <w:p>
      <w:pPr>
        <w:ind w:left="259"/>
      </w:pPr>
      <w:r>
        <w:rPr>
          <w:b/>
        </w:rPr>
        <w:t xml:space="preserve">B. </w:t>
      </w:r>
      <w:r>
        <w:t>ICDAS 5 sâu hơn Black I.</w:t>
      </w:r>
    </w:p>
    <w:p>
      <w:pPr>
        <w:ind w:left="259"/>
      </w:pPr>
      <w:r>
        <w:rPr>
          <w:b/>
        </w:rPr>
        <w:t xml:space="preserve">C. </w:t>
      </w:r>
      <w:r>
        <w:t>Black I chỉ ở răng cửa, ICDAS 5 ở răng hàm.</w:t>
      </w:r>
    </w:p>
    <w:p>
      <w:pPr>
        <w:ind w:left="259"/>
      </w:pPr>
      <w:r>
        <w:rPr>
          <w:b/>
        </w:rPr>
        <w:t xml:space="preserve">D. </w:t>
      </w:r>
      <w:r>
        <w:t>Không thể áp dụng cùng một lúc cho một răng.</w:t>
      </w:r>
    </w:p>
    <w:p>
      <w:pPr>
        <w:spacing w:after="140"/>
      </w:pPr>
      <w:r>
        <w:rPr>
          <w:b/>
        </w:rPr>
        <w:t>Đáp án: A</w:t>
      </w:r>
    </w:p>
    <w:p>
      <w:pPr>
        <w:keepNext/>
        <w:spacing w:before="140" w:after="60"/>
      </w:pPr>
      <w:r>
        <w:rPr>
          <w:b/>
        </w:rPr>
        <w:t xml:space="preserve">Câu 230. </w:t>
      </w:r>
      <w:r>
        <w:t>Đặc điểm phân biệt mảng bám (plaque/biofilm) gây sâu răng và cao răng (calculus) ở vùng cổ răng?</w:t>
      </w:r>
    </w:p>
    <w:p>
      <w:pPr>
        <w:ind w:left="259"/>
      </w:pPr>
      <w:r>
        <w:rPr>
          <w:b/>
        </w:rPr>
        <w:t xml:space="preserve">A. </w:t>
      </w:r>
      <w:r>
        <w:t>Cao răng chứa nhiều vi khuẩn sống sinh acid mạnh hơn mảng bám.</w:t>
      </w:r>
    </w:p>
    <w:p>
      <w:pPr>
        <w:ind w:left="259"/>
      </w:pPr>
      <w:r>
        <w:rPr>
          <w:b/>
        </w:rPr>
        <w:t xml:space="preserve">B. </w:t>
      </w:r>
      <w:r>
        <w:t>Cao răng là mảng bám đã vôi hóa, cứng, tự thân ít sinh acid làm hỏng men tại chỗ nhưng tạo bề mặt nhám để mảng bám sống bám lên trên. Mảng bám sống mềm mới là tác nhân sinh acid trực tiếp.</w:t>
      </w:r>
    </w:p>
    <w:p>
      <w:pPr>
        <w:ind w:left="259"/>
      </w:pPr>
      <w:r>
        <w:rPr>
          <w:b/>
        </w:rPr>
        <w:t xml:space="preserve">C. </w:t>
      </w:r>
      <w:r>
        <w:t>Cả hai là một chất giống hệt nhau.</w:t>
      </w:r>
    </w:p>
    <w:p>
      <w:pPr>
        <w:ind w:left="259"/>
      </w:pPr>
      <w:r>
        <w:rPr>
          <w:b/>
        </w:rPr>
        <w:t xml:space="preserve">D. </w:t>
      </w:r>
      <w:r>
        <w:t>Cao răng chỉ nằm ở hố rãnh nhai.</w:t>
      </w:r>
    </w:p>
    <w:p>
      <w:pPr>
        <w:spacing w:after="140"/>
      </w:pPr>
      <w:r>
        <w:rPr>
          <w:b/>
        </w:rPr>
        <w:t>Đáp án: B</w:t>
      </w:r>
    </w:p>
    <w:p>
      <w:pPr>
        <w:keepNext/>
        <w:spacing w:before="140" w:after="60"/>
      </w:pPr>
      <w:r>
        <w:rPr>
          <w:b/>
        </w:rPr>
        <w:t xml:space="preserve">Câu 231. </w:t>
      </w:r>
      <w:r>
        <w:t>Cơ chế đau của sâu ngà sâu (chưa chạm tủy) khi ăn đồ ngọt được giải thích bằng thuyết nào phổ biến nhất?</w:t>
      </w:r>
    </w:p>
    <w:p>
      <w:pPr>
        <w:ind w:left="259"/>
      </w:pPr>
      <w:r>
        <w:rPr>
          <w:b/>
        </w:rPr>
        <w:t xml:space="preserve">A. </w:t>
      </w:r>
      <w:r>
        <w:t>Thuyết nhiễm khuẩn tủy trực tiếp.</w:t>
      </w:r>
    </w:p>
    <w:p>
      <w:pPr>
        <w:ind w:left="259"/>
      </w:pPr>
      <w:r>
        <w:rPr>
          <w:b/>
        </w:rPr>
        <w:t xml:space="preserve">B. </w:t>
      </w:r>
      <w:r>
        <w:t>Thuyết dị ứng đường của nguyên bào ngà.</w:t>
      </w:r>
    </w:p>
    <w:p>
      <w:pPr>
        <w:ind w:left="259"/>
      </w:pPr>
      <w:r>
        <w:rPr>
          <w:b/>
        </w:rPr>
        <w:t xml:space="preserve">C. </w:t>
      </w:r>
      <w:r>
        <w:t>Thuyết thủy động học: dung dịch đường ưu trương làm dịch chuyển nhanh dịch lỏng trong ống ngà, kích thích đầu mút thần kinh ở ranh giới tủy-ngà tạo cảm giác nhói.</w:t>
      </w:r>
    </w:p>
    <w:p>
      <w:pPr>
        <w:ind w:left="259"/>
      </w:pPr>
      <w:r>
        <w:rPr>
          <w:b/>
        </w:rPr>
        <w:t xml:space="preserve">D. </w:t>
      </w:r>
      <w:r>
        <w:t>Thuyết tăng áp suất máu buồng tủy.</w:t>
      </w:r>
    </w:p>
    <w:p>
      <w:pPr>
        <w:spacing w:after="140"/>
      </w:pPr>
      <w:r>
        <w:rPr>
          <w:b/>
        </w:rPr>
        <w:t>Đáp án: C</w:t>
      </w:r>
    </w:p>
    <w:p>
      <w:pPr>
        <w:keepNext/>
        <w:spacing w:before="140" w:after="60"/>
      </w:pPr>
      <w:r>
        <w:rPr>
          <w:b/>
        </w:rPr>
        <w:t xml:space="preserve">Câu 232. </w:t>
      </w:r>
      <w:r>
        <w:t>Một lỗ sâu loại V bao gồm cả 1/3 nướu mặt ngoài và lan ra mặt bên (tiếp cận). Sự mở rộng này thay đổi khó khăn lâm sàng gì?</w:t>
      </w:r>
    </w:p>
    <w:p>
      <w:pPr>
        <w:ind w:left="259"/>
      </w:pPr>
      <w:r>
        <w:rPr>
          <w:b/>
        </w:rPr>
        <w:t xml:space="preserve">A. </w:t>
      </w:r>
      <w:r>
        <w:t>Tăng nguy cơ hở vi kẽ do kiểm soát cách ly độ ẩm (nước bọt, máu nướu) rất khó ở vùng giao thoa giữa cổ răng và kẽ răng.</w:t>
      </w:r>
    </w:p>
    <w:p>
      <w:pPr>
        <w:ind w:left="259"/>
      </w:pPr>
      <w:r>
        <w:rPr>
          <w:b/>
        </w:rPr>
        <w:t xml:space="preserve">B. </w:t>
      </w:r>
      <w:r>
        <w:t>Phải chuyển sang nhổ răng.</w:t>
      </w:r>
    </w:p>
    <w:p>
      <w:pPr>
        <w:ind w:left="259"/>
      </w:pPr>
      <w:r>
        <w:rPr>
          <w:b/>
        </w:rPr>
        <w:t xml:space="preserve">C. </w:t>
      </w:r>
      <w:r>
        <w:t>Yêu cầu tạo bậc xoang nhai.</w:t>
      </w:r>
    </w:p>
    <w:p>
      <w:pPr>
        <w:ind w:left="259"/>
      </w:pPr>
      <w:r>
        <w:rPr>
          <w:b/>
        </w:rPr>
        <w:t xml:space="preserve">D. </w:t>
      </w:r>
      <w:r>
        <w:t>Không thay đổi gì so với xoang V thông thường.</w:t>
      </w:r>
    </w:p>
    <w:p>
      <w:pPr>
        <w:spacing w:after="140"/>
      </w:pPr>
      <w:r>
        <w:rPr>
          <w:b/>
        </w:rPr>
        <w:t>Đáp án: A</w:t>
      </w:r>
    </w:p>
    <w:p>
      <w:pPr>
        <w:keepNext/>
        <w:spacing w:before="140" w:after="60"/>
      </w:pPr>
      <w:r>
        <w:rPr>
          <w:b/>
        </w:rPr>
        <w:t xml:space="preserve">Câu 233. </w:t>
      </w:r>
      <w:r>
        <w:t>Mối liên hệ giữa sâu răng thứ phát và thiết kế đường viền xoang (cavosurface margin) không đúng quy chuẩn (ví dụ: để lại men không có ngà nâng đỡ) là gì?</w:t>
      </w:r>
    </w:p>
    <w:p>
      <w:pPr>
        <w:ind w:left="259"/>
      </w:pPr>
      <w:r>
        <w:rPr>
          <w:b/>
        </w:rPr>
        <w:t xml:space="preserve">A. </w:t>
      </w:r>
      <w:r>
        <w:t>Đường viền xoang sai làm vật liệu trám đổi màu.</w:t>
      </w:r>
    </w:p>
    <w:p>
      <w:pPr>
        <w:ind w:left="259"/>
      </w:pPr>
      <w:r>
        <w:rPr>
          <w:b/>
        </w:rPr>
        <w:t xml:space="preserve">B. </w:t>
      </w:r>
      <w:r>
        <w:t>Đường viền xoang sai làm thuốc tê mất tác dụng.</w:t>
      </w:r>
    </w:p>
    <w:p>
      <w:pPr>
        <w:ind w:left="259"/>
      </w:pPr>
      <w:r>
        <w:rPr>
          <w:b/>
        </w:rPr>
        <w:t xml:space="preserve">C. </w:t>
      </w:r>
      <w:r>
        <w:t>Men không nâng đỡ dễ nứt vỡ dưới áp lực nhai, tạo ra kẽ hở vi thể ranh giới vật liệu - men, tạo nơi vi khuẩn trú ngụ gây sâu tái phát.</w:t>
      </w:r>
    </w:p>
    <w:p>
      <w:pPr>
        <w:ind w:left="259"/>
      </w:pPr>
      <w:r>
        <w:rPr>
          <w:b/>
        </w:rPr>
        <w:t xml:space="preserve">D. </w:t>
      </w:r>
      <w:r>
        <w:t>Đường viền xoang không liên quan đến vi khuẩn.</w:t>
      </w:r>
    </w:p>
    <w:p>
      <w:pPr>
        <w:spacing w:after="140"/>
      </w:pPr>
      <w:r>
        <w:rPr>
          <w:b/>
        </w:rPr>
        <w:t>Đáp án: C</w:t>
      </w:r>
    </w:p>
    <w:p>
      <w:pPr>
        <w:keepNext/>
        <w:spacing w:before="140" w:after="60"/>
      </w:pPr>
      <w:r>
        <w:rPr>
          <w:b/>
        </w:rPr>
        <w:t xml:space="preserve">Câu 234. </w:t>
      </w:r>
      <w:r>
        <w:t>Tại sao sâu răng mặt bên (Black II) lại dễ bị "bỏ sót" (false negative) khi khám bằng X-quang cánh cắn nếu tổn thương đang ở mức sâu men nửa ngoài?</w:t>
      </w:r>
    </w:p>
    <w:p>
      <w:pPr>
        <w:ind w:left="259"/>
      </w:pPr>
      <w:r>
        <w:rPr>
          <w:b/>
        </w:rPr>
        <w:t xml:space="preserve">A. </w:t>
      </w:r>
      <w:r>
        <w:t>Sâu men mất khoáng dưới 30% chưa đủ cản tia tạo hình ảnh thấu quang rõ rệt trên phim 2D, kết hợp với hiện tượng chồng hình của men mặt ngoài/trong.</w:t>
      </w:r>
    </w:p>
    <w:p>
      <w:pPr>
        <w:ind w:left="259"/>
      </w:pPr>
      <w:r>
        <w:rPr>
          <w:b/>
        </w:rPr>
        <w:t xml:space="preserve">B. </w:t>
      </w:r>
      <w:r>
        <w:t>X-quang không bao giờ chụp được mặt bên.</w:t>
      </w:r>
    </w:p>
    <w:p>
      <w:pPr>
        <w:ind w:left="259"/>
      </w:pPr>
      <w:r>
        <w:rPr>
          <w:b/>
        </w:rPr>
        <w:t xml:space="preserve">C. </w:t>
      </w:r>
      <w:r>
        <w:t>Tia X làm tái khoáng tức thì tổn thương sớm.</w:t>
      </w:r>
    </w:p>
    <w:p>
      <w:pPr>
        <w:ind w:left="259"/>
      </w:pPr>
      <w:r>
        <w:rPr>
          <w:b/>
        </w:rPr>
        <w:t xml:space="preserve">D. </w:t>
      </w:r>
      <w:r>
        <w:t>Sâu men nửa ngoài luôn bị nướu che khuất hoàn toàn.</w:t>
      </w:r>
    </w:p>
    <w:p>
      <w:pPr>
        <w:spacing w:after="140"/>
      </w:pPr>
      <w:r>
        <w:rPr>
          <w:b/>
        </w:rPr>
        <w:t>Đáp án: A</w:t>
      </w:r>
    </w:p>
    <w:p>
      <w:pPr>
        <w:keepNext/>
        <w:spacing w:before="140" w:after="60"/>
      </w:pPr>
      <w:r>
        <w:rPr>
          <w:b/>
        </w:rPr>
        <w:t xml:space="preserve">Câu 235. </w:t>
      </w:r>
      <w:r>
        <w:t>Đặc điểm nhận biết lâm sàng của ngà xơ hóa (sclerotic dentin) ở vùng cổ răng bị tụt nướu phơi nhiễm là gì?</w:t>
      </w:r>
    </w:p>
    <w:p>
      <w:pPr>
        <w:ind w:left="259"/>
      </w:pPr>
      <w:r>
        <w:rPr>
          <w:b/>
        </w:rPr>
        <w:t xml:space="preserve">A. </w:t>
      </w:r>
      <w:r>
        <w:t>Trắng như phấn và cực kỳ nhạy cảm.</w:t>
      </w:r>
    </w:p>
    <w:p>
      <w:pPr>
        <w:ind w:left="259"/>
      </w:pPr>
      <w:r>
        <w:rPr>
          <w:b/>
        </w:rPr>
        <w:t xml:space="preserve">B. </w:t>
      </w:r>
      <w:r>
        <w:t>Mềm, đỏ như máu và dễ chảy máu.</w:t>
      </w:r>
    </w:p>
    <w:p>
      <w:pPr>
        <w:ind w:left="259"/>
      </w:pPr>
      <w:r>
        <w:rPr>
          <w:b/>
        </w:rPr>
        <w:t xml:space="preserve">C. </w:t>
      </w:r>
      <w:r>
        <w:t>Cứng, bóng loáng, thường có màu vàng sậm hoặc nâu, thám trâm trượt êm không vấp và không nhạy cảm với kích thích nhẹ.</w:t>
      </w:r>
    </w:p>
    <w:p>
      <w:pPr>
        <w:ind w:left="259"/>
      </w:pPr>
      <w:r>
        <w:rPr>
          <w:b/>
        </w:rPr>
        <w:t xml:space="preserve">D. </w:t>
      </w:r>
      <w:r>
        <w:t>Có lớp mảng bám dày đặc luôn dính chặt không thể cạo.</w:t>
      </w:r>
    </w:p>
    <w:p>
      <w:pPr>
        <w:spacing w:after="140"/>
      </w:pPr>
      <w:r>
        <w:rPr>
          <w:b/>
        </w:rPr>
        <w:t>Đáp án: C</w:t>
      </w:r>
    </w:p>
    <w:p>
      <w:pPr>
        <w:keepNext/>
        <w:spacing w:before="140" w:after="60"/>
      </w:pPr>
      <w:r>
        <w:rPr>
          <w:b/>
        </w:rPr>
        <w:t xml:space="preserve">Câu 236. </w:t>
      </w:r>
      <w:r>
        <w:t>Trong phân loại ICDAS, tại sao đánh giá độ nhám bề mặt bằng thám trâm đầu tròn (ball-ended probe) tốt hơn thám trâm kim nhọn?</w:t>
      </w:r>
    </w:p>
    <w:p>
      <w:pPr>
        <w:ind w:left="259"/>
      </w:pPr>
      <w:r>
        <w:rPr>
          <w:b/>
        </w:rPr>
        <w:t xml:space="preserve">A. </w:t>
      </w:r>
      <w:r>
        <w:t>Thám trâm tròn dễ mua hơn.</w:t>
      </w:r>
    </w:p>
    <w:p>
      <w:pPr>
        <w:ind w:left="259"/>
      </w:pPr>
      <w:r>
        <w:rPr>
          <w:b/>
        </w:rPr>
        <w:t xml:space="preserve">B. </w:t>
      </w:r>
      <w:r>
        <w:t>Thám trâm tròn trượt dọc bề mặt giúp cảm nhận sự sụp lún vi thể mà không áp lực đâm thủng cấu trúc men yếu, tránh tổn thương do điều trị (iatrogenic damage).</w:t>
      </w:r>
    </w:p>
    <w:p>
      <w:pPr>
        <w:ind w:left="259"/>
      </w:pPr>
      <w:r>
        <w:rPr>
          <w:b/>
        </w:rPr>
        <w:t xml:space="preserve">C. </w:t>
      </w:r>
      <w:r>
        <w:t>Thám trâm tròn giúp chọc thủng đến tủy nhanh hơn.</w:t>
      </w:r>
    </w:p>
    <w:p>
      <w:pPr>
        <w:ind w:left="259"/>
      </w:pPr>
      <w:r>
        <w:rPr>
          <w:b/>
        </w:rPr>
        <w:t xml:space="preserve">D. </w:t>
      </w:r>
      <w:r>
        <w:t>Thám trâm nhọn dễ gãy rớt vào buồng tủy.</w:t>
      </w:r>
    </w:p>
    <w:p>
      <w:pPr>
        <w:spacing w:after="140"/>
      </w:pPr>
      <w:r>
        <w:rPr>
          <w:b/>
        </w:rPr>
        <w:t>Đáp án: B</w:t>
      </w:r>
    </w:p>
    <w:p>
      <w:pPr>
        <w:keepNext/>
        <w:spacing w:before="140" w:after="60"/>
      </w:pPr>
      <w:r>
        <w:rPr>
          <w:b/>
        </w:rPr>
        <w:t xml:space="preserve">Câu 237. </w:t>
      </w:r>
      <w:r>
        <w:t>Một xoang ở rìa cắn răng 21 (Black VI) do ăn mòn kết hợp sâu ngưng tiến triển. Bệnh nhân muốn trám vì thẩm mỹ. Xoang này có thuộc loại Black IV không?</w:t>
      </w:r>
    </w:p>
    <w:p>
      <w:pPr>
        <w:ind w:left="259"/>
      </w:pPr>
      <w:r>
        <w:rPr>
          <w:b/>
        </w:rPr>
        <w:t xml:space="preserve">A. </w:t>
      </w:r>
      <w:r>
        <w:t>Có, vì nằm ở răng cửa 21.</w:t>
      </w:r>
    </w:p>
    <w:p>
      <w:pPr>
        <w:ind w:left="259"/>
      </w:pPr>
      <w:r>
        <w:rPr>
          <w:b/>
        </w:rPr>
        <w:t xml:space="preserve">B. </w:t>
      </w:r>
      <w:r>
        <w:t>Có, vì liên quan đến thẩm mỹ.</w:t>
      </w:r>
    </w:p>
    <w:p>
      <w:pPr>
        <w:ind w:left="259"/>
      </w:pPr>
      <w:r>
        <w:rPr>
          <w:b/>
        </w:rPr>
        <w:t xml:space="preserve">C. </w:t>
      </w:r>
      <w:r>
        <w:t>Không, xoang loại IV phải liên quan đến mặt tiếp cận (gần hoặc xa) và mất góc cắn; tổn thương này chỉ ở rìa cắn đơn thuần thuộc Black VI.</w:t>
      </w:r>
    </w:p>
    <w:p>
      <w:pPr>
        <w:ind w:left="259"/>
      </w:pPr>
      <w:r>
        <w:rPr>
          <w:b/>
        </w:rPr>
        <w:t xml:space="preserve">D. </w:t>
      </w:r>
      <w:r>
        <w:t>Chắc chắn là Black III.</w:t>
      </w:r>
    </w:p>
    <w:p>
      <w:pPr>
        <w:spacing w:after="140"/>
      </w:pPr>
      <w:r>
        <w:rPr>
          <w:b/>
        </w:rPr>
        <w:t>Đáp án: C</w:t>
      </w:r>
    </w:p>
    <w:p>
      <w:pPr>
        <w:keepNext/>
        <w:spacing w:before="140" w:after="60"/>
      </w:pPr>
      <w:r>
        <w:rPr>
          <w:b/>
        </w:rPr>
        <w:t xml:space="preserve">Câu 238. </w:t>
      </w:r>
      <w:r>
        <w:t>Yếu tố nào sau đây là chỉ định chủ yếu phân biệt việc theo dõi ICDAS 2 và can thiệp trám phục hồi ICDAS 3?</w:t>
      </w:r>
    </w:p>
    <w:p>
      <w:pPr>
        <w:ind w:left="259"/>
      </w:pPr>
      <w:r>
        <w:rPr>
          <w:b/>
        </w:rPr>
        <w:t xml:space="preserve">A. </w:t>
      </w:r>
      <w:r>
        <w:t>Có hay không có sự đổi màu đốm trắng.</w:t>
      </w:r>
    </w:p>
    <w:p>
      <w:pPr>
        <w:ind w:left="259"/>
      </w:pPr>
      <w:r>
        <w:rPr>
          <w:b/>
        </w:rPr>
        <w:t xml:space="preserve">B. </w:t>
      </w:r>
      <w:r>
        <w:t>Sự hình thành khiếm khuyết vi thể (micro-cavitation) trên bề mặt, làm bề mặt không còn nguyên vẹn và tạo ổ sinh thái lưu giữ vi khuẩn khó làm sạch cơ học.</w:t>
      </w:r>
    </w:p>
    <w:p>
      <w:pPr>
        <w:ind w:left="259"/>
      </w:pPr>
      <w:r>
        <w:rPr>
          <w:b/>
        </w:rPr>
        <w:t xml:space="preserve">C. </w:t>
      </w:r>
      <w:r>
        <w:t>Vị trí ở hàm trên hay hàm dưới.</w:t>
      </w:r>
    </w:p>
    <w:p>
      <w:pPr>
        <w:ind w:left="259"/>
      </w:pPr>
      <w:r>
        <w:rPr>
          <w:b/>
        </w:rPr>
        <w:t xml:space="preserve">D. </w:t>
      </w:r>
      <w:r>
        <w:t>Răng sữa hay răng vĩnh viễn.</w:t>
      </w:r>
    </w:p>
    <w:p>
      <w:pPr>
        <w:spacing w:after="140"/>
      </w:pPr>
      <w:r>
        <w:rPr>
          <w:b/>
        </w:rPr>
        <w:t>Đáp án: B</w:t>
      </w:r>
    </w:p>
    <w:p>
      <w:pPr>
        <w:keepNext/>
        <w:spacing w:before="140" w:after="60"/>
      </w:pPr>
      <w:r>
        <w:rPr>
          <w:b/>
        </w:rPr>
        <w:t xml:space="preserve">Câu 239. </w:t>
      </w:r>
      <w:r>
        <w:t>"Caries risk assessment" (Đánh giá nguy cơ sâu răng) có vai trò gì trong việc quyết định điều trị tổn thương D2 theo phân loại Pitts?</w:t>
      </w:r>
    </w:p>
    <w:p>
      <w:pPr>
        <w:ind w:left="259"/>
      </w:pPr>
      <w:r>
        <w:rPr>
          <w:b/>
        </w:rPr>
        <w:t xml:space="preserve">A. </w:t>
      </w:r>
      <w:r>
        <w:t>Bệnh nhân nguy cơ thấp có thể chỉ cần theo dõi và dự phòng; bệnh nhân nguy cơ cao/lưu giữ mảng bám tồi có thể phải chủ động can thiệp sớm (ví dụ sealant, hóa trị) để tránh lan rộng D3.</w:t>
      </w:r>
    </w:p>
    <w:p>
      <w:pPr>
        <w:ind w:left="259"/>
      </w:pPr>
      <w:r>
        <w:rPr>
          <w:b/>
        </w:rPr>
        <w:t xml:space="preserve">B. </w:t>
      </w:r>
      <w:r>
        <w:t>Chỉ để báo giá tiền điều trị.</w:t>
      </w:r>
    </w:p>
    <w:p>
      <w:pPr>
        <w:ind w:left="259"/>
      </w:pPr>
      <w:r>
        <w:rPr>
          <w:b/>
        </w:rPr>
        <w:t xml:space="preserve">C. </w:t>
      </w:r>
      <w:r>
        <w:t>Quyết định loại mũi khoan.</w:t>
      </w:r>
    </w:p>
    <w:p>
      <w:pPr>
        <w:ind w:left="259"/>
      </w:pPr>
      <w:r>
        <w:rPr>
          <w:b/>
        </w:rPr>
        <w:t xml:space="preserve">D. </w:t>
      </w:r>
      <w:r>
        <w:t>Bệnh nhân nguy cơ cao luôn phải nhổ răng D2.</w:t>
      </w:r>
    </w:p>
    <w:p>
      <w:pPr>
        <w:spacing w:after="140"/>
      </w:pPr>
      <w:r>
        <w:rPr>
          <w:b/>
        </w:rPr>
        <w:t>Đáp án: A</w:t>
      </w:r>
    </w:p>
    <w:p>
      <w:pPr>
        <w:keepNext/>
        <w:spacing w:before="140" w:after="60"/>
      </w:pPr>
      <w:r>
        <w:rPr>
          <w:b/>
        </w:rPr>
        <w:t xml:space="preserve">Câu 240. </w:t>
      </w:r>
      <w:r>
        <w:t>Tại sao vùng mặt nhẵn 1/3 giữa và 1/3 cắn (hoặc nhai) hiếm khi hình thành tổn thương sâu răng?</w:t>
      </w:r>
    </w:p>
    <w:p>
      <w:pPr>
        <w:ind w:left="259"/>
      </w:pPr>
      <w:r>
        <w:rPr>
          <w:b/>
        </w:rPr>
        <w:t xml:space="preserve">A. </w:t>
      </w:r>
      <w:r>
        <w:t>Men răng vùng này dày gấp 10 lần các vùng khác.</w:t>
      </w:r>
    </w:p>
    <w:p>
      <w:pPr>
        <w:ind w:left="259"/>
      </w:pPr>
      <w:r>
        <w:rPr>
          <w:b/>
        </w:rPr>
        <w:t xml:space="preserve">B. </w:t>
      </w:r>
      <w:r>
        <w:t>Vi khuẩn sợ ánh sáng mặt tiền răng.</w:t>
      </w:r>
    </w:p>
    <w:p>
      <w:pPr>
        <w:ind w:left="259"/>
      </w:pPr>
      <w:r>
        <w:rPr>
          <w:b/>
        </w:rPr>
        <w:t xml:space="preserve">C. </w:t>
      </w:r>
      <w:r>
        <w:t>Đây là các vùng tự làm sạch sinh lý tốt nhất do sự cọ xát cơ học của môi, má, thức ăn, ngăn chặn màng sinh học bám đủ lâu để sinh acid mất khoáng.</w:t>
      </w:r>
    </w:p>
    <w:p>
      <w:pPr>
        <w:ind w:left="259"/>
      </w:pPr>
      <w:r>
        <w:rPr>
          <w:b/>
        </w:rPr>
        <w:t xml:space="preserve">D. </w:t>
      </w:r>
      <w:r>
        <w:t>Tuyến nước bọt chỉ phun trực tiếp vào vùng này.</w:t>
      </w:r>
    </w:p>
    <w:p>
      <w:pPr>
        <w:spacing w:after="140"/>
      </w:pPr>
      <w:r>
        <w:rPr>
          <w:b/>
        </w:rPr>
        <w:t>Đáp án: C</w:t>
      </w:r>
    </w:p>
    <w:p>
      <w:pPr>
        <w:keepNext/>
        <w:spacing w:before="140" w:after="60"/>
      </w:pPr>
      <w:r>
        <w:rPr>
          <w:b/>
        </w:rPr>
        <w:t xml:space="preserve">Câu 241. </w:t>
      </w:r>
      <w:r>
        <w:t>Dấu hiệu tổn thương Black loại III lan sát buồng tủy trên lâm sàng có thể quan sát thấy gì khi chiếu đèn sợi quang (Transillumination)?</w:t>
      </w:r>
    </w:p>
    <w:p>
      <w:pPr>
        <w:ind w:left="259"/>
      </w:pPr>
      <w:r>
        <w:rPr>
          <w:b/>
        </w:rPr>
        <w:t xml:space="preserve">A. </w:t>
      </w:r>
      <w:r>
        <w:t>Toàn thân răng trong suốt như pha lê.</w:t>
      </w:r>
    </w:p>
    <w:p>
      <w:pPr>
        <w:ind w:left="259"/>
      </w:pPr>
      <w:r>
        <w:rPr>
          <w:b/>
        </w:rPr>
        <w:t xml:space="preserve">B. </w:t>
      </w:r>
      <w:r>
        <w:t>Bóng mờ sẫm/đen tương ứng với vùng ngà bị phá hủy, cản sáng nằm ở mặt tiếp cận khi chiếu đèn từ mặt ngoài hoặc trong.</w:t>
      </w:r>
    </w:p>
    <w:p>
      <w:pPr>
        <w:ind w:left="259"/>
      </w:pPr>
      <w:r>
        <w:rPr>
          <w:b/>
        </w:rPr>
        <w:t xml:space="preserve">C. </w:t>
      </w:r>
      <w:r>
        <w:t>Vùng tiếp cận sáng rực rỡ hơn bình thường.</w:t>
      </w:r>
    </w:p>
    <w:p>
      <w:pPr>
        <w:ind w:left="259"/>
      </w:pPr>
      <w:r>
        <w:rPr>
          <w:b/>
        </w:rPr>
        <w:t xml:space="preserve">D. </w:t>
      </w:r>
      <w:r>
        <w:t>Thấy rõ vi khuẩn di chuyển dưới men.</w:t>
      </w:r>
    </w:p>
    <w:p>
      <w:pPr>
        <w:spacing w:after="140"/>
      </w:pPr>
      <w:r>
        <w:rPr>
          <w:b/>
        </w:rPr>
        <w:t>Đáp án: B</w:t>
      </w:r>
    </w:p>
    <w:p>
      <w:pPr>
        <w:keepNext/>
        <w:spacing w:before="140" w:after="60"/>
      </w:pPr>
      <w:r>
        <w:rPr>
          <w:b/>
        </w:rPr>
        <w:t xml:space="preserve">Câu 242. </w:t>
      </w:r>
      <w:r>
        <w:t>Xoang sâu MOD trên răng cối nhỏ hàm dưới (răng 34, 44) thường gây hậu quả nứt vỡ múi răng (cusp fracture) rất cao. Tại sao?</w:t>
      </w:r>
    </w:p>
    <w:p>
      <w:pPr>
        <w:ind w:left="259"/>
      </w:pPr>
      <w:r>
        <w:rPr>
          <w:b/>
        </w:rPr>
        <w:t xml:space="preserve">A. </w:t>
      </w:r>
      <w:r>
        <w:t>Răng 34, 44 có chân răng rất cong.</w:t>
      </w:r>
    </w:p>
    <w:p>
      <w:pPr>
        <w:ind w:left="259"/>
      </w:pPr>
      <w:r>
        <w:rPr>
          <w:b/>
        </w:rPr>
        <w:t xml:space="preserve">B. </w:t>
      </w:r>
      <w:r>
        <w:t>Răng 34, 44 có múi trong nhỏ yếu, xoang MOD cắt đứt hai gờ bên khiến các múi không còn liên kết vòng, lực nén tách dọc dễ làm nứt gãy múi dưới sức nhai.</w:t>
      </w:r>
    </w:p>
    <w:p>
      <w:pPr>
        <w:ind w:left="259"/>
      </w:pPr>
      <w:r>
        <w:rPr>
          <w:b/>
        </w:rPr>
        <w:t xml:space="preserve">C. </w:t>
      </w:r>
      <w:r>
        <w:t>Buồng tủy răng này nằm lệch ra ngoài.</w:t>
      </w:r>
    </w:p>
    <w:p>
      <w:pPr>
        <w:ind w:left="259"/>
      </w:pPr>
      <w:r>
        <w:rPr>
          <w:b/>
        </w:rPr>
        <w:t xml:space="preserve">D. </w:t>
      </w:r>
      <w:r>
        <w:t>Men răng cối nhỏ không chứa tinh thể hydroxyapatite.</w:t>
      </w:r>
    </w:p>
    <w:p>
      <w:pPr>
        <w:spacing w:after="140"/>
      </w:pPr>
      <w:r>
        <w:rPr>
          <w:b/>
        </w:rPr>
        <w:t>Đáp án: B</w:t>
      </w:r>
    </w:p>
    <w:p>
      <w:pPr>
        <w:keepNext/>
        <w:spacing w:before="140" w:after="60"/>
      </w:pPr>
      <w:r>
        <w:rPr>
          <w:b/>
        </w:rPr>
        <w:t xml:space="preserve">Câu 243. </w:t>
      </w:r>
      <w:r>
        <w:t>So sánh xoang loại I và loại V về hình thái hình học của thành xoang (walls) khi chuẩn bị lỗ trám:</w:t>
      </w:r>
    </w:p>
    <w:p>
      <w:pPr>
        <w:ind w:left="259"/>
      </w:pPr>
      <w:r>
        <w:rPr>
          <w:b/>
        </w:rPr>
        <w:t xml:space="preserve">A. </w:t>
      </w:r>
      <w:r>
        <w:t>Xoang loại I thường có thành ngoài/trong hội tụ nhẹ về phía nhai; xoang loại V có thành ngoài/trong phân kỳ nhẹ ra ngoài để khớp với hướng lăng trụ men cổ răng.</w:t>
      </w:r>
    </w:p>
    <w:p>
      <w:pPr>
        <w:ind w:left="259"/>
      </w:pPr>
      <w:r>
        <w:rPr>
          <w:b/>
        </w:rPr>
        <w:t xml:space="preserve">B. </w:t>
      </w:r>
      <w:r>
        <w:t>Xoang loại I phân kỳ ra ngoài, xoang loại V hội tụ vào trong.</w:t>
      </w:r>
    </w:p>
    <w:p>
      <w:pPr>
        <w:ind w:left="259"/>
      </w:pPr>
      <w:r>
        <w:rPr>
          <w:b/>
        </w:rPr>
        <w:t xml:space="preserve">C. </w:t>
      </w:r>
      <w:r>
        <w:t>Cả hai đều được chuẩn bị với thành song song tuyệt đối.</w:t>
      </w:r>
    </w:p>
    <w:p>
      <w:pPr>
        <w:ind w:left="259"/>
      </w:pPr>
      <w:r>
        <w:rPr>
          <w:b/>
        </w:rPr>
        <w:t xml:space="preserve">D. </w:t>
      </w:r>
      <w:r>
        <w:t>Cả hai không yêu cầu định hướng thành xoang.</w:t>
      </w:r>
    </w:p>
    <w:p>
      <w:pPr>
        <w:spacing w:after="140"/>
      </w:pPr>
      <w:r>
        <w:rPr>
          <w:b/>
        </w:rPr>
        <w:t>Đáp án: A</w:t>
      </w:r>
    </w:p>
    <w:p>
      <w:pPr>
        <w:keepNext/>
        <w:spacing w:before="140" w:after="60"/>
      </w:pPr>
      <w:r>
        <w:rPr>
          <w:b/>
        </w:rPr>
        <w:t xml:space="preserve">Câu 244. </w:t>
      </w:r>
      <w:r>
        <w:t>Bệnh nhân không bị tụt nướu, nhưng bị sâu ở mặt ngoài thân răng ở sát đường viền nướu. Phân loại theo tổn thương là gì?</w:t>
      </w:r>
    </w:p>
    <w:p>
      <w:pPr>
        <w:ind w:left="259"/>
      </w:pPr>
      <w:r>
        <w:rPr>
          <w:b/>
        </w:rPr>
        <w:t xml:space="preserve">A. </w:t>
      </w:r>
      <w:r>
        <w:t>Root caries (Sâu chân răng).</w:t>
      </w:r>
    </w:p>
    <w:p>
      <w:pPr>
        <w:ind w:left="259"/>
      </w:pPr>
      <w:r>
        <w:rPr>
          <w:b/>
        </w:rPr>
        <w:t xml:space="preserve">B. </w:t>
      </w:r>
      <w:r>
        <w:t>Black loại II.</w:t>
      </w:r>
    </w:p>
    <w:p>
      <w:pPr>
        <w:ind w:left="259"/>
      </w:pPr>
      <w:r>
        <w:rPr>
          <w:b/>
        </w:rPr>
        <w:t xml:space="preserve">C. </w:t>
      </w:r>
      <w:r>
        <w:t>Sâu mặt nhẵn thân răng (Smooth surface caries) - thuộc xoang loại V.</w:t>
      </w:r>
    </w:p>
    <w:p>
      <w:pPr>
        <w:ind w:left="259"/>
      </w:pPr>
      <w:r>
        <w:rPr>
          <w:b/>
        </w:rPr>
        <w:t xml:space="preserve">D. </w:t>
      </w:r>
      <w:r>
        <w:t>Black loại IV.</w:t>
      </w:r>
    </w:p>
    <w:p>
      <w:pPr>
        <w:spacing w:after="140"/>
      </w:pPr>
      <w:r>
        <w:rPr>
          <w:b/>
        </w:rPr>
        <w:t>Đáp án: C</w:t>
      </w:r>
    </w:p>
    <w:p>
      <w:pPr>
        <w:keepNext/>
        <w:spacing w:before="140" w:after="60"/>
      </w:pPr>
      <w:r>
        <w:rPr>
          <w:b/>
        </w:rPr>
        <w:t xml:space="preserve">Câu 245. </w:t>
      </w:r>
      <w:r>
        <w:t>Sâu ngà cấp tính thường mềm và ẩm (soft and wet). Điều này giải thích về sự tiến triển của bệnh như thế nào?</w:t>
      </w:r>
    </w:p>
    <w:p>
      <w:pPr>
        <w:ind w:left="259"/>
      </w:pPr>
      <w:r>
        <w:rPr>
          <w:b/>
        </w:rPr>
        <w:t xml:space="preserve">A. </w:t>
      </w:r>
      <w:r>
        <w:t>Tổn thương đã ngưng tiến triển hoàn toàn.</w:t>
      </w:r>
    </w:p>
    <w:p>
      <w:pPr>
        <w:ind w:left="259"/>
      </w:pPr>
      <w:r>
        <w:rPr>
          <w:b/>
        </w:rPr>
        <w:t xml:space="preserve">B. </w:t>
      </w:r>
      <w:r>
        <w:t>Quá trình khử khoáng và tiêu hủy collagen diễn ra rất nhanh và ồ ạt, mô ngà không kịp phản ứng xơ hóa và vẫn ngậm nhiều dịch trong cấu trúc hoại tử.</w:t>
      </w:r>
    </w:p>
    <w:p>
      <w:pPr>
        <w:ind w:left="259"/>
      </w:pPr>
      <w:r>
        <w:rPr>
          <w:b/>
        </w:rPr>
        <w:t xml:space="preserve">C. </w:t>
      </w:r>
      <w:r>
        <w:t>Bệnh nhân uống nhiều nước.</w:t>
      </w:r>
    </w:p>
    <w:p>
      <w:pPr>
        <w:ind w:left="259"/>
      </w:pPr>
      <w:r>
        <w:rPr>
          <w:b/>
        </w:rPr>
        <w:t xml:space="preserve">D. </w:t>
      </w:r>
      <w:r>
        <w:t>Ximăng ngấm lên lớp ngà.</w:t>
      </w:r>
    </w:p>
    <w:p>
      <w:pPr>
        <w:spacing w:after="140"/>
      </w:pPr>
      <w:r>
        <w:rPr>
          <w:b/>
        </w:rPr>
        <w:t>Đáp án: B</w:t>
      </w:r>
    </w:p>
    <w:p>
      <w:pPr>
        <w:keepNext/>
        <w:spacing w:before="140" w:after="60"/>
      </w:pPr>
      <w:r>
        <w:rPr>
          <w:b/>
        </w:rPr>
        <w:t xml:space="preserve">Câu 246. </w:t>
      </w:r>
      <w:r>
        <w:t>Phân biệt tổn thương ICDAS 5 và ICDAS 6 dựa vào ranh giới 50% diện tích mặt răng có ý nghĩa lâm sàng gì quan trọng?</w:t>
      </w:r>
    </w:p>
    <w:p>
      <w:pPr>
        <w:ind w:left="259"/>
      </w:pPr>
      <w:r>
        <w:rPr>
          <w:b/>
        </w:rPr>
        <w:t xml:space="preserve">A. </w:t>
      </w:r>
      <w:r>
        <w:t>Hỗ trợ tiên lượng phương pháp phục hồi: ICDAS 5 thường trám trực tiếp tốt; ICDAS 6 phá hủy nặng thường cần cân nhắc phục hình gián tiếp (inlay, onlay, mão) để bảo vệ cấu trúc còn lại.</w:t>
      </w:r>
    </w:p>
    <w:p>
      <w:pPr>
        <w:ind w:left="259"/>
      </w:pPr>
      <w:r>
        <w:rPr>
          <w:b/>
        </w:rPr>
        <w:t xml:space="preserve">B. </w:t>
      </w:r>
      <w:r>
        <w:t>ICDAS 5 sống tủy 100%, ICDAS 6 chết tủy 100%.</w:t>
      </w:r>
    </w:p>
    <w:p>
      <w:pPr>
        <w:ind w:left="259"/>
      </w:pPr>
      <w:r>
        <w:rPr>
          <w:b/>
        </w:rPr>
        <w:t xml:space="preserve">C. </w:t>
      </w:r>
      <w:r>
        <w:t>ICDAS 6 dễ chải răng sạch hơn ICDAS 5.</w:t>
      </w:r>
    </w:p>
    <w:p>
      <w:pPr>
        <w:ind w:left="259"/>
      </w:pPr>
      <w:r>
        <w:rPr>
          <w:b/>
        </w:rPr>
        <w:t xml:space="preserve">D. </w:t>
      </w:r>
      <w:r>
        <w:t>Không có ý nghĩa gì ngoài nghiên cứu dịch tễ.</w:t>
      </w:r>
    </w:p>
    <w:p>
      <w:pPr>
        <w:spacing w:after="140"/>
      </w:pPr>
      <w:r>
        <w:rPr>
          <w:b/>
        </w:rPr>
        <w:t>Đáp án: A</w:t>
      </w:r>
    </w:p>
    <w:p>
      <w:pPr>
        <w:keepNext/>
        <w:spacing w:before="140" w:after="60"/>
      </w:pPr>
      <w:r>
        <w:rPr>
          <w:b/>
        </w:rPr>
        <w:t xml:space="preserve">Câu 247. </w:t>
      </w:r>
      <w:r>
        <w:t>Trong nha khoa phục hồi đương đại, việc gọi tổn thương ở vị trí hố ngoài răng cối lớn là "Black I hố ngoài" nhằm mục đích gì?</w:t>
      </w:r>
    </w:p>
    <w:p>
      <w:pPr>
        <w:ind w:left="259"/>
      </w:pPr>
      <w:r>
        <w:rPr>
          <w:b/>
        </w:rPr>
        <w:t xml:space="preserve">A. </w:t>
      </w:r>
      <w:r>
        <w:t>Để xác định số chân răng bị ảnh hưởng.</w:t>
      </w:r>
    </w:p>
    <w:p>
      <w:pPr>
        <w:ind w:left="259"/>
      </w:pPr>
      <w:r>
        <w:rPr>
          <w:b/>
        </w:rPr>
        <w:t xml:space="preserve">B. </w:t>
      </w:r>
      <w:r>
        <w:t>Để chuẩn hóa vị trí cơ sinh học (nằm ở vị trí khuyết lõm cấu trúc) và áp dụng bộ nguyên tắc thiết kế tạo xoang phù hợp với vật liệu (ví dụ: tạo ngàm lưu giữ cho amalgam).</w:t>
      </w:r>
    </w:p>
    <w:p>
      <w:pPr>
        <w:ind w:left="259"/>
      </w:pPr>
      <w:r>
        <w:rPr>
          <w:b/>
        </w:rPr>
        <w:t xml:space="preserve">C. </w:t>
      </w:r>
      <w:r>
        <w:t>Để chỉ định nhổ bỏ răng cối đó.</w:t>
      </w:r>
    </w:p>
    <w:p>
      <w:pPr>
        <w:ind w:left="259"/>
      </w:pPr>
      <w:r>
        <w:rPr>
          <w:b/>
        </w:rPr>
        <w:t xml:space="preserve">D. </w:t>
      </w:r>
      <w:r>
        <w:t>Để phân biệt màu sắc với hố trong.</w:t>
      </w:r>
    </w:p>
    <w:p>
      <w:pPr>
        <w:spacing w:after="140"/>
      </w:pPr>
      <w:r>
        <w:rPr>
          <w:b/>
        </w:rPr>
        <w:t>Đáp án: B</w:t>
      </w:r>
    </w:p>
    <w:p>
      <w:pPr>
        <w:keepNext/>
        <w:spacing w:before="140" w:after="60"/>
      </w:pPr>
      <w:r>
        <w:rPr>
          <w:b/>
        </w:rPr>
        <w:t xml:space="preserve">Câu 248. </w:t>
      </w:r>
      <w:r>
        <w:t>Sâu răng tái phát (recurrent caries) thường dễ nhầm lẫn với hiện tượng nào sau đây vùng bờ miếng trám Amalgam cũ?</w:t>
      </w:r>
    </w:p>
    <w:p>
      <w:pPr>
        <w:ind w:left="259"/>
      </w:pPr>
      <w:r>
        <w:rPr>
          <w:b/>
        </w:rPr>
        <w:t xml:space="preserve">A. </w:t>
      </w:r>
      <w:r>
        <w:t>Viêm lợi quanh miếng trám.</w:t>
      </w:r>
    </w:p>
    <w:p>
      <w:pPr>
        <w:ind w:left="259"/>
      </w:pPr>
      <w:r>
        <w:rPr>
          <w:b/>
        </w:rPr>
        <w:t xml:space="preserve">B. </w:t>
      </w:r>
      <w:r>
        <w:t>Răng bên cạnh cọ xát.</w:t>
      </w:r>
    </w:p>
    <w:p>
      <w:pPr>
        <w:ind w:left="259"/>
      </w:pPr>
      <w:r>
        <w:rPr>
          <w:b/>
        </w:rPr>
        <w:t xml:space="preserve">C. </w:t>
      </w:r>
      <w:r>
        <w:t>Hiện tượng ăn mòn và ngấm ion kim loại làm đổi màu sẫm men/ngà vùng quanh miếng trám (Amalgam tattoo/discoloration) nhưng không có sự vỡ hay mềm mô.</w:t>
      </w:r>
    </w:p>
    <w:p>
      <w:pPr>
        <w:ind w:left="259"/>
      </w:pPr>
      <w:r>
        <w:rPr>
          <w:b/>
        </w:rPr>
        <w:t xml:space="preserve">D. </w:t>
      </w:r>
      <w:r>
        <w:t>Bể múi răng do nhai cắn.</w:t>
      </w:r>
    </w:p>
    <w:p>
      <w:pPr>
        <w:spacing w:after="140"/>
      </w:pPr>
      <w:r>
        <w:rPr>
          <w:b/>
        </w:rPr>
        <w:t>Đáp án: C</w:t>
      </w:r>
    </w:p>
    <w:p>
      <w:pPr>
        <w:keepNext/>
        <w:spacing w:before="140" w:after="60"/>
      </w:pPr>
      <w:r>
        <w:rPr>
          <w:b/>
        </w:rPr>
        <w:t xml:space="preserve">Câu 249. </w:t>
      </w:r>
      <w:r>
        <w:t>Răng 22 có mặt trong hình thành hố rãnh sâu bất thường (răng trong răng - dens invaginatus). Hố này bị sâu lan vào gần tủy. Phân loại xoang này thuộc Black loại mấy?</w:t>
      </w:r>
    </w:p>
    <w:p>
      <w:pPr>
        <w:ind w:left="259"/>
      </w:pPr>
      <w:r>
        <w:rPr>
          <w:b/>
        </w:rPr>
        <w:t xml:space="preserve">A. </w:t>
      </w:r>
      <w:r>
        <w:t>Black V.</w:t>
      </w:r>
    </w:p>
    <w:p>
      <w:pPr>
        <w:ind w:left="259"/>
      </w:pPr>
      <w:r>
        <w:rPr>
          <w:b/>
        </w:rPr>
        <w:t xml:space="preserve">B. </w:t>
      </w:r>
      <w:r>
        <w:t>Black III.</w:t>
      </w:r>
    </w:p>
    <w:p>
      <w:pPr>
        <w:ind w:left="259"/>
      </w:pPr>
      <w:r>
        <w:rPr>
          <w:b/>
        </w:rPr>
        <w:t xml:space="preserve">C. </w:t>
      </w:r>
      <w:r>
        <w:t>Black II.</w:t>
      </w:r>
    </w:p>
    <w:p>
      <w:pPr>
        <w:ind w:left="259"/>
      </w:pPr>
      <w:r>
        <w:rPr>
          <w:b/>
        </w:rPr>
        <w:t xml:space="preserve">D. </w:t>
      </w:r>
      <w:r>
        <w:t>Black I (hố rãnh mặt trong răng trước).</w:t>
      </w:r>
    </w:p>
    <w:p>
      <w:pPr>
        <w:spacing w:after="140"/>
      </w:pPr>
      <w:r>
        <w:rPr>
          <w:b/>
        </w:rPr>
        <w:t>Đáp án: D</w:t>
      </w:r>
    </w:p>
    <w:p>
      <w:pPr>
        <w:keepNext/>
        <w:spacing w:before="140" w:after="60"/>
      </w:pPr>
      <w:r>
        <w:rPr>
          <w:b/>
        </w:rPr>
        <w:t xml:space="preserve">Câu 250. </w:t>
      </w:r>
      <w:r>
        <w:t>Tóm tắt mục tiêu cuối cùng của việc nhận diện và phân loại chính xác mức độ sâu răng (từ đốm trắng đến lỗ sâu lớn):</w:t>
      </w:r>
    </w:p>
    <w:p>
      <w:pPr>
        <w:ind w:left="259"/>
      </w:pPr>
      <w:r>
        <w:rPr>
          <w:b/>
        </w:rPr>
        <w:t xml:space="preserve">A. </w:t>
      </w:r>
      <w:r>
        <w:t>Xây dựng một phác đồ can thiệp phù hợp nhất: can thiệp sinh học không xâm lấn cho tổn thương sớm và can thiệp cơ học/trám phục hồi lấy ngà chọn lọc cho lỗ sâu tiến triển.</w:t>
      </w:r>
    </w:p>
    <w:p>
      <w:pPr>
        <w:ind w:left="259"/>
      </w:pPr>
      <w:r>
        <w:rPr>
          <w:b/>
        </w:rPr>
        <w:t xml:space="preserve">B. </w:t>
      </w:r>
      <w:r>
        <w:t>Chống lại mọi thuyết về vi khuẩn S.mutans.</w:t>
      </w:r>
    </w:p>
    <w:p>
      <w:pPr>
        <w:ind w:left="259"/>
      </w:pPr>
      <w:r>
        <w:rPr>
          <w:b/>
        </w:rPr>
        <w:t xml:space="preserve">C. </w:t>
      </w:r>
      <w:r>
        <w:t>Để nhổ bỏ chính xác chiếc răng mang bệnh.</w:t>
      </w:r>
    </w:p>
    <w:p>
      <w:pPr>
        <w:ind w:left="259"/>
      </w:pPr>
      <w:r>
        <w:rPr>
          <w:b/>
        </w:rPr>
        <w:t xml:space="preserve">D. </w:t>
      </w:r>
      <w:r>
        <w:t>Để thay thế hoàn toàn phim X-quang trong chẩn đoán.</w:t>
      </w:r>
    </w:p>
    <w:p>
      <w:pPr>
        <w:spacing w:after="140"/>
      </w:pPr>
      <w:r>
        <w:rPr>
          <w:b/>
        </w:rPr>
        <w:t>Đáp án: A</w:t>
      </w:r>
    </w:p>
    <w:p>
      <w:pPr>
        <w:keepNext/>
        <w:spacing w:before="140" w:after="60"/>
      </w:pPr>
      <w:r>
        <w:rPr>
          <w:b/>
        </w:rPr>
        <w:t xml:space="preserve">Câu 251. </w:t>
      </w:r>
      <w:r>
        <w:t>Bệnh nhân 25 tuổi, răng 46 có một lỗ sâu ở mặt tiếp cận phía gần, gờ bên gần đã vỡ, gờ bên xa và các hố rãnh mặt nhai còn nguyên vẹn. Xoang sâu này thuộc phân loại nào?</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IV</w:t>
      </w:r>
    </w:p>
    <w:p>
      <w:pPr>
        <w:spacing w:after="140"/>
      </w:pPr>
      <w:r>
        <w:rPr>
          <w:b/>
        </w:rPr>
        <w:t>Đáp án: B</w:t>
      </w:r>
    </w:p>
    <w:p>
      <w:pPr>
        <w:keepNext/>
        <w:spacing w:before="140" w:after="60"/>
      </w:pPr>
      <w:r>
        <w:rPr>
          <w:b/>
        </w:rPr>
        <w:t xml:space="preserve">Câu 252. </w:t>
      </w:r>
      <w:r>
        <w:t>Khám răng 11 của bệnh nhân thấy có tổn thương sâu ở mặt xa, thử tủy dương tính. Bờ tổn thương cách góc cắn xa 2mm và góc cắn chưa bị suy yếu. Tổn thương này thuộc xoang nào?</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B</w:t>
      </w:r>
    </w:p>
    <w:p>
      <w:pPr>
        <w:keepNext/>
        <w:spacing w:before="140" w:after="60"/>
      </w:pPr>
      <w:r>
        <w:rPr>
          <w:b/>
        </w:rPr>
        <w:t xml:space="preserve">Câu 253. </w:t>
      </w:r>
      <w:r>
        <w:t>Răng 21 bị sâu mặt gần, do bệnh nhân cắn thức ăn cứng nên phần góc cắn phía gần đã bị mẻ rớt ra cùng với mô sâu. Phân loại xoang sâu lúc này là gì?</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VI</w:t>
      </w:r>
    </w:p>
    <w:p>
      <w:pPr>
        <w:spacing w:after="140"/>
      </w:pPr>
      <w:r>
        <w:rPr>
          <w:b/>
        </w:rPr>
        <w:t>Đáp án: C</w:t>
      </w:r>
    </w:p>
    <w:p>
      <w:pPr>
        <w:keepNext/>
        <w:spacing w:before="140" w:after="60"/>
      </w:pPr>
      <w:r>
        <w:rPr>
          <w:b/>
        </w:rPr>
        <w:t xml:space="preserve">Câu 254. </w:t>
      </w:r>
      <w:r>
        <w:t>Khám lâm sàng thấy răng 36 có đốm đen ở rãnh giữa mặt nhai. Dùng thám trâm trượt nhẹ thấy bề mặt men nguyên vẹn, X-quang không thấy thấu quang. Bệnh nhân không đau. Tổn thương này phân loại ICDAS là gì?</w:t>
      </w:r>
    </w:p>
    <w:p>
      <w:pPr>
        <w:ind w:left="259"/>
      </w:pPr>
      <w:r>
        <w:rPr>
          <w:b/>
        </w:rPr>
        <w:t xml:space="preserve">A. </w:t>
      </w:r>
      <w:r>
        <w:t>ICDAS 0</w:t>
      </w:r>
    </w:p>
    <w:p>
      <w:pPr>
        <w:ind w:left="259"/>
      </w:pPr>
      <w:r>
        <w:rPr>
          <w:b/>
        </w:rPr>
        <w:t xml:space="preserve">B. </w:t>
      </w:r>
      <w:r>
        <w:t>ICDAS 1</w:t>
      </w:r>
    </w:p>
    <w:p>
      <w:pPr>
        <w:ind w:left="259"/>
      </w:pPr>
      <w:r>
        <w:rPr>
          <w:b/>
        </w:rPr>
        <w:t xml:space="preserve">C. </w:t>
      </w:r>
      <w:r>
        <w:t>ICDAS 2</w:t>
      </w:r>
    </w:p>
    <w:p>
      <w:pPr>
        <w:ind w:left="259"/>
      </w:pPr>
      <w:r>
        <w:rPr>
          <w:b/>
        </w:rPr>
        <w:t xml:space="preserve">D. </w:t>
      </w:r>
      <w:r>
        <w:t>ICDAS 3</w:t>
      </w:r>
    </w:p>
    <w:p>
      <w:pPr>
        <w:spacing w:after="140"/>
      </w:pPr>
      <w:r>
        <w:rPr>
          <w:b/>
        </w:rPr>
        <w:t>Đáp án: A</w:t>
      </w:r>
    </w:p>
    <w:p>
      <w:pPr>
        <w:keepNext/>
        <w:spacing w:before="140" w:after="60"/>
      </w:pPr>
      <w:r>
        <w:rPr>
          <w:b/>
        </w:rPr>
        <w:t xml:space="preserve">Câu 255. </w:t>
      </w:r>
      <w:r>
        <w:t>Bệnh nhân 60 tuổi, tụt nướu mặt ngoài răng 44 bộc lộ 3mm chân răng. Tại vị trí ximăng lộ ra có tổn thương lõm, màu nâu đen, cứng bóng, thám trâm trượt trơn láng. Phân loại phù hợp nhất là gì?</w:t>
      </w:r>
    </w:p>
    <w:p>
      <w:pPr>
        <w:ind w:left="259"/>
      </w:pPr>
      <w:r>
        <w:rPr>
          <w:b/>
        </w:rPr>
        <w:t xml:space="preserve">A. </w:t>
      </w:r>
      <w:r>
        <w:t>Sâu chân răng hoạt động</w:t>
      </w:r>
    </w:p>
    <w:p>
      <w:pPr>
        <w:ind w:left="259"/>
      </w:pPr>
      <w:r>
        <w:rPr>
          <w:b/>
        </w:rPr>
        <w:t xml:space="preserve">B. </w:t>
      </w:r>
      <w:r>
        <w:t>Sâu chân răng ngưng tiến triển</w:t>
      </w:r>
    </w:p>
    <w:p>
      <w:pPr>
        <w:ind w:left="259"/>
      </w:pPr>
      <w:r>
        <w:rPr>
          <w:b/>
        </w:rPr>
        <w:t xml:space="preserve">C. </w:t>
      </w:r>
      <w:r>
        <w:t>Black V ngưng tiến triển</w:t>
      </w:r>
    </w:p>
    <w:p>
      <w:pPr>
        <w:ind w:left="259"/>
      </w:pPr>
      <w:r>
        <w:rPr>
          <w:b/>
        </w:rPr>
        <w:t xml:space="preserve">D. </w:t>
      </w:r>
      <w:r>
        <w:t>Sâu men phẳng</w:t>
      </w:r>
    </w:p>
    <w:p>
      <w:pPr>
        <w:spacing w:after="140"/>
      </w:pPr>
      <w:r>
        <w:rPr>
          <w:b/>
        </w:rPr>
        <w:t>Đáp án: B</w:t>
      </w:r>
    </w:p>
    <w:p>
      <w:pPr>
        <w:keepNext/>
        <w:spacing w:before="140" w:after="60"/>
      </w:pPr>
      <w:r>
        <w:rPr>
          <w:b/>
        </w:rPr>
        <w:t xml:space="preserve">Câu 256. </w:t>
      </w:r>
      <w:r>
        <w:t>Răng 14 có một lỗ sâu đã được trám amalgam mặt nhai. Hiện tại, khám thấy bờ viền miếng trám phía gần bị vỡ, thám trâm mắc vào khe hở và thấy mô ngà mềm bên dưới. Đây là loại sâu răng gì?</w:t>
      </w:r>
    </w:p>
    <w:p>
      <w:pPr>
        <w:ind w:left="259"/>
      </w:pPr>
      <w:r>
        <w:rPr>
          <w:b/>
        </w:rPr>
        <w:t xml:space="preserve">A. </w:t>
      </w:r>
      <w:r>
        <w:t>Sâu răng nguyên phát</w:t>
      </w:r>
    </w:p>
    <w:p>
      <w:pPr>
        <w:ind w:left="259"/>
      </w:pPr>
      <w:r>
        <w:rPr>
          <w:b/>
        </w:rPr>
        <w:t xml:space="preserve">B. </w:t>
      </w:r>
      <w:r>
        <w:t>Sâu răng thứ phát (tái phát)</w:t>
      </w:r>
    </w:p>
    <w:p>
      <w:pPr>
        <w:ind w:left="259"/>
      </w:pPr>
      <w:r>
        <w:rPr>
          <w:b/>
        </w:rPr>
        <w:t xml:space="preserve">C. </w:t>
      </w:r>
      <w:r>
        <w:t>Sâu chân răng</w:t>
      </w:r>
    </w:p>
    <w:p>
      <w:pPr>
        <w:ind w:left="259"/>
      </w:pPr>
      <w:r>
        <w:rPr>
          <w:b/>
        </w:rPr>
        <w:t xml:space="preserve">D. </w:t>
      </w:r>
      <w:r>
        <w:t>Sâu ngưng tiến triển</w:t>
      </w:r>
    </w:p>
    <w:p>
      <w:pPr>
        <w:spacing w:after="140"/>
      </w:pPr>
      <w:r>
        <w:rPr>
          <w:b/>
        </w:rPr>
        <w:t>Đáp án: B</w:t>
      </w:r>
    </w:p>
    <w:p>
      <w:pPr>
        <w:keepNext/>
        <w:spacing w:before="140" w:after="60"/>
      </w:pPr>
      <w:r>
        <w:rPr>
          <w:b/>
        </w:rPr>
        <w:t xml:space="preserve">Câu 257. </w:t>
      </w:r>
      <w:r>
        <w:t>Khám răng 37 thấy bờ men rãnh mặt ngoài nguyên vẹn, thổi khô không thấy đốm trắng đục. Tuy nhiên, dưới ánh sáng đèn nha khoa, thấy một vùng bóng xám sậm hắt lên từ dưới lớp men. Phân loại ICDAS phù hợp là:</w:t>
      </w:r>
    </w:p>
    <w:p>
      <w:pPr>
        <w:ind w:left="259"/>
      </w:pPr>
      <w:r>
        <w:rPr>
          <w:b/>
        </w:rPr>
        <w:t xml:space="preserve">A. </w:t>
      </w:r>
      <w:r>
        <w:t>ICDAS 2</w:t>
      </w:r>
    </w:p>
    <w:p>
      <w:pPr>
        <w:ind w:left="259"/>
      </w:pPr>
      <w:r>
        <w:rPr>
          <w:b/>
        </w:rPr>
        <w:t xml:space="preserve">B. </w:t>
      </w:r>
      <w:r>
        <w:t>ICDAS 3</w:t>
      </w:r>
    </w:p>
    <w:p>
      <w:pPr>
        <w:ind w:left="259"/>
      </w:pPr>
      <w:r>
        <w:rPr>
          <w:b/>
        </w:rPr>
        <w:t xml:space="preserve">C. </w:t>
      </w:r>
      <w:r>
        <w:t>ICDAS 4</w:t>
      </w:r>
    </w:p>
    <w:p>
      <w:pPr>
        <w:ind w:left="259"/>
      </w:pPr>
      <w:r>
        <w:rPr>
          <w:b/>
        </w:rPr>
        <w:t xml:space="preserve">D. </w:t>
      </w:r>
      <w:r>
        <w:t>ICDAS 5</w:t>
      </w:r>
    </w:p>
    <w:p>
      <w:pPr>
        <w:spacing w:after="140"/>
      </w:pPr>
      <w:r>
        <w:rPr>
          <w:b/>
        </w:rPr>
        <w:t>Đáp án: C</w:t>
      </w:r>
    </w:p>
    <w:p>
      <w:pPr>
        <w:keepNext/>
        <w:spacing w:before="140" w:after="60"/>
      </w:pPr>
      <w:r>
        <w:rPr>
          <w:b/>
        </w:rPr>
        <w:t xml:space="preserve">Câu 258. </w:t>
      </w:r>
      <w:r>
        <w:t>Bệnh nhân than ê buốt răng 26 khi uống nước đá, hết ê ngay khi nuốt nước. Khám thấy lỗ sâu mặt nhai lộ ngà, kích thước lỗ sâu khoảng 1/3 diện tích mặt nhai. Dựa vào lâm sàng, tổn thương thuộc mức độ nào và ICDAS mấy?</w:t>
      </w:r>
    </w:p>
    <w:p>
      <w:pPr>
        <w:ind w:left="259"/>
      </w:pPr>
      <w:r>
        <w:rPr>
          <w:b/>
        </w:rPr>
        <w:t xml:space="preserve">A. </w:t>
      </w:r>
      <w:r>
        <w:t>Sâu ngà sâu chưa lộ tủy, ICDAS 5</w:t>
      </w:r>
    </w:p>
    <w:p>
      <w:pPr>
        <w:ind w:left="259"/>
      </w:pPr>
      <w:r>
        <w:rPr>
          <w:b/>
        </w:rPr>
        <w:t xml:space="preserve">B. </w:t>
      </w:r>
      <w:r>
        <w:t>Sâu ngà nông, ICDAS 3</w:t>
      </w:r>
    </w:p>
    <w:p>
      <w:pPr>
        <w:ind w:left="259"/>
      </w:pPr>
      <w:r>
        <w:rPr>
          <w:b/>
        </w:rPr>
        <w:t xml:space="preserve">C. </w:t>
      </w:r>
      <w:r>
        <w:t>Sâu chạm tủy, ICDAS 6</w:t>
      </w:r>
    </w:p>
    <w:p>
      <w:pPr>
        <w:ind w:left="259"/>
      </w:pPr>
      <w:r>
        <w:rPr>
          <w:b/>
        </w:rPr>
        <w:t xml:space="preserve">D. </w:t>
      </w:r>
      <w:r>
        <w:t>Sâu men, ICDAS 4</w:t>
      </w:r>
    </w:p>
    <w:p>
      <w:pPr>
        <w:spacing w:after="140"/>
      </w:pPr>
      <w:r>
        <w:rPr>
          <w:b/>
        </w:rPr>
        <w:t>Đáp án: A</w:t>
      </w:r>
    </w:p>
    <w:p>
      <w:pPr>
        <w:keepNext/>
        <w:spacing w:before="140" w:after="60"/>
      </w:pPr>
      <w:r>
        <w:rPr>
          <w:b/>
        </w:rPr>
        <w:t xml:space="preserve">Câu 259. </w:t>
      </w:r>
      <w:r>
        <w:t>Phim X-quang cánh cắn cho thấy một vùng thấu quang hình tam giác, đỉnh hướng về phía tủy, đáy nằm ở đường nối men-ngà của mặt xa răng 15. Bề mặt men trên phim dường như vẫn còn nguyên vẹn. Mã Pitts tương ứng có thể là gì?</w:t>
      </w:r>
    </w:p>
    <w:p>
      <w:pPr>
        <w:ind w:left="259"/>
      </w:pPr>
      <w:r>
        <w:rPr>
          <w:b/>
        </w:rPr>
        <w:t xml:space="preserve">A. </w:t>
      </w:r>
      <w:r>
        <w:t>D1</w:t>
      </w:r>
    </w:p>
    <w:p>
      <w:pPr>
        <w:ind w:left="259"/>
      </w:pPr>
      <w:r>
        <w:rPr>
          <w:b/>
        </w:rPr>
        <w:t xml:space="preserve">B. </w:t>
      </w:r>
      <w:r>
        <w:t>D2</w:t>
      </w:r>
    </w:p>
    <w:p>
      <w:pPr>
        <w:ind w:left="259"/>
      </w:pPr>
      <w:r>
        <w:rPr>
          <w:b/>
        </w:rPr>
        <w:t xml:space="preserve">C. </w:t>
      </w:r>
      <w:r>
        <w:t>D3</w:t>
      </w:r>
    </w:p>
    <w:p>
      <w:pPr>
        <w:ind w:left="259"/>
      </w:pPr>
      <w:r>
        <w:rPr>
          <w:b/>
        </w:rPr>
        <w:t xml:space="preserve">D. </w:t>
      </w:r>
      <w:r>
        <w:t>D4</w:t>
      </w:r>
    </w:p>
    <w:p>
      <w:pPr>
        <w:spacing w:after="140"/>
      </w:pPr>
      <w:r>
        <w:rPr>
          <w:b/>
        </w:rPr>
        <w:t>Đáp án: C</w:t>
      </w:r>
    </w:p>
    <w:p>
      <w:pPr>
        <w:keepNext/>
        <w:spacing w:before="140" w:after="60"/>
      </w:pPr>
      <w:r>
        <w:rPr>
          <w:b/>
        </w:rPr>
        <w:t xml:space="preserve">Câu 260. </w:t>
      </w:r>
      <w:r>
        <w:t>Khám răng 46 thấy lỗ sâu lớn phá hủy toàn bộ múi gần trong và múi gần ngoài, đáy xoang mềm, lộ rõ toàn bộ buồng tủy hoại tử. Phân loại theo độ sâu và ICDAS là:</w:t>
      </w:r>
    </w:p>
    <w:p>
      <w:pPr>
        <w:ind w:left="259"/>
      </w:pPr>
      <w:r>
        <w:rPr>
          <w:b/>
        </w:rPr>
        <w:t xml:space="preserve">A. </w:t>
      </w:r>
      <w:r>
        <w:t>Sâu ngà sâu, ICDAS 5</w:t>
      </w:r>
    </w:p>
    <w:p>
      <w:pPr>
        <w:ind w:left="259"/>
      </w:pPr>
      <w:r>
        <w:rPr>
          <w:b/>
        </w:rPr>
        <w:t xml:space="preserve">B. </w:t>
      </w:r>
      <w:r>
        <w:t>Sâu tủy, ICDAS 6</w:t>
      </w:r>
    </w:p>
    <w:p>
      <w:pPr>
        <w:ind w:left="259"/>
      </w:pPr>
      <w:r>
        <w:rPr>
          <w:b/>
        </w:rPr>
        <w:t xml:space="preserve">C. </w:t>
      </w:r>
      <w:r>
        <w:t>Sâu ngà nông, ICDAS 4</w:t>
      </w:r>
    </w:p>
    <w:p>
      <w:pPr>
        <w:ind w:left="259"/>
      </w:pPr>
      <w:r>
        <w:rPr>
          <w:b/>
        </w:rPr>
        <w:t xml:space="preserve">D. </w:t>
      </w:r>
      <w:r>
        <w:t>Sâu tủy, ICDAS 4</w:t>
      </w:r>
    </w:p>
    <w:p>
      <w:pPr>
        <w:spacing w:after="140"/>
      </w:pPr>
      <w:r>
        <w:rPr>
          <w:b/>
        </w:rPr>
        <w:t>Đáp án: B</w:t>
      </w:r>
    </w:p>
    <w:p>
      <w:pPr>
        <w:keepNext/>
        <w:spacing w:before="140" w:after="60"/>
      </w:pPr>
      <w:r>
        <w:rPr>
          <w:b/>
        </w:rPr>
        <w:t xml:space="preserve">Câu 261. </w:t>
      </w:r>
      <w:r>
        <w:t>Răng 35 bị mòn lõm hình chêm ở 1/3 cổ răng mặt ngoài do chải răng sai cách, đáy cứng, trơn láng, viền sắc nét, không có mảng bám. Việc gọi đây là "Xoang Black V do sâu răng" là đúng hay sai?</w:t>
      </w:r>
    </w:p>
    <w:p>
      <w:pPr>
        <w:ind w:left="259"/>
      </w:pPr>
      <w:r>
        <w:rPr>
          <w:b/>
        </w:rPr>
        <w:t xml:space="preserve">A. </w:t>
      </w:r>
      <w:r>
        <w:t>Đúng, mọi tổn thương cổ răng đều là Black V.</w:t>
      </w:r>
    </w:p>
    <w:p>
      <w:pPr>
        <w:ind w:left="259"/>
      </w:pPr>
      <w:r>
        <w:rPr>
          <w:b/>
        </w:rPr>
        <w:t xml:space="preserve">B. </w:t>
      </w:r>
      <w:r>
        <w:t>Đúng, vì nằm ở răng cối nhỏ.</w:t>
      </w:r>
    </w:p>
    <w:p>
      <w:pPr>
        <w:ind w:left="259"/>
      </w:pPr>
      <w:r>
        <w:rPr>
          <w:b/>
        </w:rPr>
        <w:t xml:space="preserve">C. </w:t>
      </w:r>
      <w:r>
        <w:t>Sai, đây là tổn thương mòn ngót cơ học (Abfraction/Abrasion), không phải do vi khuẩn sâu răng.</w:t>
      </w:r>
    </w:p>
    <w:p>
      <w:pPr>
        <w:ind w:left="259"/>
      </w:pPr>
      <w:r>
        <w:rPr>
          <w:b/>
        </w:rPr>
        <w:t xml:space="preserve">D. </w:t>
      </w:r>
      <w:r>
        <w:t>Sai, đây là xoang Black I.</w:t>
      </w:r>
    </w:p>
    <w:p>
      <w:pPr>
        <w:spacing w:after="140"/>
      </w:pPr>
      <w:r>
        <w:rPr>
          <w:b/>
        </w:rPr>
        <w:t>Đáp án: C</w:t>
      </w:r>
    </w:p>
    <w:p>
      <w:pPr>
        <w:keepNext/>
        <w:spacing w:before="140" w:after="60"/>
      </w:pPr>
      <w:r>
        <w:rPr>
          <w:b/>
        </w:rPr>
        <w:t xml:space="preserve">Câu 262. </w:t>
      </w:r>
      <w:r>
        <w:t>Trên răng 22, bạn phát hiện một tổn thương nằm ở hố mặt trong (foramen caecum), kích thước 1mm, bề mặt men hơi sụp nhưng chưa thấy mô ngà. Phân loại Black và ICDAS của tổn thương này là gì?</w:t>
      </w:r>
    </w:p>
    <w:p>
      <w:pPr>
        <w:ind w:left="259"/>
      </w:pPr>
      <w:r>
        <w:rPr>
          <w:b/>
        </w:rPr>
        <w:t xml:space="preserve">A. </w:t>
      </w:r>
      <w:r>
        <w:t>Black I, ICDAS 3</w:t>
      </w:r>
    </w:p>
    <w:p>
      <w:pPr>
        <w:ind w:left="259"/>
      </w:pPr>
      <w:r>
        <w:rPr>
          <w:b/>
        </w:rPr>
        <w:t xml:space="preserve">B. </w:t>
      </w:r>
      <w:r>
        <w:t>Black III, ICDAS 2</w:t>
      </w:r>
    </w:p>
    <w:p>
      <w:pPr>
        <w:ind w:left="259"/>
      </w:pPr>
      <w:r>
        <w:rPr>
          <w:b/>
        </w:rPr>
        <w:t xml:space="preserve">C. </w:t>
      </w:r>
      <w:r>
        <w:t>Black V, ICDAS 4</w:t>
      </w:r>
    </w:p>
    <w:p>
      <w:pPr>
        <w:ind w:left="259"/>
      </w:pPr>
      <w:r>
        <w:rPr>
          <w:b/>
        </w:rPr>
        <w:t xml:space="preserve">D. </w:t>
      </w:r>
      <w:r>
        <w:t>Black I, ICDAS 5</w:t>
      </w:r>
    </w:p>
    <w:p>
      <w:pPr>
        <w:spacing w:after="140"/>
      </w:pPr>
      <w:r>
        <w:rPr>
          <w:b/>
        </w:rPr>
        <w:t>Đáp án: A</w:t>
      </w:r>
    </w:p>
    <w:p>
      <w:pPr>
        <w:keepNext/>
        <w:spacing w:before="140" w:after="60"/>
      </w:pPr>
      <w:r>
        <w:rPr>
          <w:b/>
        </w:rPr>
        <w:t xml:space="preserve">Câu 263. </w:t>
      </w:r>
      <w:r>
        <w:t>Bệnh nhân tháo mắc cài chỉnh nha, phát hiện một dải màu trắng đục nằm dọc theo viền nướu mặt ngoài răng 13, 12, 11, 21, 22, 23. Khi răng ướt vẫn nhìn thấy dải đục này, bề mặt chưa tạo lỗ. Phân loại ICDAS phù hợp nhất là:</w:t>
      </w:r>
    </w:p>
    <w:p>
      <w:pPr>
        <w:ind w:left="259"/>
      </w:pPr>
      <w:r>
        <w:rPr>
          <w:b/>
        </w:rPr>
        <w:t xml:space="preserve">A. </w:t>
      </w:r>
      <w:r>
        <w:t>ICDAS 1</w:t>
      </w:r>
    </w:p>
    <w:p>
      <w:pPr>
        <w:ind w:left="259"/>
      </w:pPr>
      <w:r>
        <w:rPr>
          <w:b/>
        </w:rPr>
        <w:t xml:space="preserve">B. </w:t>
      </w:r>
      <w:r>
        <w:t>ICDAS 2</w:t>
      </w:r>
    </w:p>
    <w:p>
      <w:pPr>
        <w:ind w:left="259"/>
      </w:pPr>
      <w:r>
        <w:rPr>
          <w:b/>
        </w:rPr>
        <w:t xml:space="preserve">C. </w:t>
      </w:r>
      <w:r>
        <w:t>ICDAS 3</w:t>
      </w:r>
    </w:p>
    <w:p>
      <w:pPr>
        <w:ind w:left="259"/>
      </w:pPr>
      <w:r>
        <w:rPr>
          <w:b/>
        </w:rPr>
        <w:t xml:space="preserve">D. </w:t>
      </w:r>
      <w:r>
        <w:t>ICDAS 0</w:t>
      </w:r>
    </w:p>
    <w:p>
      <w:pPr>
        <w:spacing w:after="140"/>
      </w:pPr>
      <w:r>
        <w:rPr>
          <w:b/>
        </w:rPr>
        <w:t>Đáp án: B</w:t>
      </w:r>
    </w:p>
    <w:p>
      <w:pPr>
        <w:keepNext/>
        <w:spacing w:before="140" w:after="60"/>
      </w:pPr>
      <w:r>
        <w:rPr>
          <w:b/>
        </w:rPr>
        <w:t xml:space="preserve">Câu 264. </w:t>
      </w:r>
      <w:r>
        <w:t>Răng 36 có một xoang trám Composite mặt nhai cũ còn tốt. Gần đây, bệnh nhân bị nhồi nhét thức ăn giữa 36 và 37. Khám thấy mặt xa răng 36 bị sâu, gờ bên xa đã vỡ, nhưng không liên quan đến miếng trám nhai. Xoang sâu mới này thuộc loại:</w:t>
      </w:r>
    </w:p>
    <w:p>
      <w:pPr>
        <w:ind w:left="259"/>
      </w:pPr>
      <w:r>
        <w:rPr>
          <w:b/>
        </w:rPr>
        <w:t xml:space="preserve">A. </w:t>
      </w:r>
      <w:r>
        <w:t>Black II (chỉ xoang xa)</w:t>
      </w:r>
    </w:p>
    <w:p>
      <w:pPr>
        <w:ind w:left="259"/>
      </w:pPr>
      <w:r>
        <w:rPr>
          <w:b/>
        </w:rPr>
        <w:t xml:space="preserve">B. </w:t>
      </w:r>
      <w:r>
        <w:t>Black I</w:t>
      </w:r>
    </w:p>
    <w:p>
      <w:pPr>
        <w:ind w:left="259"/>
      </w:pPr>
      <w:r>
        <w:rPr>
          <w:b/>
        </w:rPr>
        <w:t xml:space="preserve">C. </w:t>
      </w:r>
      <w:r>
        <w:t>Black III</w:t>
      </w:r>
    </w:p>
    <w:p>
      <w:pPr>
        <w:ind w:left="259"/>
      </w:pPr>
      <w:r>
        <w:rPr>
          <w:b/>
        </w:rPr>
        <w:t xml:space="preserve">D. </w:t>
      </w:r>
      <w:r>
        <w:t>Black IV</w:t>
      </w:r>
    </w:p>
    <w:p>
      <w:pPr>
        <w:spacing w:after="140"/>
      </w:pPr>
      <w:r>
        <w:rPr>
          <w:b/>
        </w:rPr>
        <w:t>Đáp án: A</w:t>
      </w:r>
    </w:p>
    <w:p>
      <w:pPr>
        <w:keepNext/>
        <w:spacing w:before="140" w:after="60"/>
      </w:pPr>
      <w:r>
        <w:rPr>
          <w:b/>
        </w:rPr>
        <w:t xml:space="preserve">Câu 265. </w:t>
      </w:r>
      <w:r>
        <w:t>Một tổn thương sâu mặt tiếp cận răng cửa giữa hàm dưới, phá hủy ngà lan rộng làm đổi màu xám xanh toàn bộ góc cắn, nhưng góc cắn bằng men hiện tại vẫn nguyên vẹn, chưa mẻ. Phân loại Black:</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VI</w:t>
      </w:r>
    </w:p>
    <w:p>
      <w:pPr>
        <w:spacing w:after="140"/>
      </w:pPr>
      <w:r>
        <w:rPr>
          <w:b/>
        </w:rPr>
        <w:t>Đáp án: B</w:t>
      </w:r>
    </w:p>
    <w:p>
      <w:pPr>
        <w:keepNext/>
        <w:spacing w:before="140" w:after="60"/>
      </w:pPr>
      <w:r>
        <w:rPr>
          <w:b/>
        </w:rPr>
        <w:t xml:space="preserve">Câu 266. </w:t>
      </w:r>
      <w:r>
        <w:t>Bệnh nhân 8 tuổi, răng 16 mới mọc, mặt nhai có rãnh giữa nhuộm màu nâu nhạt. Rửa sạch, thổi khô 5 giây thấy xuất hiện quầng trắng đục dọc theo rãnh, dùng thám trâm đầu tròn trượt không thấy sụp lún. ICDAS và hướng xử trí?</w:t>
      </w:r>
    </w:p>
    <w:p>
      <w:pPr>
        <w:ind w:left="259"/>
      </w:pPr>
      <w:r>
        <w:rPr>
          <w:b/>
        </w:rPr>
        <w:t xml:space="preserve">A. </w:t>
      </w:r>
      <w:r>
        <w:t>ICDAS 0, không can thiệp.</w:t>
      </w:r>
    </w:p>
    <w:p>
      <w:pPr>
        <w:ind w:left="259"/>
      </w:pPr>
      <w:r>
        <w:rPr>
          <w:b/>
        </w:rPr>
        <w:t xml:space="preserve">B. </w:t>
      </w:r>
      <w:r>
        <w:t>ICDAS 1, dự phòng tái khoáng/trám bít hố rãnh (sealant).</w:t>
      </w:r>
    </w:p>
    <w:p>
      <w:pPr>
        <w:ind w:left="259"/>
      </w:pPr>
      <w:r>
        <w:rPr>
          <w:b/>
        </w:rPr>
        <w:t xml:space="preserve">C. </w:t>
      </w:r>
      <w:r>
        <w:t>ICDAS 3, khoan tạo xoang Black I và trám amalgam.</w:t>
      </w:r>
    </w:p>
    <w:p>
      <w:pPr>
        <w:ind w:left="259"/>
      </w:pPr>
      <w:r>
        <w:rPr>
          <w:b/>
        </w:rPr>
        <w:t xml:space="preserve">D. </w:t>
      </w:r>
      <w:r>
        <w:t>ICDAS 5, lấy tủy bán phần.</w:t>
      </w:r>
    </w:p>
    <w:p>
      <w:pPr>
        <w:spacing w:after="140"/>
      </w:pPr>
      <w:r>
        <w:rPr>
          <w:b/>
        </w:rPr>
        <w:t>Đáp án: B</w:t>
      </w:r>
    </w:p>
    <w:p>
      <w:pPr>
        <w:keepNext/>
        <w:spacing w:before="140" w:after="60"/>
      </w:pPr>
      <w:r>
        <w:rPr>
          <w:b/>
        </w:rPr>
        <w:t xml:space="preserve">Câu 267. </w:t>
      </w:r>
      <w:r>
        <w:t>Một sinh viên thực hành khoan mở tủy răng 44 (chưa sâu) để điều trị nội nha. Đường vào tủy được mở ở giữa mặt nhai. Lỗ mở tủy này có được gọi là xoang sâu Black I không?</w:t>
      </w:r>
    </w:p>
    <w:p>
      <w:pPr>
        <w:ind w:left="259"/>
      </w:pPr>
      <w:r>
        <w:rPr>
          <w:b/>
        </w:rPr>
        <w:t xml:space="preserve">A. </w:t>
      </w:r>
      <w:r>
        <w:t>Có, vì nó nằm ở mặt nhai.</w:t>
      </w:r>
    </w:p>
    <w:p>
      <w:pPr>
        <w:ind w:left="259"/>
      </w:pPr>
      <w:r>
        <w:rPr>
          <w:b/>
        </w:rPr>
        <w:t xml:space="preserve">B. </w:t>
      </w:r>
      <w:r>
        <w:t>Có, vì nó mở thẳng vào tủy.</w:t>
      </w:r>
    </w:p>
    <w:p>
      <w:pPr>
        <w:ind w:left="259"/>
      </w:pPr>
      <w:r>
        <w:rPr>
          <w:b/>
        </w:rPr>
        <w:t xml:space="preserve">C. </w:t>
      </w:r>
      <w:r>
        <w:t>Không, phân loại Black dùng để mô tả tổn thương do sâu răng (hoặc khiếm khuyết phát triển), không dùng cho xoang nhân tạo hoàn toàn trên răng lành.</w:t>
      </w:r>
    </w:p>
    <w:p>
      <w:pPr>
        <w:ind w:left="259"/>
      </w:pPr>
      <w:r>
        <w:rPr>
          <w:b/>
        </w:rPr>
        <w:t xml:space="preserve">D. </w:t>
      </w:r>
      <w:r>
        <w:t>Có, vì nó là xoang loại I phức tạp.</w:t>
      </w:r>
    </w:p>
    <w:p>
      <w:pPr>
        <w:spacing w:after="140"/>
      </w:pPr>
      <w:r>
        <w:rPr>
          <w:b/>
        </w:rPr>
        <w:t>Đáp án: C</w:t>
      </w:r>
    </w:p>
    <w:p>
      <w:pPr>
        <w:keepNext/>
        <w:spacing w:before="140" w:after="60"/>
      </w:pPr>
      <w:r>
        <w:rPr>
          <w:b/>
        </w:rPr>
        <w:t xml:space="preserve">Câu 268. </w:t>
      </w:r>
      <w:r>
        <w:t>Bệnh nhân than nhức răng 47 dữ dội về đêm. Khám thấy mặt nhai chỉ có một rãnh đen nhỏ (ICDAS 2). Tuy nhiên, X-quang cánh cắn thấy một vùng thấu quang lớn ở mặt gần, phá hủy ngà sát sừng tủy. Tổn thương mặt gần này thuộc xoang nào và giải thích tình trạng đau?</w:t>
      </w:r>
    </w:p>
    <w:p>
      <w:pPr>
        <w:ind w:left="259"/>
      </w:pPr>
      <w:r>
        <w:rPr>
          <w:b/>
        </w:rPr>
        <w:t xml:space="preserve">A. </w:t>
      </w:r>
      <w:r>
        <w:t>Black I, đau do sâu hố rãnh.</w:t>
      </w:r>
    </w:p>
    <w:p>
      <w:pPr>
        <w:ind w:left="259"/>
      </w:pPr>
      <w:r>
        <w:rPr>
          <w:b/>
        </w:rPr>
        <w:t xml:space="preserve">B. </w:t>
      </w:r>
      <w:r>
        <w:t>Black II, đau do sâu mặt tiếp cận tiến triển sâu gây viêm tủy.</w:t>
      </w:r>
    </w:p>
    <w:p>
      <w:pPr>
        <w:ind w:left="259"/>
      </w:pPr>
      <w:r>
        <w:rPr>
          <w:b/>
        </w:rPr>
        <w:t xml:space="preserve">C. </w:t>
      </w:r>
      <w:r>
        <w:t>Black III, đau do nha chu.</w:t>
      </w:r>
    </w:p>
    <w:p>
      <w:pPr>
        <w:ind w:left="259"/>
      </w:pPr>
      <w:r>
        <w:rPr>
          <w:b/>
        </w:rPr>
        <w:t xml:space="preserve">D. </w:t>
      </w:r>
      <w:r>
        <w:t>Black V, đau do tụt nướu.</w:t>
      </w:r>
    </w:p>
    <w:p>
      <w:pPr>
        <w:spacing w:after="140"/>
      </w:pPr>
      <w:r>
        <w:rPr>
          <w:b/>
        </w:rPr>
        <w:t>Đáp án: B</w:t>
      </w:r>
    </w:p>
    <w:p>
      <w:pPr>
        <w:keepNext/>
        <w:spacing w:before="140" w:after="60"/>
      </w:pPr>
      <w:r>
        <w:rPr>
          <w:b/>
        </w:rPr>
        <w:t xml:space="preserve">Câu 269. </w:t>
      </w:r>
      <w:r>
        <w:t>Răng 46 bị vỡ toàn bộ múi ngoài xa, viền lỗ vỡ lan xuống 1/3 giữa mặt ngoài và mặt tiếp cận xa. Tổn thương lan rộng như vậy thuộc phân loại cơ bản nào khi chuẩn bị xoang trám?</w:t>
      </w:r>
    </w:p>
    <w:p>
      <w:pPr>
        <w:ind w:left="259"/>
      </w:pPr>
      <w:r>
        <w:rPr>
          <w:b/>
        </w:rPr>
        <w:t xml:space="preserve">A. </w:t>
      </w:r>
      <w:r>
        <w:t>Xoang đơn.</w:t>
      </w:r>
    </w:p>
    <w:p>
      <w:pPr>
        <w:ind w:left="259"/>
      </w:pPr>
      <w:r>
        <w:rPr>
          <w:b/>
        </w:rPr>
        <w:t xml:space="preserve">B. </w:t>
      </w:r>
      <w:r>
        <w:t>Xoang loại V đơn thuần.</w:t>
      </w:r>
    </w:p>
    <w:p>
      <w:pPr>
        <w:ind w:left="259"/>
      </w:pPr>
      <w:r>
        <w:rPr>
          <w:b/>
        </w:rPr>
        <w:t xml:space="preserve">C. </w:t>
      </w:r>
      <w:r>
        <w:t>Xoang phức tạp (Black II mở rộng).</w:t>
      </w:r>
    </w:p>
    <w:p>
      <w:pPr>
        <w:ind w:left="259"/>
      </w:pPr>
      <w:r>
        <w:rPr>
          <w:b/>
        </w:rPr>
        <w:t xml:space="preserve">D. </w:t>
      </w:r>
      <w:r>
        <w:t>Black I đơn thuần.</w:t>
      </w:r>
    </w:p>
    <w:p>
      <w:pPr>
        <w:spacing w:after="140"/>
      </w:pPr>
      <w:r>
        <w:rPr>
          <w:b/>
        </w:rPr>
        <w:t>Đáp án: C</w:t>
      </w:r>
    </w:p>
    <w:p>
      <w:pPr>
        <w:keepNext/>
        <w:spacing w:before="140" w:after="60"/>
      </w:pPr>
      <w:r>
        <w:rPr>
          <w:b/>
        </w:rPr>
        <w:t xml:space="preserve">Câu 270. </w:t>
      </w:r>
      <w:r>
        <w:t>Khám răng 13 thấy một rãnh sâu hẹp tự nhiên ở mặt ngoài 1/3 nướu, đã bị sâu thành lỗ. Lỗ sâu này không nằm trên một bề mặt nhẵn mà nằm ngay trong rãnh thiểu sản bẩm sinh. Nó nên được xếp vào phân loại nào?</w:t>
      </w:r>
    </w:p>
    <w:p>
      <w:pPr>
        <w:ind w:left="259"/>
      </w:pPr>
      <w:r>
        <w:rPr>
          <w:b/>
        </w:rPr>
        <w:t xml:space="preserve">A. </w:t>
      </w:r>
      <w:r>
        <w:t>Chắc chắn là Black V vì ở 1/3 nướu.</w:t>
      </w:r>
    </w:p>
    <w:p>
      <w:pPr>
        <w:ind w:left="259"/>
      </w:pPr>
      <w:r>
        <w:rPr>
          <w:b/>
        </w:rPr>
        <w:t xml:space="preserve">B. </w:t>
      </w:r>
      <w:r>
        <w:t>Là một dạng Black I không điển hình (hố rãnh ngoài), vì bắt nguồn từ khuyết hãm cấu trúc chứ không phải do mảng bám trên mặt nhẵn.</w:t>
      </w:r>
    </w:p>
    <w:p>
      <w:pPr>
        <w:ind w:left="259"/>
      </w:pPr>
      <w:r>
        <w:rPr>
          <w:b/>
        </w:rPr>
        <w:t xml:space="preserve">C. </w:t>
      </w:r>
      <w:r>
        <w:t>Black III.</w:t>
      </w:r>
    </w:p>
    <w:p>
      <w:pPr>
        <w:ind w:left="259"/>
      </w:pPr>
      <w:r>
        <w:rPr>
          <w:b/>
        </w:rPr>
        <w:t xml:space="preserve">D. </w:t>
      </w:r>
      <w:r>
        <w:t>Black VI.</w:t>
      </w:r>
    </w:p>
    <w:p>
      <w:pPr>
        <w:spacing w:after="140"/>
      </w:pPr>
      <w:r>
        <w:rPr>
          <w:b/>
        </w:rPr>
        <w:t>Đáp án: B</w:t>
      </w:r>
    </w:p>
    <w:p>
      <w:pPr>
        <w:keepNext/>
        <w:spacing w:before="140" w:after="60"/>
      </w:pPr>
      <w:r>
        <w:rPr>
          <w:b/>
        </w:rPr>
        <w:t xml:space="preserve">Câu 271. </w:t>
      </w:r>
      <w:r>
        <w:t>Dựa vào triệu chứng: Răng 24 ê buốt khi ăn ngọt, X-quang thấu quang vượt qua DEJ nhưng còn cách tủy 3mm. Pitts D mấy?</w:t>
      </w:r>
    </w:p>
    <w:p>
      <w:pPr>
        <w:ind w:left="259"/>
      </w:pPr>
      <w:r>
        <w:rPr>
          <w:b/>
        </w:rPr>
        <w:t xml:space="preserve">A. </w:t>
      </w:r>
      <w:r>
        <w:t>D1</w:t>
      </w:r>
    </w:p>
    <w:p>
      <w:pPr>
        <w:ind w:left="259"/>
      </w:pPr>
      <w:r>
        <w:rPr>
          <w:b/>
        </w:rPr>
        <w:t xml:space="preserve">B. </w:t>
      </w:r>
      <w:r>
        <w:t>D3 (sâu ngà rõ, chưa sát tủy)</w:t>
      </w:r>
    </w:p>
    <w:p>
      <w:pPr>
        <w:ind w:left="259"/>
      </w:pPr>
      <w:r>
        <w:rPr>
          <w:b/>
        </w:rPr>
        <w:t xml:space="preserve">C. </w:t>
      </w:r>
      <w:r>
        <w:t>D4 (sâu ngà sát tủy)</w:t>
      </w:r>
    </w:p>
    <w:p>
      <w:pPr>
        <w:ind w:left="259"/>
      </w:pPr>
      <w:r>
        <w:rPr>
          <w:b/>
        </w:rPr>
        <w:t xml:space="preserve">D. </w:t>
      </w:r>
      <w:r>
        <w:t>D2 (ngà ngoại vi)</w:t>
      </w:r>
    </w:p>
    <w:p>
      <w:pPr>
        <w:spacing w:after="140"/>
      </w:pPr>
      <w:r>
        <w:rPr>
          <w:b/>
        </w:rPr>
        <w:t>Đáp án: B</w:t>
      </w:r>
    </w:p>
    <w:p>
      <w:pPr>
        <w:keepNext/>
        <w:spacing w:before="140" w:after="60"/>
      </w:pPr>
      <w:r>
        <w:rPr>
          <w:b/>
        </w:rPr>
        <w:t xml:space="preserve">Câu 272. </w:t>
      </w:r>
      <w:r>
        <w:t>Trong trường hợp sâu răng dạng lỗ (cavitated) ở mặt bên răng sau (Black II), tại sao phương pháp điều trị bảo tồn (chỉ bôi Fluor) thất bại?</w:t>
      </w:r>
    </w:p>
    <w:p>
      <w:pPr>
        <w:ind w:left="259"/>
      </w:pPr>
      <w:r>
        <w:rPr>
          <w:b/>
        </w:rPr>
        <w:t xml:space="preserve">A. </w:t>
      </w:r>
      <w:r>
        <w:t>Vì Fluor không tác dụng lên mặt bên.</w:t>
      </w:r>
    </w:p>
    <w:p>
      <w:pPr>
        <w:ind w:left="259"/>
      </w:pPr>
      <w:r>
        <w:rPr>
          <w:b/>
        </w:rPr>
        <w:t xml:space="preserve">B. </w:t>
      </w:r>
      <w:r>
        <w:t>Lỗ sâu tạo thành hốc lưu giữ vi khuẩn không thể tự làm sạch bằng chỉ nha khoa/bàn chải, sự khử khoáng sẽ tiếp tục bất chấp có Fluor.</w:t>
      </w:r>
    </w:p>
    <w:p>
      <w:pPr>
        <w:ind w:left="259"/>
      </w:pPr>
      <w:r>
        <w:rPr>
          <w:b/>
        </w:rPr>
        <w:t xml:space="preserve">C. </w:t>
      </w:r>
      <w:r>
        <w:t>Vì xoang Black II không chứa khoáng chất.</w:t>
      </w:r>
    </w:p>
    <w:p>
      <w:pPr>
        <w:ind w:left="259"/>
      </w:pPr>
      <w:r>
        <w:rPr>
          <w:b/>
        </w:rPr>
        <w:t xml:space="preserve">D. </w:t>
      </w:r>
      <w:r>
        <w:t>Vì men răng mặt bên đề kháng Fluor.</w:t>
      </w:r>
    </w:p>
    <w:p>
      <w:pPr>
        <w:spacing w:after="140"/>
      </w:pPr>
      <w:r>
        <w:rPr>
          <w:b/>
        </w:rPr>
        <w:t>Đáp án: B</w:t>
      </w:r>
    </w:p>
    <w:p>
      <w:pPr>
        <w:keepNext/>
        <w:spacing w:before="140" w:after="60"/>
      </w:pPr>
      <w:r>
        <w:rPr>
          <w:b/>
        </w:rPr>
        <w:t xml:space="preserve">Câu 273. </w:t>
      </w:r>
      <w:r>
        <w:t>Một bệnh nhân đến với lỗ sâu ngà lớn ở mặt ngoài răng 36, lan từ 1/3 giữa xuống sát viền nướu, bề mặt mềm, nhiều mảng bám. Phân loại theo vị trí và mức độ hoạt động:</w:t>
      </w:r>
    </w:p>
    <w:p>
      <w:pPr>
        <w:ind w:left="259"/>
      </w:pPr>
      <w:r>
        <w:rPr>
          <w:b/>
        </w:rPr>
        <w:t xml:space="preserve">A. </w:t>
      </w:r>
      <w:r>
        <w:t>Black I, ngưng tiến triển.</w:t>
      </w:r>
    </w:p>
    <w:p>
      <w:pPr>
        <w:ind w:left="259"/>
      </w:pPr>
      <w:r>
        <w:rPr>
          <w:b/>
        </w:rPr>
        <w:t xml:space="preserve">B. </w:t>
      </w:r>
      <w:r>
        <w:t>Black II, hoạt động.</w:t>
      </w:r>
    </w:p>
    <w:p>
      <w:pPr>
        <w:ind w:left="259"/>
      </w:pPr>
      <w:r>
        <w:rPr>
          <w:b/>
        </w:rPr>
        <w:t xml:space="preserve">C. </w:t>
      </w:r>
      <w:r>
        <w:t>Black V (mở rộng), hoạt động.</w:t>
      </w:r>
    </w:p>
    <w:p>
      <w:pPr>
        <w:ind w:left="259"/>
      </w:pPr>
      <w:r>
        <w:rPr>
          <w:b/>
        </w:rPr>
        <w:t xml:space="preserve">D. </w:t>
      </w:r>
      <w:r>
        <w:t>Black V, ngưng tiến triển.</w:t>
      </w:r>
    </w:p>
    <w:p>
      <w:pPr>
        <w:spacing w:after="140"/>
      </w:pPr>
      <w:r>
        <w:rPr>
          <w:b/>
        </w:rPr>
        <w:t>Đáp án: C</w:t>
      </w:r>
    </w:p>
    <w:p>
      <w:pPr>
        <w:keepNext/>
        <w:spacing w:before="140" w:after="60"/>
      </w:pPr>
      <w:r>
        <w:rPr>
          <w:b/>
        </w:rPr>
        <w:t xml:space="preserve">Câu 274. </w:t>
      </w:r>
      <w:r>
        <w:t>Sâu răng 25 ở mặt gần, chưa vỡ gờ bên nhưng X-quang thấy thấu quang đến nửa ngoài ngà răng. Phương án tiếp cận để trám xoang Black II này ưu tiên nhất trên lâm sàng là gì để bảo tồn mô cứng?</w:t>
      </w:r>
    </w:p>
    <w:p>
      <w:pPr>
        <w:ind w:left="259"/>
      </w:pPr>
      <w:r>
        <w:rPr>
          <w:b/>
        </w:rPr>
        <w:t xml:space="preserve">A. </w:t>
      </w:r>
      <w:r>
        <w:t>Cắt bỏ toàn bộ mặt ngoài.</w:t>
      </w:r>
    </w:p>
    <w:p>
      <w:pPr>
        <w:ind w:left="259"/>
      </w:pPr>
      <w:r>
        <w:rPr>
          <w:b/>
        </w:rPr>
        <w:t xml:space="preserve">B. </w:t>
      </w:r>
      <w:r>
        <w:t>Mở đường vào từ hố nhai (Occlusal approach) đi xuống gờ bên hoặc mở trực tiếp từ mặt bên (Slot preparation) nếu không có răng kế cận.</w:t>
      </w:r>
    </w:p>
    <w:p>
      <w:pPr>
        <w:ind w:left="259"/>
      </w:pPr>
      <w:r>
        <w:rPr>
          <w:b/>
        </w:rPr>
        <w:t xml:space="preserve">C. </w:t>
      </w:r>
      <w:r>
        <w:t>Khoan xuyên qua buồng tủy từ mặt ngoài.</w:t>
      </w:r>
    </w:p>
    <w:p>
      <w:pPr>
        <w:ind w:left="259"/>
      </w:pPr>
      <w:r>
        <w:rPr>
          <w:b/>
        </w:rPr>
        <w:t xml:space="preserve">D. </w:t>
      </w:r>
      <w:r>
        <w:t>Mở từ 1/3 cổ răng mặt trong.</w:t>
      </w:r>
    </w:p>
    <w:p>
      <w:pPr>
        <w:spacing w:after="140"/>
      </w:pPr>
      <w:r>
        <w:rPr>
          <w:b/>
        </w:rPr>
        <w:t>Đáp án: B</w:t>
      </w:r>
    </w:p>
    <w:p>
      <w:pPr>
        <w:keepNext/>
        <w:spacing w:before="140" w:after="60"/>
      </w:pPr>
      <w:r>
        <w:rPr>
          <w:b/>
        </w:rPr>
        <w:t xml:space="preserve">Câu 275. </w:t>
      </w:r>
      <w:r>
        <w:t>Nếu lỗ sâu răng 37 có dạng ICDAS 6, răng không đau, thử tủy âm tính, gõ không đau. Tình trạng này suy ra mức độ sâu và trạng thái tủy là gì?</w:t>
      </w:r>
    </w:p>
    <w:p>
      <w:pPr>
        <w:ind w:left="259"/>
      </w:pPr>
      <w:r>
        <w:rPr>
          <w:b/>
        </w:rPr>
        <w:t xml:space="preserve">A. </w:t>
      </w:r>
      <w:r>
        <w:t>Sâu ngà nông, tủy sống bình thường.</w:t>
      </w:r>
    </w:p>
    <w:p>
      <w:pPr>
        <w:ind w:left="259"/>
      </w:pPr>
      <w:r>
        <w:rPr>
          <w:b/>
        </w:rPr>
        <w:t xml:space="preserve">B. </w:t>
      </w:r>
      <w:r>
        <w:t>Sâu tủy lan rộng (ICDAS 6), tủy đã hoại tử (chết tủy) nên không còn cảm giác đau.</w:t>
      </w:r>
    </w:p>
    <w:p>
      <w:pPr>
        <w:ind w:left="259"/>
      </w:pPr>
      <w:r>
        <w:rPr>
          <w:b/>
        </w:rPr>
        <w:t xml:space="preserve">C. </w:t>
      </w:r>
      <w:r>
        <w:t>Sâu men ngưng tiến triển, tủy bình thường.</w:t>
      </w:r>
    </w:p>
    <w:p>
      <w:pPr>
        <w:ind w:left="259"/>
      </w:pPr>
      <w:r>
        <w:rPr>
          <w:b/>
        </w:rPr>
        <w:t xml:space="preserve">D. </w:t>
      </w:r>
      <w:r>
        <w:t>Sâu ngà sâu, viêm tủy có khả năng hồi phục.</w:t>
      </w:r>
    </w:p>
    <w:p>
      <w:pPr>
        <w:spacing w:after="140"/>
      </w:pPr>
      <w:r>
        <w:rPr>
          <w:b/>
        </w:rPr>
        <w:t>Đáp án: B</w:t>
      </w:r>
    </w:p>
    <w:p>
      <w:pPr>
        <w:keepNext/>
        <w:spacing w:before="140" w:after="60"/>
      </w:pPr>
      <w:r>
        <w:rPr>
          <w:b/>
        </w:rPr>
        <w:t xml:space="preserve">Câu 276. </w:t>
      </w:r>
      <w:r>
        <w:t>Một vùng thấu quang trên X-quang bao quanh mặt xa của răng 14, viền ngoài của răng (men) vẫn có một đường trắng cản quang mỏng nhưng ngà bên dưới thấu quang sâu. Đây là hiện tượng gì và ICDAS có thể là bao nhiêu?</w:t>
      </w:r>
    </w:p>
    <w:p>
      <w:pPr>
        <w:ind w:left="259"/>
      </w:pPr>
      <w:r>
        <w:rPr>
          <w:b/>
        </w:rPr>
        <w:t xml:space="preserve">A. </w:t>
      </w:r>
      <w:r>
        <w:t>Sâu mặt nhẵn nguyên vẹn, ICDAS 0.</w:t>
      </w:r>
    </w:p>
    <w:p>
      <w:pPr>
        <w:ind w:left="259"/>
      </w:pPr>
      <w:r>
        <w:rPr>
          <w:b/>
        </w:rPr>
        <w:t xml:space="preserve">B. </w:t>
      </w:r>
      <w:r>
        <w:t>Sâu răng ẩn (hoặc bóng mờ dưới men), có thể tương ứng ICDAS 4 trên lâm sàng.</w:t>
      </w:r>
    </w:p>
    <w:p>
      <w:pPr>
        <w:ind w:left="259"/>
      </w:pPr>
      <w:r>
        <w:rPr>
          <w:b/>
        </w:rPr>
        <w:t xml:space="preserve">C. </w:t>
      </w:r>
      <w:r>
        <w:t>Sâu hố rãnh, ICDAS 1.</w:t>
      </w:r>
    </w:p>
    <w:p>
      <w:pPr>
        <w:ind w:left="259"/>
      </w:pPr>
      <w:r>
        <w:rPr>
          <w:b/>
        </w:rPr>
        <w:t xml:space="preserve">D. </w:t>
      </w:r>
      <w:r>
        <w:t>Sâu chân răng, ICDAS 6.</w:t>
      </w:r>
    </w:p>
    <w:p>
      <w:pPr>
        <w:spacing w:after="140"/>
      </w:pPr>
      <w:r>
        <w:rPr>
          <w:b/>
        </w:rPr>
        <w:t>Đáp án: B</w:t>
      </w:r>
    </w:p>
    <w:p>
      <w:pPr>
        <w:keepNext/>
        <w:spacing w:before="140" w:after="60"/>
      </w:pPr>
      <w:r>
        <w:rPr>
          <w:b/>
        </w:rPr>
        <w:t xml:space="preserve">Câu 277. </w:t>
      </w:r>
      <w:r>
        <w:t>Nếu hai răng 11 và 21 đều bị mẻ góc cắn phía gần do cắn hạt dưa, không có tổn thương mềm hay đổi màu mô răng. Chúng có được phân loại là Black IV không?</w:t>
      </w:r>
    </w:p>
    <w:p>
      <w:pPr>
        <w:ind w:left="259"/>
      </w:pPr>
      <w:r>
        <w:rPr>
          <w:b/>
        </w:rPr>
        <w:t xml:space="preserve">A. </w:t>
      </w:r>
      <w:r>
        <w:t>Có, vì bị mất góc cắn.</w:t>
      </w:r>
    </w:p>
    <w:p>
      <w:pPr>
        <w:ind w:left="259"/>
      </w:pPr>
      <w:r>
        <w:rPr>
          <w:b/>
        </w:rPr>
        <w:t xml:space="preserve">B. </w:t>
      </w:r>
      <w:r>
        <w:t>Không, đây là chấn thương/mài mòn cơ học, Black IV áp dụng cho tổn thương có nguồn gốc sâu răng mặt tiếp cận lan ra góc cắn.</w:t>
      </w:r>
    </w:p>
    <w:p>
      <w:pPr>
        <w:ind w:left="259"/>
      </w:pPr>
      <w:r>
        <w:rPr>
          <w:b/>
        </w:rPr>
        <w:t xml:space="preserve">C. </w:t>
      </w:r>
      <w:r>
        <w:t>Có, nhưng là Black III.</w:t>
      </w:r>
    </w:p>
    <w:p>
      <w:pPr>
        <w:ind w:left="259"/>
      </w:pPr>
      <w:r>
        <w:rPr>
          <w:b/>
        </w:rPr>
        <w:t xml:space="preserve">D. </w:t>
      </w:r>
      <w:r>
        <w:t>Chỉ phân loại ICDAS 6.</w:t>
      </w:r>
    </w:p>
    <w:p>
      <w:pPr>
        <w:spacing w:after="140"/>
      </w:pPr>
      <w:r>
        <w:rPr>
          <w:b/>
        </w:rPr>
        <w:t>Đáp án: B</w:t>
      </w:r>
    </w:p>
    <w:p>
      <w:pPr>
        <w:keepNext/>
        <w:spacing w:before="140" w:after="60"/>
      </w:pPr>
      <w:r>
        <w:rPr>
          <w:b/>
        </w:rPr>
        <w:t xml:space="preserve">Câu 278. </w:t>
      </w:r>
      <w:r>
        <w:t>Răng 16 bị sâu hố ngoài và rãnh giữa nhai. Khi chuẩn bị xoang, bác sĩ quyết định nối hố ngoài và rãnh giữa bằng cách cắt qua gờ phân chia múi. Xoang này được gọi là gì?</w:t>
      </w:r>
    </w:p>
    <w:p>
      <w:pPr>
        <w:ind w:left="259"/>
      </w:pPr>
      <w:r>
        <w:rPr>
          <w:b/>
        </w:rPr>
        <w:t xml:space="preserve">A. </w:t>
      </w:r>
      <w:r>
        <w:t>Xoang kép (DO).</w:t>
      </w:r>
    </w:p>
    <w:p>
      <w:pPr>
        <w:ind w:left="259"/>
      </w:pPr>
      <w:r>
        <w:rPr>
          <w:b/>
        </w:rPr>
        <w:t xml:space="preserve">B. </w:t>
      </w:r>
      <w:r>
        <w:t>Xoang loại I kép (Occluso-Buccal / OB).</w:t>
      </w:r>
    </w:p>
    <w:p>
      <w:pPr>
        <w:ind w:left="259"/>
      </w:pPr>
      <w:r>
        <w:rPr>
          <w:b/>
        </w:rPr>
        <w:t xml:space="preserve">C. </w:t>
      </w:r>
      <w:r>
        <w:t>Xoang loại II (MOD).</w:t>
      </w:r>
    </w:p>
    <w:p>
      <w:pPr>
        <w:ind w:left="259"/>
      </w:pPr>
      <w:r>
        <w:rPr>
          <w:b/>
        </w:rPr>
        <w:t xml:space="preserve">D. </w:t>
      </w:r>
      <w:r>
        <w:t>Xoang loại V.</w:t>
      </w:r>
    </w:p>
    <w:p>
      <w:pPr>
        <w:spacing w:after="140"/>
      </w:pPr>
      <w:r>
        <w:rPr>
          <w:b/>
        </w:rPr>
        <w:t>Đáp án: B</w:t>
      </w:r>
    </w:p>
    <w:p>
      <w:pPr>
        <w:keepNext/>
        <w:spacing w:before="140" w:after="60"/>
      </w:pPr>
      <w:r>
        <w:rPr>
          <w:b/>
        </w:rPr>
        <w:t xml:space="preserve">Câu 279. </w:t>
      </w:r>
      <w:r>
        <w:t>Một bệnh nhân bị khô miệng (Xerostomia) sau xạ trị, xuất hiện hàng loạt tổn thương sâu ở 1/3 nướu mặt ngoài, trong và lan quanh cổ chân răng các răng sau. Nhóm phân loại nào mô tả đúng nhất tình trạng này?</w:t>
      </w:r>
    </w:p>
    <w:p>
      <w:pPr>
        <w:ind w:left="259"/>
      </w:pPr>
      <w:r>
        <w:rPr>
          <w:b/>
        </w:rPr>
        <w:t xml:space="preserve">A. </w:t>
      </w:r>
      <w:r>
        <w:t>Sâu mặt nhẵn (Black V) và sâu chân răng lan rộng do tia xạ.</w:t>
      </w:r>
    </w:p>
    <w:p>
      <w:pPr>
        <w:ind w:left="259"/>
      </w:pPr>
      <w:r>
        <w:rPr>
          <w:b/>
        </w:rPr>
        <w:t xml:space="preserve">B. </w:t>
      </w:r>
      <w:r>
        <w:t>Sâu hố rãnh (Black I) nguyên phát.</w:t>
      </w:r>
    </w:p>
    <w:p>
      <w:pPr>
        <w:ind w:left="259"/>
      </w:pPr>
      <w:r>
        <w:rPr>
          <w:b/>
        </w:rPr>
        <w:t xml:space="preserve">C. </w:t>
      </w:r>
      <w:r>
        <w:t>Black III kết hợp Black IV.</w:t>
      </w:r>
    </w:p>
    <w:p>
      <w:pPr>
        <w:ind w:left="259"/>
      </w:pPr>
      <w:r>
        <w:rPr>
          <w:b/>
        </w:rPr>
        <w:t xml:space="preserve">D. </w:t>
      </w:r>
      <w:r>
        <w:t>Sâu răng ẩn (Hidden caries).</w:t>
      </w:r>
    </w:p>
    <w:p>
      <w:pPr>
        <w:spacing w:after="140"/>
      </w:pPr>
      <w:r>
        <w:rPr>
          <w:b/>
        </w:rPr>
        <w:t>Đáp án: A</w:t>
      </w:r>
    </w:p>
    <w:p>
      <w:pPr>
        <w:keepNext/>
        <w:spacing w:before="140" w:after="60"/>
      </w:pPr>
      <w:r>
        <w:rPr>
          <w:b/>
        </w:rPr>
        <w:t xml:space="preserve">Câu 280. </w:t>
      </w:r>
      <w:r>
        <w:t>Một tổn thương sâu răng trên phim X-quang thấy vừa chạm đường viền DEJ nhưng chưa lan rộng trong ngà, hình nón mặt ngoài. Bệnh nhân không có triệu chứng đau. Đây là loại tổn thương nào?</w:t>
      </w:r>
    </w:p>
    <w:p>
      <w:pPr>
        <w:ind w:left="259"/>
      </w:pPr>
      <w:r>
        <w:rPr>
          <w:b/>
        </w:rPr>
        <w:t xml:space="preserve">A. </w:t>
      </w:r>
      <w:r>
        <w:t>Sâu ngà sâu (D4).</w:t>
      </w:r>
    </w:p>
    <w:p>
      <w:pPr>
        <w:ind w:left="259"/>
      </w:pPr>
      <w:r>
        <w:rPr>
          <w:b/>
        </w:rPr>
        <w:t xml:space="preserve">B. </w:t>
      </w:r>
      <w:r>
        <w:t>Sâu men (D2) có thể vừa chạm ngà nông, có khả năng lớn là chưa tạo lỗ bề mặt lớn.</w:t>
      </w:r>
    </w:p>
    <w:p>
      <w:pPr>
        <w:ind w:left="259"/>
      </w:pPr>
      <w:r>
        <w:rPr>
          <w:b/>
        </w:rPr>
        <w:t xml:space="preserve">C. </w:t>
      </w:r>
      <w:r>
        <w:t>Sâu tủy (ICDAS 6).</w:t>
      </w:r>
    </w:p>
    <w:p>
      <w:pPr>
        <w:ind w:left="259"/>
      </w:pPr>
      <w:r>
        <w:rPr>
          <w:b/>
        </w:rPr>
        <w:t xml:space="preserve">D. </w:t>
      </w:r>
      <w:r>
        <w:t>Sâu ngưng tiến triển hoàn toàn.</w:t>
      </w:r>
    </w:p>
    <w:p>
      <w:pPr>
        <w:spacing w:after="140"/>
      </w:pPr>
      <w:r>
        <w:rPr>
          <w:b/>
        </w:rPr>
        <w:t>Đáp án: B</w:t>
      </w:r>
    </w:p>
    <w:p>
      <w:pPr>
        <w:keepNext/>
        <w:spacing w:before="140" w:after="60"/>
      </w:pPr>
      <w:r>
        <w:rPr>
          <w:b/>
        </w:rPr>
        <w:t xml:space="preserve">Câu 281. </w:t>
      </w:r>
      <w:r>
        <w:t>Nếu bác sĩ chỉ định dùng mũi khoan tròn lấy hết lớp mùn ngà mềm, màu vàng nhạt ở đáy xoang 36, lớp ngà này tương ứng với vùng mô học nào?</w:t>
      </w:r>
    </w:p>
    <w:p>
      <w:pPr>
        <w:ind w:left="259"/>
      </w:pPr>
      <w:r>
        <w:rPr>
          <w:b/>
        </w:rPr>
        <w:t xml:space="preserve">A. </w:t>
      </w:r>
      <w:r>
        <w:t>Ngà thứ cấp.</w:t>
      </w:r>
    </w:p>
    <w:p>
      <w:pPr>
        <w:ind w:left="259"/>
      </w:pPr>
      <w:r>
        <w:rPr>
          <w:b/>
        </w:rPr>
        <w:t xml:space="preserve">B. </w:t>
      </w:r>
      <w:r>
        <w:t>Ngà khử khoáng (Affected dentin).</w:t>
      </w:r>
    </w:p>
    <w:p>
      <w:pPr>
        <w:ind w:left="259"/>
      </w:pPr>
      <w:r>
        <w:rPr>
          <w:b/>
        </w:rPr>
        <w:t xml:space="preserve">C. </w:t>
      </w:r>
      <w:r>
        <w:t>Ngà nhiễm khuẩn (Infected dentin).</w:t>
      </w:r>
    </w:p>
    <w:p>
      <w:pPr>
        <w:ind w:left="259"/>
      </w:pPr>
      <w:r>
        <w:rPr>
          <w:b/>
        </w:rPr>
        <w:t xml:space="preserve">D. </w:t>
      </w:r>
      <w:r>
        <w:t>Ngà phản ứng.</w:t>
      </w:r>
    </w:p>
    <w:p>
      <w:pPr>
        <w:spacing w:after="140"/>
      </w:pPr>
      <w:r>
        <w:rPr>
          <w:b/>
        </w:rPr>
        <w:t>Đáp án: C</w:t>
      </w:r>
    </w:p>
    <w:p>
      <w:pPr>
        <w:keepNext/>
        <w:spacing w:before="140" w:after="60"/>
      </w:pPr>
      <w:r>
        <w:rPr>
          <w:b/>
        </w:rPr>
        <w:t xml:space="preserve">Câu 282. </w:t>
      </w:r>
      <w:r>
        <w:t>Ở một xoang Black loại I rất sâu, khi dùng cây nạo ngà lấy đến lớp ngà cứng hơn, màu sậm, nhưng cạo mạnh vẫn ra dăm mỏng. Bệnh nhân bắt đầu cảm thấy ê. Lớp ngà đang tiếp cận là gì?</w:t>
      </w:r>
    </w:p>
    <w:p>
      <w:pPr>
        <w:ind w:left="259"/>
      </w:pPr>
      <w:r>
        <w:rPr>
          <w:b/>
        </w:rPr>
        <w:t xml:space="preserve">A. </w:t>
      </w:r>
      <w:r>
        <w:t>Ngà khử khoáng (Affected dentin) gần với ngà lành/ngà xơ hóa quanh tủy.</w:t>
      </w:r>
    </w:p>
    <w:p>
      <w:pPr>
        <w:ind w:left="259"/>
      </w:pPr>
      <w:r>
        <w:rPr>
          <w:b/>
        </w:rPr>
        <w:t xml:space="preserve">B. </w:t>
      </w:r>
      <w:r>
        <w:t>Lớp men bên dưới ngà.</w:t>
      </w:r>
    </w:p>
    <w:p>
      <w:pPr>
        <w:ind w:left="259"/>
      </w:pPr>
      <w:r>
        <w:rPr>
          <w:b/>
        </w:rPr>
        <w:t xml:space="preserve">C. </w:t>
      </w:r>
      <w:r>
        <w:t>Sừng tủy hoại tử.</w:t>
      </w:r>
    </w:p>
    <w:p>
      <w:pPr>
        <w:ind w:left="259"/>
      </w:pPr>
      <w:r>
        <w:rPr>
          <w:b/>
        </w:rPr>
        <w:t xml:space="preserve">D. </w:t>
      </w:r>
      <w:r>
        <w:t>Ngà nhiễm khuẩn chưa lấy sạch.</w:t>
      </w:r>
    </w:p>
    <w:p>
      <w:pPr>
        <w:spacing w:after="140"/>
      </w:pPr>
      <w:r>
        <w:rPr>
          <w:b/>
        </w:rPr>
        <w:t>Đáp án: A</w:t>
      </w:r>
    </w:p>
    <w:p>
      <w:pPr>
        <w:keepNext/>
        <w:spacing w:before="140" w:after="60"/>
      </w:pPr>
      <w:r>
        <w:rPr>
          <w:b/>
        </w:rPr>
        <w:t xml:space="preserve">Câu 283. </w:t>
      </w:r>
      <w:r>
        <w:t>Khám răng 47 thấy miếng trám amalgam loại I cũ bóng loáng. Tuy nhiên, rãnh mặt ngoài (không tiếp xúc miếng trám) có một đốm nâu nhạt, bề mặt nhẵn bóng, dùng thám trâm trượt qua thấy cứng. Kết luận về tình trạng mặt ngoài:</w:t>
      </w:r>
    </w:p>
    <w:p>
      <w:pPr>
        <w:ind w:left="259"/>
      </w:pPr>
      <w:r>
        <w:rPr>
          <w:b/>
        </w:rPr>
        <w:t xml:space="preserve">A. </w:t>
      </w:r>
      <w:r>
        <w:t>Sâu thứ phát cần tháo amalgam.</w:t>
      </w:r>
    </w:p>
    <w:p>
      <w:pPr>
        <w:ind w:left="259"/>
      </w:pPr>
      <w:r>
        <w:rPr>
          <w:b/>
        </w:rPr>
        <w:t xml:space="preserve">B. </w:t>
      </w:r>
      <w:r>
        <w:t>Sâu hoạt động cần khoan ngay.</w:t>
      </w:r>
    </w:p>
    <w:p>
      <w:pPr>
        <w:ind w:left="259"/>
      </w:pPr>
      <w:r>
        <w:rPr>
          <w:b/>
        </w:rPr>
        <w:t xml:space="preserve">C. </w:t>
      </w:r>
      <w:r>
        <w:t>Sâu hố rãnh ngưng tiến triển (Arrested caries), có thể chỉ cần theo dõi.</w:t>
      </w:r>
    </w:p>
    <w:p>
      <w:pPr>
        <w:ind w:left="259"/>
      </w:pPr>
      <w:r>
        <w:rPr>
          <w:b/>
        </w:rPr>
        <w:t xml:space="preserve">D. </w:t>
      </w:r>
      <w:r>
        <w:t>Tổn thương ICDAS 5.</w:t>
      </w:r>
    </w:p>
    <w:p>
      <w:pPr>
        <w:spacing w:after="140"/>
      </w:pPr>
      <w:r>
        <w:rPr>
          <w:b/>
        </w:rPr>
        <w:t>Đáp án: C</w:t>
      </w:r>
    </w:p>
    <w:p>
      <w:pPr>
        <w:keepNext/>
        <w:spacing w:before="140" w:after="60"/>
      </w:pPr>
      <w:r>
        <w:rPr>
          <w:b/>
        </w:rPr>
        <w:t xml:space="preserve">Câu 284. </w:t>
      </w:r>
      <w:r>
        <w:t>Bạn định thiết kế xoang loại II cho răng 24, vách trục (axial wall) nằm ở đâu?</w:t>
      </w:r>
    </w:p>
    <w:p>
      <w:pPr>
        <w:ind w:left="259"/>
      </w:pPr>
      <w:r>
        <w:rPr>
          <w:b/>
        </w:rPr>
        <w:t xml:space="preserve">A. </w:t>
      </w:r>
      <w:r>
        <w:t>Trùng với vách nướu.</w:t>
      </w:r>
    </w:p>
    <w:p>
      <w:pPr>
        <w:ind w:left="259"/>
      </w:pPr>
      <w:r>
        <w:rPr>
          <w:b/>
        </w:rPr>
        <w:t xml:space="preserve">B. </w:t>
      </w:r>
      <w:r>
        <w:t>Là vách thẳng đứng nằm song song với trục dọc của răng, ngăn cách giữa xoang mặt tiếp cận và buồng tủy.</w:t>
      </w:r>
    </w:p>
    <w:p>
      <w:pPr>
        <w:ind w:left="259"/>
      </w:pPr>
      <w:r>
        <w:rPr>
          <w:b/>
        </w:rPr>
        <w:t xml:space="preserve">C. </w:t>
      </w:r>
      <w:r>
        <w:t>Nằm ở bề mặt nhai, song song với trần tủy.</w:t>
      </w:r>
    </w:p>
    <w:p>
      <w:pPr>
        <w:ind w:left="259"/>
      </w:pPr>
      <w:r>
        <w:rPr>
          <w:b/>
        </w:rPr>
        <w:t xml:space="preserve">D. </w:t>
      </w:r>
      <w:r>
        <w:t>Nằm ở bề mặt ngoài của răng.</w:t>
      </w:r>
    </w:p>
    <w:p>
      <w:pPr>
        <w:spacing w:after="140"/>
      </w:pPr>
      <w:r>
        <w:rPr>
          <w:b/>
        </w:rPr>
        <w:t>Đáp án: B</w:t>
      </w:r>
    </w:p>
    <w:p>
      <w:pPr>
        <w:keepNext/>
        <w:spacing w:before="140" w:after="60"/>
      </w:pPr>
      <w:r>
        <w:rPr>
          <w:b/>
        </w:rPr>
        <w:t xml:space="preserve">Câu 285. </w:t>
      </w:r>
      <w:r>
        <w:t>Bạn thấy răng 12 bị sâu hố tịt (foramen caecum), lỗ sâu nhỏ nhưng trên phim X-quang thấu quang đã lan đến sát tủy. Giải thích nguyên nhân lan nhanh này?</w:t>
      </w:r>
    </w:p>
    <w:p>
      <w:pPr>
        <w:ind w:left="259"/>
      </w:pPr>
      <w:r>
        <w:rPr>
          <w:b/>
        </w:rPr>
        <w:t xml:space="preserve">A. </w:t>
      </w:r>
      <w:r>
        <w:t>Do răng 12 có men quá mềm.</w:t>
      </w:r>
    </w:p>
    <w:p>
      <w:pPr>
        <w:ind w:left="259"/>
      </w:pPr>
      <w:r>
        <w:rPr>
          <w:b/>
        </w:rPr>
        <w:t xml:space="preserve">B. </w:t>
      </w:r>
      <w:r>
        <w:t>Do cấu trúc giải phẫu hố tịt răng cửa bên hàm trên thường lõm rất sâu sát với buồng tủy, khi sâu dễ dàng xâm nhập trực tiếp vào ngà sâu.</w:t>
      </w:r>
    </w:p>
    <w:p>
      <w:pPr>
        <w:ind w:left="259"/>
      </w:pPr>
      <w:r>
        <w:rPr>
          <w:b/>
        </w:rPr>
        <w:t xml:space="preserve">C. </w:t>
      </w:r>
      <w:r>
        <w:t>Do vi khuẩn ở hàm trên độc tính cao hơn.</w:t>
      </w:r>
    </w:p>
    <w:p>
      <w:pPr>
        <w:ind w:left="259"/>
      </w:pPr>
      <w:r>
        <w:rPr>
          <w:b/>
        </w:rPr>
        <w:t xml:space="preserve">D. </w:t>
      </w:r>
      <w:r>
        <w:t>Do lực cắn xé của răng 12.</w:t>
      </w:r>
    </w:p>
    <w:p>
      <w:pPr>
        <w:spacing w:after="140"/>
      </w:pPr>
      <w:r>
        <w:rPr>
          <w:b/>
        </w:rPr>
        <w:t>Đáp án: B</w:t>
      </w:r>
    </w:p>
    <w:p>
      <w:pPr>
        <w:keepNext/>
        <w:spacing w:before="140" w:after="60"/>
      </w:pPr>
      <w:r>
        <w:rPr>
          <w:b/>
        </w:rPr>
        <w:t xml:space="preserve">Câu 286. </w:t>
      </w:r>
      <w:r>
        <w:t>Một răng 36 có lỗ sâu Black I mặt nhai lộ ngà (ICDAS 5). Khi dùng thám trâm khám viền men xung quanh lỗ sâu, thấy men rất dễ vỡ. Tình trạng vi thể của lớp men này là gì?</w:t>
      </w:r>
    </w:p>
    <w:p>
      <w:pPr>
        <w:ind w:left="259"/>
      </w:pPr>
      <w:r>
        <w:rPr>
          <w:b/>
        </w:rPr>
        <w:t xml:space="preserve">A. </w:t>
      </w:r>
      <w:r>
        <w:t>Men đang tái khoáng hóa mạnh.</w:t>
      </w:r>
    </w:p>
    <w:p>
      <w:pPr>
        <w:ind w:left="259"/>
      </w:pPr>
      <w:r>
        <w:rPr>
          <w:b/>
        </w:rPr>
        <w:t xml:space="preserve">B. </w:t>
      </w:r>
      <w:r>
        <w:t>Men không có ngà nâng đỡ (unsupported enamel) do sâu đã lan rộng dưới DEJ phá hủy ngà chân nền.</w:t>
      </w:r>
    </w:p>
    <w:p>
      <w:pPr>
        <w:ind w:left="259"/>
      </w:pPr>
      <w:r>
        <w:rPr>
          <w:b/>
        </w:rPr>
        <w:t xml:space="preserve">C. </w:t>
      </w:r>
      <w:r>
        <w:t>Men bị nhiễm fluor.</w:t>
      </w:r>
    </w:p>
    <w:p>
      <w:pPr>
        <w:ind w:left="259"/>
      </w:pPr>
      <w:r>
        <w:rPr>
          <w:b/>
        </w:rPr>
        <w:t xml:space="preserve">D. </w:t>
      </w:r>
      <w:r>
        <w:t>Men đã biến thành ngà.</w:t>
      </w:r>
    </w:p>
    <w:p>
      <w:pPr>
        <w:spacing w:after="140"/>
      </w:pPr>
      <w:r>
        <w:rPr>
          <w:b/>
        </w:rPr>
        <w:t>Đáp án: B</w:t>
      </w:r>
    </w:p>
    <w:p>
      <w:pPr>
        <w:keepNext/>
        <w:spacing w:before="140" w:after="60"/>
      </w:pPr>
      <w:r>
        <w:rPr>
          <w:b/>
        </w:rPr>
        <w:t xml:space="preserve">Câu 287. </w:t>
      </w:r>
      <w:r>
        <w:t>Bệnh nhân 75 tuổi, không có răng sâu ở thân răng nhưng có mảng bám tích tụ nhiều ở kẽ răng. Răng 34, 35 tụt nướu. Tại cổ răng vùng kẽ mặt xa răng 34 có tổn thương mềm, màu vàng sậm, không đau. Phân loại phù hợp:</w:t>
      </w:r>
    </w:p>
    <w:p>
      <w:pPr>
        <w:ind w:left="259"/>
      </w:pPr>
      <w:r>
        <w:rPr>
          <w:b/>
        </w:rPr>
        <w:t xml:space="preserve">A. </w:t>
      </w:r>
      <w:r>
        <w:t>Sâu xoang Black II thân răng.</w:t>
      </w:r>
    </w:p>
    <w:p>
      <w:pPr>
        <w:ind w:left="259"/>
      </w:pPr>
      <w:r>
        <w:rPr>
          <w:b/>
        </w:rPr>
        <w:t xml:space="preserve">B. </w:t>
      </w:r>
      <w:r>
        <w:t>Sâu chân răng mặt tiếp cận (đang hoạt động).</w:t>
      </w:r>
    </w:p>
    <w:p>
      <w:pPr>
        <w:ind w:left="259"/>
      </w:pPr>
      <w:r>
        <w:rPr>
          <w:b/>
        </w:rPr>
        <w:t xml:space="preserve">C. </w:t>
      </w:r>
      <w:r>
        <w:t>Mòn ngót cơ học (Abfraction).</w:t>
      </w:r>
    </w:p>
    <w:p>
      <w:pPr>
        <w:ind w:left="259"/>
      </w:pPr>
      <w:r>
        <w:rPr>
          <w:b/>
        </w:rPr>
        <w:t xml:space="preserve">D. </w:t>
      </w:r>
      <w:r>
        <w:t>Sâu ngưng tiến triển.</w:t>
      </w:r>
    </w:p>
    <w:p>
      <w:pPr>
        <w:spacing w:after="140"/>
      </w:pPr>
      <w:r>
        <w:rPr>
          <w:b/>
        </w:rPr>
        <w:t>Đáp án: B</w:t>
      </w:r>
    </w:p>
    <w:p>
      <w:pPr>
        <w:keepNext/>
        <w:spacing w:before="140" w:after="60"/>
      </w:pPr>
      <w:r>
        <w:rPr>
          <w:b/>
        </w:rPr>
        <w:t xml:space="preserve">Câu 288. </w:t>
      </w:r>
      <w:r>
        <w:t>Để chẩn đoán ICDAS 2, yếu tố "khi ướt" (when wet) mang tính quyết định như thế nào so với ICDAS 1?</w:t>
      </w:r>
    </w:p>
    <w:p>
      <w:pPr>
        <w:ind w:left="259"/>
      </w:pPr>
      <w:r>
        <w:rPr>
          <w:b/>
        </w:rPr>
        <w:t xml:space="preserve">A. </w:t>
      </w:r>
      <w:r>
        <w:t>Thể hiện tổn thương đã mất khoáng đủ sâu/rộng để sự thay đổi chiết suất ánh sáng thể hiện rõ ràng ngay cả khi lỗ xốp chứa đầy nước bọt, thay vì chỉ thấy khi bị làm khô.</w:t>
      </w:r>
    </w:p>
    <w:p>
      <w:pPr>
        <w:ind w:left="259"/>
      </w:pPr>
      <w:r>
        <w:rPr>
          <w:b/>
        </w:rPr>
        <w:t xml:space="preserve">B. </w:t>
      </w:r>
      <w:r>
        <w:t>Nghĩa là phải xịt nước liên tục mới thấy đốm trắng.</w:t>
      </w:r>
    </w:p>
    <w:p>
      <w:pPr>
        <w:ind w:left="259"/>
      </w:pPr>
      <w:r>
        <w:rPr>
          <w:b/>
        </w:rPr>
        <w:t xml:space="preserve">C. </w:t>
      </w:r>
      <w:r>
        <w:t>Cho thấy vi khuẩn đang bơi trên bề mặt.</w:t>
      </w:r>
    </w:p>
    <w:p>
      <w:pPr>
        <w:ind w:left="259"/>
      </w:pPr>
      <w:r>
        <w:rPr>
          <w:b/>
        </w:rPr>
        <w:t xml:space="preserve">D. </w:t>
      </w:r>
      <w:r>
        <w:t>ICDAS 2 chỉ xảy ra ở môi trường không có nước bọt.</w:t>
      </w:r>
    </w:p>
    <w:p>
      <w:pPr>
        <w:spacing w:after="140"/>
      </w:pPr>
      <w:r>
        <w:rPr>
          <w:b/>
        </w:rPr>
        <w:t>Đáp án: A</w:t>
      </w:r>
    </w:p>
    <w:p>
      <w:pPr>
        <w:keepNext/>
        <w:spacing w:before="140" w:after="60"/>
      </w:pPr>
      <w:r>
        <w:rPr>
          <w:b/>
        </w:rPr>
        <w:t xml:space="preserve">Câu 289. </w:t>
      </w:r>
      <w:r>
        <w:t>Khám một lỗ sâu ở rìa cắn răng 31 (Black VI), thấy màu nâu nhạt, thám trâm mắc lại và mô ngà có cảm giác xốp dính. Tổn thương này ở trạng thái hoạt động hay ngưng tiến triển?</w:t>
      </w:r>
    </w:p>
    <w:p>
      <w:pPr>
        <w:ind w:left="259"/>
      </w:pPr>
      <w:r>
        <w:rPr>
          <w:b/>
        </w:rPr>
        <w:t xml:space="preserve">A. </w:t>
      </w:r>
      <w:r>
        <w:t>Ngưng tiến triển.</w:t>
      </w:r>
    </w:p>
    <w:p>
      <w:pPr>
        <w:ind w:left="259"/>
      </w:pPr>
      <w:r>
        <w:rPr>
          <w:b/>
        </w:rPr>
        <w:t xml:space="preserve">B. </w:t>
      </w:r>
      <w:r>
        <w:t>Hoạt động.</w:t>
      </w:r>
    </w:p>
    <w:p>
      <w:pPr>
        <w:ind w:left="259"/>
      </w:pPr>
      <w:r>
        <w:rPr>
          <w:b/>
        </w:rPr>
        <w:t xml:space="preserve">C. </w:t>
      </w:r>
      <w:r>
        <w:t>Không thể xác định qua cảm giác xúc giác.</w:t>
      </w:r>
    </w:p>
    <w:p>
      <w:pPr>
        <w:ind w:left="259"/>
      </w:pPr>
      <w:r>
        <w:rPr>
          <w:b/>
        </w:rPr>
        <w:t xml:space="preserve">D. </w:t>
      </w:r>
      <w:r>
        <w:t>Đã tự khỏi.</w:t>
      </w:r>
    </w:p>
    <w:p>
      <w:pPr>
        <w:spacing w:after="140"/>
      </w:pPr>
      <w:r>
        <w:rPr>
          <w:b/>
        </w:rPr>
        <w:t>Đáp án: B</w:t>
      </w:r>
    </w:p>
    <w:p>
      <w:pPr>
        <w:keepNext/>
        <w:spacing w:before="140" w:after="60"/>
      </w:pPr>
      <w:r>
        <w:rPr>
          <w:b/>
        </w:rPr>
        <w:t xml:space="preserve">Câu 290. </w:t>
      </w:r>
      <w:r>
        <w:t>Trên răng 25, lỗ sâu liên quan đến hố giữa, rãnh xa, gờ bên xa và lan ra một phần mặt ngoài. Xoang sâu này được phân loại là:</w:t>
      </w:r>
    </w:p>
    <w:p>
      <w:pPr>
        <w:ind w:left="259"/>
      </w:pPr>
      <w:r>
        <w:rPr>
          <w:b/>
        </w:rPr>
        <w:t xml:space="preserve">A. </w:t>
      </w:r>
      <w:r>
        <w:t>Xoang loại I đơn giản.</w:t>
      </w:r>
    </w:p>
    <w:p>
      <w:pPr>
        <w:ind w:left="259"/>
      </w:pPr>
      <w:r>
        <w:rPr>
          <w:b/>
        </w:rPr>
        <w:t xml:space="preserve">B. </w:t>
      </w:r>
      <w:r>
        <w:t>Xoang loại II (MO).</w:t>
      </w:r>
    </w:p>
    <w:p>
      <w:pPr>
        <w:ind w:left="259"/>
      </w:pPr>
      <w:r>
        <w:rPr>
          <w:b/>
        </w:rPr>
        <w:t xml:space="preserve">C. </w:t>
      </w:r>
      <w:r>
        <w:t>Xoang loại II phức tạp (Distalo-Occluso-Buccal / DOB).</w:t>
      </w:r>
    </w:p>
    <w:p>
      <w:pPr>
        <w:ind w:left="259"/>
      </w:pPr>
      <w:r>
        <w:rPr>
          <w:b/>
        </w:rPr>
        <w:t xml:space="preserve">D. </w:t>
      </w:r>
      <w:r>
        <w:t>Xoang loại V.</w:t>
      </w:r>
    </w:p>
    <w:p>
      <w:pPr>
        <w:spacing w:after="140"/>
      </w:pPr>
      <w:r>
        <w:rPr>
          <w:b/>
        </w:rPr>
        <w:t>Đáp án: C</w:t>
      </w:r>
    </w:p>
    <w:p>
      <w:pPr>
        <w:keepNext/>
        <w:spacing w:before="140" w:after="60"/>
      </w:pPr>
      <w:r>
        <w:rPr>
          <w:b/>
        </w:rPr>
        <w:t xml:space="preserve">Câu 291. </w:t>
      </w:r>
      <w:r>
        <w:t>Răng 44 bị mẻ nứt 1/2 mặt ngoài lan từ bờ cắn xuống sát đường viền nướu do cắn hạt dưa, không có tổn thương sâu răng. Đây thuộc phân loại xoang sâu nào?</w:t>
      </w:r>
    </w:p>
    <w:p>
      <w:pPr>
        <w:ind w:left="259"/>
      </w:pPr>
      <w:r>
        <w:rPr>
          <w:b/>
        </w:rPr>
        <w:t xml:space="preserve">A. </w:t>
      </w:r>
      <w:r>
        <w:t>Black V.</w:t>
      </w:r>
    </w:p>
    <w:p>
      <w:pPr>
        <w:ind w:left="259"/>
      </w:pPr>
      <w:r>
        <w:rPr>
          <w:b/>
        </w:rPr>
        <w:t xml:space="preserve">B. </w:t>
      </w:r>
      <w:r>
        <w:t>Black IV.</w:t>
      </w:r>
    </w:p>
    <w:p>
      <w:pPr>
        <w:ind w:left="259"/>
      </w:pPr>
      <w:r>
        <w:rPr>
          <w:b/>
        </w:rPr>
        <w:t xml:space="preserve">C. </w:t>
      </w:r>
      <w:r>
        <w:t>Không thuộc phân loại xoang sâu (đây là chấn thương gãy vỡ).</w:t>
      </w:r>
    </w:p>
    <w:p>
      <w:pPr>
        <w:ind w:left="259"/>
      </w:pPr>
      <w:r>
        <w:rPr>
          <w:b/>
        </w:rPr>
        <w:t xml:space="preserve">D. </w:t>
      </w:r>
      <w:r>
        <w:t>Black II.</w:t>
      </w:r>
    </w:p>
    <w:p>
      <w:pPr>
        <w:spacing w:after="140"/>
      </w:pPr>
      <w:r>
        <w:rPr>
          <w:b/>
        </w:rPr>
        <w:t>Đáp án: C</w:t>
      </w:r>
    </w:p>
    <w:p>
      <w:pPr>
        <w:keepNext/>
        <w:spacing w:before="140" w:after="60"/>
      </w:pPr>
      <w:r>
        <w:rPr>
          <w:b/>
        </w:rPr>
        <w:t xml:space="preserve">Câu 292. </w:t>
      </w:r>
      <w:r>
        <w:t>Phân loại theo Pitts, một tổn thương có thấu quang lan đến 1/3 ngoài của ngà răng (chưa quá nửa khoảng cách đến tủy) được xếp vào mức độ nào?</w:t>
      </w:r>
    </w:p>
    <w:p>
      <w:pPr>
        <w:ind w:left="259"/>
      </w:pPr>
      <w:r>
        <w:rPr>
          <w:b/>
        </w:rPr>
        <w:t xml:space="preserve">A. </w:t>
      </w:r>
      <w:r>
        <w:t>D1</w:t>
      </w:r>
    </w:p>
    <w:p>
      <w:pPr>
        <w:ind w:left="259"/>
      </w:pPr>
      <w:r>
        <w:rPr>
          <w:b/>
        </w:rPr>
        <w:t xml:space="preserve">B. </w:t>
      </w:r>
      <w:r>
        <w:t>D3 (sâu ngà trung bình)</w:t>
      </w:r>
    </w:p>
    <w:p>
      <w:pPr>
        <w:ind w:left="259"/>
      </w:pPr>
      <w:r>
        <w:rPr>
          <w:b/>
        </w:rPr>
        <w:t xml:space="preserve">C. </w:t>
      </w:r>
      <w:r>
        <w:t>D4</w:t>
      </w:r>
    </w:p>
    <w:p>
      <w:pPr>
        <w:ind w:left="259"/>
      </w:pPr>
      <w:r>
        <w:rPr>
          <w:b/>
        </w:rPr>
        <w:t xml:space="preserve">D. </w:t>
      </w:r>
      <w:r>
        <w:t>D2</w:t>
      </w:r>
    </w:p>
    <w:p>
      <w:pPr>
        <w:spacing w:after="140"/>
      </w:pPr>
      <w:r>
        <w:rPr>
          <w:b/>
        </w:rPr>
        <w:t>Đáp án: B</w:t>
      </w:r>
    </w:p>
    <w:p>
      <w:pPr>
        <w:keepNext/>
        <w:spacing w:before="140" w:after="60"/>
      </w:pPr>
      <w:r>
        <w:rPr>
          <w:b/>
        </w:rPr>
        <w:t xml:space="preserve">Câu 293. </w:t>
      </w:r>
      <w:r>
        <w:t>Bạn khám thấy vùng tiếp cận mặt gần răng 21 bị đục màu trắng khi răng còn ướt (chưa tạo lỗ). Bệnh nhân vệ sinh răng miệng rất kém. Bạn suy luận tổn thương này đang ở mã ICDAS mấy và nguy cơ gì?</w:t>
      </w:r>
    </w:p>
    <w:p>
      <w:pPr>
        <w:ind w:left="259"/>
      </w:pPr>
      <w:r>
        <w:rPr>
          <w:b/>
        </w:rPr>
        <w:t xml:space="preserve">A. </w:t>
      </w:r>
      <w:r>
        <w:t>ICDAS 2, nguy cơ cao tiến triển thành ICDAS 3 (vỡ men) nếu không cải thiện vệ sinh và can thiệp tái khoáng.</w:t>
      </w:r>
    </w:p>
    <w:p>
      <w:pPr>
        <w:ind w:left="259"/>
      </w:pPr>
      <w:r>
        <w:rPr>
          <w:b/>
        </w:rPr>
        <w:t xml:space="preserve">B. </w:t>
      </w:r>
      <w:r>
        <w:t>ICDAS 1, không có nguy cơ gì.</w:t>
      </w:r>
    </w:p>
    <w:p>
      <w:pPr>
        <w:ind w:left="259"/>
      </w:pPr>
      <w:r>
        <w:rPr>
          <w:b/>
        </w:rPr>
        <w:t xml:space="preserve">C. </w:t>
      </w:r>
      <w:r>
        <w:t>ICDAS 4, đã vỡ men ngầm.</w:t>
      </w:r>
    </w:p>
    <w:p>
      <w:pPr>
        <w:ind w:left="259"/>
      </w:pPr>
      <w:r>
        <w:rPr>
          <w:b/>
        </w:rPr>
        <w:t xml:space="preserve">D. </w:t>
      </w:r>
      <w:r>
        <w:t>ICDAS 0, răng hoàn toàn bình thường.</w:t>
      </w:r>
    </w:p>
    <w:p>
      <w:pPr>
        <w:spacing w:after="140"/>
      </w:pPr>
      <w:r>
        <w:rPr>
          <w:b/>
        </w:rPr>
        <w:t>Đáp án: A</w:t>
      </w:r>
    </w:p>
    <w:p>
      <w:pPr>
        <w:keepNext/>
        <w:spacing w:before="140" w:after="60"/>
      </w:pPr>
      <w:r>
        <w:rPr>
          <w:b/>
        </w:rPr>
        <w:t xml:space="preserve">Câu 294. </w:t>
      </w:r>
      <w:r>
        <w:t>Bệnh nhân có lỗ sâu ICDAS 3 ở rãnh giữa răng 46. Thám trâm đầu tròn trượt qua thấy hơi sụp xuống nhưng nền đáy vẫn cho cảm giác tương đối cứng của men, chưa thấy ngà. Có nên dùng mũi khoan kim cương mở rộng ngay không?</w:t>
      </w:r>
    </w:p>
    <w:p>
      <w:pPr>
        <w:ind w:left="259"/>
      </w:pPr>
      <w:r>
        <w:rPr>
          <w:b/>
        </w:rPr>
        <w:t xml:space="preserve">A. </w:t>
      </w:r>
      <w:r>
        <w:t>Có, vì mọi ICDAS 3 đều phải khoan.</w:t>
      </w:r>
    </w:p>
    <w:p>
      <w:pPr>
        <w:ind w:left="259"/>
      </w:pPr>
      <w:r>
        <w:rPr>
          <w:b/>
        </w:rPr>
        <w:t xml:space="preserve">B. </w:t>
      </w:r>
      <w:r>
        <w:t>Tùy thuộc vào nguy cơ sâu răng và hình ảnh X-quang; nếu sâu không lan rộng dưới ngà, có thể chỉ định trám bít hố rãnh (sealant/PRR) thay vì tạo xoang lớn.</w:t>
      </w:r>
    </w:p>
    <w:p>
      <w:pPr>
        <w:ind w:left="259"/>
      </w:pPr>
      <w:r>
        <w:rPr>
          <w:b/>
        </w:rPr>
        <w:t xml:space="preserve">C. </w:t>
      </w:r>
      <w:r>
        <w:t>Không bao giờ được khoan ICDAS 3.</w:t>
      </w:r>
    </w:p>
    <w:p>
      <w:pPr>
        <w:ind w:left="259"/>
      </w:pPr>
      <w:r>
        <w:rPr>
          <w:b/>
        </w:rPr>
        <w:t xml:space="preserve">D. </w:t>
      </w:r>
      <w:r>
        <w:t>Phải nhổ bỏ răng 46.</w:t>
      </w:r>
    </w:p>
    <w:p>
      <w:pPr>
        <w:spacing w:after="140"/>
      </w:pPr>
      <w:r>
        <w:rPr>
          <w:b/>
        </w:rPr>
        <w:t>Đáp án: B</w:t>
      </w:r>
    </w:p>
    <w:p>
      <w:pPr>
        <w:keepNext/>
        <w:spacing w:before="140" w:after="60"/>
      </w:pPr>
      <w:r>
        <w:rPr>
          <w:b/>
        </w:rPr>
        <w:t xml:space="preserve">Câu 295. </w:t>
      </w:r>
      <w:r>
        <w:t>Nếu răng 37 có một xoang Black loại I đã trám amalgam, nay quanh miếng trám xuất hiện đốm đen thấu màu từ dưới lên, bờ men vỡ vi thể (ICDAS 4 tương đương). Loại sâu răng này gọi là gì?</w:t>
      </w:r>
    </w:p>
    <w:p>
      <w:pPr>
        <w:ind w:left="259"/>
      </w:pPr>
      <w:r>
        <w:rPr>
          <w:b/>
        </w:rPr>
        <w:t xml:space="preserve">A. </w:t>
      </w:r>
      <w:r>
        <w:t>Sâu răng nguyên phát.</w:t>
      </w:r>
    </w:p>
    <w:p>
      <w:pPr>
        <w:ind w:left="259"/>
      </w:pPr>
      <w:r>
        <w:rPr>
          <w:b/>
        </w:rPr>
        <w:t xml:space="preserve">B. </w:t>
      </w:r>
      <w:r>
        <w:t>Sâu chân răng.</w:t>
      </w:r>
    </w:p>
    <w:p>
      <w:pPr>
        <w:ind w:left="259"/>
      </w:pPr>
      <w:r>
        <w:rPr>
          <w:b/>
        </w:rPr>
        <w:t xml:space="preserve">C. </w:t>
      </w:r>
      <w:r>
        <w:t>Sâu răng thứ phát (Recurrent caries).</w:t>
      </w:r>
    </w:p>
    <w:p>
      <w:pPr>
        <w:ind w:left="259"/>
      </w:pPr>
      <w:r>
        <w:rPr>
          <w:b/>
        </w:rPr>
        <w:t xml:space="preserve">D. </w:t>
      </w:r>
      <w:r>
        <w:t>Sâu ngưng tiến triển hoàn toàn.</w:t>
      </w:r>
    </w:p>
    <w:p>
      <w:pPr>
        <w:spacing w:after="140"/>
      </w:pPr>
      <w:r>
        <w:rPr>
          <w:b/>
        </w:rPr>
        <w:t>Đáp án: C</w:t>
      </w:r>
    </w:p>
    <w:p>
      <w:pPr>
        <w:keepNext/>
        <w:spacing w:before="140" w:after="60"/>
      </w:pPr>
      <w:r>
        <w:rPr>
          <w:b/>
        </w:rPr>
        <w:t xml:space="preserve">Câu 296. </w:t>
      </w:r>
      <w:r>
        <w:t>Khám thấy mặt trong răng 36 có mảng bám dày vùng cổ răng, dưới mảng bám là vùng men trắng đục, thô ráp dọc theo viền nướu. Phân loại Black và tình trạng hoạt động?</w:t>
      </w:r>
    </w:p>
    <w:p>
      <w:pPr>
        <w:ind w:left="259"/>
      </w:pPr>
      <w:r>
        <w:rPr>
          <w:b/>
        </w:rPr>
        <w:t xml:space="preserve">A. </w:t>
      </w:r>
      <w:r>
        <w:t>Black I, ngưng tiến triển.</w:t>
      </w:r>
    </w:p>
    <w:p>
      <w:pPr>
        <w:ind w:left="259"/>
      </w:pPr>
      <w:r>
        <w:rPr>
          <w:b/>
        </w:rPr>
        <w:t xml:space="preserve">B. </w:t>
      </w:r>
      <w:r>
        <w:t>Black V, ngưng tiến triển.</w:t>
      </w:r>
    </w:p>
    <w:p>
      <w:pPr>
        <w:ind w:left="259"/>
      </w:pPr>
      <w:r>
        <w:rPr>
          <w:b/>
        </w:rPr>
        <w:t xml:space="preserve">C. </w:t>
      </w:r>
      <w:r>
        <w:t>Black II, hoạt động.</w:t>
      </w:r>
    </w:p>
    <w:p>
      <w:pPr>
        <w:ind w:left="259"/>
      </w:pPr>
      <w:r>
        <w:rPr>
          <w:b/>
        </w:rPr>
        <w:t xml:space="preserve">D. </w:t>
      </w:r>
      <w:r>
        <w:t>Black V, hoạt động.</w:t>
      </w:r>
    </w:p>
    <w:p>
      <w:pPr>
        <w:spacing w:after="140"/>
      </w:pPr>
      <w:r>
        <w:rPr>
          <w:b/>
        </w:rPr>
        <w:t>Đáp án: D</w:t>
      </w:r>
    </w:p>
    <w:p>
      <w:pPr>
        <w:keepNext/>
        <w:spacing w:before="140" w:after="60"/>
      </w:pPr>
      <w:r>
        <w:rPr>
          <w:b/>
        </w:rPr>
        <w:t xml:space="preserve">Câu 297. </w:t>
      </w:r>
      <w:r>
        <w:t>Răng 15 có một đường sâu chạy dọc từ rãnh giữa mặt nhai xuyên qua gờ bên gần và lan xuống mặt gần tới sát nướu. Đây là loại xoang gì và yêu cầu cơ sinh học nào bị thách thức nhất?</w:t>
      </w:r>
    </w:p>
    <w:p>
      <w:pPr>
        <w:ind w:left="259"/>
      </w:pPr>
      <w:r>
        <w:rPr>
          <w:b/>
        </w:rPr>
        <w:t xml:space="preserve">A. </w:t>
      </w:r>
      <w:r>
        <w:t>Xoang Black II (MO); thách thức lớn nhất là sức bền vật liệu chịu lực tại eo (isthmus) và tái tạo tiếp điểm mặt bên.</w:t>
      </w:r>
    </w:p>
    <w:p>
      <w:pPr>
        <w:ind w:left="259"/>
      </w:pPr>
      <w:r>
        <w:rPr>
          <w:b/>
        </w:rPr>
        <w:t xml:space="preserve">B. </w:t>
      </w:r>
      <w:r>
        <w:t>Xoang Black I; thách thức là giữ màu sắc.</w:t>
      </w:r>
    </w:p>
    <w:p>
      <w:pPr>
        <w:ind w:left="259"/>
      </w:pPr>
      <w:r>
        <w:rPr>
          <w:b/>
        </w:rPr>
        <w:t xml:space="preserve">C. </w:t>
      </w:r>
      <w:r>
        <w:t>Xoang Black III; thách thức là bảo tồn góc cắn.</w:t>
      </w:r>
    </w:p>
    <w:p>
      <w:pPr>
        <w:ind w:left="259"/>
      </w:pPr>
      <w:r>
        <w:rPr>
          <w:b/>
        </w:rPr>
        <w:t xml:space="preserve">D. </w:t>
      </w:r>
      <w:r>
        <w:t>Xoang Black V; thách thức là kiểm soát nước bọt.</w:t>
      </w:r>
    </w:p>
    <w:p>
      <w:pPr>
        <w:spacing w:after="140"/>
      </w:pPr>
      <w:r>
        <w:rPr>
          <w:b/>
        </w:rPr>
        <w:t>Đáp án: A</w:t>
      </w:r>
    </w:p>
    <w:p>
      <w:pPr>
        <w:keepNext/>
        <w:spacing w:before="140" w:after="60"/>
      </w:pPr>
      <w:r>
        <w:rPr>
          <w:b/>
        </w:rPr>
        <w:t xml:space="preserve">Câu 298. </w:t>
      </w:r>
      <w:r>
        <w:t>Một tổn thương sâu lộ ngà lớn chiếm toàn bộ mặt trong và 1/2 mặt nhai của răng 26. Răng gõ đau, lung lay độ 1. Phân loại ICDAS và suy luận tình trạng tủy?</w:t>
      </w:r>
    </w:p>
    <w:p>
      <w:pPr>
        <w:ind w:left="259"/>
      </w:pPr>
      <w:r>
        <w:rPr>
          <w:b/>
        </w:rPr>
        <w:t xml:space="preserve">A. </w:t>
      </w:r>
      <w:r>
        <w:t>ICDAS 5, tủy sống.</w:t>
      </w:r>
    </w:p>
    <w:p>
      <w:pPr>
        <w:ind w:left="259"/>
      </w:pPr>
      <w:r>
        <w:rPr>
          <w:b/>
        </w:rPr>
        <w:t xml:space="preserve">B. </w:t>
      </w:r>
      <w:r>
        <w:t>ICDAS 6, biến chứng viêm tủy/viêm quanh chóp.</w:t>
      </w:r>
    </w:p>
    <w:p>
      <w:pPr>
        <w:ind w:left="259"/>
      </w:pPr>
      <w:r>
        <w:rPr>
          <w:b/>
        </w:rPr>
        <w:t xml:space="preserve">C. </w:t>
      </w:r>
      <w:r>
        <w:t>ICDAS 4, tủy bình thường.</w:t>
      </w:r>
    </w:p>
    <w:p>
      <w:pPr>
        <w:ind w:left="259"/>
      </w:pPr>
      <w:r>
        <w:rPr>
          <w:b/>
        </w:rPr>
        <w:t xml:space="preserve">D. </w:t>
      </w:r>
      <w:r>
        <w:t>ICDAS 3, viêm tủy hồi phục.</w:t>
      </w:r>
    </w:p>
    <w:p>
      <w:pPr>
        <w:spacing w:after="140"/>
      </w:pPr>
      <w:r>
        <w:rPr>
          <w:b/>
        </w:rPr>
        <w:t>Đáp án: B</w:t>
      </w:r>
    </w:p>
    <w:p>
      <w:pPr>
        <w:keepNext/>
        <w:spacing w:before="140" w:after="60"/>
      </w:pPr>
      <w:r>
        <w:rPr>
          <w:b/>
        </w:rPr>
        <w:t xml:space="preserve">Câu 299. </w:t>
      </w:r>
      <w:r>
        <w:t>Răng 21 bị sâu vỡ góc cắn gần, bệnh nhân muốn trám thẩm mỹ bằng Composite. Bạn xác định đây là xoang Black loại IV. Vách nào sau đây sẽ bị mất đi trong xoang này?</w:t>
      </w:r>
    </w:p>
    <w:p>
      <w:pPr>
        <w:ind w:left="259"/>
      </w:pPr>
      <w:r>
        <w:rPr>
          <w:b/>
        </w:rPr>
        <w:t xml:space="preserve">A. </w:t>
      </w:r>
      <w:r>
        <w:t>Vách nướu.</w:t>
      </w:r>
    </w:p>
    <w:p>
      <w:pPr>
        <w:ind w:left="259"/>
      </w:pPr>
      <w:r>
        <w:rPr>
          <w:b/>
        </w:rPr>
        <w:t xml:space="preserve">B. </w:t>
      </w:r>
      <w:r>
        <w:t>Vách trục.</w:t>
      </w:r>
    </w:p>
    <w:p>
      <w:pPr>
        <w:ind w:left="259"/>
      </w:pPr>
      <w:r>
        <w:rPr>
          <w:b/>
        </w:rPr>
        <w:t xml:space="preserve">C. </w:t>
      </w:r>
      <w:r>
        <w:t>Vách phía tiếp cận (gần) và vách rìa cắn (góc cắn).</w:t>
      </w:r>
    </w:p>
    <w:p>
      <w:pPr>
        <w:ind w:left="259"/>
      </w:pPr>
      <w:r>
        <w:rPr>
          <w:b/>
        </w:rPr>
        <w:t xml:space="preserve">D. </w:t>
      </w:r>
      <w:r>
        <w:t>Vách tủy (trần buồng tủy).</w:t>
      </w:r>
    </w:p>
    <w:p>
      <w:pPr>
        <w:spacing w:after="140"/>
      </w:pPr>
      <w:r>
        <w:rPr>
          <w:b/>
        </w:rPr>
        <w:t>Đáp án: C</w:t>
      </w:r>
    </w:p>
    <w:p>
      <w:pPr>
        <w:keepNext/>
        <w:spacing w:before="140" w:after="60"/>
      </w:pPr>
      <w:r>
        <w:rPr>
          <w:b/>
        </w:rPr>
        <w:t xml:space="preserve">Câu 300. </w:t>
      </w:r>
      <w:r>
        <w:t>Khám định kỳ thấy răng 16 có hố giữa nhuộm màu đen sậm, rất nhẵn và cứng như kính. Khai thác bệnh sử biết bệnh nhân này duy trì chải răng rất kỹ 3 năm nay. ICDAS có thể là mã mấy và trạng thái gì?</w:t>
      </w:r>
    </w:p>
    <w:p>
      <w:pPr>
        <w:ind w:left="259"/>
      </w:pPr>
      <w:r>
        <w:rPr>
          <w:b/>
        </w:rPr>
        <w:t xml:space="preserve">A. </w:t>
      </w:r>
      <w:r>
        <w:t>ICDAS 5, đang hoạt động.</w:t>
      </w:r>
    </w:p>
    <w:p>
      <w:pPr>
        <w:ind w:left="259"/>
      </w:pPr>
      <w:r>
        <w:rPr>
          <w:b/>
        </w:rPr>
        <w:t xml:space="preserve">B. </w:t>
      </w:r>
      <w:r>
        <w:t>ICDAS 2 hoặc 0 (tùy mức độ đổi màu mô học), nhưng ở trạng thái ngưng tiến triển (Arrested).</w:t>
      </w:r>
    </w:p>
    <w:p>
      <w:pPr>
        <w:ind w:left="259"/>
      </w:pPr>
      <w:r>
        <w:rPr>
          <w:b/>
        </w:rPr>
        <w:t xml:space="preserve">C. </w:t>
      </w:r>
      <w:r>
        <w:t>ICDAS 6, tủy hoại tử.</w:t>
      </w:r>
    </w:p>
    <w:p>
      <w:pPr>
        <w:ind w:left="259"/>
      </w:pPr>
      <w:r>
        <w:rPr>
          <w:b/>
        </w:rPr>
        <w:t xml:space="preserve">D. </w:t>
      </w:r>
      <w:r>
        <w:t>ICDAS 3, cần trám ngay.</w:t>
      </w:r>
    </w:p>
    <w:p>
      <w:pPr>
        <w:spacing w:after="140"/>
      </w:pPr>
      <w:r>
        <w:rPr>
          <w:b/>
        </w:rPr>
        <w:t>Đáp án: B</w:t>
      </w:r>
    </w:p>
    <w:p>
      <w:pPr>
        <w:keepNext/>
        <w:spacing w:before="140" w:after="60"/>
      </w:pPr>
      <w:r>
        <w:rPr>
          <w:b/>
        </w:rPr>
        <w:t xml:space="preserve">Câu 301. </w:t>
      </w:r>
      <w:r>
        <w:t>Bệnh nhân có thói quen ngậm kẹo chanh liên tục 5 năm. Các răng cửa hàm trên bị mất toàn bộ lớp men mặt ngoài, lộ ngà vàng, nhưng mặt ngoài bóng láng, không có mảng bám. Việc gọi đây là sâu mặt nhẵn (Black V) là đúng hay sai?</w:t>
      </w:r>
    </w:p>
    <w:p>
      <w:pPr>
        <w:ind w:left="259"/>
      </w:pPr>
      <w:r>
        <w:rPr>
          <w:b/>
        </w:rPr>
        <w:t xml:space="preserve">A. </w:t>
      </w:r>
      <w:r>
        <w:t>Đúng, vì mất men là sâu răng.</w:t>
      </w:r>
    </w:p>
    <w:p>
      <w:pPr>
        <w:ind w:left="259"/>
      </w:pPr>
      <w:r>
        <w:rPr>
          <w:b/>
        </w:rPr>
        <w:t xml:space="preserve">B. </w:t>
      </w:r>
      <w:r>
        <w:t>Đúng, vì xảy ra ở răng trước.</w:t>
      </w:r>
    </w:p>
    <w:p>
      <w:pPr>
        <w:ind w:left="259"/>
      </w:pPr>
      <w:r>
        <w:rPr>
          <w:b/>
        </w:rPr>
        <w:t xml:space="preserve">C. </w:t>
      </w:r>
      <w:r>
        <w:t>Sai, đây là tổn thương xói mòn do hóa chất (Erosion), không phải sâu răng do vi khuẩn (Caries).</w:t>
      </w:r>
    </w:p>
    <w:p>
      <w:pPr>
        <w:ind w:left="259"/>
      </w:pPr>
      <w:r>
        <w:rPr>
          <w:b/>
        </w:rPr>
        <w:t xml:space="preserve">D. </w:t>
      </w:r>
      <w:r>
        <w:t>Sai, đây là Black III.</w:t>
      </w:r>
    </w:p>
    <w:p>
      <w:pPr>
        <w:spacing w:after="140"/>
      </w:pPr>
      <w:r>
        <w:rPr>
          <w:b/>
        </w:rPr>
        <w:t>Đáp án: C</w:t>
      </w:r>
    </w:p>
    <w:p>
      <w:pPr>
        <w:keepNext/>
        <w:spacing w:before="140" w:after="60"/>
      </w:pPr>
      <w:r>
        <w:rPr>
          <w:b/>
        </w:rPr>
        <w:t xml:space="preserve">Câu 302. </w:t>
      </w:r>
      <w:r>
        <w:t>Một bệnh nhân đến khám với lỗ sâu ở 1/3 nướu mặt ngoài răng 34. Khi thăm khám, đáy lỗ sâu nằm hoàn toàn trên lớp ximăng/ngà chân răng, cách đường nối men-ximăng (CEJ) 2mm về phía chóp. Phân loại phù hợp nhất:</w:t>
      </w:r>
    </w:p>
    <w:p>
      <w:pPr>
        <w:ind w:left="259"/>
      </w:pPr>
      <w:r>
        <w:rPr>
          <w:b/>
        </w:rPr>
        <w:t xml:space="preserve">A. </w:t>
      </w:r>
      <w:r>
        <w:t>Black V đơn thuần.</w:t>
      </w:r>
    </w:p>
    <w:p>
      <w:pPr>
        <w:ind w:left="259"/>
      </w:pPr>
      <w:r>
        <w:rPr>
          <w:b/>
        </w:rPr>
        <w:t xml:space="preserve">B. </w:t>
      </w:r>
      <w:r>
        <w:t>Sâu chân răng (Root caries).</w:t>
      </w:r>
    </w:p>
    <w:p>
      <w:pPr>
        <w:ind w:left="259"/>
      </w:pPr>
      <w:r>
        <w:rPr>
          <w:b/>
        </w:rPr>
        <w:t xml:space="preserve">C. </w:t>
      </w:r>
      <w:r>
        <w:t>Black III.</w:t>
      </w:r>
    </w:p>
    <w:p>
      <w:pPr>
        <w:ind w:left="259"/>
      </w:pPr>
      <w:r>
        <w:rPr>
          <w:b/>
        </w:rPr>
        <w:t xml:space="preserve">D. </w:t>
      </w:r>
      <w:r>
        <w:t>Sâu ẩn (Hidden caries).</w:t>
      </w:r>
    </w:p>
    <w:p>
      <w:pPr>
        <w:spacing w:after="140"/>
      </w:pPr>
      <w:r>
        <w:rPr>
          <w:b/>
        </w:rPr>
        <w:t>Đáp án: B</w:t>
      </w:r>
    </w:p>
    <w:p>
      <w:pPr>
        <w:keepNext/>
        <w:spacing w:before="140" w:after="60"/>
      </w:pPr>
      <w:r>
        <w:rPr>
          <w:b/>
        </w:rPr>
        <w:t xml:space="preserve">Câu 303. </w:t>
      </w:r>
      <w:r>
        <w:t>Sự lan rộng dưới DEJ của một xoang Black loại I rất lớn (nhưng lớp men mặt nhai chỉ vỡ 1 lỗ nhỏ) giải thích bằng đặc tính giải phẫu nào của men?</w:t>
      </w:r>
    </w:p>
    <w:p>
      <w:pPr>
        <w:ind w:left="259"/>
      </w:pPr>
      <w:r>
        <w:rPr>
          <w:b/>
        </w:rPr>
        <w:t xml:space="preserve">A. </w:t>
      </w:r>
      <w:r>
        <w:t>Men răng rất xốp.</w:t>
      </w:r>
    </w:p>
    <w:p>
      <w:pPr>
        <w:ind w:left="259"/>
      </w:pPr>
      <w:r>
        <w:rPr>
          <w:b/>
        </w:rPr>
        <w:t xml:space="preserve">B. </w:t>
      </w:r>
      <w:r>
        <w:t>Men răng rất cứng chắc, có thể duy trì cấu trúc vòm (arch) vượt qua khoảng trống ngà bị phá hủy bên dưới cho đến khi lực nhai làm nó sập hoàn toàn.</w:t>
      </w:r>
    </w:p>
    <w:p>
      <w:pPr>
        <w:ind w:left="259"/>
      </w:pPr>
      <w:r>
        <w:rPr>
          <w:b/>
        </w:rPr>
        <w:t xml:space="preserve">C. </w:t>
      </w:r>
      <w:r>
        <w:t>Men răng tự tái sinh từ trên xuống.</w:t>
      </w:r>
    </w:p>
    <w:p>
      <w:pPr>
        <w:ind w:left="259"/>
      </w:pPr>
      <w:r>
        <w:rPr>
          <w:b/>
        </w:rPr>
        <w:t xml:space="preserve">D. </w:t>
      </w:r>
      <w:r>
        <w:t>Màng phím bảo vệ mặt nhai quá tốt.</w:t>
      </w:r>
    </w:p>
    <w:p>
      <w:pPr>
        <w:spacing w:after="140"/>
      </w:pPr>
      <w:r>
        <w:rPr>
          <w:b/>
        </w:rPr>
        <w:t>Đáp án: B</w:t>
      </w:r>
    </w:p>
    <w:p>
      <w:pPr>
        <w:keepNext/>
        <w:spacing w:before="140" w:after="60"/>
      </w:pPr>
      <w:r>
        <w:rPr>
          <w:b/>
        </w:rPr>
        <w:t xml:space="preserve">Câu 304. </w:t>
      </w:r>
      <w:r>
        <w:t>Một tổn thương ở hố nhai răng 47 có bóng mờ màu xám lan rộng (ICDAS 4). Khi mở xoang, bạn thấy ngà bên dưới hoại tử sậm màu. Tổn thương này thuộc Pitts mức độ nào?</w:t>
      </w:r>
    </w:p>
    <w:p>
      <w:pPr>
        <w:ind w:left="259"/>
      </w:pPr>
      <w:r>
        <w:rPr>
          <w:b/>
        </w:rPr>
        <w:t xml:space="preserve">A. </w:t>
      </w:r>
      <w:r>
        <w:t>D1</w:t>
      </w:r>
    </w:p>
    <w:p>
      <w:pPr>
        <w:ind w:left="259"/>
      </w:pPr>
      <w:r>
        <w:rPr>
          <w:b/>
        </w:rPr>
        <w:t xml:space="preserve">B. </w:t>
      </w:r>
      <w:r>
        <w:t>D2</w:t>
      </w:r>
    </w:p>
    <w:p>
      <w:pPr>
        <w:ind w:left="259"/>
      </w:pPr>
      <w:r>
        <w:rPr>
          <w:b/>
        </w:rPr>
        <w:t xml:space="preserve">C. </w:t>
      </w:r>
      <w:r>
        <w:t>D3 hoặc D4 (Sâu ngà, phụ thuộc vào mức độ sát tủy trên phim/lâm sàng).</w:t>
      </w:r>
    </w:p>
    <w:p>
      <w:pPr>
        <w:ind w:left="259"/>
      </w:pPr>
      <w:r>
        <w:rPr>
          <w:b/>
        </w:rPr>
        <w:t xml:space="preserve">D. </w:t>
      </w:r>
      <w:r>
        <w:t>Không thuộc Pitts.</w:t>
      </w:r>
    </w:p>
    <w:p>
      <w:pPr>
        <w:spacing w:after="140"/>
      </w:pPr>
      <w:r>
        <w:rPr>
          <w:b/>
        </w:rPr>
        <w:t>Đáp án: C</w:t>
      </w:r>
    </w:p>
    <w:p>
      <w:pPr>
        <w:keepNext/>
        <w:spacing w:before="140" w:after="60"/>
      </w:pPr>
      <w:r>
        <w:rPr>
          <w:b/>
        </w:rPr>
        <w:t xml:space="preserve">Câu 305. </w:t>
      </w:r>
      <w:r>
        <w:t>Răng 14 có miếng trám composite mặt xa. Bệnh nhân có lỗ sâu mới xuất hiện ở hố gần mặt nhai, không dính liền với miếng trám cũ. Lỗ sâu mới này là sâu nguyên phát hay thứ phát?</w:t>
      </w:r>
    </w:p>
    <w:p>
      <w:pPr>
        <w:ind w:left="259"/>
      </w:pPr>
      <w:r>
        <w:rPr>
          <w:b/>
        </w:rPr>
        <w:t xml:space="preserve">A. </w:t>
      </w:r>
      <w:r>
        <w:t>Sâu nguyên phát (Primary caries), vì nó xuất hiện ở vị trí bề mặt răng chưa từng bị tổn thương/phục hồi, không liên quan đến bờ miếng trám cũ.</w:t>
      </w:r>
    </w:p>
    <w:p>
      <w:pPr>
        <w:ind w:left="259"/>
      </w:pPr>
      <w:r>
        <w:rPr>
          <w:b/>
        </w:rPr>
        <w:t xml:space="preserve">B. </w:t>
      </w:r>
      <w:r>
        <w:t>Sâu thứ phát.</w:t>
      </w:r>
    </w:p>
    <w:p>
      <w:pPr>
        <w:ind w:left="259"/>
      </w:pPr>
      <w:r>
        <w:rPr>
          <w:b/>
        </w:rPr>
        <w:t xml:space="preserve">C. </w:t>
      </w:r>
      <w:r>
        <w:t>Sâu chân răng.</w:t>
      </w:r>
    </w:p>
    <w:p>
      <w:pPr>
        <w:ind w:left="259"/>
      </w:pPr>
      <w:r>
        <w:rPr>
          <w:b/>
        </w:rPr>
        <w:t xml:space="preserve">D. </w:t>
      </w:r>
      <w:r>
        <w:t>Sâu ngưng tiến triển.</w:t>
      </w:r>
    </w:p>
    <w:p>
      <w:pPr>
        <w:spacing w:after="140"/>
      </w:pPr>
      <w:r>
        <w:rPr>
          <w:b/>
        </w:rPr>
        <w:t>Đáp án: A</w:t>
      </w:r>
    </w:p>
    <w:p>
      <w:pPr>
        <w:keepNext/>
        <w:spacing w:before="140" w:after="60"/>
      </w:pPr>
      <w:r>
        <w:rPr>
          <w:b/>
        </w:rPr>
        <w:t xml:space="preserve">Câu 306. </w:t>
      </w:r>
      <w:r>
        <w:t>Dựa vào triệu chứng: Răng 46 đau buốt nhẹ khoảng 2 giây khi ăn kem lạnh, không đau tự phát. Lỗ sâu mặt nhai không lớn. Phân loại mức độ sâu và trạng thái tủy lâm sàng là gì?</w:t>
      </w:r>
    </w:p>
    <w:p>
      <w:pPr>
        <w:ind w:left="259"/>
      </w:pPr>
      <w:r>
        <w:rPr>
          <w:b/>
        </w:rPr>
        <w:t xml:space="preserve">A. </w:t>
      </w:r>
      <w:r>
        <w:t>Sâu tủy, viêm tủy không hồi phục.</w:t>
      </w:r>
    </w:p>
    <w:p>
      <w:pPr>
        <w:ind w:left="259"/>
      </w:pPr>
      <w:r>
        <w:rPr>
          <w:b/>
        </w:rPr>
        <w:t xml:space="preserve">B. </w:t>
      </w:r>
      <w:r>
        <w:t>Sâu men, tủy hoại tử.</w:t>
      </w:r>
    </w:p>
    <w:p>
      <w:pPr>
        <w:ind w:left="259"/>
      </w:pPr>
      <w:r>
        <w:rPr>
          <w:b/>
        </w:rPr>
        <w:t xml:space="preserve">C. </w:t>
      </w:r>
      <w:r>
        <w:t>Sâu ngà sâu/nông, viêm tủy có khả năng hồi phục.</w:t>
      </w:r>
    </w:p>
    <w:p>
      <w:pPr>
        <w:ind w:left="259"/>
      </w:pPr>
      <w:r>
        <w:rPr>
          <w:b/>
        </w:rPr>
        <w:t xml:space="preserve">D. </w:t>
      </w:r>
      <w:r>
        <w:t>Sâu ngưng tiến triển, tủy bình thường.</w:t>
      </w:r>
    </w:p>
    <w:p>
      <w:pPr>
        <w:spacing w:after="140"/>
      </w:pPr>
      <w:r>
        <w:rPr>
          <w:b/>
        </w:rPr>
        <w:t>Đáp án: C</w:t>
      </w:r>
    </w:p>
    <w:p>
      <w:pPr>
        <w:keepNext/>
        <w:spacing w:before="140" w:after="60"/>
      </w:pPr>
      <w:r>
        <w:rPr>
          <w:b/>
        </w:rPr>
        <w:t xml:space="preserve">Câu 307. </w:t>
      </w:r>
      <w:r>
        <w:t>Trong một ca lâm sàng trám Black II bằng Amalgam, bác sĩ đã không tạo tiếp điểm chặt với răng kế cận. Hậu quả sâu răng nào dễ xảy ra nhất sau 1 năm?</w:t>
      </w:r>
    </w:p>
    <w:p>
      <w:pPr>
        <w:ind w:left="259"/>
      </w:pPr>
      <w:r>
        <w:rPr>
          <w:b/>
        </w:rPr>
        <w:t xml:space="preserve">A. </w:t>
      </w:r>
      <w:r>
        <w:t>Sâu thứ phát (Recurrent caries) ở vách nướu của răng đang trám và sâu nguyên phát mặt bên răng kế cận do nhồi nhét thức ăn lưu giữ mảng bám.</w:t>
      </w:r>
    </w:p>
    <w:p>
      <w:pPr>
        <w:ind w:left="259"/>
      </w:pPr>
      <w:r>
        <w:rPr>
          <w:b/>
        </w:rPr>
        <w:t xml:space="preserve">B. </w:t>
      </w:r>
      <w:r>
        <w:t>Sâu hố rãnh mặt nhai.</w:t>
      </w:r>
    </w:p>
    <w:p>
      <w:pPr>
        <w:ind w:left="259"/>
      </w:pPr>
      <w:r>
        <w:rPr>
          <w:b/>
        </w:rPr>
        <w:t xml:space="preserve">C. </w:t>
      </w:r>
      <w:r>
        <w:t>Mòn ngót cổ răng.</w:t>
      </w:r>
    </w:p>
    <w:p>
      <w:pPr>
        <w:ind w:left="259"/>
      </w:pPr>
      <w:r>
        <w:rPr>
          <w:b/>
        </w:rPr>
        <w:t xml:space="preserve">D. </w:t>
      </w:r>
      <w:r>
        <w:t>Sâu đỉnh múi răng (Black VI).</w:t>
      </w:r>
    </w:p>
    <w:p>
      <w:pPr>
        <w:spacing w:after="140"/>
      </w:pPr>
      <w:r>
        <w:rPr>
          <w:b/>
        </w:rPr>
        <w:t>Đáp án: A</w:t>
      </w:r>
    </w:p>
    <w:p>
      <w:pPr>
        <w:keepNext/>
        <w:spacing w:before="140" w:after="60"/>
      </w:pPr>
      <w:r>
        <w:rPr>
          <w:b/>
        </w:rPr>
        <w:t xml:space="preserve">Câu 308. </w:t>
      </w:r>
      <w:r>
        <w:t>Một tổn thương Black III ở răng 22 có mặt ngoài dường như nguyên vẹn nhưng chiếu đèn thấy bóng tối ở mặt tiếp cận, mặt trong đã vỡ tạo lỗ lộ ngà. Khi tiếp cận trám, hướng mở xoang lý tưởng là:</w:t>
      </w:r>
    </w:p>
    <w:p>
      <w:pPr>
        <w:ind w:left="259"/>
      </w:pPr>
      <w:r>
        <w:rPr>
          <w:b/>
        </w:rPr>
        <w:t xml:space="preserve">A. </w:t>
      </w:r>
      <w:r>
        <w:t>Mở từ mặt ngoài để dễ nhìn.</w:t>
      </w:r>
    </w:p>
    <w:p>
      <w:pPr>
        <w:ind w:left="259"/>
      </w:pPr>
      <w:r>
        <w:rPr>
          <w:b/>
        </w:rPr>
        <w:t xml:space="preserve">B. </w:t>
      </w:r>
      <w:r>
        <w:t>Mở từ mặt trong (Lingual approach) để bảo toàn lớp men mặt ngoài thẩm mỹ.</w:t>
      </w:r>
    </w:p>
    <w:p>
      <w:pPr>
        <w:ind w:left="259"/>
      </w:pPr>
      <w:r>
        <w:rPr>
          <w:b/>
        </w:rPr>
        <w:t xml:space="preserve">C. </w:t>
      </w:r>
      <w:r>
        <w:t>Cắt bỏ toàn bộ góc cắn thành Black IV.</w:t>
      </w:r>
    </w:p>
    <w:p>
      <w:pPr>
        <w:ind w:left="259"/>
      </w:pPr>
      <w:r>
        <w:rPr>
          <w:b/>
        </w:rPr>
        <w:t xml:space="preserve">D. </w:t>
      </w:r>
      <w:r>
        <w:t>Mở trực tiếp xuyên qua răng 21.</w:t>
      </w:r>
    </w:p>
    <w:p>
      <w:pPr>
        <w:spacing w:after="140"/>
      </w:pPr>
      <w:r>
        <w:rPr>
          <w:b/>
        </w:rPr>
        <w:t>Đáp án: B</w:t>
      </w:r>
    </w:p>
    <w:p>
      <w:pPr>
        <w:keepNext/>
        <w:spacing w:before="140" w:after="60"/>
      </w:pPr>
      <w:r>
        <w:rPr>
          <w:b/>
        </w:rPr>
        <w:t xml:space="preserve">Câu 309. </w:t>
      </w:r>
      <w:r>
        <w:t>Bệnh nhân có nhiều đốm trắng đục ở 1/3 nướu các răng hàm dưới, bề mặt xốp (ICDAS 2). Bác sĩ hướng dẫn chải răng kỹ và bôi Fluor. Sau 3 tháng, các đốm này chuyển sang màu hơi nâu nhạt nhưng rất bóng và cứng. Tình trạng này suy ra là gì?</w:t>
      </w:r>
    </w:p>
    <w:p>
      <w:pPr>
        <w:ind w:left="259"/>
      </w:pPr>
      <w:r>
        <w:rPr>
          <w:b/>
        </w:rPr>
        <w:t xml:space="preserve">A. </w:t>
      </w:r>
      <w:r>
        <w:t>Bệnh đang tiến triển xấu đi thành lỗ sâu.</w:t>
      </w:r>
    </w:p>
    <w:p>
      <w:pPr>
        <w:ind w:left="259"/>
      </w:pPr>
      <w:r>
        <w:rPr>
          <w:b/>
        </w:rPr>
        <w:t xml:space="preserve">B. </w:t>
      </w:r>
      <w:r>
        <w:t>Tổn thương đã ngưng tiến triển (Arrested) và tái khoáng hóa thành công, màu nâu do nhiễm sắc bề mặt.</w:t>
      </w:r>
    </w:p>
    <w:p>
      <w:pPr>
        <w:ind w:left="259"/>
      </w:pPr>
      <w:r>
        <w:rPr>
          <w:b/>
        </w:rPr>
        <w:t xml:space="preserve">C. </w:t>
      </w:r>
      <w:r>
        <w:t>Tủy răng đã chết gây đổi màu.</w:t>
      </w:r>
    </w:p>
    <w:p>
      <w:pPr>
        <w:ind w:left="259"/>
      </w:pPr>
      <w:r>
        <w:rPr>
          <w:b/>
        </w:rPr>
        <w:t xml:space="preserve">D. </w:t>
      </w:r>
      <w:r>
        <w:t>Vi khuẩn S.mutans đang tăng sinh mạnh.</w:t>
      </w:r>
    </w:p>
    <w:p>
      <w:pPr>
        <w:spacing w:after="140"/>
      </w:pPr>
      <w:r>
        <w:rPr>
          <w:b/>
        </w:rPr>
        <w:t>Đáp án: B</w:t>
      </w:r>
    </w:p>
    <w:p>
      <w:pPr>
        <w:keepNext/>
        <w:spacing w:before="140" w:after="60"/>
      </w:pPr>
      <w:r>
        <w:rPr>
          <w:b/>
        </w:rPr>
        <w:t xml:space="preserve">Câu 310. </w:t>
      </w:r>
      <w:r>
        <w:t>Khi một lỗ sâu ở rìa cắn (Black VI) lan dần và làm vỡ toàn bộ một mặt tiếp cận gần của răng 11. Phân loại của tổn thương này bây giờ là gì?</w:t>
      </w:r>
    </w:p>
    <w:p>
      <w:pPr>
        <w:ind w:left="259"/>
      </w:pPr>
      <w:r>
        <w:rPr>
          <w:b/>
        </w:rPr>
        <w:t xml:space="preserve">A. </w:t>
      </w:r>
      <w:r>
        <w:t>Vẫn là Black VI.</w:t>
      </w:r>
    </w:p>
    <w:p>
      <w:pPr>
        <w:ind w:left="259"/>
      </w:pPr>
      <w:r>
        <w:rPr>
          <w:b/>
        </w:rPr>
        <w:t xml:space="preserve">B. </w:t>
      </w:r>
      <w:r>
        <w:t>Trở thành Black I.</w:t>
      </w:r>
    </w:p>
    <w:p>
      <w:pPr>
        <w:ind w:left="259"/>
      </w:pPr>
      <w:r>
        <w:rPr>
          <w:b/>
        </w:rPr>
        <w:t xml:space="preserve">C. </w:t>
      </w:r>
      <w:r>
        <w:t>Trở thành Black III.</w:t>
      </w:r>
    </w:p>
    <w:p>
      <w:pPr>
        <w:ind w:left="259"/>
      </w:pPr>
      <w:r>
        <w:rPr>
          <w:b/>
        </w:rPr>
        <w:t xml:space="preserve">D. </w:t>
      </w:r>
      <w:r>
        <w:t>Trở thành Black IV (mất mặt bên + góc cắn).</w:t>
      </w:r>
    </w:p>
    <w:p>
      <w:pPr>
        <w:spacing w:after="140"/>
      </w:pPr>
      <w:r>
        <w:rPr>
          <w:b/>
        </w:rPr>
        <w:t>Đáp án: D</w:t>
      </w:r>
    </w:p>
    <w:p>
      <w:pPr>
        <w:keepNext/>
        <w:spacing w:before="140" w:after="60"/>
      </w:pPr>
      <w:r>
        <w:rPr>
          <w:b/>
        </w:rPr>
        <w:t xml:space="preserve">Câu 311. </w:t>
      </w:r>
      <w:r>
        <w:t>Nếu bệnh nhân được chẩn đoán sâu ngà nhiễm khuẩn (Infected dentin) sát tủy, lý do sinh lý nào khiến việc lấy sạch 100% lớp này bằng mũi khoan kim cương ở đáy xoang lại nguy hiểm?</w:t>
      </w:r>
    </w:p>
    <w:p>
      <w:pPr>
        <w:ind w:left="259"/>
      </w:pPr>
      <w:r>
        <w:rPr>
          <w:b/>
        </w:rPr>
        <w:t xml:space="preserve">A. </w:t>
      </w:r>
      <w:r>
        <w:t>Vì lớp này rất cứng, làm hỏng mũi khoan.</w:t>
      </w:r>
    </w:p>
    <w:p>
      <w:pPr>
        <w:ind w:left="259"/>
      </w:pPr>
      <w:r>
        <w:rPr>
          <w:b/>
        </w:rPr>
        <w:t xml:space="preserve">B. </w:t>
      </w:r>
      <w:r>
        <w:t>Lớp này nằm rất sát trần tủy, mũi khoan tốc độ cao dễ làm lộ tủy cơ học, đưa vi khuẩn trực tiếp vào tủy gây viêm không hồi phục.</w:t>
      </w:r>
    </w:p>
    <w:p>
      <w:pPr>
        <w:ind w:left="259"/>
      </w:pPr>
      <w:r>
        <w:rPr>
          <w:b/>
        </w:rPr>
        <w:t xml:space="preserve">C. </w:t>
      </w:r>
      <w:r>
        <w:t>Vì ngà nhiễm khuẩn có thể tự hồi sinh.</w:t>
      </w:r>
    </w:p>
    <w:p>
      <w:pPr>
        <w:ind w:left="259"/>
      </w:pPr>
      <w:r>
        <w:rPr>
          <w:b/>
        </w:rPr>
        <w:t xml:space="preserve">D. </w:t>
      </w:r>
      <w:r>
        <w:t>Vì mũi khoan sinh ra nước làm tủy bị úng.</w:t>
      </w:r>
    </w:p>
    <w:p>
      <w:pPr>
        <w:spacing w:after="140"/>
      </w:pPr>
      <w:r>
        <w:rPr>
          <w:b/>
        </w:rPr>
        <w:t>Đáp án: B</w:t>
      </w:r>
    </w:p>
    <w:p>
      <w:pPr>
        <w:keepNext/>
        <w:spacing w:before="140" w:after="60"/>
      </w:pPr>
      <w:r>
        <w:rPr>
          <w:b/>
        </w:rPr>
        <w:t xml:space="preserve">Câu 312. </w:t>
      </w:r>
      <w:r>
        <w:t>Khám răng 45 có một xoang Black V mặt ngoài sâu đến ngà, đang hoạt động. Nướu viền sưng viêm, chảy máu khi thăm khám. Việc cần làm trước khi đặt khuôn trám composite là gì dựa trên sinh lý xoang V?</w:t>
      </w:r>
    </w:p>
    <w:p>
      <w:pPr>
        <w:ind w:left="259"/>
      </w:pPr>
      <w:r>
        <w:rPr>
          <w:b/>
        </w:rPr>
        <w:t xml:space="preserve">A. </w:t>
      </w:r>
      <w:r>
        <w:t>Nhổ bỏ răng.</w:t>
      </w:r>
    </w:p>
    <w:p>
      <w:pPr>
        <w:ind w:left="259"/>
      </w:pPr>
      <w:r>
        <w:rPr>
          <w:b/>
        </w:rPr>
        <w:t xml:space="preserve">B. </w:t>
      </w:r>
      <w:r>
        <w:t>Bôi trực tiếp keo dán lên máu.</w:t>
      </w:r>
    </w:p>
    <w:p>
      <w:pPr>
        <w:ind w:left="259"/>
      </w:pPr>
      <w:r>
        <w:rPr>
          <w:b/>
        </w:rPr>
        <w:t xml:space="preserve">C. </w:t>
      </w:r>
      <w:r>
        <w:t>Phải kiểm soát viêm nướu, cách ly tốt (nhét chỉ co nướu/đặt đê cao su) để dịch/máu không làm hỏng quá trình dán dính.</w:t>
      </w:r>
    </w:p>
    <w:p>
      <w:pPr>
        <w:ind w:left="259"/>
      </w:pPr>
      <w:r>
        <w:rPr>
          <w:b/>
        </w:rPr>
        <w:t xml:space="preserve">D. </w:t>
      </w:r>
      <w:r>
        <w:t>Trám bằng amalgam đè lên nướu.</w:t>
      </w:r>
    </w:p>
    <w:p>
      <w:pPr>
        <w:spacing w:after="140"/>
      </w:pPr>
      <w:r>
        <w:rPr>
          <w:b/>
        </w:rPr>
        <w:t>Đáp án: C</w:t>
      </w:r>
    </w:p>
    <w:p>
      <w:pPr>
        <w:keepNext/>
        <w:spacing w:before="140" w:after="60"/>
      </w:pPr>
      <w:r>
        <w:rPr>
          <w:b/>
        </w:rPr>
        <w:t xml:space="preserve">Câu 313. </w:t>
      </w:r>
      <w:r>
        <w:t>Phân biệt tổn thương ICDAS 4 (bóng mờ) ở hố rãnh nhai với vật liệu trám Amalgam cũ bên dưới:</w:t>
      </w:r>
    </w:p>
    <w:p>
      <w:pPr>
        <w:ind w:left="259"/>
      </w:pPr>
      <w:r>
        <w:rPr>
          <w:b/>
        </w:rPr>
        <w:t xml:space="preserve">A. </w:t>
      </w:r>
      <w:r>
        <w:t>Cả hai đều có màu xanh xám, không thể phân biệt.</w:t>
      </w:r>
    </w:p>
    <w:p>
      <w:pPr>
        <w:ind w:left="259"/>
      </w:pPr>
      <w:r>
        <w:rPr>
          <w:b/>
        </w:rPr>
        <w:t xml:space="preserve">B. </w:t>
      </w:r>
      <w:r>
        <w:t>Amalgam luôn phát sáng.</w:t>
      </w:r>
    </w:p>
    <w:p>
      <w:pPr>
        <w:ind w:left="259"/>
      </w:pPr>
      <w:r>
        <w:rPr>
          <w:b/>
        </w:rPr>
        <w:t xml:space="preserve">C. </w:t>
      </w:r>
      <w:r>
        <w:t>ICDAS 4 thường kèm đục/đổi màu men bờ rãnh chưa phục hồi; Bóng Amalgam nằm dưới men nhưng có đường viền của miếng trám kim loại rõ ràng ở một vị trí liên quan, X-quang cản quang.</w:t>
      </w:r>
    </w:p>
    <w:p>
      <w:pPr>
        <w:ind w:left="259"/>
      </w:pPr>
      <w:r>
        <w:rPr>
          <w:b/>
        </w:rPr>
        <w:t xml:space="preserve">D. </w:t>
      </w:r>
      <w:r>
        <w:t>Amalgam làm răng mềm đi.</w:t>
      </w:r>
    </w:p>
    <w:p>
      <w:pPr>
        <w:spacing w:after="140"/>
      </w:pPr>
      <w:r>
        <w:rPr>
          <w:b/>
        </w:rPr>
        <w:t>Đáp án: C</w:t>
      </w:r>
    </w:p>
    <w:p>
      <w:pPr>
        <w:keepNext/>
        <w:spacing w:before="140" w:after="60"/>
      </w:pPr>
      <w:r>
        <w:rPr>
          <w:b/>
        </w:rPr>
        <w:t xml:space="preserve">Câu 314. </w:t>
      </w:r>
      <w:r>
        <w:t>Răng 26 có rãnh mặt trong chạy liên tục lên hố mặt nhai. Lỗ sâu xuất hiện ở cả hố nhai và dọc theo rãnh trong, phá vỡ ngà bên dưới liên thông nhau. Loại xoang này gọi là gì?</w:t>
      </w:r>
    </w:p>
    <w:p>
      <w:pPr>
        <w:ind w:left="259"/>
      </w:pPr>
      <w:r>
        <w:rPr>
          <w:b/>
        </w:rPr>
        <w:t xml:space="preserve">A. </w:t>
      </w:r>
      <w:r>
        <w:t>Black II (MO).</w:t>
      </w:r>
    </w:p>
    <w:p>
      <w:pPr>
        <w:ind w:left="259"/>
      </w:pPr>
      <w:r>
        <w:rPr>
          <w:b/>
        </w:rPr>
        <w:t xml:space="preserve">B. </w:t>
      </w:r>
      <w:r>
        <w:t>Black I phức tạp / xoang kép (Occluso-Lingual / OL).</w:t>
      </w:r>
    </w:p>
    <w:p>
      <w:pPr>
        <w:ind w:left="259"/>
      </w:pPr>
      <w:r>
        <w:rPr>
          <w:b/>
        </w:rPr>
        <w:t xml:space="preserve">C. </w:t>
      </w:r>
      <w:r>
        <w:t>Black III.</w:t>
      </w:r>
    </w:p>
    <w:p>
      <w:pPr>
        <w:ind w:left="259"/>
      </w:pPr>
      <w:r>
        <w:rPr>
          <w:b/>
        </w:rPr>
        <w:t xml:space="preserve">D. </w:t>
      </w:r>
      <w:r>
        <w:t>Black V.</w:t>
      </w:r>
    </w:p>
    <w:p>
      <w:pPr>
        <w:spacing w:after="140"/>
      </w:pPr>
      <w:r>
        <w:rPr>
          <w:b/>
        </w:rPr>
        <w:t>Đáp án: B</w:t>
      </w:r>
    </w:p>
    <w:p>
      <w:pPr>
        <w:keepNext/>
        <w:spacing w:before="140" w:after="60"/>
      </w:pPr>
      <w:r>
        <w:rPr>
          <w:b/>
        </w:rPr>
        <w:t xml:space="preserve">Câu 315. </w:t>
      </w:r>
      <w:r>
        <w:t>Sự hiện diện của "sâu răng dạng lỗ" (ICDAS 5, 6) ở trẻ 3 tuổi trên bề mặt nhẵn răng cửa hàm trên chứng tỏ điều gì về yếu tố nguy cơ?</w:t>
      </w:r>
    </w:p>
    <w:p>
      <w:pPr>
        <w:ind w:left="259"/>
      </w:pPr>
      <w:r>
        <w:rPr>
          <w:b/>
        </w:rPr>
        <w:t xml:space="preserve">A. </w:t>
      </w:r>
      <w:r>
        <w:t>Trẻ này có men răng cực kỳ tốt.</w:t>
      </w:r>
    </w:p>
    <w:p>
      <w:pPr>
        <w:ind w:left="259"/>
      </w:pPr>
      <w:r>
        <w:rPr>
          <w:b/>
        </w:rPr>
        <w:t xml:space="preserve">B. </w:t>
      </w:r>
      <w:r>
        <w:t>Trẻ có yếu tố nguy cơ rất cao (thường là hội chứng sâu răng bình sữa - ECC do ngậm bình sữa/đường kéo dài ban đêm), mảng bám tích tụ mạnh bạo.</w:t>
      </w:r>
    </w:p>
    <w:p>
      <w:pPr>
        <w:ind w:left="259"/>
      </w:pPr>
      <w:r>
        <w:rPr>
          <w:b/>
        </w:rPr>
        <w:t xml:space="preserve">C. </w:t>
      </w:r>
      <w:r>
        <w:t>Trẻ chải răng quá mạnh.</w:t>
      </w:r>
    </w:p>
    <w:p>
      <w:pPr>
        <w:ind w:left="259"/>
      </w:pPr>
      <w:r>
        <w:rPr>
          <w:b/>
        </w:rPr>
        <w:t xml:space="preserve">D. </w:t>
      </w:r>
      <w:r>
        <w:t>Nước bọt trẻ có tính kiềm cao.</w:t>
      </w:r>
    </w:p>
    <w:p>
      <w:pPr>
        <w:spacing w:after="140"/>
      </w:pPr>
      <w:r>
        <w:rPr>
          <w:b/>
        </w:rPr>
        <w:t>Đáp án: B</w:t>
      </w:r>
    </w:p>
    <w:p>
      <w:pPr>
        <w:keepNext/>
        <w:spacing w:before="140" w:after="60"/>
      </w:pPr>
      <w:r>
        <w:rPr>
          <w:b/>
        </w:rPr>
        <w:t xml:space="preserve">Câu 316. </w:t>
      </w:r>
      <w:r>
        <w:t>X-quang thấu quang ở 1/3 nướu mặt gần răng 34, lâm sàng khó quan sát do nướu che phủ một phần. Thử tủy bình thường. Đây là dấu hiệu của loại tổn thương nào?</w:t>
      </w:r>
    </w:p>
    <w:p>
      <w:pPr>
        <w:ind w:left="259"/>
      </w:pPr>
      <w:r>
        <w:rPr>
          <w:b/>
        </w:rPr>
        <w:t xml:space="preserve">A. </w:t>
      </w:r>
      <w:r>
        <w:t>Sâu mặt nhai (Black I).</w:t>
      </w:r>
    </w:p>
    <w:p>
      <w:pPr>
        <w:ind w:left="259"/>
      </w:pPr>
      <w:r>
        <w:rPr>
          <w:b/>
        </w:rPr>
        <w:t xml:space="preserve">B. </w:t>
      </w:r>
      <w:r>
        <w:t>Sâu mặt tiếp cận cổ răng hoặc sâu chân răng vùng kẽ.</w:t>
      </w:r>
    </w:p>
    <w:p>
      <w:pPr>
        <w:ind w:left="259"/>
      </w:pPr>
      <w:r>
        <w:rPr>
          <w:b/>
        </w:rPr>
        <w:t xml:space="preserve">C. </w:t>
      </w:r>
      <w:r>
        <w:t>Nang quanh chóp.</w:t>
      </w:r>
    </w:p>
    <w:p>
      <w:pPr>
        <w:ind w:left="259"/>
      </w:pPr>
      <w:r>
        <w:rPr>
          <w:b/>
        </w:rPr>
        <w:t xml:space="preserve">D. </w:t>
      </w:r>
      <w:r>
        <w:t>Mòn mặt ngoài.</w:t>
      </w:r>
    </w:p>
    <w:p>
      <w:pPr>
        <w:spacing w:after="140"/>
      </w:pPr>
      <w:r>
        <w:rPr>
          <w:b/>
        </w:rPr>
        <w:t>Đáp án: B</w:t>
      </w:r>
    </w:p>
    <w:p>
      <w:pPr>
        <w:keepNext/>
        <w:spacing w:before="140" w:after="60"/>
      </w:pPr>
      <w:r>
        <w:rPr>
          <w:b/>
        </w:rPr>
        <w:t xml:space="preserve">Câu 317. </w:t>
      </w:r>
      <w:r>
        <w:t>Một tổn thương chỉ mất lớp khoáng bề mặt rất nông, không vỡ men (ICDAS 1), không đau. Can thiệp nào ĐÚNG cơ chế sinh bệnh học nhất?</w:t>
      </w:r>
    </w:p>
    <w:p>
      <w:pPr>
        <w:ind w:left="259"/>
      </w:pPr>
      <w:r>
        <w:rPr>
          <w:b/>
        </w:rPr>
        <w:t xml:space="preserve">A. </w:t>
      </w:r>
      <w:r>
        <w:t>Khoan tạo xoang mở rộng để phòng ngừa.</w:t>
      </w:r>
    </w:p>
    <w:p>
      <w:pPr>
        <w:ind w:left="259"/>
      </w:pPr>
      <w:r>
        <w:rPr>
          <w:b/>
        </w:rPr>
        <w:t xml:space="preserve">B. </w:t>
      </w:r>
      <w:r>
        <w:t>Bôi Fluoride, hướng dẫn vệ sinh răng miệng để tái khoáng hóa.</w:t>
      </w:r>
    </w:p>
    <w:p>
      <w:pPr>
        <w:ind w:left="259"/>
      </w:pPr>
      <w:r>
        <w:rPr>
          <w:b/>
        </w:rPr>
        <w:t xml:space="preserve">C. </w:t>
      </w:r>
      <w:r>
        <w:t>Lấy tủy buồng.</w:t>
      </w:r>
    </w:p>
    <w:p>
      <w:pPr>
        <w:ind w:left="259"/>
      </w:pPr>
      <w:r>
        <w:rPr>
          <w:b/>
        </w:rPr>
        <w:t xml:space="preserve">D. </w:t>
      </w:r>
      <w:r>
        <w:t>Đặt thuốc diệt tủy.</w:t>
      </w:r>
    </w:p>
    <w:p>
      <w:pPr>
        <w:spacing w:after="140"/>
      </w:pPr>
      <w:r>
        <w:rPr>
          <w:b/>
        </w:rPr>
        <w:t>Đáp án: B</w:t>
      </w:r>
    </w:p>
    <w:p>
      <w:pPr>
        <w:keepNext/>
        <w:spacing w:before="140" w:after="60"/>
      </w:pPr>
      <w:r>
        <w:rPr>
          <w:b/>
        </w:rPr>
        <w:t xml:space="preserve">Câu 318. </w:t>
      </w:r>
      <w:r>
        <w:t>Răng 37 có xoang Black II (DO) sâu tới tủy, tủy đã chết. Tổn thương mặt nhai chưa chạm tủy nhưng liên thông với mặt xa. Mức độ sâu chung của răng này được phân loại là gì?</w:t>
      </w:r>
    </w:p>
    <w:p>
      <w:pPr>
        <w:ind w:left="259"/>
      </w:pPr>
      <w:r>
        <w:rPr>
          <w:b/>
        </w:rPr>
        <w:t xml:space="preserve">A. </w:t>
      </w:r>
      <w:r>
        <w:t>Sâu tủy (Caries penetrica).</w:t>
      </w:r>
    </w:p>
    <w:p>
      <w:pPr>
        <w:ind w:left="259"/>
      </w:pPr>
      <w:r>
        <w:rPr>
          <w:b/>
        </w:rPr>
        <w:t xml:space="preserve">B. </w:t>
      </w:r>
      <w:r>
        <w:t>Sâu men.</w:t>
      </w:r>
    </w:p>
    <w:p>
      <w:pPr>
        <w:ind w:left="259"/>
      </w:pPr>
      <w:r>
        <w:rPr>
          <w:b/>
        </w:rPr>
        <w:t xml:space="preserve">C. </w:t>
      </w:r>
      <w:r>
        <w:t>Sâu ngà nông.</w:t>
      </w:r>
    </w:p>
    <w:p>
      <w:pPr>
        <w:ind w:left="259"/>
      </w:pPr>
      <w:r>
        <w:rPr>
          <w:b/>
        </w:rPr>
        <w:t xml:space="preserve">D. </w:t>
      </w:r>
      <w:r>
        <w:t>Black I.</w:t>
      </w:r>
    </w:p>
    <w:p>
      <w:pPr>
        <w:spacing w:after="140"/>
      </w:pPr>
      <w:r>
        <w:rPr>
          <w:b/>
        </w:rPr>
        <w:t>Đáp án: A</w:t>
      </w:r>
    </w:p>
    <w:p>
      <w:pPr>
        <w:keepNext/>
        <w:spacing w:before="140" w:after="60"/>
      </w:pPr>
      <w:r>
        <w:rPr>
          <w:b/>
        </w:rPr>
        <w:t xml:space="preserve">Câu 319. </w:t>
      </w:r>
      <w:r>
        <w:t>Khái niệm "lấy ngà chọn lọc" (Selective caries removal) thay cho "lấy ngà toàn bộ" nhằm mục tiêu giải quyết vấn đề sinh lý nào của xoang ngà sâu?</w:t>
      </w:r>
    </w:p>
    <w:p>
      <w:pPr>
        <w:ind w:left="259"/>
      </w:pPr>
      <w:r>
        <w:rPr>
          <w:b/>
        </w:rPr>
        <w:t xml:space="preserve">A. </w:t>
      </w:r>
      <w:r>
        <w:t>Giảm thời gian điều trị cho bác sĩ lười.</w:t>
      </w:r>
    </w:p>
    <w:p>
      <w:pPr>
        <w:ind w:left="259"/>
      </w:pPr>
      <w:r>
        <w:rPr>
          <w:b/>
        </w:rPr>
        <w:t xml:space="preserve">B. </w:t>
      </w:r>
      <w:r>
        <w:t>Bảo tồn lớp ngà khử khoáng để không làm thủng trần tủy buồng, tin cậy vào việc trám kín vi kẽ phía trên sẽ cô lập vi khuẩn, làm ngưng tiến triển sâu răng.</w:t>
      </w:r>
    </w:p>
    <w:p>
      <w:pPr>
        <w:ind w:left="259"/>
      </w:pPr>
      <w:r>
        <w:rPr>
          <w:b/>
        </w:rPr>
        <w:t xml:space="preserve">C. </w:t>
      </w:r>
      <w:r>
        <w:t>Để lại toàn bộ ngà nhiễm khuẩn để răng tự chữa.</w:t>
      </w:r>
    </w:p>
    <w:p>
      <w:pPr>
        <w:ind w:left="259"/>
      </w:pPr>
      <w:r>
        <w:rPr>
          <w:b/>
        </w:rPr>
        <w:t xml:space="preserve">D. </w:t>
      </w:r>
      <w:r>
        <w:t>Để tiết kiệm vật liệu composite.</w:t>
      </w:r>
    </w:p>
    <w:p>
      <w:pPr>
        <w:spacing w:after="140"/>
      </w:pPr>
      <w:r>
        <w:rPr>
          <w:b/>
        </w:rPr>
        <w:t>Đáp án: B</w:t>
      </w:r>
    </w:p>
    <w:p>
      <w:pPr>
        <w:keepNext/>
        <w:spacing w:before="140" w:after="60"/>
      </w:pPr>
      <w:r>
        <w:rPr>
          <w:b/>
        </w:rPr>
        <w:t xml:space="preserve">Câu 320. </w:t>
      </w:r>
      <w:r>
        <w:t>Một đốm trắng ở mặt nhẵn (Black V) khi cạo nhẹ bằng thám trâm thấy bề mặt bong bột phấn trắng. Tình trạng tái khoáng hay mất khoáng đang chiếm ưu thế?</w:t>
      </w:r>
    </w:p>
    <w:p>
      <w:pPr>
        <w:ind w:left="259"/>
      </w:pPr>
      <w:r>
        <w:rPr>
          <w:b/>
        </w:rPr>
        <w:t xml:space="preserve">A. </w:t>
      </w:r>
      <w:r>
        <w:t>Tái khoáng chiếm ưu thế.</w:t>
      </w:r>
    </w:p>
    <w:p>
      <w:pPr>
        <w:ind w:left="259"/>
      </w:pPr>
      <w:r>
        <w:rPr>
          <w:b/>
        </w:rPr>
        <w:t xml:space="preserve">B. </w:t>
      </w:r>
      <w:r>
        <w:t>Mất khoáng (demineralization) đang chiếm ưu thế, tổn thương đang hoạt động.</w:t>
      </w:r>
    </w:p>
    <w:p>
      <w:pPr>
        <w:ind w:left="259"/>
      </w:pPr>
      <w:r>
        <w:rPr>
          <w:b/>
        </w:rPr>
        <w:t xml:space="preserve">C. </w:t>
      </w:r>
      <w:r>
        <w:t>Trạng thái cân bằng tuyệt đối.</w:t>
      </w:r>
    </w:p>
    <w:p>
      <w:pPr>
        <w:ind w:left="259"/>
      </w:pPr>
      <w:r>
        <w:rPr>
          <w:b/>
        </w:rPr>
        <w:t xml:space="preserve">D. </w:t>
      </w:r>
      <w:r>
        <w:t>Răng đang tự thay thế men.</w:t>
      </w:r>
    </w:p>
    <w:p>
      <w:pPr>
        <w:spacing w:after="140"/>
      </w:pPr>
      <w:r>
        <w:rPr>
          <w:b/>
        </w:rPr>
        <w:t>Đáp án: B</w:t>
      </w:r>
    </w:p>
    <w:p>
      <w:pPr>
        <w:keepNext/>
        <w:spacing w:before="140" w:after="60"/>
      </w:pPr>
      <w:r>
        <w:rPr>
          <w:b/>
        </w:rPr>
        <w:t xml:space="preserve">Câu 321. </w:t>
      </w:r>
      <w:r>
        <w:t>Bạn xác định một tổn thương ở mặt xa răng 13 là Black III. Răng 14 kế cận đã bị nhổ. Hướng tiếp cận nào ít phá hủy mô răng lành nhất để tạo xoang trám?</w:t>
      </w:r>
    </w:p>
    <w:p>
      <w:pPr>
        <w:ind w:left="259"/>
      </w:pPr>
      <w:r>
        <w:rPr>
          <w:b/>
        </w:rPr>
        <w:t xml:space="preserve">A. </w:t>
      </w:r>
      <w:r>
        <w:t>Mở từ mặt ngoài.</w:t>
      </w:r>
    </w:p>
    <w:p>
      <w:pPr>
        <w:ind w:left="259"/>
      </w:pPr>
      <w:r>
        <w:rPr>
          <w:b/>
        </w:rPr>
        <w:t xml:space="preserve">B. </w:t>
      </w:r>
      <w:r>
        <w:t>Mở từ mặt trong.</w:t>
      </w:r>
    </w:p>
    <w:p>
      <w:pPr>
        <w:ind w:left="259"/>
      </w:pPr>
      <w:r>
        <w:rPr>
          <w:b/>
        </w:rPr>
        <w:t xml:space="preserve">C. </w:t>
      </w:r>
      <w:r>
        <w:t>Mở trực tiếp (Direct approach) từ mặt xa do không có răng kế cận cản trở, bảo tồn tối đa mặt ngoài và mặt trong.</w:t>
      </w:r>
    </w:p>
    <w:p>
      <w:pPr>
        <w:ind w:left="259"/>
      </w:pPr>
      <w:r>
        <w:rPr>
          <w:b/>
        </w:rPr>
        <w:t xml:space="preserve">D. </w:t>
      </w:r>
      <w:r>
        <w:t>Cắt bỏ góc cắn.</w:t>
      </w:r>
    </w:p>
    <w:p>
      <w:pPr>
        <w:spacing w:after="140"/>
      </w:pPr>
      <w:r>
        <w:rPr>
          <w:b/>
        </w:rPr>
        <w:t>Đáp án: C</w:t>
      </w:r>
    </w:p>
    <w:p>
      <w:pPr>
        <w:keepNext/>
        <w:spacing w:before="140" w:after="60"/>
      </w:pPr>
      <w:r>
        <w:rPr>
          <w:b/>
        </w:rPr>
        <w:t xml:space="preserve">Câu 322. </w:t>
      </w:r>
      <w:r>
        <w:t>Khi xoang Black loại I được tạo với các vách hội tụ về phía nhai, nó áp dụng nguyên tắc vật lý nào của nha khoa phục hồi?</w:t>
      </w:r>
    </w:p>
    <w:p>
      <w:pPr>
        <w:ind w:left="259"/>
      </w:pPr>
      <w:r>
        <w:rPr>
          <w:b/>
        </w:rPr>
        <w:t xml:space="preserve">A. </w:t>
      </w:r>
      <w:r>
        <w:t>Nguyên tắc thẩm mỹ.</w:t>
      </w:r>
    </w:p>
    <w:p>
      <w:pPr>
        <w:ind w:left="259"/>
      </w:pPr>
      <w:r>
        <w:rPr>
          <w:b/>
        </w:rPr>
        <w:t xml:space="preserve">B. </w:t>
      </w:r>
      <w:r>
        <w:t>Nguyên tắc kháng lực (Resistance form) chống vỡ múi.</w:t>
      </w:r>
    </w:p>
    <w:p>
      <w:pPr>
        <w:ind w:left="259"/>
      </w:pPr>
      <w:r>
        <w:rPr>
          <w:b/>
        </w:rPr>
        <w:t xml:space="preserve">C. </w:t>
      </w:r>
      <w:r>
        <w:t>Nguyên tắc lưu giữ (Retention form) chống lực làm sút vật liệu theo chiều thẳng đứng.</w:t>
      </w:r>
    </w:p>
    <w:p>
      <w:pPr>
        <w:ind w:left="259"/>
      </w:pPr>
      <w:r>
        <w:rPr>
          <w:b/>
        </w:rPr>
        <w:t xml:space="preserve">D. </w:t>
      </w:r>
      <w:r>
        <w:t>Nguyên tắc dự phòng.</w:t>
      </w:r>
    </w:p>
    <w:p>
      <w:pPr>
        <w:spacing w:after="140"/>
      </w:pPr>
      <w:r>
        <w:rPr>
          <w:b/>
        </w:rPr>
        <w:t>Đáp án: C</w:t>
      </w:r>
    </w:p>
    <w:p>
      <w:pPr>
        <w:keepNext/>
        <w:spacing w:before="140" w:after="60"/>
      </w:pPr>
      <w:r>
        <w:rPr>
          <w:b/>
        </w:rPr>
        <w:t xml:space="preserve">Câu 323. </w:t>
      </w:r>
      <w:r>
        <w:t>Bệnh nhân có lỗ sâu ICDAS 5 ở mặt nhai răng 26. Thám trâm mắc ở đáy lỗ sâu. Bệnh nhân nói không bao giờ chải răng vùng này vì sợ đau. Tổn thương này thuộc dạng gì?</w:t>
      </w:r>
    </w:p>
    <w:p>
      <w:pPr>
        <w:ind w:left="259"/>
      </w:pPr>
      <w:r>
        <w:rPr>
          <w:b/>
        </w:rPr>
        <w:t xml:space="preserve">A. </w:t>
      </w:r>
      <w:r>
        <w:t>Sâu hố rãnh (Black I), hoạt động, cần can thiệp trám.</w:t>
      </w:r>
    </w:p>
    <w:p>
      <w:pPr>
        <w:ind w:left="259"/>
      </w:pPr>
      <w:r>
        <w:rPr>
          <w:b/>
        </w:rPr>
        <w:t xml:space="preserve">B. </w:t>
      </w:r>
      <w:r>
        <w:t>Sâu mặt nhẵn, ngưng tiến triển.</w:t>
      </w:r>
    </w:p>
    <w:p>
      <w:pPr>
        <w:ind w:left="259"/>
      </w:pPr>
      <w:r>
        <w:rPr>
          <w:b/>
        </w:rPr>
        <w:t xml:space="preserve">C. </w:t>
      </w:r>
      <w:r>
        <w:t>Sâu chân răng, hoạt động.</w:t>
      </w:r>
    </w:p>
    <w:p>
      <w:pPr>
        <w:ind w:left="259"/>
      </w:pPr>
      <w:r>
        <w:rPr>
          <w:b/>
        </w:rPr>
        <w:t xml:space="preserve">D. </w:t>
      </w:r>
      <w:r>
        <w:t>Black V, ngưng tiến triển.</w:t>
      </w:r>
    </w:p>
    <w:p>
      <w:pPr>
        <w:spacing w:after="140"/>
      </w:pPr>
      <w:r>
        <w:rPr>
          <w:b/>
        </w:rPr>
        <w:t>Đáp án: A</w:t>
      </w:r>
    </w:p>
    <w:p>
      <w:pPr>
        <w:keepNext/>
        <w:spacing w:before="140" w:after="60"/>
      </w:pPr>
      <w:r>
        <w:rPr>
          <w:b/>
        </w:rPr>
        <w:t xml:space="preserve">Câu 324. </w:t>
      </w:r>
      <w:r>
        <w:t>Tại sao một đốm nâu ở kẽ răng 34-35 (Black II sớm) trên bệnh nhân 50 tuổi có vệ sinh tốt lại được khuyên "không nên khoan trám vội"?</w:t>
      </w:r>
    </w:p>
    <w:p>
      <w:pPr>
        <w:ind w:left="259"/>
      </w:pPr>
      <w:r>
        <w:rPr>
          <w:b/>
        </w:rPr>
        <w:t xml:space="preserve">A. </w:t>
      </w:r>
      <w:r>
        <w:t>Vì răng này sắp rụng.</w:t>
      </w:r>
    </w:p>
    <w:p>
      <w:pPr>
        <w:ind w:left="259"/>
      </w:pPr>
      <w:r>
        <w:rPr>
          <w:b/>
        </w:rPr>
        <w:t xml:space="preserve">B. </w:t>
      </w:r>
      <w:r>
        <w:t>Vì mũi khoan không thể chui vào kẽ răng.</w:t>
      </w:r>
    </w:p>
    <w:p>
      <w:pPr>
        <w:ind w:left="259"/>
      </w:pPr>
      <w:r>
        <w:rPr>
          <w:b/>
        </w:rPr>
        <w:t xml:space="preserve">C. </w:t>
      </w:r>
      <w:r>
        <w:t>Đốm nâu sậm, bệnh nhân vệ sinh tốt thường là sâu ngưng tiến triển; việc khoan sẽ phá hủy lớp ngà/men xơ hóa quý giá đang bảo vệ tủy, có nguy cơ gây hại lớn hơn lợi.</w:t>
      </w:r>
    </w:p>
    <w:p>
      <w:pPr>
        <w:ind w:left="259"/>
      </w:pPr>
      <w:r>
        <w:rPr>
          <w:b/>
        </w:rPr>
        <w:t xml:space="preserve">D. </w:t>
      </w:r>
      <w:r>
        <w:t>Vì đốm nâu không chứa vi khuẩn.</w:t>
      </w:r>
    </w:p>
    <w:p>
      <w:pPr>
        <w:spacing w:after="140"/>
      </w:pPr>
      <w:r>
        <w:rPr>
          <w:b/>
        </w:rPr>
        <w:t>Đáp án: C</w:t>
      </w:r>
    </w:p>
    <w:p>
      <w:pPr>
        <w:keepNext/>
        <w:spacing w:before="140" w:after="60"/>
      </w:pPr>
      <w:r>
        <w:rPr>
          <w:b/>
        </w:rPr>
        <w:t xml:space="preserve">Câu 325. </w:t>
      </w:r>
      <w:r>
        <w:t>Răng 46 bị sâu tái phát dưới một miếng trám Amalgam loại II (MOD). Bệnh nhân đau nhức dữ dội tự phát. Sự lan rộng của sâu tái phát này có khả năng ảnh hưởng đến vị trí nào nhanh nhất?</w:t>
      </w:r>
    </w:p>
    <w:p>
      <w:pPr>
        <w:ind w:left="259"/>
      </w:pPr>
      <w:r>
        <w:rPr>
          <w:b/>
        </w:rPr>
        <w:t xml:space="preserve">A. </w:t>
      </w:r>
      <w:r>
        <w:t>Sừng tủy, vì tổn thương tái phát ở vách trục/đáy ngà rất gần với tủy răng.</w:t>
      </w:r>
    </w:p>
    <w:p>
      <w:pPr>
        <w:ind w:left="259"/>
      </w:pPr>
      <w:r>
        <w:rPr>
          <w:b/>
        </w:rPr>
        <w:t xml:space="preserve">B. </w:t>
      </w:r>
      <w:r>
        <w:t>Đỉnh múi ngoài.</w:t>
      </w:r>
    </w:p>
    <w:p>
      <w:pPr>
        <w:ind w:left="259"/>
      </w:pPr>
      <w:r>
        <w:rPr>
          <w:b/>
        </w:rPr>
        <w:t xml:space="preserve">C. </w:t>
      </w:r>
      <w:r>
        <w:t>Đường viền nướu mặt ngoài.</w:t>
      </w:r>
    </w:p>
    <w:p>
      <w:pPr>
        <w:ind w:left="259"/>
      </w:pPr>
      <w:r>
        <w:rPr>
          <w:b/>
        </w:rPr>
        <w:t xml:space="preserve">D. </w:t>
      </w:r>
      <w:r>
        <w:t>Góc cắn.</w:t>
      </w:r>
    </w:p>
    <w:p>
      <w:pPr>
        <w:spacing w:after="140"/>
      </w:pPr>
      <w:r>
        <w:rPr>
          <w:b/>
        </w:rPr>
        <w:t>Đáp án: A</w:t>
      </w:r>
    </w:p>
    <w:p>
      <w:pPr>
        <w:keepNext/>
        <w:spacing w:before="140" w:after="60"/>
      </w:pPr>
      <w:r>
        <w:rPr>
          <w:b/>
        </w:rPr>
        <w:t xml:space="preserve">Câu 326. </w:t>
      </w:r>
      <w:r>
        <w:t>Trên phim X-quang, tổn thương sâu chân răng có hình ảnh thấu quang lan rộng nhanh hơn sâu men. Điều này suy ra từ đặc tính mô học nào?</w:t>
      </w:r>
    </w:p>
    <w:p>
      <w:pPr>
        <w:ind w:left="259"/>
      </w:pPr>
      <w:r>
        <w:rPr>
          <w:b/>
        </w:rPr>
        <w:t xml:space="preserve">A. </w:t>
      </w:r>
      <w:r>
        <w:t>Ximăng/ngà dày đặc khoáng hơn men.</w:t>
      </w:r>
    </w:p>
    <w:p>
      <w:pPr>
        <w:ind w:left="259"/>
      </w:pPr>
      <w:r>
        <w:rPr>
          <w:b/>
        </w:rPr>
        <w:t xml:space="preserve">B. </w:t>
      </w:r>
      <w:r>
        <w:t>Ximăng/ngà ít khoáng hóa (chỉ khoảng 50-70% vô cơ) và chứa nhiều ống ngà, giúp vi khuẩn và acid xâm nhập, hòa tan nhanh hơn lớp men 96% vô cơ.</w:t>
      </w:r>
    </w:p>
    <w:p>
      <w:pPr>
        <w:ind w:left="259"/>
      </w:pPr>
      <w:r>
        <w:rPr>
          <w:b/>
        </w:rPr>
        <w:t xml:space="preserve">C. </w:t>
      </w:r>
      <w:r>
        <w:t>Chân răng luôn ngập trong acid dạ dày.</w:t>
      </w:r>
    </w:p>
    <w:p>
      <w:pPr>
        <w:ind w:left="259"/>
      </w:pPr>
      <w:r>
        <w:rPr>
          <w:b/>
        </w:rPr>
        <w:t xml:space="preserve">D. </w:t>
      </w:r>
      <w:r>
        <w:t>Tia X không đi xuyên qua được ngà răng.</w:t>
      </w:r>
    </w:p>
    <w:p>
      <w:pPr>
        <w:spacing w:after="140"/>
      </w:pPr>
      <w:r>
        <w:rPr>
          <w:b/>
        </w:rPr>
        <w:t>Đáp án: B</w:t>
      </w:r>
    </w:p>
    <w:p>
      <w:pPr>
        <w:keepNext/>
        <w:spacing w:before="140" w:after="60"/>
      </w:pPr>
      <w:r>
        <w:rPr>
          <w:b/>
        </w:rPr>
        <w:t xml:space="preserve">Câu 327. </w:t>
      </w:r>
      <w:r>
        <w:t>Một bệnh nhân đến với răng 11 bị vỡ mặt xa và góc cắn xa (Black IV). Nguyên nhân là do sâu răng mặt bên lan rộng (Black III cũ). Việc tạo hình xoang này phải chú trọng đặc biệt đến yếu tố nào?</w:t>
      </w:r>
    </w:p>
    <w:p>
      <w:pPr>
        <w:ind w:left="259"/>
      </w:pPr>
      <w:r>
        <w:rPr>
          <w:b/>
        </w:rPr>
        <w:t xml:space="preserve">A. </w:t>
      </w:r>
      <w:r>
        <w:t>Đảm bảo màu sắc đen kịt.</w:t>
      </w:r>
    </w:p>
    <w:p>
      <w:pPr>
        <w:ind w:left="259"/>
      </w:pPr>
      <w:r>
        <w:rPr>
          <w:b/>
        </w:rPr>
        <w:t xml:space="preserve">B. </w:t>
      </w:r>
      <w:r>
        <w:t>Chỉ dùng amalgam để trám.</w:t>
      </w:r>
    </w:p>
    <w:p>
      <w:pPr>
        <w:ind w:left="259"/>
      </w:pPr>
      <w:r>
        <w:rPr>
          <w:b/>
        </w:rPr>
        <w:t xml:space="preserve">C. </w:t>
      </w:r>
      <w:r>
        <w:t>Tạo lưu giữ cơ học và vi cơ học (dán) rất tốt để chịu lực cắn xé ở rìa cắn, đồng thời phục hồi tính thẩm mỹ.</w:t>
      </w:r>
    </w:p>
    <w:p>
      <w:pPr>
        <w:ind w:left="259"/>
      </w:pPr>
      <w:r>
        <w:rPr>
          <w:b/>
        </w:rPr>
        <w:t xml:space="preserve">D. </w:t>
      </w:r>
      <w:r>
        <w:t>Khoan xuyên tủy buồng để lấy ngót.</w:t>
      </w:r>
    </w:p>
    <w:p>
      <w:pPr>
        <w:spacing w:after="140"/>
      </w:pPr>
      <w:r>
        <w:rPr>
          <w:b/>
        </w:rPr>
        <w:t>Đáp án: C</w:t>
      </w:r>
    </w:p>
    <w:p>
      <w:pPr>
        <w:keepNext/>
        <w:spacing w:before="140" w:after="60"/>
      </w:pPr>
      <w:r>
        <w:rPr>
          <w:b/>
        </w:rPr>
        <w:t xml:space="preserve">Câu 328. </w:t>
      </w:r>
      <w:r>
        <w:t>Khám răng 37 thấy một lỗ lõm ở hố mặt ngoài. Bề mặt lõm màu nâu sậm, thám trâm trượt nhẵn bóng, không mắc lại. Lỗ này nằm ngay tại 1/3 giữa mặt ngoài. Phân loại và trạng thái:</w:t>
      </w:r>
    </w:p>
    <w:p>
      <w:pPr>
        <w:ind w:left="259"/>
      </w:pPr>
      <w:r>
        <w:rPr>
          <w:b/>
        </w:rPr>
        <w:t xml:space="preserve">A. </w:t>
      </w:r>
      <w:r>
        <w:t>Black I (hố ngoài), ngưng tiến triển.</w:t>
      </w:r>
    </w:p>
    <w:p>
      <w:pPr>
        <w:ind w:left="259"/>
      </w:pPr>
      <w:r>
        <w:rPr>
          <w:b/>
        </w:rPr>
        <w:t xml:space="preserve">B. </w:t>
      </w:r>
      <w:r>
        <w:t>Black V, ngưng tiến triển.</w:t>
      </w:r>
    </w:p>
    <w:p>
      <w:pPr>
        <w:ind w:left="259"/>
      </w:pPr>
      <w:r>
        <w:rPr>
          <w:b/>
        </w:rPr>
        <w:t xml:space="preserve">C. </w:t>
      </w:r>
      <w:r>
        <w:t>Black I, hoạt động.</w:t>
      </w:r>
    </w:p>
    <w:p>
      <w:pPr>
        <w:ind w:left="259"/>
      </w:pPr>
      <w:r>
        <w:rPr>
          <w:b/>
        </w:rPr>
        <w:t xml:space="preserve">D. </w:t>
      </w:r>
      <w:r>
        <w:t>Black V, hoạt động.</w:t>
      </w:r>
    </w:p>
    <w:p>
      <w:pPr>
        <w:spacing w:after="140"/>
      </w:pPr>
      <w:r>
        <w:rPr>
          <w:b/>
        </w:rPr>
        <w:t>Đáp án: A</w:t>
      </w:r>
    </w:p>
    <w:p>
      <w:pPr>
        <w:keepNext/>
        <w:spacing w:before="140" w:after="60"/>
      </w:pPr>
      <w:r>
        <w:rPr>
          <w:b/>
        </w:rPr>
        <w:t xml:space="preserve">Câu 329. </w:t>
      </w:r>
      <w:r>
        <w:t>ICDAS 3 có vỡ men vi thể, tại sao lại khó chẩn đoán phân biệt với sâu ẩn (ICDAS 4) nếu không có ánh sáng tốt và thổi khô?</w:t>
      </w:r>
    </w:p>
    <w:p>
      <w:pPr>
        <w:ind w:left="259"/>
      </w:pPr>
      <w:r>
        <w:rPr>
          <w:b/>
        </w:rPr>
        <w:t xml:space="preserve">A. </w:t>
      </w:r>
      <w:r>
        <w:t>Cả hai đều chảy máu ồ ạt.</w:t>
      </w:r>
    </w:p>
    <w:p>
      <w:pPr>
        <w:ind w:left="259"/>
      </w:pPr>
      <w:r>
        <w:rPr>
          <w:b/>
        </w:rPr>
        <w:t xml:space="preserve">B. </w:t>
      </w:r>
      <w:r>
        <w:t>Vỡ men vi thể của ICDAS 3 không để lộ bóng tối dưới men; nếu không làm sạch/thổi khô, nước bọt sẽ che lấp khiếm khuyết này và bỏ sót bóng mờ của ICDAS 4.</w:t>
      </w:r>
    </w:p>
    <w:p>
      <w:pPr>
        <w:ind w:left="259"/>
      </w:pPr>
      <w:r>
        <w:rPr>
          <w:b/>
        </w:rPr>
        <w:t xml:space="preserve">C. </w:t>
      </w:r>
      <w:r>
        <w:t>Vì ICDAS 3 đã lộ tủy.</w:t>
      </w:r>
    </w:p>
    <w:p>
      <w:pPr>
        <w:ind w:left="259"/>
      </w:pPr>
      <w:r>
        <w:rPr>
          <w:b/>
        </w:rPr>
        <w:t xml:space="preserve">D. </w:t>
      </w:r>
      <w:r>
        <w:t>Vì cả hai đều có lỗ sâu to.</w:t>
      </w:r>
    </w:p>
    <w:p>
      <w:pPr>
        <w:spacing w:after="140"/>
      </w:pPr>
      <w:r>
        <w:rPr>
          <w:b/>
        </w:rPr>
        <w:t>Đáp án: B</w:t>
      </w:r>
    </w:p>
    <w:p>
      <w:pPr>
        <w:keepNext/>
        <w:spacing w:before="140" w:after="60"/>
      </w:pPr>
      <w:r>
        <w:rPr>
          <w:b/>
        </w:rPr>
        <w:t xml:space="preserve">Câu 330. </w:t>
      </w:r>
      <w:r>
        <w:t>Tổn thương cổ răng mặt trong răng 44 (Black V) tiến triển nhanh chóng xuống dưới nướu (thành sâu chân răng). Việc dùng composite trám có rủi ro lớn nhất về mặt sinh học/vật liệu là gì?</w:t>
      </w:r>
    </w:p>
    <w:p>
      <w:pPr>
        <w:ind w:left="259"/>
      </w:pPr>
      <w:r>
        <w:rPr>
          <w:b/>
        </w:rPr>
        <w:t xml:space="preserve">A. </w:t>
      </w:r>
      <w:r>
        <w:t>Composite quá cứng làm gãy chân răng.</w:t>
      </w:r>
    </w:p>
    <w:p>
      <w:pPr>
        <w:ind w:left="259"/>
      </w:pPr>
      <w:r>
        <w:rPr>
          <w:b/>
        </w:rPr>
        <w:t xml:space="preserve">B. </w:t>
      </w:r>
      <w:r>
        <w:t>Viền nướu khó cách ly độ ẩm, composite co ngót trùng hợp gây hở bờ vi kẽ vùng ximăng yếu, dẫn đến sâu tái phát rất nhanh.</w:t>
      </w:r>
    </w:p>
    <w:p>
      <w:pPr>
        <w:ind w:left="259"/>
      </w:pPr>
      <w:r>
        <w:rPr>
          <w:b/>
        </w:rPr>
        <w:t xml:space="preserve">C. </w:t>
      </w:r>
      <w:r>
        <w:t>Composite phát tia xạ làm hoại tử nướu.</w:t>
      </w:r>
    </w:p>
    <w:p>
      <w:pPr>
        <w:ind w:left="259"/>
      </w:pPr>
      <w:r>
        <w:rPr>
          <w:b/>
        </w:rPr>
        <w:t xml:space="preserve">D. </w:t>
      </w:r>
      <w:r>
        <w:t>Không có rủi ro nào.</w:t>
      </w:r>
    </w:p>
    <w:p>
      <w:pPr>
        <w:spacing w:after="140"/>
      </w:pPr>
      <w:r>
        <w:rPr>
          <w:b/>
        </w:rPr>
        <w:t>Đáp án: B</w:t>
      </w:r>
    </w:p>
    <w:p>
      <w:pPr>
        <w:keepNext/>
        <w:spacing w:before="140" w:after="60"/>
      </w:pPr>
      <w:r>
        <w:rPr>
          <w:b/>
        </w:rPr>
        <w:t xml:space="preserve">Câu 331. </w:t>
      </w:r>
      <w:r>
        <w:t>Tại sao lỗ sâu Black I ở rãnh giữa răng 46 thường được thiết kế với vách sàn ngà (pulpal floor) phẳng?</w:t>
      </w:r>
    </w:p>
    <w:p>
      <w:pPr>
        <w:ind w:left="259"/>
      </w:pPr>
      <w:r>
        <w:rPr>
          <w:b/>
        </w:rPr>
        <w:t xml:space="preserve">A. </w:t>
      </w:r>
      <w:r>
        <w:t>Để tạo hình đẹp mắt.</w:t>
      </w:r>
    </w:p>
    <w:p>
      <w:pPr>
        <w:ind w:left="259"/>
      </w:pPr>
      <w:r>
        <w:rPr>
          <w:b/>
        </w:rPr>
        <w:t xml:space="preserve">B. </w:t>
      </w:r>
      <w:r>
        <w:t>Trợ lực kháng lực (Resistance form): Sàn phẳng vuông góc với hướng lực nhai giúp phân tán lực đều, ngăn vật liệu hoặc múi răng bị nứt gãy dưới áp lực nhai ép.</w:t>
      </w:r>
    </w:p>
    <w:p>
      <w:pPr>
        <w:ind w:left="259"/>
      </w:pPr>
      <w:r>
        <w:rPr>
          <w:b/>
        </w:rPr>
        <w:t xml:space="preserve">C. </w:t>
      </w:r>
      <w:r>
        <w:t>Để dễ dàng đâm thủng tủy.</w:t>
      </w:r>
    </w:p>
    <w:p>
      <w:pPr>
        <w:ind w:left="259"/>
      </w:pPr>
      <w:r>
        <w:rPr>
          <w:b/>
        </w:rPr>
        <w:t xml:space="preserve">D. </w:t>
      </w:r>
      <w:r>
        <w:t>Phẳng để nước bọt dễ trôi.</w:t>
      </w:r>
    </w:p>
    <w:p>
      <w:pPr>
        <w:spacing w:after="140"/>
      </w:pPr>
      <w:r>
        <w:rPr>
          <w:b/>
        </w:rPr>
        <w:t>Đáp án: B</w:t>
      </w:r>
    </w:p>
    <w:p>
      <w:pPr>
        <w:keepNext/>
        <w:spacing w:before="140" w:after="60"/>
      </w:pPr>
      <w:r>
        <w:rPr>
          <w:b/>
        </w:rPr>
        <w:t xml:space="preserve">Câu 332. </w:t>
      </w:r>
      <w:r>
        <w:t>Bệnh nhân có lỗ sâu ICDAS 6 mặt nhai răng 36. Thử nhiệt (đá lạnh) răng đau nhói dữ dội và kéo dài 30 giây sau khi lấy đá ra. Suy luận tình trạng tủy và giải pháp cho mô sâu:</w:t>
      </w:r>
    </w:p>
    <w:p>
      <w:pPr>
        <w:ind w:left="259"/>
      </w:pPr>
      <w:r>
        <w:rPr>
          <w:b/>
        </w:rPr>
        <w:t xml:space="preserve">A. </w:t>
      </w:r>
      <w:r>
        <w:t>Tủy bình thường, trám thẩm mỹ ngay.</w:t>
      </w:r>
    </w:p>
    <w:p>
      <w:pPr>
        <w:ind w:left="259"/>
      </w:pPr>
      <w:r>
        <w:rPr>
          <w:b/>
        </w:rPr>
        <w:t xml:space="preserve">B. </w:t>
      </w:r>
      <w:r>
        <w:t>Viêm tủy không hồi phục, cần lấy tủy (điều trị nội nha) trước khi phục hồi.</w:t>
      </w:r>
    </w:p>
    <w:p>
      <w:pPr>
        <w:ind w:left="259"/>
      </w:pPr>
      <w:r>
        <w:rPr>
          <w:b/>
        </w:rPr>
        <w:t xml:space="preserve">C. </w:t>
      </w:r>
      <w:r>
        <w:t>Viêm tủy hồi phục, trám bôi keo dán tủy.</w:t>
      </w:r>
    </w:p>
    <w:p>
      <w:pPr>
        <w:ind w:left="259"/>
      </w:pPr>
      <w:r>
        <w:rPr>
          <w:b/>
        </w:rPr>
        <w:t xml:space="preserve">D. </w:t>
      </w:r>
      <w:r>
        <w:t>Tủy đã hoại tử không còn cảm giác, nhổ bỏ.</w:t>
      </w:r>
    </w:p>
    <w:p>
      <w:pPr>
        <w:spacing w:after="140"/>
      </w:pPr>
      <w:r>
        <w:rPr>
          <w:b/>
        </w:rPr>
        <w:t>Đáp án: B</w:t>
      </w:r>
    </w:p>
    <w:p>
      <w:pPr>
        <w:keepNext/>
        <w:spacing w:before="140" w:after="60"/>
      </w:pPr>
      <w:r>
        <w:rPr>
          <w:b/>
        </w:rPr>
        <w:t xml:space="preserve">Câu 333. </w:t>
      </w:r>
      <w:r>
        <w:t>Dựa vào triệu chứng: Răng 15 nhói buốt thoáng qua khi ăn đồ ngọt. Lỗ sâu mặt gần lộ ngà. Tổn thương thuộc Black loại mấy và mức độ sâu ngà:</w:t>
      </w:r>
    </w:p>
    <w:p>
      <w:pPr>
        <w:ind w:left="259"/>
      </w:pPr>
      <w:r>
        <w:rPr>
          <w:b/>
        </w:rPr>
        <w:t xml:space="preserve">A. </w:t>
      </w:r>
      <w:r>
        <w:t>Black I, sâu ngà nông.</w:t>
      </w:r>
    </w:p>
    <w:p>
      <w:pPr>
        <w:ind w:left="259"/>
      </w:pPr>
      <w:r>
        <w:rPr>
          <w:b/>
        </w:rPr>
        <w:t xml:space="preserve">B. </w:t>
      </w:r>
      <w:r>
        <w:t>Black V, sâu ngà sâu.</w:t>
      </w:r>
    </w:p>
    <w:p>
      <w:pPr>
        <w:ind w:left="259"/>
      </w:pPr>
      <w:r>
        <w:rPr>
          <w:b/>
        </w:rPr>
        <w:t xml:space="preserve">C. </w:t>
      </w:r>
      <w:r>
        <w:t>Black II, sâu ngà nông/trung bình (đáp ứng tủy nhạy cảm nhưng hồi phục nhanh).</w:t>
      </w:r>
    </w:p>
    <w:p>
      <w:pPr>
        <w:ind w:left="259"/>
      </w:pPr>
      <w:r>
        <w:rPr>
          <w:b/>
        </w:rPr>
        <w:t xml:space="preserve">D. </w:t>
      </w:r>
      <w:r>
        <w:t>Black III, sâu tủy.</w:t>
      </w:r>
    </w:p>
    <w:p>
      <w:pPr>
        <w:spacing w:after="140"/>
      </w:pPr>
      <w:r>
        <w:rPr>
          <w:b/>
        </w:rPr>
        <w:t>Đáp án: C</w:t>
      </w:r>
    </w:p>
    <w:p>
      <w:pPr>
        <w:keepNext/>
        <w:spacing w:before="140" w:after="60"/>
      </w:pPr>
      <w:r>
        <w:rPr>
          <w:b/>
        </w:rPr>
        <w:t xml:space="preserve">Câu 334. </w:t>
      </w:r>
      <w:r>
        <w:t>Lớp màng phím (Pellicle) có tính chất lưỡng lự: vừa bảo vệ vừa gây hại. Sự suy luận nào sau đây ĐÚNG về vai trò của nó đối với đốm trắng (ICDAS 1)?</w:t>
      </w:r>
    </w:p>
    <w:p>
      <w:pPr>
        <w:ind w:left="259"/>
      </w:pPr>
      <w:r>
        <w:rPr>
          <w:b/>
        </w:rPr>
        <w:t xml:space="preserve">A. </w:t>
      </w:r>
      <w:r>
        <w:t>Nó bảo vệ men răng khỏi acid trực tiếp từ thức ăn, nhưng cung cấp các thụ thể protein để vi khuẩn S.mutans bám dính khởi tạo mảng bám sinh acid gây đốm trắng.</w:t>
      </w:r>
    </w:p>
    <w:p>
      <w:pPr>
        <w:ind w:left="259"/>
      </w:pPr>
      <w:r>
        <w:rPr>
          <w:b/>
        </w:rPr>
        <w:t xml:space="preserve">B. </w:t>
      </w:r>
      <w:r>
        <w:t>Nó tiết ra acid làm tan đốm trắng.</w:t>
      </w:r>
    </w:p>
    <w:p>
      <w:pPr>
        <w:ind w:left="259"/>
      </w:pPr>
      <w:r>
        <w:rPr>
          <w:b/>
        </w:rPr>
        <w:t xml:space="preserve">C. </w:t>
      </w:r>
      <w:r>
        <w:t>Nó cứng như kim cương ngăn chặn mọi mũi khoan.</w:t>
      </w:r>
    </w:p>
    <w:p>
      <w:pPr>
        <w:ind w:left="259"/>
      </w:pPr>
      <w:r>
        <w:rPr>
          <w:b/>
        </w:rPr>
        <w:t xml:space="preserve">D. </w:t>
      </w:r>
      <w:r>
        <w:t>Nó là nguyên nhân gây chết tủy.</w:t>
      </w:r>
    </w:p>
    <w:p>
      <w:pPr>
        <w:spacing w:after="140"/>
      </w:pPr>
      <w:r>
        <w:rPr>
          <w:b/>
        </w:rPr>
        <w:t>Đáp án: A</w:t>
      </w:r>
    </w:p>
    <w:p>
      <w:pPr>
        <w:keepNext/>
        <w:spacing w:before="140" w:after="60"/>
      </w:pPr>
      <w:r>
        <w:rPr>
          <w:b/>
        </w:rPr>
        <w:t xml:space="preserve">Câu 335. </w:t>
      </w:r>
      <w:r>
        <w:t>Một răng bị tổn thương ICDAS 5, vỡ men rộng, ngà sậm màu cứng bóng ở đáy, không có mảng bám, răng không đau. Phân loại tình trạng hoạt động và mô học ở đáy:</w:t>
      </w:r>
    </w:p>
    <w:p>
      <w:pPr>
        <w:ind w:left="259"/>
      </w:pPr>
      <w:r>
        <w:rPr>
          <w:b/>
        </w:rPr>
        <w:t xml:space="preserve">A. </w:t>
      </w:r>
      <w:r>
        <w:t>Hoạt động, ngà nhiễm khuẩn.</w:t>
      </w:r>
    </w:p>
    <w:p>
      <w:pPr>
        <w:ind w:left="259"/>
      </w:pPr>
      <w:r>
        <w:rPr>
          <w:b/>
        </w:rPr>
        <w:t xml:space="preserve">B. </w:t>
      </w:r>
      <w:r>
        <w:t>Hoạt động, ngà phản ứng.</w:t>
      </w:r>
    </w:p>
    <w:p>
      <w:pPr>
        <w:ind w:left="259"/>
      </w:pPr>
      <w:r>
        <w:rPr>
          <w:b/>
        </w:rPr>
        <w:t xml:space="preserve">C. </w:t>
      </w:r>
      <w:r>
        <w:t>Ngưng tiến triển (Arrested), lớp ngà ở đáy là ngà xơ hóa (sclerotic dentin) bảo vệ tủy.</w:t>
      </w:r>
    </w:p>
    <w:p>
      <w:pPr>
        <w:ind w:left="259"/>
      </w:pPr>
      <w:r>
        <w:rPr>
          <w:b/>
        </w:rPr>
        <w:t xml:space="preserve">D. </w:t>
      </w:r>
      <w:r>
        <w:t>Sâu tủy mạn tính.</w:t>
      </w:r>
    </w:p>
    <w:p>
      <w:pPr>
        <w:spacing w:after="140"/>
      </w:pPr>
      <w:r>
        <w:rPr>
          <w:b/>
        </w:rPr>
        <w:t>Đáp án: C</w:t>
      </w:r>
    </w:p>
    <w:p>
      <w:pPr>
        <w:keepNext/>
        <w:spacing w:before="140" w:after="60"/>
      </w:pPr>
      <w:r>
        <w:rPr>
          <w:b/>
        </w:rPr>
        <w:t xml:space="preserve">Câu 336. </w:t>
      </w:r>
      <w:r>
        <w:t>Chụp X-quang răng 11 thấy thấu quang mặt gần lan qua lớp men, tạo hình nón có đáy ở bề mặt ngoài. Tổn thương này thuộc xoang Black mấy và dạng mô học nào?</w:t>
      </w:r>
    </w:p>
    <w:p>
      <w:pPr>
        <w:ind w:left="259"/>
      </w:pPr>
      <w:r>
        <w:rPr>
          <w:b/>
        </w:rPr>
        <w:t xml:space="preserve">A. </w:t>
      </w:r>
      <w:r>
        <w:t>Black IV, dạng nón ngược.</w:t>
      </w:r>
    </w:p>
    <w:p>
      <w:pPr>
        <w:ind w:left="259"/>
      </w:pPr>
      <w:r>
        <w:rPr>
          <w:b/>
        </w:rPr>
        <w:t xml:space="preserve">B. </w:t>
      </w:r>
      <w:r>
        <w:t>Black III, dạng nón (tiêu biểu cho sâu mặt nhẵn trong men).</w:t>
      </w:r>
    </w:p>
    <w:p>
      <w:pPr>
        <w:ind w:left="259"/>
      </w:pPr>
      <w:r>
        <w:rPr>
          <w:b/>
        </w:rPr>
        <w:t xml:space="preserve">C. </w:t>
      </w:r>
      <w:r>
        <w:t>Black II, dạng nón ngược.</w:t>
      </w:r>
    </w:p>
    <w:p>
      <w:pPr>
        <w:ind w:left="259"/>
      </w:pPr>
      <w:r>
        <w:rPr>
          <w:b/>
        </w:rPr>
        <w:t xml:space="preserve">D. </w:t>
      </w:r>
      <w:r>
        <w:t>Black I, dạng trụ.</w:t>
      </w:r>
    </w:p>
    <w:p>
      <w:pPr>
        <w:spacing w:after="140"/>
      </w:pPr>
      <w:r>
        <w:rPr>
          <w:b/>
        </w:rPr>
        <w:t>Đáp án: B</w:t>
      </w:r>
    </w:p>
    <w:p>
      <w:pPr>
        <w:keepNext/>
        <w:spacing w:before="140" w:after="60"/>
      </w:pPr>
      <w:r>
        <w:rPr>
          <w:b/>
        </w:rPr>
        <w:t xml:space="preserve">Câu 337. </w:t>
      </w:r>
      <w:r>
        <w:t>Khi phân tích một lỗ sâu loại II (MO) rất sâu ở răng 36, bác sĩ thấy phần ngà ở vách trục (axial wall) rất mềm, nhưng sàn nướu (gingival floor) cứng. Để trám thành công, điều gì bắt buộc về mặt sinh học?</w:t>
      </w:r>
    </w:p>
    <w:p>
      <w:pPr>
        <w:ind w:left="259"/>
      </w:pPr>
      <w:r>
        <w:rPr>
          <w:b/>
        </w:rPr>
        <w:t xml:space="preserve">A. </w:t>
      </w:r>
      <w:r>
        <w:t>Để lại toàn bộ ngà mềm ở mọi nơi.</w:t>
      </w:r>
    </w:p>
    <w:p>
      <w:pPr>
        <w:ind w:left="259"/>
      </w:pPr>
      <w:r>
        <w:rPr>
          <w:b/>
        </w:rPr>
        <w:t xml:space="preserve">B. </w:t>
      </w:r>
      <w:r>
        <w:t>Lấy sạch ngà mềm ở vách trục đến sát tủy bất chấp nguy cơ lộ, bỏ qua sàn nướu.</w:t>
      </w:r>
    </w:p>
    <w:p>
      <w:pPr>
        <w:ind w:left="259"/>
      </w:pPr>
      <w:r>
        <w:rPr>
          <w:b/>
        </w:rPr>
        <w:t xml:space="preserve">C. </w:t>
      </w:r>
      <w:r>
        <w:t>Sàn nướu và các vách biên phải được làm sạch đến mô cứng để dán dính; vách trục sát tủy có thể để lại một phần ngà khử khoáng (affected dentin) nếu tủy còn sống.</w:t>
      </w:r>
    </w:p>
    <w:p>
      <w:pPr>
        <w:ind w:left="259"/>
      </w:pPr>
      <w:r>
        <w:rPr>
          <w:b/>
        </w:rPr>
        <w:t xml:space="preserve">D. </w:t>
      </w:r>
      <w:r>
        <w:t>Khoan thủng sàn nướu xuống xương hàm.</w:t>
      </w:r>
    </w:p>
    <w:p>
      <w:pPr>
        <w:spacing w:after="140"/>
      </w:pPr>
      <w:r>
        <w:rPr>
          <w:b/>
        </w:rPr>
        <w:t>Đáp án: C</w:t>
      </w:r>
    </w:p>
    <w:p>
      <w:pPr>
        <w:keepNext/>
        <w:spacing w:before="140" w:after="60"/>
      </w:pPr>
      <w:r>
        <w:rPr>
          <w:b/>
        </w:rPr>
        <w:t xml:space="preserve">Câu 338. </w:t>
      </w:r>
      <w:r>
        <w:t>Bệnh nhân than phiền nhét thức ăn kẽ răng 25-26. Khám thấy mẻ gờ bên xa răng 25, lỗ sâu lộ ngà. Tổn thương răng 25 thuộc xoang gì? Răng 26 mặt gần nguyên vẹn nhưng có đốm trắng đục. Đốm trắng này là gì?</w:t>
      </w:r>
    </w:p>
    <w:p>
      <w:pPr>
        <w:ind w:left="259"/>
      </w:pPr>
      <w:r>
        <w:rPr>
          <w:b/>
        </w:rPr>
        <w:t xml:space="preserve">A. </w:t>
      </w:r>
      <w:r>
        <w:t>Răng 25: Black II (DO), sâu hoạt động. Răng 26: Sâu mặt nhẵn (Black II sớm) giai đoạn đốm trắng do mảng bám lây lan từ lỗ nhét thức ăn.</w:t>
      </w:r>
    </w:p>
    <w:p>
      <w:pPr>
        <w:ind w:left="259"/>
      </w:pPr>
      <w:r>
        <w:rPr>
          <w:b/>
        </w:rPr>
        <w:t xml:space="preserve">B. </w:t>
      </w:r>
      <w:r>
        <w:t>Răng 25: Black I. Răng 26: Mòn ngót.</w:t>
      </w:r>
    </w:p>
    <w:p>
      <w:pPr>
        <w:ind w:left="259"/>
      </w:pPr>
      <w:r>
        <w:rPr>
          <w:b/>
        </w:rPr>
        <w:t xml:space="preserve">C. </w:t>
      </w:r>
      <w:r>
        <w:t>Răng 25: Black III. Răng 26: Black V.</w:t>
      </w:r>
    </w:p>
    <w:p>
      <w:pPr>
        <w:ind w:left="259"/>
      </w:pPr>
      <w:r>
        <w:rPr>
          <w:b/>
        </w:rPr>
        <w:t xml:space="preserve">D. </w:t>
      </w:r>
      <w:r>
        <w:t>Răng 25: Sâu chân răng. Răng 26: Sâu hố rãnh.</w:t>
      </w:r>
    </w:p>
    <w:p>
      <w:pPr>
        <w:spacing w:after="140"/>
      </w:pPr>
      <w:r>
        <w:rPr>
          <w:b/>
        </w:rPr>
        <w:t>Đáp án: A</w:t>
      </w:r>
    </w:p>
    <w:p>
      <w:pPr>
        <w:keepNext/>
        <w:spacing w:before="140" w:after="60"/>
      </w:pPr>
      <w:r>
        <w:rPr>
          <w:b/>
        </w:rPr>
        <w:t xml:space="preserve">Câu 339. </w:t>
      </w:r>
      <w:r>
        <w:t>Sự khác biệt giữa Black I hố ngoài và Black V ở răng 36 được phân định bằng yếu tố nào nếu ranh giới tổn thương nằm ở 1/3 giữa?</w:t>
      </w:r>
    </w:p>
    <w:p>
      <w:pPr>
        <w:ind w:left="259"/>
      </w:pPr>
      <w:r>
        <w:rPr>
          <w:b/>
        </w:rPr>
        <w:t xml:space="preserve">A. </w:t>
      </w:r>
      <w:r>
        <w:t>Màu sắc lỗ sâu.</w:t>
      </w:r>
    </w:p>
    <w:p>
      <w:pPr>
        <w:ind w:left="259"/>
      </w:pPr>
      <w:r>
        <w:rPr>
          <w:b/>
        </w:rPr>
        <w:t xml:space="preserve">B. </w:t>
      </w:r>
      <w:r>
        <w:t>Vị trí giải phẫu khởi phát: Black I bắt nguồn từ rãnh phát triển dọc bị lỗi nứt hãm; Black V bắt nguồn từ vùng men nhẵn lưu mảng bám gần nướu.</w:t>
      </w:r>
    </w:p>
    <w:p>
      <w:pPr>
        <w:ind w:left="259"/>
      </w:pPr>
      <w:r>
        <w:rPr>
          <w:b/>
        </w:rPr>
        <w:t xml:space="preserve">C. </w:t>
      </w:r>
      <w:r>
        <w:t>Độ sâu của ngà răng.</w:t>
      </w:r>
    </w:p>
    <w:p>
      <w:pPr>
        <w:ind w:left="259"/>
      </w:pPr>
      <w:r>
        <w:rPr>
          <w:b/>
        </w:rPr>
        <w:t xml:space="preserve">D. </w:t>
      </w:r>
      <w:r>
        <w:t>Tuổi của bệnh nhân.</w:t>
      </w:r>
    </w:p>
    <w:p>
      <w:pPr>
        <w:spacing w:after="140"/>
      </w:pPr>
      <w:r>
        <w:rPr>
          <w:b/>
        </w:rPr>
        <w:t>Đáp án: B</w:t>
      </w:r>
    </w:p>
    <w:p>
      <w:pPr>
        <w:keepNext/>
        <w:spacing w:before="140" w:after="60"/>
      </w:pPr>
      <w:r>
        <w:rPr>
          <w:b/>
        </w:rPr>
        <w:t xml:space="preserve">Câu 340. </w:t>
      </w:r>
      <w:r>
        <w:t>Nếu một bệnh nhân có chỉ số sâu răng (DMFT) bằng 0, bề mặt răng 46 có rãnh nhuộm màu nâu nhạt nhưng khô, bóng. Bác sĩ tư vấn: "Chỉ theo dõi, không khoan tạo xoang". Dựa vào đâu để có quyết định này?</w:t>
      </w:r>
    </w:p>
    <w:p>
      <w:pPr>
        <w:ind w:left="259"/>
      </w:pPr>
      <w:r>
        <w:rPr>
          <w:b/>
        </w:rPr>
        <w:t xml:space="preserve">A. </w:t>
      </w:r>
      <w:r>
        <w:t>Bệnh nhân không có tiền để trám.</w:t>
      </w:r>
    </w:p>
    <w:p>
      <w:pPr>
        <w:ind w:left="259"/>
      </w:pPr>
      <w:r>
        <w:rPr>
          <w:b/>
        </w:rPr>
        <w:t xml:space="preserve">B. </w:t>
      </w:r>
      <w:r>
        <w:t>Chỉ số DMFT = 0 (nguy cơ thấp), rãnh đổi màu bóng/khô là dấu hiệu ngưng tiến triển (ICDAS 0/2 ngưng hoạt động), khoan sẽ phá hủy cấu trúc bảo vệ sinh lý.</w:t>
      </w:r>
    </w:p>
    <w:p>
      <w:pPr>
        <w:ind w:left="259"/>
      </w:pPr>
      <w:r>
        <w:rPr>
          <w:b/>
        </w:rPr>
        <w:t xml:space="preserve">C. </w:t>
      </w:r>
      <w:r>
        <w:t>Vi khuẩn S.mutans đã tuyệt chủng ở bệnh nhân này.</w:t>
      </w:r>
    </w:p>
    <w:p>
      <w:pPr>
        <w:ind w:left="259"/>
      </w:pPr>
      <w:r>
        <w:rPr>
          <w:b/>
        </w:rPr>
        <w:t xml:space="preserve">D. </w:t>
      </w:r>
      <w:r>
        <w:t>Răng 46 không thể trám được.</w:t>
      </w:r>
    </w:p>
    <w:p>
      <w:pPr>
        <w:spacing w:after="140"/>
      </w:pPr>
      <w:r>
        <w:rPr>
          <w:b/>
        </w:rPr>
        <w:t>Đáp án: B</w:t>
      </w:r>
    </w:p>
    <w:p>
      <w:pPr>
        <w:keepNext/>
        <w:spacing w:before="140" w:after="60"/>
      </w:pPr>
      <w:r>
        <w:rPr>
          <w:b/>
        </w:rPr>
        <w:t xml:space="preserve">Câu 341. </w:t>
      </w:r>
      <w:r>
        <w:t>Phân loại Pitts D2 tương đương với hình ảnh thấu quang đến ngà nông trên X-quang. Trên lâm sàng, nó thường tương ứng với mã ICDAS nào?</w:t>
      </w:r>
    </w:p>
    <w:p>
      <w:pPr>
        <w:ind w:left="259"/>
      </w:pPr>
      <w:r>
        <w:rPr>
          <w:b/>
        </w:rPr>
        <w:t xml:space="preserve">A. </w:t>
      </w:r>
      <w:r>
        <w:t>Chỉ ICDAS 0.</w:t>
      </w:r>
    </w:p>
    <w:p>
      <w:pPr>
        <w:ind w:left="259"/>
      </w:pPr>
      <w:r>
        <w:rPr>
          <w:b/>
        </w:rPr>
        <w:t xml:space="preserve">B. </w:t>
      </w:r>
      <w:r>
        <w:t>Có thể là ICDAS 2 (bóng mờ/đổi màu rõ) hoặc ICDAS 3 (vỡ men vi thể chưa lộ ngà).</w:t>
      </w:r>
    </w:p>
    <w:p>
      <w:pPr>
        <w:ind w:left="259"/>
      </w:pPr>
      <w:r>
        <w:rPr>
          <w:b/>
        </w:rPr>
        <w:t xml:space="preserve">C. </w:t>
      </w:r>
      <w:r>
        <w:t>Chắc chắn là ICDAS 6.</w:t>
      </w:r>
    </w:p>
    <w:p>
      <w:pPr>
        <w:ind w:left="259"/>
      </w:pPr>
      <w:r>
        <w:rPr>
          <w:b/>
        </w:rPr>
        <w:t xml:space="preserve">D. </w:t>
      </w:r>
      <w:r>
        <w:t>Không thể áp dụng ICDAS cho D2.</w:t>
      </w:r>
    </w:p>
    <w:p>
      <w:pPr>
        <w:spacing w:after="140"/>
      </w:pPr>
      <w:r>
        <w:rPr>
          <w:b/>
        </w:rPr>
        <w:t>Đáp án: B</w:t>
      </w:r>
    </w:p>
    <w:p>
      <w:pPr>
        <w:keepNext/>
        <w:spacing w:before="140" w:after="60"/>
      </w:pPr>
      <w:r>
        <w:rPr>
          <w:b/>
        </w:rPr>
        <w:t xml:space="preserve">Câu 342. </w:t>
      </w:r>
      <w:r>
        <w:t>Sâu chân răng (Root caries) thường có hình dạng vòng cung ôm quanh cổ răng. Suy luận nguyên nhân hình dáng này từ giải phẫu học?</w:t>
      </w:r>
    </w:p>
    <w:p>
      <w:pPr>
        <w:ind w:left="259"/>
      </w:pPr>
      <w:r>
        <w:rPr>
          <w:b/>
        </w:rPr>
        <w:t xml:space="preserve">A. </w:t>
      </w:r>
      <w:r>
        <w:t>Tổn thương chạy dọc theo đường viền nướu tự do, nơi mảng bám vi khuẩn dễ dàng đọng lại và khó được dòng chảy nước bọt rửa trôi nhất.</w:t>
      </w:r>
    </w:p>
    <w:p>
      <w:pPr>
        <w:ind w:left="259"/>
      </w:pPr>
      <w:r>
        <w:rPr>
          <w:b/>
        </w:rPr>
        <w:t xml:space="preserve">B. </w:t>
      </w:r>
      <w:r>
        <w:t>Vi khuẩn chạy theo hình vòng tròn bẩm sinh.</w:t>
      </w:r>
    </w:p>
    <w:p>
      <w:pPr>
        <w:ind w:left="259"/>
      </w:pPr>
      <w:r>
        <w:rPr>
          <w:b/>
        </w:rPr>
        <w:t xml:space="preserve">C. </w:t>
      </w:r>
      <w:r>
        <w:t>Do bàn chải đánh răng uốn cong thành vòng cung.</w:t>
      </w:r>
    </w:p>
    <w:p>
      <w:pPr>
        <w:ind w:left="259"/>
      </w:pPr>
      <w:r>
        <w:rPr>
          <w:b/>
        </w:rPr>
        <w:t xml:space="preserve">D. </w:t>
      </w:r>
      <w:r>
        <w:t>Lớp ximăng chỉ tồn tại ở dạng vòng tròn hẹp.</w:t>
      </w:r>
    </w:p>
    <w:p>
      <w:pPr>
        <w:spacing w:after="140"/>
      </w:pPr>
      <w:r>
        <w:rPr>
          <w:b/>
        </w:rPr>
        <w:t>Đáp án: A</w:t>
      </w:r>
    </w:p>
    <w:p>
      <w:pPr>
        <w:keepNext/>
        <w:spacing w:before="140" w:after="60"/>
      </w:pPr>
      <w:r>
        <w:rPr>
          <w:b/>
        </w:rPr>
        <w:t xml:space="preserve">Câu 343. </w:t>
      </w:r>
      <w:r>
        <w:t>Bệnh nhân bị gãy nửa múi trong răng 14 do cắn sạn, để lộ ngà răng nhưng không có tổn thương mềm hay đổi màu (ngà cứng bóng). Phân loại xoang sâu:</w:t>
      </w:r>
    </w:p>
    <w:p>
      <w:pPr>
        <w:ind w:left="259"/>
      </w:pPr>
      <w:r>
        <w:rPr>
          <w:b/>
        </w:rPr>
        <w:t xml:space="preserve">A. </w:t>
      </w:r>
      <w:r>
        <w:t>Black VI.</w:t>
      </w:r>
    </w:p>
    <w:p>
      <w:pPr>
        <w:ind w:left="259"/>
      </w:pPr>
      <w:r>
        <w:rPr>
          <w:b/>
        </w:rPr>
        <w:t xml:space="preserve">B. </w:t>
      </w:r>
      <w:r>
        <w:t>Black II.</w:t>
      </w:r>
    </w:p>
    <w:p>
      <w:pPr>
        <w:ind w:left="259"/>
      </w:pPr>
      <w:r>
        <w:rPr>
          <w:b/>
        </w:rPr>
        <w:t xml:space="preserve">C. </w:t>
      </w:r>
      <w:r>
        <w:t>Black I.</w:t>
      </w:r>
    </w:p>
    <w:p>
      <w:pPr>
        <w:ind w:left="259"/>
      </w:pPr>
      <w:r>
        <w:rPr>
          <w:b/>
        </w:rPr>
        <w:t xml:space="preserve">D. </w:t>
      </w:r>
      <w:r>
        <w:t>Không thuộc phân loại xoang sâu (đây là gãy vỡ cơ học thuần túy).</w:t>
      </w:r>
    </w:p>
    <w:p>
      <w:pPr>
        <w:spacing w:after="140"/>
      </w:pPr>
      <w:r>
        <w:rPr>
          <w:b/>
        </w:rPr>
        <w:t>Đáp án: D</w:t>
      </w:r>
    </w:p>
    <w:p>
      <w:pPr>
        <w:keepNext/>
        <w:spacing w:before="140" w:after="60"/>
      </w:pPr>
      <w:r>
        <w:rPr>
          <w:b/>
        </w:rPr>
        <w:t xml:space="preserve">Câu 344. </w:t>
      </w:r>
      <w:r>
        <w:t>Một lỗ sâu loại III rất lớn ở mặt gần răng 21, mặt ngoài và mặt trong chỉ còn lớp men mỏng 0.5mm, ngà bên trong đã hoại tử. Bác sĩ quyết định loại bỏ lớp men mặt ngoài mỏng này. Lý do sinh cơ học là gì?</w:t>
      </w:r>
    </w:p>
    <w:p>
      <w:pPr>
        <w:ind w:left="259"/>
      </w:pPr>
      <w:r>
        <w:rPr>
          <w:b/>
        </w:rPr>
        <w:t xml:space="preserve">A. </w:t>
      </w:r>
      <w:r>
        <w:t>Để đổi màu răng cho trắng.</w:t>
      </w:r>
    </w:p>
    <w:p>
      <w:pPr>
        <w:ind w:left="259"/>
      </w:pPr>
      <w:r>
        <w:rPr>
          <w:b/>
        </w:rPr>
        <w:t xml:space="preserve">B. </w:t>
      </w:r>
      <w:r>
        <w:t>Để dễ đặt khuôn trám.</w:t>
      </w:r>
    </w:p>
    <w:p>
      <w:pPr>
        <w:ind w:left="259"/>
      </w:pPr>
      <w:r>
        <w:rPr>
          <w:b/>
        </w:rPr>
        <w:t xml:space="preserve">C. </w:t>
      </w:r>
      <w:r>
        <w:t>Lớp men mỏng này là "men không có ngà nâng đỡ" (unsupported enamel), rất giòn và sẽ nứt vỡ dưới áp lực, cần loại bỏ để tạo bờ viền xoang vững chắc trên ngà hoặc men có nâng đỡ.</w:t>
      </w:r>
    </w:p>
    <w:p>
      <w:pPr>
        <w:ind w:left="259"/>
      </w:pPr>
      <w:r>
        <w:rPr>
          <w:b/>
        </w:rPr>
        <w:t xml:space="preserve">D. </w:t>
      </w:r>
      <w:r>
        <w:t>Men răng không thể dính keo composite.</w:t>
      </w:r>
    </w:p>
    <w:p>
      <w:pPr>
        <w:spacing w:after="140"/>
      </w:pPr>
      <w:r>
        <w:rPr>
          <w:b/>
        </w:rPr>
        <w:t>Đáp án: C</w:t>
      </w:r>
    </w:p>
    <w:p>
      <w:pPr>
        <w:keepNext/>
        <w:spacing w:before="140" w:after="60"/>
      </w:pPr>
      <w:r>
        <w:rPr>
          <w:b/>
        </w:rPr>
        <w:t xml:space="preserve">Câu 345. </w:t>
      </w:r>
      <w:r>
        <w:t>Chẩn đoán phân biệt giữa sâu ngà nông (đang hoạt động) và sâu ngưng tiến triển bề mặt ở răng 37 dựa vào cảm giác xúc giác nào của thám trâm?</w:t>
      </w:r>
    </w:p>
    <w:p>
      <w:pPr>
        <w:ind w:left="259"/>
      </w:pPr>
      <w:r>
        <w:rPr>
          <w:b/>
        </w:rPr>
        <w:t xml:space="preserve">A. </w:t>
      </w:r>
      <w:r>
        <w:t>Trượt êm ái trên cả hai.</w:t>
      </w:r>
    </w:p>
    <w:p>
      <w:pPr>
        <w:ind w:left="259"/>
      </w:pPr>
      <w:r>
        <w:rPr>
          <w:b/>
        </w:rPr>
        <w:t xml:space="preserve">B. </w:t>
      </w:r>
      <w:r>
        <w:t>Sâu ngà nông hoạt động có cảm giác dính/mắc kẹt và nền mềm xốp; Sâu ngưng tiến triển cho cảm giác trượt nhẵn trên nền cứng chắc (eburnated).</w:t>
      </w:r>
    </w:p>
    <w:p>
      <w:pPr>
        <w:ind w:left="259"/>
      </w:pPr>
      <w:r>
        <w:rPr>
          <w:b/>
        </w:rPr>
        <w:t xml:space="preserve">C. </w:t>
      </w:r>
      <w:r>
        <w:t>Ngưng tiến triển luôn làm gãy thám trâm.</w:t>
      </w:r>
    </w:p>
    <w:p>
      <w:pPr>
        <w:ind w:left="259"/>
      </w:pPr>
      <w:r>
        <w:rPr>
          <w:b/>
        </w:rPr>
        <w:t xml:space="preserve">D. </w:t>
      </w:r>
      <w:r>
        <w:t>Sâu hoạt động phát ra tiếng kêu bíp bíp.</w:t>
      </w:r>
    </w:p>
    <w:p>
      <w:pPr>
        <w:spacing w:after="140"/>
      </w:pPr>
      <w:r>
        <w:rPr>
          <w:b/>
        </w:rPr>
        <w:t>Đáp án: B</w:t>
      </w:r>
    </w:p>
    <w:p>
      <w:pPr>
        <w:keepNext/>
        <w:spacing w:before="140" w:after="60"/>
      </w:pPr>
      <w:r>
        <w:rPr>
          <w:b/>
        </w:rPr>
        <w:t xml:space="preserve">Câu 346. </w:t>
      </w:r>
      <w:r>
        <w:t>Răng 35 sâu mặt xa (Black II). Khi nạo sạch ngà hoại tử ở vách trục, thấy xuất hiện một điểm hồng nhạt dưới ngà cứng. Suy luận tình trạng này là gì?</w:t>
      </w:r>
    </w:p>
    <w:p>
      <w:pPr>
        <w:ind w:left="259"/>
      </w:pPr>
      <w:r>
        <w:rPr>
          <w:b/>
        </w:rPr>
        <w:t xml:space="preserve">A. </w:t>
      </w:r>
      <w:r>
        <w:t>Tổn thương sâu sát sừng tủy, phần ngà còn lại rất mỏng phản chiếu ánh sáng từ mạch máu tủy (chưa lộ tủy trực tiếp).</w:t>
      </w:r>
    </w:p>
    <w:p>
      <w:pPr>
        <w:ind w:left="259"/>
      </w:pPr>
      <w:r>
        <w:rPr>
          <w:b/>
        </w:rPr>
        <w:t xml:space="preserve">B. </w:t>
      </w:r>
      <w:r>
        <w:t>Tủy đã hoại tử chảy máu.</w:t>
      </w:r>
    </w:p>
    <w:p>
      <w:pPr>
        <w:ind w:left="259"/>
      </w:pPr>
      <w:r>
        <w:rPr>
          <w:b/>
        </w:rPr>
        <w:t xml:space="preserve">C. </w:t>
      </w:r>
      <w:r>
        <w:t>Khối u mạch máu trong ngà.</w:t>
      </w:r>
    </w:p>
    <w:p>
      <w:pPr>
        <w:ind w:left="259"/>
      </w:pPr>
      <w:r>
        <w:rPr>
          <w:b/>
        </w:rPr>
        <w:t xml:space="preserve">D. </w:t>
      </w:r>
      <w:r>
        <w:t>Lớp ximăng chân răng bị nhuộm màu.</w:t>
      </w:r>
    </w:p>
    <w:p>
      <w:pPr>
        <w:spacing w:after="140"/>
      </w:pPr>
      <w:r>
        <w:rPr>
          <w:b/>
        </w:rPr>
        <w:t>Đáp án: A</w:t>
      </w:r>
    </w:p>
    <w:p>
      <w:pPr>
        <w:keepNext/>
        <w:spacing w:before="140" w:after="60"/>
      </w:pPr>
      <w:r>
        <w:rPr>
          <w:b/>
        </w:rPr>
        <w:t xml:space="preserve">Câu 347. </w:t>
      </w:r>
      <w:r>
        <w:t>Trong chẩn đoán bằng X-quang, một tổn thương sâu chân răng (Root caries) đang hoạt động thường có hình ảnh thấu quang khởi phát ở vị trí tương quan như thế nào với CEJ (đường nối men-ximăng)?</w:t>
      </w:r>
    </w:p>
    <w:p>
      <w:pPr>
        <w:ind w:left="259"/>
      </w:pPr>
      <w:r>
        <w:rPr>
          <w:b/>
        </w:rPr>
        <w:t xml:space="preserve">A. </w:t>
      </w:r>
      <w:r>
        <w:t>Luôn ở phía trên thân răng cách CEJ 5mm.</w:t>
      </w:r>
    </w:p>
    <w:p>
      <w:pPr>
        <w:ind w:left="259"/>
      </w:pPr>
      <w:r>
        <w:rPr>
          <w:b/>
        </w:rPr>
        <w:t xml:space="preserve">B. </w:t>
      </w:r>
      <w:r>
        <w:t>Thường khởi phát tại hoặc ngay phía dưới (về phía chóp) CEJ, trên bề mặt ximăng/ngà đã bị bộc lộ do tụt nướu.</w:t>
      </w:r>
    </w:p>
    <w:p>
      <w:pPr>
        <w:ind w:left="259"/>
      </w:pPr>
      <w:r>
        <w:rPr>
          <w:b/>
        </w:rPr>
        <w:t xml:space="preserve">C. </w:t>
      </w:r>
      <w:r>
        <w:t>Nằm ở buồng tủy.</w:t>
      </w:r>
    </w:p>
    <w:p>
      <w:pPr>
        <w:ind w:left="259"/>
      </w:pPr>
      <w:r>
        <w:rPr>
          <w:b/>
        </w:rPr>
        <w:t xml:space="preserve">D. </w:t>
      </w:r>
      <w:r>
        <w:t>Nằm ở chóp chân răng cùng với nang.</w:t>
      </w:r>
    </w:p>
    <w:p>
      <w:pPr>
        <w:spacing w:after="140"/>
      </w:pPr>
      <w:r>
        <w:rPr>
          <w:b/>
        </w:rPr>
        <w:t>Đáp án: B</w:t>
      </w:r>
    </w:p>
    <w:p>
      <w:pPr>
        <w:keepNext/>
        <w:spacing w:before="140" w:after="60"/>
      </w:pPr>
      <w:r>
        <w:rPr>
          <w:b/>
        </w:rPr>
        <w:t xml:space="preserve">Câu 348. </w:t>
      </w:r>
      <w:r>
        <w:t>Tại sao một tổn thương Black V ở 1/3 nướu mặt ngoài thường tiến triển thành sâu ngà rất nhanh (nhanh lộ tủy) so với Black I ở mặt nhai?</w:t>
      </w:r>
    </w:p>
    <w:p>
      <w:pPr>
        <w:ind w:left="259"/>
      </w:pPr>
      <w:r>
        <w:rPr>
          <w:b/>
        </w:rPr>
        <w:t xml:space="preserve">A. </w:t>
      </w:r>
      <w:r>
        <w:t>Vì vi khuẩn mặt ngoài hung hãn hơn.</w:t>
      </w:r>
    </w:p>
    <w:p>
      <w:pPr>
        <w:ind w:left="259"/>
      </w:pPr>
      <w:r>
        <w:rPr>
          <w:b/>
        </w:rPr>
        <w:t xml:space="preserve">B. </w:t>
      </w:r>
      <w:r>
        <w:t>Vì độ dày lớp men và lớp ngà ở vùng 1/3 cổ răng rất mỏng so với phần thân răng tại múi nhai, khoảng cách đến buồng tủy ngắn hơn nhiều.</w:t>
      </w:r>
    </w:p>
    <w:p>
      <w:pPr>
        <w:ind w:left="259"/>
      </w:pPr>
      <w:r>
        <w:rPr>
          <w:b/>
        </w:rPr>
        <w:t xml:space="preserve">C. </w:t>
      </w:r>
      <w:r>
        <w:t>Vì môi trên ép acid vào lỗ sâu.</w:t>
      </w:r>
    </w:p>
    <w:p>
      <w:pPr>
        <w:ind w:left="259"/>
      </w:pPr>
      <w:r>
        <w:rPr>
          <w:b/>
        </w:rPr>
        <w:t xml:space="preserve">D. </w:t>
      </w:r>
      <w:r>
        <w:t>Vì không có lớp ngà phản ứng ở vùng cổ răng.</w:t>
      </w:r>
    </w:p>
    <w:p>
      <w:pPr>
        <w:spacing w:after="140"/>
      </w:pPr>
      <w:r>
        <w:rPr>
          <w:b/>
        </w:rPr>
        <w:t>Đáp án: B</w:t>
      </w:r>
    </w:p>
    <w:p>
      <w:pPr>
        <w:keepNext/>
        <w:spacing w:before="140" w:after="60"/>
      </w:pPr>
      <w:r>
        <w:rPr>
          <w:b/>
        </w:rPr>
        <w:t xml:space="preserve">Câu 349. </w:t>
      </w:r>
      <w:r>
        <w:t>Khám răng 16: Hố ngoài sâu thành lỗ nhỏ, rãnh giữa nhai cũng sâu lỗ nhỏ. Không thấy sự liên kết mất khoáng giữa hai tổn thương này trên bề mặt. Giải pháp tạo xoang tối ưu nhất?</w:t>
      </w:r>
    </w:p>
    <w:p>
      <w:pPr>
        <w:ind w:left="259"/>
      </w:pPr>
      <w:r>
        <w:rPr>
          <w:b/>
        </w:rPr>
        <w:t xml:space="preserve">A. </w:t>
      </w:r>
      <w:r>
        <w:t>Tạo một xoang OB (Occluso-Buccal) lớn cắt đứt bờ men nguyên.</w:t>
      </w:r>
    </w:p>
    <w:p>
      <w:pPr>
        <w:ind w:left="259"/>
      </w:pPr>
      <w:r>
        <w:rPr>
          <w:b/>
        </w:rPr>
        <w:t xml:space="preserve">B. </w:t>
      </w:r>
      <w:r>
        <w:t>Tạo hai xoang Black I riêng biệt (hố ngoài và hố nhai) để bảo tồn sự toàn vẹn của gờ men chéo/cấu trúc nâng đỡ giữa chúng.</w:t>
      </w:r>
    </w:p>
    <w:p>
      <w:pPr>
        <w:ind w:left="259"/>
      </w:pPr>
      <w:r>
        <w:rPr>
          <w:b/>
        </w:rPr>
        <w:t xml:space="preserve">C. </w:t>
      </w:r>
      <w:r>
        <w:t>Nhổ răng.</w:t>
      </w:r>
    </w:p>
    <w:p>
      <w:pPr>
        <w:ind w:left="259"/>
      </w:pPr>
      <w:r>
        <w:rPr>
          <w:b/>
        </w:rPr>
        <w:t xml:space="preserve">D. </w:t>
      </w:r>
      <w:r>
        <w:t>Trám toàn bộ mặt ngoài bằng amalgam.</w:t>
      </w:r>
    </w:p>
    <w:p>
      <w:pPr>
        <w:spacing w:after="140"/>
      </w:pPr>
      <w:r>
        <w:rPr>
          <w:b/>
        </w:rPr>
        <w:t>Đáp án: B</w:t>
      </w:r>
    </w:p>
    <w:p>
      <w:pPr>
        <w:keepNext/>
        <w:spacing w:before="140" w:after="60"/>
      </w:pPr>
      <w:r>
        <w:rPr>
          <w:b/>
        </w:rPr>
        <w:t xml:space="preserve">Câu 350. </w:t>
      </w:r>
      <w:r>
        <w:t>Nếu phát hiện bóng thấu quang dạng tam giác ở mặt gần răng 24 trên phim cánh cắn, nhưng thăm khám lâm sàng bằng chỉ nha khoa không thấy tưa chỉ, thám trâm không mắc. ICDAS và hành động?</w:t>
      </w:r>
    </w:p>
    <w:p>
      <w:pPr>
        <w:ind w:left="259"/>
      </w:pPr>
      <w:r>
        <w:rPr>
          <w:b/>
        </w:rPr>
        <w:t xml:space="preserve">A. </w:t>
      </w:r>
      <w:r>
        <w:t>ICDAS 5, khoan ngay.</w:t>
      </w:r>
    </w:p>
    <w:p>
      <w:pPr>
        <w:ind w:left="259"/>
      </w:pPr>
      <w:r>
        <w:rPr>
          <w:b/>
        </w:rPr>
        <w:t xml:space="preserve">B. </w:t>
      </w:r>
      <w:r>
        <w:t>Có thể là ICDAS 2 (hoặc 3 với vỡ vi thể chưa đủ làm tưa chỉ), tổn thương chưa tạo lỗ (non-cavitated). Ưu tiên can thiệp dự phòng (Fluoride, vệ sinh kẽ) và theo dõi chặt chẽ.</w:t>
      </w:r>
    </w:p>
    <w:p>
      <w:pPr>
        <w:ind w:left="259"/>
      </w:pPr>
      <w:r>
        <w:rPr>
          <w:b/>
        </w:rPr>
        <w:t xml:space="preserve">C. </w:t>
      </w:r>
      <w:r>
        <w:t>ICDAS 6, lấy tủy.</w:t>
      </w:r>
    </w:p>
    <w:p>
      <w:pPr>
        <w:ind w:left="259"/>
      </w:pPr>
      <w:r>
        <w:rPr>
          <w:b/>
        </w:rPr>
        <w:t xml:space="preserve">D. </w:t>
      </w:r>
      <w:r>
        <w:t>Bỏ qua không cần quan tâm.</w:t>
      </w:r>
    </w:p>
    <w:p>
      <w:pPr>
        <w:spacing w:after="140"/>
      </w:pPr>
      <w:r>
        <w:rPr>
          <w:b/>
        </w:rPr>
        <w:t>Đáp án: B</w:t>
      </w:r>
    </w:p>
    <w:p>
      <w:pPr>
        <w:keepNext/>
        <w:spacing w:before="140" w:after="60"/>
      </w:pPr>
      <w:r>
        <w:rPr>
          <w:b/>
        </w:rPr>
        <w:t xml:space="preserve">Câu 351. </w:t>
      </w:r>
      <w:r>
        <w:t>Bệnh nhân có hàng loạt tổn thương hình bát (bowl-shaped) rất nhẵn, cứng, màu vàng ngà ở mặt nhai các răng cối dưới. Bệnh nhân hay nghiến răng và uống nước chanh. Phân loại các lõm này có thuộc Black I do sâu răng không?</w:t>
      </w:r>
    </w:p>
    <w:p>
      <w:pPr>
        <w:ind w:left="259"/>
      </w:pPr>
      <w:r>
        <w:rPr>
          <w:b/>
        </w:rPr>
        <w:t xml:space="preserve">A. </w:t>
      </w:r>
      <w:r>
        <w:t>Chắc chắn là Black I.</w:t>
      </w:r>
    </w:p>
    <w:p>
      <w:pPr>
        <w:ind w:left="259"/>
      </w:pPr>
      <w:r>
        <w:rPr>
          <w:b/>
        </w:rPr>
        <w:t xml:space="preserve">B. </w:t>
      </w:r>
      <w:r>
        <w:t>Không, đây là dạng mòn cơ học (Attrition) kết hợp xói mòn hóa học (Erosion), không phải tổn thương do vi khuẩn (Caries) phá hủy hố rãnh.</w:t>
      </w:r>
    </w:p>
    <w:p>
      <w:pPr>
        <w:ind w:left="259"/>
      </w:pPr>
      <w:r>
        <w:rPr>
          <w:b/>
        </w:rPr>
        <w:t xml:space="preserve">C. </w:t>
      </w:r>
      <w:r>
        <w:t>Đây là Black VI ngưng tiến triển.</w:t>
      </w:r>
    </w:p>
    <w:p>
      <w:pPr>
        <w:ind w:left="259"/>
      </w:pPr>
      <w:r>
        <w:rPr>
          <w:b/>
        </w:rPr>
        <w:t xml:space="preserve">D. </w:t>
      </w:r>
      <w:r>
        <w:t>Đây là sâu chân răng.</w:t>
      </w:r>
    </w:p>
    <w:p>
      <w:pPr>
        <w:spacing w:after="140"/>
      </w:pPr>
      <w:r>
        <w:rPr>
          <w:b/>
        </w:rPr>
        <w:t>Đáp án: B</w:t>
      </w:r>
    </w:p>
    <w:p>
      <w:pPr>
        <w:keepNext/>
        <w:spacing w:before="140" w:after="60"/>
      </w:pPr>
      <w:r>
        <w:rPr>
          <w:b/>
        </w:rPr>
        <w:t xml:space="preserve">Câu 352. </w:t>
      </w:r>
      <w:r>
        <w:t>Đánh giá tính chất ngà ở đáy lỗ sâu Black I bằng dụng cụ cầm tay (excavator). Cạo thấy ngà vụn bột, khô, màu vàng xám. Đây là lớp mô gì và có khả năng phục hồi không?</w:t>
      </w:r>
    </w:p>
    <w:p>
      <w:pPr>
        <w:ind w:left="259"/>
      </w:pPr>
      <w:r>
        <w:rPr>
          <w:b/>
        </w:rPr>
        <w:t xml:space="preserve">A. </w:t>
      </w:r>
      <w:r>
        <w:t>Ngà bình thường, 100% phục hồi.</w:t>
      </w:r>
    </w:p>
    <w:p>
      <w:pPr>
        <w:ind w:left="259"/>
      </w:pPr>
      <w:r>
        <w:rPr>
          <w:b/>
        </w:rPr>
        <w:t xml:space="preserve">B. </w:t>
      </w:r>
      <w:r>
        <w:t>Ngà nhiễm khuẩn (Infected dentin), collagen biến tính vĩnh viễn, hoại tử, không có khả năng tái khoáng hóa, cần loại bỏ.</w:t>
      </w:r>
    </w:p>
    <w:p>
      <w:pPr>
        <w:ind w:left="259"/>
      </w:pPr>
      <w:r>
        <w:rPr>
          <w:b/>
        </w:rPr>
        <w:t xml:space="preserve">C. </w:t>
      </w:r>
      <w:r>
        <w:t>Ngà thứ cấp, cần giữ lại.</w:t>
      </w:r>
    </w:p>
    <w:p>
      <w:pPr>
        <w:ind w:left="259"/>
      </w:pPr>
      <w:r>
        <w:rPr>
          <w:b/>
        </w:rPr>
        <w:t xml:space="preserve">D. </w:t>
      </w:r>
      <w:r>
        <w:t>Ngà phản ứng, kháng acid.</w:t>
      </w:r>
    </w:p>
    <w:p>
      <w:pPr>
        <w:spacing w:after="140"/>
      </w:pPr>
      <w:r>
        <w:rPr>
          <w:b/>
        </w:rPr>
        <w:t>Đáp án: B</w:t>
      </w:r>
    </w:p>
    <w:p>
      <w:pPr>
        <w:keepNext/>
        <w:spacing w:before="140" w:after="60"/>
      </w:pPr>
      <w:r>
        <w:rPr>
          <w:b/>
        </w:rPr>
        <w:t xml:space="preserve">Câu 353. </w:t>
      </w:r>
      <w:r>
        <w:t>Răng 23 bị mẻ nhẹ góc cắn gần do cắn chỉ khâu liên tục nhiều năm (không có vi khuẩn sâu răng). Phân loại Black:</w:t>
      </w:r>
    </w:p>
    <w:p>
      <w:pPr>
        <w:ind w:left="259"/>
      </w:pPr>
      <w:r>
        <w:rPr>
          <w:b/>
        </w:rPr>
        <w:t xml:space="preserve">A. </w:t>
      </w:r>
      <w:r>
        <w:t>Black III.</w:t>
      </w:r>
    </w:p>
    <w:p>
      <w:pPr>
        <w:ind w:left="259"/>
      </w:pPr>
      <w:r>
        <w:rPr>
          <w:b/>
        </w:rPr>
        <w:t xml:space="preserve">B. </w:t>
      </w:r>
      <w:r>
        <w:t>Black IV.</w:t>
      </w:r>
    </w:p>
    <w:p>
      <w:pPr>
        <w:ind w:left="259"/>
      </w:pPr>
      <w:r>
        <w:rPr>
          <w:b/>
        </w:rPr>
        <w:t xml:space="preserve">C. </w:t>
      </w:r>
      <w:r>
        <w:t>Black VI.</w:t>
      </w:r>
    </w:p>
    <w:p>
      <w:pPr>
        <w:ind w:left="259"/>
      </w:pPr>
      <w:r>
        <w:rPr>
          <w:b/>
        </w:rPr>
        <w:t xml:space="preserve">D. </w:t>
      </w:r>
      <w:r>
        <w:t>Không thuộc phân loại xoang sâu (Tổn thương cơ học/thói quen).</w:t>
      </w:r>
    </w:p>
    <w:p>
      <w:pPr>
        <w:spacing w:after="140"/>
      </w:pPr>
      <w:r>
        <w:rPr>
          <w:b/>
        </w:rPr>
        <w:t>Đáp án: D</w:t>
      </w:r>
    </w:p>
    <w:p>
      <w:pPr>
        <w:keepNext/>
        <w:spacing w:before="140" w:after="60"/>
      </w:pPr>
      <w:r>
        <w:rPr>
          <w:b/>
        </w:rPr>
        <w:t xml:space="preserve">Câu 354. </w:t>
      </w:r>
      <w:r>
        <w:t>Bệnh nhân 15 tuổi, răng 47 chưa mọc hoàn toàn (nướu trùm một phần). Rãnh nhai phía xa (bị trùm) lộ ra khi lật vạt nướu thấy màu trắng đục, mùn mềm. Loại sâu này là gì và yếu tố cản trở làm sạch?</w:t>
      </w:r>
    </w:p>
    <w:p>
      <w:pPr>
        <w:ind w:left="259"/>
      </w:pPr>
      <w:r>
        <w:rPr>
          <w:b/>
        </w:rPr>
        <w:t xml:space="preserve">A. </w:t>
      </w:r>
      <w:r>
        <w:t>Sâu mặt nhai (Black I), dạng đang hoạt động; yếu tố cản trở là vạt nướu trùm tạo túi sinh thái yếm khí và đọng mảng bám không thể chải tới.</w:t>
      </w:r>
    </w:p>
    <w:p>
      <w:pPr>
        <w:ind w:left="259"/>
      </w:pPr>
      <w:r>
        <w:rPr>
          <w:b/>
        </w:rPr>
        <w:t xml:space="preserve">B. </w:t>
      </w:r>
      <w:r>
        <w:t>Sâu chân răng, do nướu tụt.</w:t>
      </w:r>
    </w:p>
    <w:p>
      <w:pPr>
        <w:ind w:left="259"/>
      </w:pPr>
      <w:r>
        <w:rPr>
          <w:b/>
        </w:rPr>
        <w:t xml:space="preserve">C. </w:t>
      </w:r>
      <w:r>
        <w:t>Black V, do nướu quá dày.</w:t>
      </w:r>
    </w:p>
    <w:p>
      <w:pPr>
        <w:ind w:left="259"/>
      </w:pPr>
      <w:r>
        <w:rPr>
          <w:b/>
        </w:rPr>
        <w:t xml:space="preserve">D. </w:t>
      </w:r>
      <w:r>
        <w:t>Sâu ngưng tiến triển, do nước bọt bảo vệ.</w:t>
      </w:r>
    </w:p>
    <w:p>
      <w:pPr>
        <w:spacing w:after="140"/>
      </w:pPr>
      <w:r>
        <w:rPr>
          <w:b/>
        </w:rPr>
        <w:t>Đáp án: A</w:t>
      </w:r>
    </w:p>
    <w:p>
      <w:pPr>
        <w:keepNext/>
        <w:spacing w:before="140" w:after="60"/>
      </w:pPr>
      <w:r>
        <w:rPr>
          <w:b/>
        </w:rPr>
        <w:t xml:space="preserve">Câu 355. </w:t>
      </w:r>
      <w:r>
        <w:t>Khi khoan mở xoang một tổn thương sâu ẩn (Hidden caries - ICDAS 4), sự phá hủy ngà bên dưới thường gây ngạc nhiên vì kích thước rất lớn so với lỗ vỡ men. Sự lan rộng này chủ yếu theo cấu trúc nào?</w:t>
      </w:r>
    </w:p>
    <w:p>
      <w:pPr>
        <w:ind w:left="259"/>
      </w:pPr>
      <w:r>
        <w:rPr>
          <w:b/>
        </w:rPr>
        <w:t xml:space="preserve">A. </w:t>
      </w:r>
      <w:r>
        <w:t>Dọc theo đường viền nướu.</w:t>
      </w:r>
    </w:p>
    <w:p>
      <w:pPr>
        <w:ind w:left="259"/>
      </w:pPr>
      <w:r>
        <w:rPr>
          <w:b/>
        </w:rPr>
        <w:t xml:space="preserve">B. </w:t>
      </w:r>
      <w:r>
        <w:t>Xuyên thẳng trục lăng trụ men.</w:t>
      </w:r>
    </w:p>
    <w:p>
      <w:pPr>
        <w:ind w:left="259"/>
      </w:pPr>
      <w:r>
        <w:rPr>
          <w:b/>
        </w:rPr>
        <w:t xml:space="preserve">C. </w:t>
      </w:r>
      <w:r>
        <w:t>Trải rộng mạnh mẽ dọc theo đường nối men-ngà (DEJ) trước khi tiến sâu theo hướng ống ngà.</w:t>
      </w:r>
    </w:p>
    <w:p>
      <w:pPr>
        <w:ind w:left="259"/>
      </w:pPr>
      <w:r>
        <w:rPr>
          <w:b/>
        </w:rPr>
        <w:t xml:space="preserve">D. </w:t>
      </w:r>
      <w:r>
        <w:t>Xuyên qua kẽ răng kế bên.</w:t>
      </w:r>
    </w:p>
    <w:p>
      <w:pPr>
        <w:spacing w:after="140"/>
      </w:pPr>
      <w:r>
        <w:rPr>
          <w:b/>
        </w:rPr>
        <w:t>Đáp án: C</w:t>
      </w:r>
    </w:p>
    <w:p>
      <w:pPr>
        <w:keepNext/>
        <w:spacing w:before="140" w:after="60"/>
      </w:pPr>
      <w:r>
        <w:rPr>
          <w:b/>
        </w:rPr>
        <w:t xml:space="preserve">Câu 356. </w:t>
      </w:r>
      <w:r>
        <w:t>Một tổn thương Black loại III ở mặt xa răng 12, lỗ sâu đã lan đến ngà. Răng 13 bên cạnh đang bị viêm nha chu nặng và sắp nhổ. Kế hoạch tiếp cận tạo xoang cho răng 12 tối ưu là gì?</w:t>
      </w:r>
    </w:p>
    <w:p>
      <w:pPr>
        <w:ind w:left="259"/>
      </w:pPr>
      <w:r>
        <w:rPr>
          <w:b/>
        </w:rPr>
        <w:t xml:space="preserve">A. </w:t>
      </w:r>
      <w:r>
        <w:t>Mở vách trong răng 12.</w:t>
      </w:r>
    </w:p>
    <w:p>
      <w:pPr>
        <w:ind w:left="259"/>
      </w:pPr>
      <w:r>
        <w:rPr>
          <w:b/>
        </w:rPr>
        <w:t xml:space="preserve">B. </w:t>
      </w:r>
      <w:r>
        <w:t>Mở vách ngoài răng 12.</w:t>
      </w:r>
    </w:p>
    <w:p>
      <w:pPr>
        <w:ind w:left="259"/>
      </w:pPr>
      <w:r>
        <w:rPr>
          <w:b/>
        </w:rPr>
        <w:t xml:space="preserve">C. </w:t>
      </w:r>
      <w:r>
        <w:t>Chờ nhổ răng 13 xong, mở xoang mặt xa răng 12 trực tiếp (Direct approach) để bảo tồn tối đa mặt ngoài và mặt trong răng 12.</w:t>
      </w:r>
    </w:p>
    <w:p>
      <w:pPr>
        <w:ind w:left="259"/>
      </w:pPr>
      <w:r>
        <w:rPr>
          <w:b/>
        </w:rPr>
        <w:t xml:space="preserve">D. </w:t>
      </w:r>
      <w:r>
        <w:t>Nhổ luôn răng 12.</w:t>
      </w:r>
    </w:p>
    <w:p>
      <w:pPr>
        <w:spacing w:after="140"/>
      </w:pPr>
      <w:r>
        <w:rPr>
          <w:b/>
        </w:rPr>
        <w:t>Đáp án: C</w:t>
      </w:r>
    </w:p>
    <w:p>
      <w:pPr>
        <w:keepNext/>
        <w:spacing w:before="140" w:after="60"/>
      </w:pPr>
      <w:r>
        <w:rPr>
          <w:b/>
        </w:rPr>
        <w:t xml:space="preserve">Câu 357. </w:t>
      </w:r>
      <w:r>
        <w:t>Sâu răng tái phát (Recurrent caries) nằm ở vách nướu của một xoang Black II cũ thường dẫn đến biến chứng gì khó kiểm soát nếu không phát hiện sớm?</w:t>
      </w:r>
    </w:p>
    <w:p>
      <w:pPr>
        <w:ind w:left="259"/>
      </w:pPr>
      <w:r>
        <w:rPr>
          <w:b/>
        </w:rPr>
        <w:t xml:space="preserve">A. </w:t>
      </w:r>
      <w:r>
        <w:t>Đổi màu mặt ngoài của răng.</w:t>
      </w:r>
    </w:p>
    <w:p>
      <w:pPr>
        <w:ind w:left="259"/>
      </w:pPr>
      <w:r>
        <w:rPr>
          <w:b/>
        </w:rPr>
        <w:t xml:space="preserve">B. </w:t>
      </w:r>
      <w:r>
        <w:t>Tiến triển rất nhanh vào sừng tủy gây hoại tử tủy (do vách nướu rất gần tủy ở vùng cổ răng) và gây viêm nha chu vùng kẽ.</w:t>
      </w:r>
    </w:p>
    <w:p>
      <w:pPr>
        <w:ind w:left="259"/>
      </w:pPr>
      <w:r>
        <w:rPr>
          <w:b/>
        </w:rPr>
        <w:t xml:space="preserve">C. </w:t>
      </w:r>
      <w:r>
        <w:t>Tăng sinh men răng bù đắp.</w:t>
      </w:r>
    </w:p>
    <w:p>
      <w:pPr>
        <w:ind w:left="259"/>
      </w:pPr>
      <w:r>
        <w:rPr>
          <w:b/>
        </w:rPr>
        <w:t xml:space="preserve">D. </w:t>
      </w:r>
      <w:r>
        <w:t>Gây mòn răng đối diện.</w:t>
      </w:r>
    </w:p>
    <w:p>
      <w:pPr>
        <w:spacing w:after="140"/>
      </w:pPr>
      <w:r>
        <w:rPr>
          <w:b/>
        </w:rPr>
        <w:t>Đáp án: B</w:t>
      </w:r>
    </w:p>
    <w:p>
      <w:pPr>
        <w:keepNext/>
        <w:spacing w:before="140" w:after="60"/>
      </w:pPr>
      <w:r>
        <w:rPr>
          <w:b/>
        </w:rPr>
        <w:t xml:space="preserve">Câu 358. </w:t>
      </w:r>
      <w:r>
        <w:t>Bệnh nhân bị hội chứng Sjogren (khô miệng). Lỗ sâu phát triển thành vòng ôm lấy cổ răng 33, 34, 35. Tổn thương nào mô tả chính xác dạng sâu này?</w:t>
      </w:r>
    </w:p>
    <w:p>
      <w:pPr>
        <w:ind w:left="259"/>
      </w:pPr>
      <w:r>
        <w:rPr>
          <w:b/>
        </w:rPr>
        <w:t xml:space="preserve">A. </w:t>
      </w:r>
      <w:r>
        <w:t>Sâu hố rãnh cấp tính.</w:t>
      </w:r>
    </w:p>
    <w:p>
      <w:pPr>
        <w:ind w:left="259"/>
      </w:pPr>
      <w:r>
        <w:rPr>
          <w:b/>
        </w:rPr>
        <w:t xml:space="preserve">B. </w:t>
      </w:r>
      <w:r>
        <w:t>Sâu mặt nhẵn Black II.</w:t>
      </w:r>
    </w:p>
    <w:p>
      <w:pPr>
        <w:ind w:left="259"/>
      </w:pPr>
      <w:r>
        <w:rPr>
          <w:b/>
        </w:rPr>
        <w:t xml:space="preserve">C. </w:t>
      </w:r>
      <w:r>
        <w:t>Sâu chân răng (Root caries) tiến triển dạng vòng (circumferential) do thiếu hoàn toàn chức năng đệm và rửa trôi của nước bọt.</w:t>
      </w:r>
    </w:p>
    <w:p>
      <w:pPr>
        <w:ind w:left="259"/>
      </w:pPr>
      <w:r>
        <w:rPr>
          <w:b/>
        </w:rPr>
        <w:t xml:space="preserve">D. </w:t>
      </w:r>
      <w:r>
        <w:t>Sâu ngưng tiến triển.</w:t>
      </w:r>
    </w:p>
    <w:p>
      <w:pPr>
        <w:spacing w:after="140"/>
      </w:pPr>
      <w:r>
        <w:rPr>
          <w:b/>
        </w:rPr>
        <w:t>Đáp án: C</w:t>
      </w:r>
    </w:p>
    <w:p>
      <w:pPr>
        <w:keepNext/>
        <w:spacing w:before="140" w:after="60"/>
      </w:pPr>
      <w:r>
        <w:rPr>
          <w:b/>
        </w:rPr>
        <w:t xml:space="preserve">Câu 359. </w:t>
      </w:r>
      <w:r>
        <w:t>Một tổn thương sâu men mặt tiếp cận có hình tam giác thấu quang trên X-quang, đỉnh chưa chạm DEJ. Theo phân loại cơ sinh học, có bắt buộc khoan tạo xoang Black II không?</w:t>
      </w:r>
    </w:p>
    <w:p>
      <w:pPr>
        <w:ind w:left="259"/>
      </w:pPr>
      <w:r>
        <w:rPr>
          <w:b/>
        </w:rPr>
        <w:t xml:space="preserve">A. </w:t>
      </w:r>
      <w:r>
        <w:t>Bắt buộc khoan mở rãnh nhai ngay lập tức.</w:t>
      </w:r>
    </w:p>
    <w:p>
      <w:pPr>
        <w:ind w:left="259"/>
      </w:pPr>
      <w:r>
        <w:rPr>
          <w:b/>
        </w:rPr>
        <w:t xml:space="preserve">B. </w:t>
      </w:r>
      <w:r>
        <w:t>Không bắt buộc. Đây là tổn thương chưa tạo lỗ (non-cavitated, Pitts D1/D2 sớm), có thể điều trị bằng Fluor, chỉ tơ nha khoa và theo dõi tái khoáng hóa.</w:t>
      </w:r>
    </w:p>
    <w:p>
      <w:pPr>
        <w:ind w:left="259"/>
      </w:pPr>
      <w:r>
        <w:rPr>
          <w:b/>
        </w:rPr>
        <w:t xml:space="preserve">C. </w:t>
      </w:r>
      <w:r>
        <w:t>Khoan cắt bỏ nửa răng.</w:t>
      </w:r>
    </w:p>
    <w:p>
      <w:pPr>
        <w:ind w:left="259"/>
      </w:pPr>
      <w:r>
        <w:rPr>
          <w:b/>
        </w:rPr>
        <w:t xml:space="preserve">D. </w:t>
      </w:r>
      <w:r>
        <w:t>Phải lấy tủy phòng ngừa.</w:t>
      </w:r>
    </w:p>
    <w:p>
      <w:pPr>
        <w:spacing w:after="140"/>
      </w:pPr>
      <w:r>
        <w:rPr>
          <w:b/>
        </w:rPr>
        <w:t>Đáp án: B</w:t>
      </w:r>
    </w:p>
    <w:p>
      <w:pPr>
        <w:keepNext/>
        <w:spacing w:before="140" w:after="60"/>
      </w:pPr>
      <w:r>
        <w:rPr>
          <w:b/>
        </w:rPr>
        <w:t xml:space="preserve">Câu 360. </w:t>
      </w:r>
      <w:r>
        <w:t>Khám răng 11, mặt trong (phía vòm miệng) vùng 1/3 cổ răng xuất hiện một lỗ sâu nông, mềm, màu vàng. Bệnh nhân có hàm răng chen chúc, vệ sinh mặt trong kém. Phân loại theo Black?</w:t>
      </w:r>
    </w:p>
    <w:p>
      <w:pPr>
        <w:ind w:left="259"/>
      </w:pPr>
      <w:r>
        <w:rPr>
          <w:b/>
        </w:rPr>
        <w:t xml:space="preserve">A. </w:t>
      </w:r>
      <w:r>
        <w:t>Black I (hố tịt).</w:t>
      </w:r>
    </w:p>
    <w:p>
      <w:pPr>
        <w:ind w:left="259"/>
      </w:pPr>
      <w:r>
        <w:rPr>
          <w:b/>
        </w:rPr>
        <w:t xml:space="preserve">B. </w:t>
      </w:r>
      <w:r>
        <w:t>Black III.</w:t>
      </w:r>
    </w:p>
    <w:p>
      <w:pPr>
        <w:ind w:left="259"/>
      </w:pPr>
      <w:r>
        <w:rPr>
          <w:b/>
        </w:rPr>
        <w:t xml:space="preserve">C. </w:t>
      </w:r>
      <w:r>
        <w:t>Black IV.</w:t>
      </w:r>
    </w:p>
    <w:p>
      <w:pPr>
        <w:ind w:left="259"/>
      </w:pPr>
      <w:r>
        <w:rPr>
          <w:b/>
        </w:rPr>
        <w:t xml:space="preserve">D. </w:t>
      </w:r>
      <w:r>
        <w:t>Black V (1/3 cổ răng mặt trong).</w:t>
      </w:r>
    </w:p>
    <w:p>
      <w:pPr>
        <w:spacing w:after="140"/>
      </w:pPr>
      <w:r>
        <w:rPr>
          <w:b/>
        </w:rPr>
        <w:t>Đáp án: D</w:t>
      </w:r>
    </w:p>
    <w:p>
      <w:pPr>
        <w:keepNext/>
        <w:spacing w:before="140" w:after="60"/>
      </w:pPr>
      <w:r>
        <w:rPr>
          <w:b/>
        </w:rPr>
        <w:t xml:space="preserve">Câu 361. </w:t>
      </w:r>
      <w:r>
        <w:t>Trong phân loại ICDAS, mã 6 yêu cầu phá hủy ít nhất nửa mặt răng bề mặt (hoặc có lỗ sâu rõ để lộ ngà). Nếu một răng chỉ còn lại chân răng, thân răng lâm sàng đã mủn hoàn toàn, nó được xếp vào ICDAS mấy?</w:t>
      </w:r>
    </w:p>
    <w:p>
      <w:pPr>
        <w:ind w:left="259"/>
      </w:pPr>
      <w:r>
        <w:rPr>
          <w:b/>
        </w:rPr>
        <w:t xml:space="preserve">A. </w:t>
      </w:r>
      <w:r>
        <w:t>ICDAS 3.</w:t>
      </w:r>
    </w:p>
    <w:p>
      <w:pPr>
        <w:ind w:left="259"/>
      </w:pPr>
      <w:r>
        <w:rPr>
          <w:b/>
        </w:rPr>
        <w:t xml:space="preserve">B. </w:t>
      </w:r>
      <w:r>
        <w:t>ICDAS 5.</w:t>
      </w:r>
    </w:p>
    <w:p>
      <w:pPr>
        <w:ind w:left="259"/>
      </w:pPr>
      <w:r>
        <w:rPr>
          <w:b/>
        </w:rPr>
        <w:t xml:space="preserve">C. </w:t>
      </w:r>
      <w:r>
        <w:t>ICDAS 6 (phá hủy tối đa cấu trúc).</w:t>
      </w:r>
    </w:p>
    <w:p>
      <w:pPr>
        <w:ind w:left="259"/>
      </w:pPr>
      <w:r>
        <w:rPr>
          <w:b/>
        </w:rPr>
        <w:t xml:space="preserve">D. </w:t>
      </w:r>
      <w:r>
        <w:t>Không dùng ICDAS cho chân răng.</w:t>
      </w:r>
    </w:p>
    <w:p>
      <w:pPr>
        <w:spacing w:after="140"/>
      </w:pPr>
      <w:r>
        <w:rPr>
          <w:b/>
        </w:rPr>
        <w:t>Đáp án: C</w:t>
      </w:r>
    </w:p>
    <w:p>
      <w:pPr>
        <w:keepNext/>
        <w:spacing w:before="140" w:after="60"/>
      </w:pPr>
      <w:r>
        <w:rPr>
          <w:b/>
        </w:rPr>
        <w:t xml:space="preserve">Câu 362. </w:t>
      </w:r>
      <w:r>
        <w:t>Răng 24 đã chữa tủy, có mão sứ bọc ngoài. Khám thấy bờ mão sứ ở mặt ngoài hở, thám trâm mắc vào lớp ximăng chân răng bị lộ, mô này mềm xốp. Loại sâu răng là gì?</w:t>
      </w:r>
    </w:p>
    <w:p>
      <w:pPr>
        <w:ind w:left="259"/>
      </w:pPr>
      <w:r>
        <w:rPr>
          <w:b/>
        </w:rPr>
        <w:t xml:space="preserve">A. </w:t>
      </w:r>
      <w:r>
        <w:t>Sâu nguyên phát thân răng.</w:t>
      </w:r>
    </w:p>
    <w:p>
      <w:pPr>
        <w:ind w:left="259"/>
      </w:pPr>
      <w:r>
        <w:rPr>
          <w:b/>
        </w:rPr>
        <w:t xml:space="preserve">B. </w:t>
      </w:r>
      <w:r>
        <w:t>Sâu thứ phát (sâu tái phát) ở chân răng tại bờ phục hình.</w:t>
      </w:r>
    </w:p>
    <w:p>
      <w:pPr>
        <w:ind w:left="259"/>
      </w:pPr>
      <w:r>
        <w:rPr>
          <w:b/>
        </w:rPr>
        <w:t xml:space="preserve">C. </w:t>
      </w:r>
      <w:r>
        <w:t>Black I thẩm mỹ.</w:t>
      </w:r>
    </w:p>
    <w:p>
      <w:pPr>
        <w:ind w:left="259"/>
      </w:pPr>
      <w:r>
        <w:rPr>
          <w:b/>
        </w:rPr>
        <w:t xml:space="preserve">D. </w:t>
      </w:r>
      <w:r>
        <w:t>Mòn cơ học.</w:t>
      </w:r>
    </w:p>
    <w:p>
      <w:pPr>
        <w:spacing w:after="140"/>
      </w:pPr>
      <w:r>
        <w:rPr>
          <w:b/>
        </w:rPr>
        <w:t>Đáp án: B</w:t>
      </w:r>
    </w:p>
    <w:p>
      <w:pPr>
        <w:keepNext/>
        <w:spacing w:before="140" w:after="60"/>
      </w:pPr>
      <w:r>
        <w:rPr>
          <w:b/>
        </w:rPr>
        <w:t xml:space="preserve">Câu 363. </w:t>
      </w:r>
      <w:r>
        <w:t>Lớp "ngà phản ứng" (reparative dentin) được sinh ra để bảo vệ tủy khỏi tổn thương sâu ngà sâu. Cấu trúc ống ngà của lớp này so với ngà nguyên thủy như thế nào?</w:t>
      </w:r>
    </w:p>
    <w:p>
      <w:pPr>
        <w:ind w:left="259"/>
      </w:pPr>
      <w:r>
        <w:rPr>
          <w:b/>
        </w:rPr>
        <w:t xml:space="preserve">A. </w:t>
      </w:r>
      <w:r>
        <w:t>Hoàn toàn giống hệt ngà nguyên thủy.</w:t>
      </w:r>
    </w:p>
    <w:p>
      <w:pPr>
        <w:ind w:left="259"/>
      </w:pPr>
      <w:r>
        <w:rPr>
          <w:b/>
        </w:rPr>
        <w:t xml:space="preserve">B. </w:t>
      </w:r>
      <w:r>
        <w:t>Rộng hơn và xốp hơn gấp 10 lần.</w:t>
      </w:r>
    </w:p>
    <w:p>
      <w:pPr>
        <w:ind w:left="259"/>
      </w:pPr>
      <w:r>
        <w:rPr>
          <w:b/>
        </w:rPr>
        <w:t xml:space="preserve">C. </w:t>
      </w:r>
      <w:r>
        <w:t>Các ống ngà thường bất thường, ngoằn ngoèo, không đều đặn và ít số lượng hơn, giúp làm chậm quá trình xâm nhập của độc tố vi khuẩn vào buồng tủy.</w:t>
      </w:r>
    </w:p>
    <w:p>
      <w:pPr>
        <w:ind w:left="259"/>
      </w:pPr>
      <w:r>
        <w:rPr>
          <w:b/>
        </w:rPr>
        <w:t xml:space="preserve">D. </w:t>
      </w:r>
      <w:r>
        <w:t>Không chứa thành phần vô cơ nào.</w:t>
      </w:r>
    </w:p>
    <w:p>
      <w:pPr>
        <w:spacing w:after="140"/>
      </w:pPr>
      <w:r>
        <w:rPr>
          <w:b/>
        </w:rPr>
        <w:t>Đáp án: C</w:t>
      </w:r>
    </w:p>
    <w:p>
      <w:pPr>
        <w:keepNext/>
        <w:spacing w:before="140" w:after="60"/>
      </w:pPr>
      <w:r>
        <w:rPr>
          <w:b/>
        </w:rPr>
        <w:t xml:space="preserve">Câu 364. </w:t>
      </w:r>
      <w:r>
        <w:t>Khám hố nhai răng 36, bề mặt nguyên vẹn nhưng thổi khô thấy đốm trắng đục. X-quang không có thấu quang. Bệnh nhân muốn trám vì sợ sâu. Hướng xử trí đúng nguyên tắc xâm lấn tối thiểu?</w:t>
      </w:r>
    </w:p>
    <w:p>
      <w:pPr>
        <w:ind w:left="259"/>
      </w:pPr>
      <w:r>
        <w:rPr>
          <w:b/>
        </w:rPr>
        <w:t xml:space="preserve">A. </w:t>
      </w:r>
      <w:r>
        <w:t>Tổn thương ICDAS 1, giải thích cho bệnh nhân không cần khoan trám (làm mất mô lành), thực hiện tái khoáng hóa và/hoặc trám bít hố rãnh dự phòng.</w:t>
      </w:r>
    </w:p>
    <w:p>
      <w:pPr>
        <w:ind w:left="259"/>
      </w:pPr>
      <w:r>
        <w:rPr>
          <w:b/>
        </w:rPr>
        <w:t xml:space="preserve">B. </w:t>
      </w:r>
      <w:r>
        <w:t>Khoan lấy sạch đốm trắng trám Amalgam.</w:t>
      </w:r>
    </w:p>
    <w:p>
      <w:pPr>
        <w:ind w:left="259"/>
      </w:pPr>
      <w:r>
        <w:rPr>
          <w:b/>
        </w:rPr>
        <w:t xml:space="preserve">C. </w:t>
      </w:r>
      <w:r>
        <w:t>Khoan sâu đến ngà để kiểm tra chắc chắn.</w:t>
      </w:r>
    </w:p>
    <w:p>
      <w:pPr>
        <w:ind w:left="259"/>
      </w:pPr>
      <w:r>
        <w:rPr>
          <w:b/>
        </w:rPr>
        <w:t xml:space="preserve">D. </w:t>
      </w:r>
      <w:r>
        <w:t>Nhổ bỏ để cấy Implant.</w:t>
      </w:r>
    </w:p>
    <w:p>
      <w:pPr>
        <w:spacing w:after="140"/>
      </w:pPr>
      <w:r>
        <w:rPr>
          <w:b/>
        </w:rPr>
        <w:t>Đáp án: A</w:t>
      </w:r>
    </w:p>
    <w:p>
      <w:pPr>
        <w:keepNext/>
        <w:spacing w:before="140" w:after="60"/>
      </w:pPr>
      <w:r>
        <w:rPr>
          <w:b/>
        </w:rPr>
        <w:t xml:space="preserve">Câu 365. </w:t>
      </w:r>
      <w:r>
        <w:t>Nếu một xoang Black loại I được tạo với vách ngoài và vách trong phân kỳ (loé ra) về phía mặt nhai. Hậu quả vật lý đối với miếng trám (ví dụ Amalgam) là gì?</w:t>
      </w:r>
    </w:p>
    <w:p>
      <w:pPr>
        <w:ind w:left="259"/>
      </w:pPr>
      <w:r>
        <w:rPr>
          <w:b/>
        </w:rPr>
        <w:t xml:space="preserve">A. </w:t>
      </w:r>
      <w:r>
        <w:t>Miếng trám sẽ bám chắc hơn vĩnh viễn.</w:t>
      </w:r>
    </w:p>
    <w:p>
      <w:pPr>
        <w:ind w:left="259"/>
      </w:pPr>
      <w:r>
        <w:rPr>
          <w:b/>
        </w:rPr>
        <w:t xml:space="preserve">B. </w:t>
      </w:r>
      <w:r>
        <w:t>Mất hình thái lưu giữ (Retention form), miếng trám dễ dàng bị sút (bong) ra khỏi xoang dưới lực nhai dính.</w:t>
      </w:r>
    </w:p>
    <w:p>
      <w:pPr>
        <w:ind w:left="259"/>
      </w:pPr>
      <w:r>
        <w:rPr>
          <w:b/>
        </w:rPr>
        <w:t xml:space="preserve">C. </w:t>
      </w:r>
      <w:r>
        <w:t>Tủy răng sẽ chết nhanh hơn.</w:t>
      </w:r>
    </w:p>
    <w:p>
      <w:pPr>
        <w:ind w:left="259"/>
      </w:pPr>
      <w:r>
        <w:rPr>
          <w:b/>
        </w:rPr>
        <w:t xml:space="preserve">D. </w:t>
      </w:r>
      <w:r>
        <w:t>Ngăn ngừa được sâu tái phát.</w:t>
      </w:r>
    </w:p>
    <w:p>
      <w:pPr>
        <w:spacing w:after="140"/>
      </w:pPr>
      <w:r>
        <w:rPr>
          <w:b/>
        </w:rPr>
        <w:t>Đáp án: B</w:t>
      </w:r>
    </w:p>
    <w:p>
      <w:pPr>
        <w:keepNext/>
        <w:spacing w:before="140" w:after="60"/>
      </w:pPr>
      <w:r>
        <w:rPr>
          <w:b/>
        </w:rPr>
        <w:t xml:space="preserve">Câu 366. </w:t>
      </w:r>
      <w:r>
        <w:t>Tổn thương ICDAS 5 ở rãnh nhai và xoang Black loại I. Mối liên hệ logic giữa hai thuật ngữ này trên cùng một răng?</w:t>
      </w:r>
    </w:p>
    <w:p>
      <w:pPr>
        <w:ind w:left="259"/>
      </w:pPr>
      <w:r>
        <w:rPr>
          <w:b/>
        </w:rPr>
        <w:t xml:space="preserve">A. </w:t>
      </w:r>
      <w:r>
        <w:t>Chúng đối nghịch nhau, không thể tồn tại chung.</w:t>
      </w:r>
    </w:p>
    <w:p>
      <w:pPr>
        <w:ind w:left="259"/>
      </w:pPr>
      <w:r>
        <w:rPr>
          <w:b/>
        </w:rPr>
        <w:t xml:space="preserve">B. </w:t>
      </w:r>
      <w:r>
        <w:t>ICDAS 5 nằm ở cổ răng, Black I ở mặt nhai.</w:t>
      </w:r>
    </w:p>
    <w:p>
      <w:pPr>
        <w:ind w:left="259"/>
      </w:pPr>
      <w:r>
        <w:rPr>
          <w:b/>
        </w:rPr>
        <w:t xml:space="preserve">C. </w:t>
      </w:r>
      <w:r>
        <w:t>ICDAS 5 là cách mô tả mức độ phá hủy thị giác của bệnh (lỗ sâu lộ ngà dưới 50%), còn Black I là chỉ định vị trí giải phẫu/thiết kế xoang trám để phục hồi tổn thương đó.</w:t>
      </w:r>
    </w:p>
    <w:p>
      <w:pPr>
        <w:ind w:left="259"/>
      </w:pPr>
      <w:r>
        <w:rPr>
          <w:b/>
        </w:rPr>
        <w:t xml:space="preserve">D. </w:t>
      </w:r>
      <w:r>
        <w:t>Cả hai đều chỉ dùng cho sâu ngưng tiến triển.</w:t>
      </w:r>
    </w:p>
    <w:p>
      <w:pPr>
        <w:spacing w:after="140"/>
      </w:pPr>
      <w:r>
        <w:rPr>
          <w:b/>
        </w:rPr>
        <w:t>Đáp án: C</w:t>
      </w:r>
    </w:p>
    <w:p>
      <w:pPr>
        <w:keepNext/>
        <w:spacing w:before="140" w:after="60"/>
      </w:pPr>
      <w:r>
        <w:rPr>
          <w:b/>
        </w:rPr>
        <w:t xml:space="preserve">Câu 367. </w:t>
      </w:r>
      <w:r>
        <w:t>Răng 33 bị sâu mặt tiếp cận phía xa. Khi khoan lấy ngà sâu, góc cắn phía xa rất yếu và vô tình bị mẻ mất một mảnh nhỏ do mũi khoan. Xoang này bắt đầu là Black III, nay phân loại phục hồi là gì?</w:t>
      </w:r>
    </w:p>
    <w:p>
      <w:pPr>
        <w:ind w:left="259"/>
      </w:pPr>
      <w:r>
        <w:rPr>
          <w:b/>
        </w:rPr>
        <w:t xml:space="preserve">A. </w:t>
      </w:r>
      <w:r>
        <w:t>Vẫn là Black III.</w:t>
      </w:r>
    </w:p>
    <w:p>
      <w:pPr>
        <w:ind w:left="259"/>
      </w:pPr>
      <w:r>
        <w:rPr>
          <w:b/>
        </w:rPr>
        <w:t xml:space="preserve">B. </w:t>
      </w:r>
      <w:r>
        <w:t>Chuyển thành Black IV do sự mất toàn vẹn của góc cắn (dù là do tai biến điều trị hay do bệnh lý tiến triển).</w:t>
      </w:r>
    </w:p>
    <w:p>
      <w:pPr>
        <w:ind w:left="259"/>
      </w:pPr>
      <w:r>
        <w:rPr>
          <w:b/>
        </w:rPr>
        <w:t xml:space="preserve">C. </w:t>
      </w:r>
      <w:r>
        <w:t>Black V.</w:t>
      </w:r>
    </w:p>
    <w:p>
      <w:pPr>
        <w:ind w:left="259"/>
      </w:pPr>
      <w:r>
        <w:rPr>
          <w:b/>
        </w:rPr>
        <w:t xml:space="preserve">D. </w:t>
      </w:r>
      <w:r>
        <w:t>Black II.</w:t>
      </w:r>
    </w:p>
    <w:p>
      <w:pPr>
        <w:spacing w:after="140"/>
      </w:pPr>
      <w:r>
        <w:rPr>
          <w:b/>
        </w:rPr>
        <w:t>Đáp án: B</w:t>
      </w:r>
    </w:p>
    <w:p>
      <w:pPr>
        <w:keepNext/>
        <w:spacing w:before="140" w:after="60"/>
      </w:pPr>
      <w:r>
        <w:rPr>
          <w:b/>
        </w:rPr>
        <w:t xml:space="preserve">Câu 368. </w:t>
      </w:r>
      <w:r>
        <w:t>Tại sao việc kết luận một đốm trắng đục (white spot) trên mặt nhẵn là sâu hoạt động hay ngưng tiến triển cần quan sát bề mặt chứ không chỉ dựa vào màu sắc?</w:t>
      </w:r>
    </w:p>
    <w:p>
      <w:pPr>
        <w:ind w:left="259"/>
      </w:pPr>
      <w:r>
        <w:rPr>
          <w:b/>
        </w:rPr>
        <w:t xml:space="preserve">A. </w:t>
      </w:r>
      <w:r>
        <w:t>Vì đốm trắng luôn là sâu hoạt động.</w:t>
      </w:r>
    </w:p>
    <w:p>
      <w:pPr>
        <w:ind w:left="259"/>
      </w:pPr>
      <w:r>
        <w:rPr>
          <w:b/>
        </w:rPr>
        <w:t xml:space="preserve">B. </w:t>
      </w:r>
      <w:r>
        <w:t>Đốm trắng bóng, nhẵn, bề mặt toàn vẹn (sau khi tái khoáng) là ngưng tiến triển; Đốm trắng thô ráp, xốp, có mảng bám mới là sâu hoạt động đang mất khoáng.</w:t>
      </w:r>
    </w:p>
    <w:p>
      <w:pPr>
        <w:ind w:left="259"/>
      </w:pPr>
      <w:r>
        <w:rPr>
          <w:b/>
        </w:rPr>
        <w:t xml:space="preserve">C. </w:t>
      </w:r>
      <w:r>
        <w:t>Vì đốm trắng và đốm nâu giống hệt nhau.</w:t>
      </w:r>
    </w:p>
    <w:p>
      <w:pPr>
        <w:ind w:left="259"/>
      </w:pPr>
      <w:r>
        <w:rPr>
          <w:b/>
        </w:rPr>
        <w:t xml:space="preserve">D. </w:t>
      </w:r>
      <w:r>
        <w:t>Vì bề mặt không liên quan đến sự mất khoáng.</w:t>
      </w:r>
    </w:p>
    <w:p>
      <w:pPr>
        <w:spacing w:after="140"/>
      </w:pPr>
      <w:r>
        <w:rPr>
          <w:b/>
        </w:rPr>
        <w:t>Đáp án: B</w:t>
      </w:r>
    </w:p>
    <w:p>
      <w:pPr>
        <w:keepNext/>
        <w:spacing w:before="140" w:after="60"/>
      </w:pPr>
      <w:r>
        <w:rPr>
          <w:b/>
        </w:rPr>
        <w:t xml:space="preserve">Câu 369. </w:t>
      </w:r>
      <w:r>
        <w:t>X-quang một tổn thương sâu chân răng (Root caries) không cho hình ảnh thấu quang lan rộng vào ngà. Lâm sàng khám thấy tổn thương mềm dọc viền nướu. Sự mâu thuẫn này do đâu?</w:t>
      </w:r>
    </w:p>
    <w:p>
      <w:pPr>
        <w:ind w:left="259"/>
      </w:pPr>
      <w:r>
        <w:rPr>
          <w:b/>
        </w:rPr>
        <w:t xml:space="preserve">A. </w:t>
      </w:r>
      <w:r>
        <w:t>Phim X-quang bị hỏng.</w:t>
      </w:r>
    </w:p>
    <w:p>
      <w:pPr>
        <w:ind w:left="259"/>
      </w:pPr>
      <w:r>
        <w:rPr>
          <w:b/>
        </w:rPr>
        <w:t xml:space="preserve">B. </w:t>
      </w:r>
      <w:r>
        <w:t>Sâu chân răng lan chủ yếu theo chiều ngang trên bề mặt ximăng dọc theo viền nướu, có thể chưa tiến sâu đủ vào lớp ngà trung tâm để tạo sự chênh lệch cản quang mạnh trên phim 2D.</w:t>
      </w:r>
    </w:p>
    <w:p>
      <w:pPr>
        <w:ind w:left="259"/>
      </w:pPr>
      <w:r>
        <w:rPr>
          <w:b/>
        </w:rPr>
        <w:t xml:space="preserve">C. </w:t>
      </w:r>
      <w:r>
        <w:t>Sâu chân răng không gây mất khoáng.</w:t>
      </w:r>
    </w:p>
    <w:p>
      <w:pPr>
        <w:ind w:left="259"/>
      </w:pPr>
      <w:r>
        <w:rPr>
          <w:b/>
        </w:rPr>
        <w:t xml:space="preserve">D. </w:t>
      </w:r>
      <w:r>
        <w:t>Do vật liệu trám che khuất.</w:t>
      </w:r>
    </w:p>
    <w:p>
      <w:pPr>
        <w:spacing w:after="140"/>
      </w:pPr>
      <w:r>
        <w:rPr>
          <w:b/>
        </w:rPr>
        <w:t>Đáp án: B</w:t>
      </w:r>
    </w:p>
    <w:p>
      <w:pPr>
        <w:keepNext/>
        <w:spacing w:before="140" w:after="60"/>
      </w:pPr>
      <w:r>
        <w:rPr>
          <w:b/>
        </w:rPr>
        <w:t xml:space="preserve">Câu 370. </w:t>
      </w:r>
      <w:r>
        <w:t>Trong việc lấy ngà của một xoang Black loại II rất sâu sát tủy, quy tắc "lấy sạch ngoại vi trước, đáy tủy sau cùng" nhằm mục đích an toàn gì?</w:t>
      </w:r>
    </w:p>
    <w:p>
      <w:pPr>
        <w:ind w:left="259"/>
      </w:pPr>
      <w:r>
        <w:rPr>
          <w:b/>
        </w:rPr>
        <w:t xml:space="preserve">A. </w:t>
      </w:r>
      <w:r>
        <w:t>Để thuốc tê có thời gian ngấm.</w:t>
      </w:r>
    </w:p>
    <w:p>
      <w:pPr>
        <w:ind w:left="259"/>
      </w:pPr>
      <w:r>
        <w:rPr>
          <w:b/>
        </w:rPr>
        <w:t xml:space="preserve">B. </w:t>
      </w:r>
      <w:r>
        <w:t>Để tạo các vách xoang sạch sẽ dán dính tốt; nếu phải lấy sát buồng tủy (đáy) có nguy cơ lộ tủy, bác sĩ đã có sẵn một xoang xung quanh sạch sẽ vô khuẩn để trám che tủy ngay lập tức.</w:t>
      </w:r>
    </w:p>
    <w:p>
      <w:pPr>
        <w:ind w:left="259"/>
      </w:pPr>
      <w:r>
        <w:rPr>
          <w:b/>
        </w:rPr>
        <w:t xml:space="preserve">C. </w:t>
      </w:r>
      <w:r>
        <w:t>Để máu tủy chảy ra từ từ.</w:t>
      </w:r>
    </w:p>
    <w:p>
      <w:pPr>
        <w:ind w:left="259"/>
      </w:pPr>
      <w:r>
        <w:rPr>
          <w:b/>
        </w:rPr>
        <w:t xml:space="preserve">D. </w:t>
      </w:r>
      <w:r>
        <w:t>Để bệnh nhân không bị mỏi miệng.</w:t>
      </w:r>
    </w:p>
    <w:p>
      <w:pPr>
        <w:spacing w:after="140"/>
      </w:pPr>
      <w:r>
        <w:rPr>
          <w:b/>
        </w:rPr>
        <w:t>Đáp án: B</w:t>
      </w:r>
    </w:p>
    <w:p>
      <w:pPr>
        <w:keepNext/>
        <w:spacing w:before="140" w:after="60"/>
      </w:pPr>
      <w:r>
        <w:rPr>
          <w:b/>
        </w:rPr>
        <w:t xml:space="preserve">Câu 371. </w:t>
      </w:r>
      <w:r>
        <w:t>Răng 16 bị sâu mặt ngoài 1/3 cổ răng và mặt tiếp cận gần. Hai tổn thương này không nối với nhau. Kế hoạch tạo xoang phân loại là gì?</w:t>
      </w:r>
    </w:p>
    <w:p>
      <w:pPr>
        <w:ind w:left="259"/>
      </w:pPr>
      <w:r>
        <w:rPr>
          <w:b/>
        </w:rPr>
        <w:t xml:space="preserve">A. </w:t>
      </w:r>
      <w:r>
        <w:t>Một xoang Black V mặt ngoài và một xoang Black II mặt gần, tạo hình độc lập để bảo tồn cấu trúc men ngà khỏe mạnh ở giữa.</w:t>
      </w:r>
    </w:p>
    <w:p>
      <w:pPr>
        <w:ind w:left="259"/>
      </w:pPr>
      <w:r>
        <w:rPr>
          <w:b/>
        </w:rPr>
        <w:t xml:space="preserve">B. </w:t>
      </w:r>
      <w:r>
        <w:t>Gộp thành một xoang Black I khổng lồ.</w:t>
      </w:r>
    </w:p>
    <w:p>
      <w:pPr>
        <w:ind w:left="259"/>
      </w:pPr>
      <w:r>
        <w:rPr>
          <w:b/>
        </w:rPr>
        <w:t xml:space="preserve">C. </w:t>
      </w:r>
      <w:r>
        <w:t>Tạo xoang Black VI.</w:t>
      </w:r>
    </w:p>
    <w:p>
      <w:pPr>
        <w:ind w:left="259"/>
      </w:pPr>
      <w:r>
        <w:rPr>
          <w:b/>
        </w:rPr>
        <w:t xml:space="preserve">D. </w:t>
      </w:r>
      <w:r>
        <w:t>Cắt bỏ thân răng.</w:t>
      </w:r>
    </w:p>
    <w:p>
      <w:pPr>
        <w:spacing w:after="140"/>
      </w:pPr>
      <w:r>
        <w:rPr>
          <w:b/>
        </w:rPr>
        <w:t>Đáp án: A</w:t>
      </w:r>
    </w:p>
    <w:p>
      <w:pPr>
        <w:keepNext/>
        <w:spacing w:before="140" w:after="60"/>
      </w:pPr>
      <w:r>
        <w:rPr>
          <w:b/>
        </w:rPr>
        <w:t xml:space="preserve">Câu 372. </w:t>
      </w:r>
      <w:r>
        <w:t>Một tổn thương mất khoáng ICDAS 2 xuất hiện dưới dạng một viền trắng đục viền quanh mắc cài chỉnh nha trên răng 21. Tổn thương này thuộc phân loại theo vị trí nào của sâu mặt nhẵn?</w:t>
      </w:r>
    </w:p>
    <w:p>
      <w:pPr>
        <w:ind w:left="259"/>
      </w:pPr>
      <w:r>
        <w:rPr>
          <w:b/>
        </w:rPr>
        <w:t xml:space="preserve">A. </w:t>
      </w:r>
      <w:r>
        <w:t>Black III.</w:t>
      </w:r>
    </w:p>
    <w:p>
      <w:pPr>
        <w:ind w:left="259"/>
      </w:pPr>
      <w:r>
        <w:rPr>
          <w:b/>
        </w:rPr>
        <w:t xml:space="preserve">B. </w:t>
      </w:r>
      <w:r>
        <w:t>Black IV.</w:t>
      </w:r>
    </w:p>
    <w:p>
      <w:pPr>
        <w:ind w:left="259"/>
      </w:pPr>
      <w:r>
        <w:rPr>
          <w:b/>
        </w:rPr>
        <w:t xml:space="preserve">C. </w:t>
      </w:r>
      <w:r>
        <w:t>Sâu chân răng.</w:t>
      </w:r>
    </w:p>
    <w:p>
      <w:pPr>
        <w:ind w:left="259"/>
      </w:pPr>
      <w:r>
        <w:rPr>
          <w:b/>
        </w:rPr>
        <w:t xml:space="preserve">D. </w:t>
      </w:r>
      <w:r>
        <w:t>Một biến thể sâu mặt nhẵn không điển hình (do khí cụ lưu giữ mảng bám), tương tự đặc tính bệnh sinh của Black V nhưng nằm ở 1/3 giữa thay vì 1/3 nướu.</w:t>
      </w:r>
    </w:p>
    <w:p>
      <w:pPr>
        <w:spacing w:after="140"/>
      </w:pPr>
      <w:r>
        <w:rPr>
          <w:b/>
        </w:rPr>
        <w:t>Đáp án: D</w:t>
      </w:r>
    </w:p>
    <w:p>
      <w:pPr>
        <w:keepNext/>
        <w:spacing w:before="140" w:after="60"/>
      </w:pPr>
      <w:r>
        <w:rPr>
          <w:b/>
        </w:rPr>
        <w:t xml:space="preserve">Câu 373. </w:t>
      </w:r>
      <w:r>
        <w:t>Răng 47 có một đốm đen ở rãnh ngoài, nhưng đầu thám trâm quá to không thể lọt vào rãnh. Bác sĩ quyết định lấy mũi khoan nhỏ rạch thử rãnh ra xem có sâu ngà không (Preventive Resin Restoration bừa bãi). Lỗi sai cơ bản về chẩn đoán là gì?</w:t>
      </w:r>
    </w:p>
    <w:p>
      <w:pPr>
        <w:ind w:left="259"/>
      </w:pPr>
      <w:r>
        <w:rPr>
          <w:b/>
        </w:rPr>
        <w:t xml:space="preserve">A. </w:t>
      </w:r>
      <w:r>
        <w:t>Mũi khoan nhỏ không lấy hết mảng bám.</w:t>
      </w:r>
    </w:p>
    <w:p>
      <w:pPr>
        <w:ind w:left="259"/>
      </w:pPr>
      <w:r>
        <w:rPr>
          <w:b/>
        </w:rPr>
        <w:t xml:space="preserve">B. </w:t>
      </w:r>
      <w:r>
        <w:t>Bỏ qua các bước chẩn đoán không xâm lấn (làm sạch, thổi khô nhìn theo ICDAS, X-quang) mà dùng cơ học phá vỡ cấu trúc răng lành để "khám", đi ngược nguyên tắc bảo tồn.</w:t>
      </w:r>
    </w:p>
    <w:p>
      <w:pPr>
        <w:ind w:left="259"/>
      </w:pPr>
      <w:r>
        <w:rPr>
          <w:b/>
        </w:rPr>
        <w:t xml:space="preserve">C. </w:t>
      </w:r>
      <w:r>
        <w:t>Rãnh ngoài không bao giờ bị sâu.</w:t>
      </w:r>
    </w:p>
    <w:p>
      <w:pPr>
        <w:ind w:left="259"/>
      </w:pPr>
      <w:r>
        <w:rPr>
          <w:b/>
        </w:rPr>
        <w:t xml:space="preserve">D. </w:t>
      </w:r>
      <w:r>
        <w:t>Đầu thám trâm to vẫn có thể đâm thủng men.</w:t>
      </w:r>
    </w:p>
    <w:p>
      <w:pPr>
        <w:spacing w:after="140"/>
      </w:pPr>
      <w:r>
        <w:rPr>
          <w:b/>
        </w:rPr>
        <w:t>Đáp án: B</w:t>
      </w:r>
    </w:p>
    <w:p>
      <w:pPr>
        <w:keepNext/>
        <w:spacing w:before="140" w:after="60"/>
      </w:pPr>
      <w:r>
        <w:rPr>
          <w:b/>
        </w:rPr>
        <w:t xml:space="preserve">Câu 374. </w:t>
      </w:r>
      <w:r>
        <w:t>Tổn thương sâu mạn tính (Chronic caries) thường có màu đen/nâu sậm và cứng. Tại sao ít khi gây đau nhức tủy dù tổn thương có thể sâu sát buồng tủy?</w:t>
      </w:r>
    </w:p>
    <w:p>
      <w:pPr>
        <w:ind w:left="259"/>
      </w:pPr>
      <w:r>
        <w:rPr>
          <w:b/>
        </w:rPr>
        <w:t xml:space="preserve">A. </w:t>
      </w:r>
      <w:r>
        <w:t>Do tủy răng mạn tính đã biến thành xương.</w:t>
      </w:r>
    </w:p>
    <w:p>
      <w:pPr>
        <w:ind w:left="259"/>
      </w:pPr>
      <w:r>
        <w:rPr>
          <w:b/>
        </w:rPr>
        <w:t xml:space="preserve">B. </w:t>
      </w:r>
      <w:r>
        <w:t>Do vi khuẩn mạn tính tiết ra chất gây tê thần kinh.</w:t>
      </w:r>
    </w:p>
    <w:p>
      <w:pPr>
        <w:ind w:left="259"/>
      </w:pPr>
      <w:r>
        <w:rPr>
          <w:b/>
        </w:rPr>
        <w:t xml:space="preserve">C. </w:t>
      </w:r>
      <w:r>
        <w:t>Tốc độ tiến triển chậm cho phép phức hợp tủy-ngà có đủ thời gian phản ứng tạo lớp ngà xơ hóa bít kín ống ngà và sinh ngà phản ứng, cô lập tủy khỏi kích thích.</w:t>
      </w:r>
    </w:p>
    <w:p>
      <w:pPr>
        <w:ind w:left="259"/>
      </w:pPr>
      <w:r>
        <w:rPr>
          <w:b/>
        </w:rPr>
        <w:t xml:space="preserve">D. </w:t>
      </w:r>
      <w:r>
        <w:t>Do thức ăn lấp kín lỗ sâu cản trở kích thích.</w:t>
      </w:r>
    </w:p>
    <w:p>
      <w:pPr>
        <w:spacing w:after="140"/>
      </w:pPr>
      <w:r>
        <w:rPr>
          <w:b/>
        </w:rPr>
        <w:t>Đáp án: C</w:t>
      </w:r>
    </w:p>
    <w:p>
      <w:pPr>
        <w:keepNext/>
        <w:spacing w:before="140" w:after="60"/>
      </w:pPr>
      <w:r>
        <w:rPr>
          <w:b/>
        </w:rPr>
        <w:t xml:space="preserve">Câu 375. </w:t>
      </w:r>
      <w:r>
        <w:t>Răng 45 có một đường sâu liên tục nối liền từ hố giữa mặt nhai xuyên qua gờ bên xa, lan xuống dưới viền nướu ở mặt xa. Thuật ngữ để phân loại tổn thương phức hợp này là:</w:t>
      </w:r>
    </w:p>
    <w:p>
      <w:pPr>
        <w:ind w:left="259"/>
      </w:pPr>
      <w:r>
        <w:rPr>
          <w:b/>
        </w:rPr>
        <w:t xml:space="preserve">A. </w:t>
      </w:r>
      <w:r>
        <w:t>Black I và Root caries.</w:t>
      </w:r>
    </w:p>
    <w:p>
      <w:pPr>
        <w:ind w:left="259"/>
      </w:pPr>
      <w:r>
        <w:rPr>
          <w:b/>
        </w:rPr>
        <w:t xml:space="preserve">B. </w:t>
      </w:r>
      <w:r>
        <w:t>Xoang Black II (DO) mở rộng phía nướu dưới CEJ (hoặc Black II kết hợp Root caries mặt bên).</w:t>
      </w:r>
    </w:p>
    <w:p>
      <w:pPr>
        <w:ind w:left="259"/>
      </w:pPr>
      <w:r>
        <w:rPr>
          <w:b/>
        </w:rPr>
        <w:t xml:space="preserve">C. </w:t>
      </w:r>
      <w:r>
        <w:t>Xoang Black V.</w:t>
      </w:r>
    </w:p>
    <w:p>
      <w:pPr>
        <w:ind w:left="259"/>
      </w:pPr>
      <w:r>
        <w:rPr>
          <w:b/>
        </w:rPr>
        <w:t xml:space="preserve">D. </w:t>
      </w:r>
      <w:r>
        <w:t>Xoang Black III phức tạp.</w:t>
      </w:r>
    </w:p>
    <w:p>
      <w:pPr>
        <w:spacing w:after="140"/>
      </w:pPr>
      <w:r>
        <w:rPr>
          <w:b/>
        </w:rPr>
        <w:t>Đáp án: B</w:t>
      </w:r>
    </w:p>
    <w:p>
      <w:pPr>
        <w:keepNext/>
        <w:spacing w:before="140" w:after="60"/>
      </w:pPr>
      <w:r>
        <w:rPr>
          <w:b/>
        </w:rPr>
        <w:t xml:space="preserve">Câu 376. </w:t>
      </w:r>
      <w:r>
        <w:t>Bệnh nhân nam, 25 tuổi, đến khám sức khỏe định kỳ. Khám thấy răng 36 có một lỗ sâu nhỏ, mềm, kẹt thám trâm nằm ở rãnh phát triển mặt ngoài, cách viền nướu 4mm (nằm ở 1/3 giữa mặt ngoài). Phân loại xoang theo G.V. Black phù hợp nhất cho tổn thương này là gì?</w:t>
      </w:r>
    </w:p>
    <w:p>
      <w:pPr>
        <w:ind w:left="259"/>
      </w:pPr>
      <w:r>
        <w:rPr>
          <w:b/>
        </w:rPr>
        <w:t xml:space="preserve">A. </w:t>
      </w:r>
      <w:r>
        <w:t>Xoang loại I</w:t>
      </w:r>
    </w:p>
    <w:p>
      <w:pPr>
        <w:ind w:left="259"/>
      </w:pPr>
      <w:r>
        <w:rPr>
          <w:b/>
        </w:rPr>
        <w:t xml:space="preserve">B. </w:t>
      </w:r>
      <w:r>
        <w:t>Xoang loại II</w:t>
      </w:r>
    </w:p>
    <w:p>
      <w:pPr>
        <w:ind w:left="259"/>
      </w:pPr>
      <w:r>
        <w:rPr>
          <w:b/>
        </w:rPr>
        <w:t xml:space="preserve">C. </w:t>
      </w:r>
      <w:r>
        <w:t>Xoang loại V</w:t>
      </w:r>
    </w:p>
    <w:p>
      <w:pPr>
        <w:ind w:left="259"/>
      </w:pPr>
      <w:r>
        <w:rPr>
          <w:b/>
        </w:rPr>
        <w:t xml:space="preserve">D. </w:t>
      </w:r>
      <w:r>
        <w:t>Xoang loại VI</w:t>
      </w:r>
    </w:p>
    <w:p>
      <w:pPr>
        <w:spacing w:after="140"/>
      </w:pPr>
      <w:r>
        <w:rPr>
          <w:b/>
        </w:rPr>
        <w:t>Đáp án: A</w:t>
      </w:r>
    </w:p>
    <w:p>
      <w:pPr>
        <w:keepNext/>
        <w:spacing w:before="140" w:after="60"/>
      </w:pPr>
      <w:r>
        <w:rPr>
          <w:b/>
        </w:rPr>
        <w:t xml:space="preserve">Câu 377. </w:t>
      </w:r>
      <w:r>
        <w:t>Bệnh nhân nữ, 32 tuổi, than nhét thức ăn giữa răng 14 và 15. Khám thấy gờ bên xa của răng 14 bị sụp vỡ, lộ ngà mềm màu vàng nhạt, buốt nhẹ khi xịt hơi. Phân loại xoang Black của răng 14 là gì?</w:t>
      </w:r>
    </w:p>
    <w:p>
      <w:pPr>
        <w:ind w:left="259"/>
      </w:pPr>
      <w:r>
        <w:rPr>
          <w:b/>
        </w:rPr>
        <w:t xml:space="preserve">A. </w:t>
      </w:r>
      <w:r>
        <w:t>Xoang loại I</w:t>
      </w:r>
    </w:p>
    <w:p>
      <w:pPr>
        <w:ind w:left="259"/>
      </w:pPr>
      <w:r>
        <w:rPr>
          <w:b/>
        </w:rPr>
        <w:t xml:space="preserve">B. </w:t>
      </w:r>
      <w:r>
        <w:t>Xoang loại II</w:t>
      </w:r>
    </w:p>
    <w:p>
      <w:pPr>
        <w:ind w:left="259"/>
      </w:pPr>
      <w:r>
        <w:rPr>
          <w:b/>
        </w:rPr>
        <w:t xml:space="preserve">C. </w:t>
      </w:r>
      <w:r>
        <w:t>Xoang loại III</w:t>
      </w:r>
    </w:p>
    <w:p>
      <w:pPr>
        <w:ind w:left="259"/>
      </w:pPr>
      <w:r>
        <w:rPr>
          <w:b/>
        </w:rPr>
        <w:t xml:space="preserve">D. </w:t>
      </w:r>
      <w:r>
        <w:t>Xoang loại IV</w:t>
      </w:r>
    </w:p>
    <w:p>
      <w:pPr>
        <w:spacing w:after="140"/>
      </w:pPr>
      <w:r>
        <w:rPr>
          <w:b/>
        </w:rPr>
        <w:t>Đáp án: B</w:t>
      </w:r>
    </w:p>
    <w:p>
      <w:pPr>
        <w:keepNext/>
        <w:spacing w:before="140" w:after="60"/>
      </w:pPr>
      <w:r>
        <w:rPr>
          <w:b/>
        </w:rPr>
        <w:t xml:space="preserve">Câu 378. </w:t>
      </w:r>
      <w:r>
        <w:t>Bệnh nhân nam, 19 tuổi, có một tổn thương đổi màu xám ở mặt gần răng 21. Thăm khám thấy mặt ngoài và mặt trong nguyên vẹn, góc cắn gần còn nguyên, chiếu đèn sợi quang thấy bóng tối vùng tiếp cận. Phân loại tổn thương này theo Black là gì?</w:t>
      </w:r>
    </w:p>
    <w:p>
      <w:pPr>
        <w:ind w:left="259"/>
      </w:pPr>
      <w:r>
        <w:rPr>
          <w:b/>
        </w:rPr>
        <w:t xml:space="preserve">A. </w:t>
      </w:r>
      <w:r>
        <w:t>Xoang loại II</w:t>
      </w:r>
    </w:p>
    <w:p>
      <w:pPr>
        <w:ind w:left="259"/>
      </w:pPr>
      <w:r>
        <w:rPr>
          <w:b/>
        </w:rPr>
        <w:t xml:space="preserve">B. </w:t>
      </w:r>
      <w:r>
        <w:t>Xoang loại III</w:t>
      </w:r>
    </w:p>
    <w:p>
      <w:pPr>
        <w:ind w:left="259"/>
      </w:pPr>
      <w:r>
        <w:rPr>
          <w:b/>
        </w:rPr>
        <w:t xml:space="preserve">C. </w:t>
      </w:r>
      <w:r>
        <w:t>Xoang loại IV</w:t>
      </w:r>
    </w:p>
    <w:p>
      <w:pPr>
        <w:ind w:left="259"/>
      </w:pPr>
      <w:r>
        <w:rPr>
          <w:b/>
        </w:rPr>
        <w:t xml:space="preserve">D. </w:t>
      </w:r>
      <w:r>
        <w:t>Xoang loại V</w:t>
      </w:r>
    </w:p>
    <w:p>
      <w:pPr>
        <w:spacing w:after="140"/>
      </w:pPr>
      <w:r>
        <w:rPr>
          <w:b/>
        </w:rPr>
        <w:t>Đáp án: B</w:t>
      </w:r>
    </w:p>
    <w:p>
      <w:pPr>
        <w:keepNext/>
        <w:spacing w:before="140" w:after="60"/>
      </w:pPr>
      <w:r>
        <w:rPr>
          <w:b/>
        </w:rPr>
        <w:t xml:space="preserve">Câu 379. </w:t>
      </w:r>
      <w:r>
        <w:t>Bệnh nhân nữ, 45 tuổi, răng 12 bị vỡ lớn ở mặt xa. Lỗ vỡ kéo dài từ vùng tiếp xúc mặt bên xuống làm mất hoàn toàn góc cắn phía xa. Phân loại xoang sâu theo Black cho răng 12 là gì?</w:t>
      </w:r>
    </w:p>
    <w:p>
      <w:pPr>
        <w:ind w:left="259"/>
      </w:pPr>
      <w:r>
        <w:rPr>
          <w:b/>
        </w:rPr>
        <w:t xml:space="preserve">A. </w:t>
      </w:r>
      <w:r>
        <w:t>Xoang loại II</w:t>
      </w:r>
    </w:p>
    <w:p>
      <w:pPr>
        <w:ind w:left="259"/>
      </w:pPr>
      <w:r>
        <w:rPr>
          <w:b/>
        </w:rPr>
        <w:t xml:space="preserve">B. </w:t>
      </w:r>
      <w:r>
        <w:t>Xoang loại III</w:t>
      </w:r>
    </w:p>
    <w:p>
      <w:pPr>
        <w:ind w:left="259"/>
      </w:pPr>
      <w:r>
        <w:rPr>
          <w:b/>
        </w:rPr>
        <w:t xml:space="preserve">C. </w:t>
      </w:r>
      <w:r>
        <w:t>Xoang loại IV</w:t>
      </w:r>
    </w:p>
    <w:p>
      <w:pPr>
        <w:ind w:left="259"/>
      </w:pPr>
      <w:r>
        <w:rPr>
          <w:b/>
        </w:rPr>
        <w:t xml:space="preserve">D. </w:t>
      </w:r>
      <w:r>
        <w:t>Xoang loại VI</w:t>
      </w:r>
    </w:p>
    <w:p>
      <w:pPr>
        <w:spacing w:after="140"/>
      </w:pPr>
      <w:r>
        <w:rPr>
          <w:b/>
        </w:rPr>
        <w:t>Đáp án: C</w:t>
      </w:r>
    </w:p>
    <w:p>
      <w:pPr>
        <w:keepNext/>
        <w:spacing w:before="140" w:after="60"/>
      </w:pPr>
      <w:r>
        <w:rPr>
          <w:b/>
        </w:rPr>
        <w:t xml:space="preserve">Câu 380. </w:t>
      </w:r>
      <w:r>
        <w:t>Bệnh nhân nam, 50 tuổi, than ê buốt răng 44 khi uống nước lạnh. Khám thấy một vùng lõm mềm, có mảng bám che phủ ở 1/3 nướu mặt ngoài răng 44, nướu chưa tụt. Phân loại tổn thương này là gì?</w:t>
      </w:r>
    </w:p>
    <w:p>
      <w:pPr>
        <w:ind w:left="259"/>
      </w:pPr>
      <w:r>
        <w:rPr>
          <w:b/>
        </w:rPr>
        <w:t xml:space="preserve">A. </w:t>
      </w:r>
      <w:r>
        <w:t>Sâu chân răng</w:t>
      </w:r>
    </w:p>
    <w:p>
      <w:pPr>
        <w:ind w:left="259"/>
      </w:pPr>
      <w:r>
        <w:rPr>
          <w:b/>
        </w:rPr>
        <w:t xml:space="preserve">B. </w:t>
      </w:r>
      <w:r>
        <w:t>Mòn ngót cổ răng (Abfraction)</w:t>
      </w:r>
    </w:p>
    <w:p>
      <w:pPr>
        <w:ind w:left="259"/>
      </w:pPr>
      <w:r>
        <w:rPr>
          <w:b/>
        </w:rPr>
        <w:t xml:space="preserve">C. </w:t>
      </w:r>
      <w:r>
        <w:t>Xoang Black loại V</w:t>
      </w:r>
    </w:p>
    <w:p>
      <w:pPr>
        <w:ind w:left="259"/>
      </w:pPr>
      <w:r>
        <w:rPr>
          <w:b/>
        </w:rPr>
        <w:t xml:space="preserve">D. </w:t>
      </w:r>
      <w:r>
        <w:t>Xoang Black loại I</w:t>
      </w:r>
    </w:p>
    <w:p>
      <w:pPr>
        <w:spacing w:after="140"/>
      </w:pPr>
      <w:r>
        <w:rPr>
          <w:b/>
        </w:rPr>
        <w:t>Đáp án: C</w:t>
      </w:r>
    </w:p>
    <w:p>
      <w:pPr>
        <w:keepNext/>
        <w:spacing w:before="140" w:after="60"/>
      </w:pPr>
      <w:r>
        <w:rPr>
          <w:b/>
        </w:rPr>
        <w:t xml:space="preserve">Câu 381. </w:t>
      </w:r>
      <w:r>
        <w:t>Bệnh nhân nữ, 65 tuổi, răng 33 có một lỗ sâu nông, mềm, màu nâu tại vị trí đỉnh múi do mòn răng nhiều năm nay. Các mặt khác nguyên vẹn. Tổn thương này thuộc phân loại nào?</w:t>
      </w:r>
    </w:p>
    <w:p>
      <w:pPr>
        <w:ind w:left="259"/>
      </w:pPr>
      <w:r>
        <w:rPr>
          <w:b/>
        </w:rPr>
        <w:t xml:space="preserve">A. </w:t>
      </w:r>
      <w:r>
        <w:t>Xoang loại I</w:t>
      </w:r>
    </w:p>
    <w:p>
      <w:pPr>
        <w:ind w:left="259"/>
      </w:pPr>
      <w:r>
        <w:rPr>
          <w:b/>
        </w:rPr>
        <w:t xml:space="preserve">B. </w:t>
      </w:r>
      <w:r>
        <w:t>Xoang loại III</w:t>
      </w:r>
    </w:p>
    <w:p>
      <w:pPr>
        <w:ind w:left="259"/>
      </w:pPr>
      <w:r>
        <w:rPr>
          <w:b/>
        </w:rPr>
        <w:t xml:space="preserve">C. </w:t>
      </w:r>
      <w:r>
        <w:t>Xoang loại V</w:t>
      </w:r>
    </w:p>
    <w:p>
      <w:pPr>
        <w:ind w:left="259"/>
      </w:pPr>
      <w:r>
        <w:rPr>
          <w:b/>
        </w:rPr>
        <w:t xml:space="preserve">D. </w:t>
      </w:r>
      <w:r>
        <w:t>Xoang loại VI</w:t>
      </w:r>
    </w:p>
    <w:p>
      <w:pPr>
        <w:spacing w:after="140"/>
      </w:pPr>
      <w:r>
        <w:rPr>
          <w:b/>
        </w:rPr>
        <w:t>Đáp án: D</w:t>
      </w:r>
    </w:p>
    <w:p>
      <w:pPr>
        <w:keepNext/>
        <w:spacing w:before="140" w:after="60"/>
      </w:pPr>
      <w:r>
        <w:rPr>
          <w:b/>
        </w:rPr>
        <w:t xml:space="preserve">Câu 382. </w:t>
      </w:r>
      <w:r>
        <w:t>Bé gái 8 tuổi, khám răng 16 mới mọc. Rãnh giữa mặt nhai có màu nâu nhạt. Răng ướt trông bình thường, sau khi cách ly và thổi khô 5 giây xuất hiện dải màu trắng đục dọc theo rãnh. Tổn thương này phù hợp với mã ICDAS nào?</w:t>
      </w:r>
    </w:p>
    <w:p>
      <w:pPr>
        <w:ind w:left="259"/>
      </w:pPr>
      <w:r>
        <w:rPr>
          <w:b/>
        </w:rPr>
        <w:t xml:space="preserve">A. </w:t>
      </w:r>
      <w:r>
        <w:t>ICDAS 0</w:t>
      </w:r>
    </w:p>
    <w:p>
      <w:pPr>
        <w:ind w:left="259"/>
      </w:pPr>
      <w:r>
        <w:rPr>
          <w:b/>
        </w:rPr>
        <w:t xml:space="preserve">B. </w:t>
      </w:r>
      <w:r>
        <w:t>ICDAS 1</w:t>
      </w:r>
    </w:p>
    <w:p>
      <w:pPr>
        <w:ind w:left="259"/>
      </w:pPr>
      <w:r>
        <w:rPr>
          <w:b/>
        </w:rPr>
        <w:t xml:space="preserve">C. </w:t>
      </w:r>
      <w:r>
        <w:t>ICDAS 2</w:t>
      </w:r>
    </w:p>
    <w:p>
      <w:pPr>
        <w:ind w:left="259"/>
      </w:pPr>
      <w:r>
        <w:rPr>
          <w:b/>
        </w:rPr>
        <w:t xml:space="preserve">D. </w:t>
      </w:r>
      <w:r>
        <w:t>ICDAS 3</w:t>
      </w:r>
    </w:p>
    <w:p>
      <w:pPr>
        <w:spacing w:after="140"/>
      </w:pPr>
      <w:r>
        <w:rPr>
          <w:b/>
        </w:rPr>
        <w:t>Đáp án: B</w:t>
      </w:r>
    </w:p>
    <w:p>
      <w:pPr>
        <w:keepNext/>
        <w:spacing w:before="140" w:after="60"/>
      </w:pPr>
      <w:r>
        <w:rPr>
          <w:b/>
        </w:rPr>
        <w:t xml:space="preserve">Câu 383. </w:t>
      </w:r>
      <w:r>
        <w:t>Bệnh nhân nam, 22 tuổi, đang niềng răng. Khám thấy quanh mắc cài răng 11, 21 có những mảng trắng đục, thô ráp có thể nhìn thấy rõ ngay khi răng ướt, chưa tạo lõm vi thể. Đánh giá mã ICDAS cho tình trạng này:</w:t>
      </w:r>
    </w:p>
    <w:p>
      <w:pPr>
        <w:ind w:left="259"/>
      </w:pPr>
      <w:r>
        <w:rPr>
          <w:b/>
        </w:rPr>
        <w:t xml:space="preserve">A. </w:t>
      </w:r>
      <w:r>
        <w:t>ICDAS 1</w:t>
      </w:r>
    </w:p>
    <w:p>
      <w:pPr>
        <w:ind w:left="259"/>
      </w:pPr>
      <w:r>
        <w:rPr>
          <w:b/>
        </w:rPr>
        <w:t xml:space="preserve">B. </w:t>
      </w:r>
      <w:r>
        <w:t>ICDAS 2</w:t>
      </w:r>
    </w:p>
    <w:p>
      <w:pPr>
        <w:ind w:left="259"/>
      </w:pPr>
      <w:r>
        <w:rPr>
          <w:b/>
        </w:rPr>
        <w:t xml:space="preserve">C. </w:t>
      </w:r>
      <w:r>
        <w:t>ICDAS 3</w:t>
      </w:r>
    </w:p>
    <w:p>
      <w:pPr>
        <w:ind w:left="259"/>
      </w:pPr>
      <w:r>
        <w:rPr>
          <w:b/>
        </w:rPr>
        <w:t xml:space="preserve">D. </w:t>
      </w:r>
      <w:r>
        <w:t>ICDAS 4</w:t>
      </w:r>
    </w:p>
    <w:p>
      <w:pPr>
        <w:spacing w:after="140"/>
      </w:pPr>
      <w:r>
        <w:rPr>
          <w:b/>
        </w:rPr>
        <w:t>Đáp án: B</w:t>
      </w:r>
    </w:p>
    <w:p>
      <w:pPr>
        <w:keepNext/>
        <w:spacing w:before="140" w:after="60"/>
      </w:pPr>
      <w:r>
        <w:rPr>
          <w:b/>
        </w:rPr>
        <w:t xml:space="preserve">Câu 384. </w:t>
      </w:r>
      <w:r>
        <w:t>Bệnh nhân nữ, 28 tuổi, thấy răng 46 có một nếp gãy nhỏ ở men vùng hố gần. Thám trâm đầu tròn trượt qua thấy hơi sụp lún cục bộ lớp men nhưng không thấy mô ngà bên dưới, không có bóng mờ. Mã ICDAS là:</w:t>
      </w:r>
    </w:p>
    <w:p>
      <w:pPr>
        <w:ind w:left="259"/>
      </w:pPr>
      <w:r>
        <w:rPr>
          <w:b/>
        </w:rPr>
        <w:t xml:space="preserve">A. </w:t>
      </w:r>
      <w:r>
        <w:t>ICDAS 1</w:t>
      </w:r>
    </w:p>
    <w:p>
      <w:pPr>
        <w:ind w:left="259"/>
      </w:pPr>
      <w:r>
        <w:rPr>
          <w:b/>
        </w:rPr>
        <w:t xml:space="preserve">B. </w:t>
      </w:r>
      <w:r>
        <w:t>ICDAS 2</w:t>
      </w:r>
    </w:p>
    <w:p>
      <w:pPr>
        <w:ind w:left="259"/>
      </w:pPr>
      <w:r>
        <w:rPr>
          <w:b/>
        </w:rPr>
        <w:t xml:space="preserve">C. </w:t>
      </w:r>
      <w:r>
        <w:t>ICDAS 3</w:t>
      </w:r>
    </w:p>
    <w:p>
      <w:pPr>
        <w:ind w:left="259"/>
      </w:pPr>
      <w:r>
        <w:rPr>
          <w:b/>
        </w:rPr>
        <w:t xml:space="preserve">D. </w:t>
      </w:r>
      <w:r>
        <w:t>ICDAS 5</w:t>
      </w:r>
    </w:p>
    <w:p>
      <w:pPr>
        <w:spacing w:after="140"/>
      </w:pPr>
      <w:r>
        <w:rPr>
          <w:b/>
        </w:rPr>
        <w:t>Đáp án: C</w:t>
      </w:r>
    </w:p>
    <w:p>
      <w:pPr>
        <w:keepNext/>
        <w:spacing w:before="140" w:after="60"/>
      </w:pPr>
      <w:r>
        <w:rPr>
          <w:b/>
        </w:rPr>
        <w:t xml:space="preserve">Câu 385. </w:t>
      </w:r>
      <w:r>
        <w:t>Bệnh nhân nam, 35 tuổi, răng 37 không đau. Mặt nhai nguyên vẹn không có lỗ vỡ men, nhưng khi chiếu đèn nhìn thấy một vùng bóng mờ màu xám xanh hắt lên từ dưới lớp men rãnh giữa. Mã ICDAS tương ứng:</w:t>
      </w:r>
    </w:p>
    <w:p>
      <w:pPr>
        <w:ind w:left="259"/>
      </w:pPr>
      <w:r>
        <w:rPr>
          <w:b/>
        </w:rPr>
        <w:t xml:space="preserve">A. </w:t>
      </w:r>
      <w:r>
        <w:t>ICDAS 2</w:t>
      </w:r>
    </w:p>
    <w:p>
      <w:pPr>
        <w:ind w:left="259"/>
      </w:pPr>
      <w:r>
        <w:rPr>
          <w:b/>
        </w:rPr>
        <w:t xml:space="preserve">B. </w:t>
      </w:r>
      <w:r>
        <w:t>ICDAS 3</w:t>
      </w:r>
    </w:p>
    <w:p>
      <w:pPr>
        <w:ind w:left="259"/>
      </w:pPr>
      <w:r>
        <w:rPr>
          <w:b/>
        </w:rPr>
        <w:t xml:space="preserve">C. </w:t>
      </w:r>
      <w:r>
        <w:t>ICDAS 4</w:t>
      </w:r>
    </w:p>
    <w:p>
      <w:pPr>
        <w:ind w:left="259"/>
      </w:pPr>
      <w:r>
        <w:rPr>
          <w:b/>
        </w:rPr>
        <w:t xml:space="preserve">D. </w:t>
      </w:r>
      <w:r>
        <w:t>ICDAS 5</w:t>
      </w:r>
    </w:p>
    <w:p>
      <w:pPr>
        <w:spacing w:after="140"/>
      </w:pPr>
      <w:r>
        <w:rPr>
          <w:b/>
        </w:rPr>
        <w:t>Đáp án: C</w:t>
      </w:r>
    </w:p>
    <w:p>
      <w:pPr>
        <w:keepNext/>
        <w:spacing w:before="140" w:after="60"/>
      </w:pPr>
      <w:r>
        <w:rPr>
          <w:b/>
        </w:rPr>
        <w:t xml:space="preserve">Câu 386. </w:t>
      </w:r>
      <w:r>
        <w:t>Bệnh nhân nữ, 40 tuổi, than ê buốt răng 25 khi ăn ngọt. Khám thấy lỗ sâu mặt nhai kích thước khoảng 2mm, lộ rõ mô ngà màu vàng nhạt, lỗ sâu chiếm khoảng 1/4 bề mặt nhai. Phân loại ICDAS:</w:t>
      </w:r>
    </w:p>
    <w:p>
      <w:pPr>
        <w:ind w:left="259"/>
      </w:pPr>
      <w:r>
        <w:rPr>
          <w:b/>
        </w:rPr>
        <w:t xml:space="preserve">A. </w:t>
      </w:r>
      <w:r>
        <w:t>ICDAS 3</w:t>
      </w:r>
    </w:p>
    <w:p>
      <w:pPr>
        <w:ind w:left="259"/>
      </w:pPr>
      <w:r>
        <w:rPr>
          <w:b/>
        </w:rPr>
        <w:t xml:space="preserve">B. </w:t>
      </w:r>
      <w:r>
        <w:t>ICDAS 4</w:t>
      </w:r>
    </w:p>
    <w:p>
      <w:pPr>
        <w:ind w:left="259"/>
      </w:pPr>
      <w:r>
        <w:rPr>
          <w:b/>
        </w:rPr>
        <w:t xml:space="preserve">C. </w:t>
      </w:r>
      <w:r>
        <w:t>ICDAS 5</w:t>
      </w:r>
    </w:p>
    <w:p>
      <w:pPr>
        <w:ind w:left="259"/>
      </w:pPr>
      <w:r>
        <w:rPr>
          <w:b/>
        </w:rPr>
        <w:t xml:space="preserve">D. </w:t>
      </w:r>
      <w:r>
        <w:t>ICDAS 6</w:t>
      </w:r>
    </w:p>
    <w:p>
      <w:pPr>
        <w:spacing w:after="140"/>
      </w:pPr>
      <w:r>
        <w:rPr>
          <w:b/>
        </w:rPr>
        <w:t>Đáp án: C</w:t>
      </w:r>
    </w:p>
    <w:p>
      <w:pPr>
        <w:keepNext/>
        <w:spacing w:before="140" w:after="60"/>
      </w:pPr>
      <w:r>
        <w:rPr>
          <w:b/>
        </w:rPr>
        <w:t xml:space="preserve">Câu 387. </w:t>
      </w:r>
      <w:r>
        <w:t>Bệnh nhân nam, 55 tuổi, răng 47 vỡ lớn mất toàn bộ múi gần ngoài và gần trong, đáy lỗ sâu lộ mô ngà hoại tử rộng, chiếm 2/3 thân răng lâm sàng. Răng chết tủy. Mã ICDAS:</w:t>
      </w:r>
    </w:p>
    <w:p>
      <w:pPr>
        <w:ind w:left="259"/>
      </w:pPr>
      <w:r>
        <w:rPr>
          <w:b/>
        </w:rPr>
        <w:t xml:space="preserve">A. </w:t>
      </w:r>
      <w:r>
        <w:t>ICDAS 3</w:t>
      </w:r>
    </w:p>
    <w:p>
      <w:pPr>
        <w:ind w:left="259"/>
      </w:pPr>
      <w:r>
        <w:rPr>
          <w:b/>
        </w:rPr>
        <w:t xml:space="preserve">B. </w:t>
      </w:r>
      <w:r>
        <w:t>ICDAS 4</w:t>
      </w:r>
    </w:p>
    <w:p>
      <w:pPr>
        <w:ind w:left="259"/>
      </w:pPr>
      <w:r>
        <w:rPr>
          <w:b/>
        </w:rPr>
        <w:t xml:space="preserve">C. </w:t>
      </w:r>
      <w:r>
        <w:t>ICDAS 5</w:t>
      </w:r>
    </w:p>
    <w:p>
      <w:pPr>
        <w:ind w:left="259"/>
      </w:pPr>
      <w:r>
        <w:rPr>
          <w:b/>
        </w:rPr>
        <w:t xml:space="preserve">D. </w:t>
      </w:r>
      <w:r>
        <w:t>ICDAS 6</w:t>
      </w:r>
    </w:p>
    <w:p>
      <w:pPr>
        <w:spacing w:after="140"/>
      </w:pPr>
      <w:r>
        <w:rPr>
          <w:b/>
        </w:rPr>
        <w:t>Đáp án: D</w:t>
      </w:r>
    </w:p>
    <w:p>
      <w:pPr>
        <w:keepNext/>
        <w:spacing w:before="140" w:after="60"/>
      </w:pPr>
      <w:r>
        <w:rPr>
          <w:b/>
        </w:rPr>
        <w:t xml:space="preserve">Câu 388. </w:t>
      </w:r>
      <w:r>
        <w:t>Bệnh nhân nữ, 30 tuổi, chụp X-quang kiểm tra định kỳ. Răng 24 có bóng thấu quang hình tam giác mặt xa, đỉnh tam giác vừa vượt qua đường nối men-ngà (DEJ) 1mm, cách xa buồng tủy. Phân loại theo Pitts:</w:t>
      </w:r>
    </w:p>
    <w:p>
      <w:pPr>
        <w:ind w:left="259"/>
      </w:pPr>
      <w:r>
        <w:rPr>
          <w:b/>
        </w:rPr>
        <w:t xml:space="preserve">A. </w:t>
      </w:r>
      <w:r>
        <w:t>D1</w:t>
      </w:r>
    </w:p>
    <w:p>
      <w:pPr>
        <w:ind w:left="259"/>
      </w:pPr>
      <w:r>
        <w:rPr>
          <w:b/>
        </w:rPr>
        <w:t xml:space="preserve">B. </w:t>
      </w:r>
      <w:r>
        <w:t>D2</w:t>
      </w:r>
    </w:p>
    <w:p>
      <w:pPr>
        <w:ind w:left="259"/>
      </w:pPr>
      <w:r>
        <w:rPr>
          <w:b/>
        </w:rPr>
        <w:t xml:space="preserve">C. </w:t>
      </w:r>
      <w:r>
        <w:t>D3</w:t>
      </w:r>
    </w:p>
    <w:p>
      <w:pPr>
        <w:ind w:left="259"/>
      </w:pPr>
      <w:r>
        <w:rPr>
          <w:b/>
        </w:rPr>
        <w:t xml:space="preserve">D. </w:t>
      </w:r>
      <w:r>
        <w:t>D4</w:t>
      </w:r>
    </w:p>
    <w:p>
      <w:pPr>
        <w:spacing w:after="140"/>
      </w:pPr>
      <w:r>
        <w:rPr>
          <w:b/>
        </w:rPr>
        <w:t>Đáp án: B</w:t>
      </w:r>
    </w:p>
    <w:p>
      <w:pPr>
        <w:keepNext/>
        <w:spacing w:before="140" w:after="60"/>
      </w:pPr>
      <w:r>
        <w:rPr>
          <w:b/>
        </w:rPr>
        <w:t xml:space="preserve">Câu 389. </w:t>
      </w:r>
      <w:r>
        <w:t>Bệnh nhân nam, 45 tuổi, răng 46 buốt khi nhai. X-quang cánh cắn thấy vùng thấu quang mặt gần lan rộng đến nửa trong của ngà răng, rất sát với sừng tủy gần. Phân loại tổn thương theo Pitts:</w:t>
      </w:r>
    </w:p>
    <w:p>
      <w:pPr>
        <w:ind w:left="259"/>
      </w:pPr>
      <w:r>
        <w:rPr>
          <w:b/>
        </w:rPr>
        <w:t xml:space="preserve">A. </w:t>
      </w:r>
      <w:r>
        <w:t>D1</w:t>
      </w:r>
    </w:p>
    <w:p>
      <w:pPr>
        <w:ind w:left="259"/>
      </w:pPr>
      <w:r>
        <w:rPr>
          <w:b/>
        </w:rPr>
        <w:t xml:space="preserve">B. </w:t>
      </w:r>
      <w:r>
        <w:t>D2</w:t>
      </w:r>
    </w:p>
    <w:p>
      <w:pPr>
        <w:ind w:left="259"/>
      </w:pPr>
      <w:r>
        <w:rPr>
          <w:b/>
        </w:rPr>
        <w:t xml:space="preserve">C. </w:t>
      </w:r>
      <w:r>
        <w:t>D3</w:t>
      </w:r>
    </w:p>
    <w:p>
      <w:pPr>
        <w:ind w:left="259"/>
      </w:pPr>
      <w:r>
        <w:rPr>
          <w:b/>
        </w:rPr>
        <w:t xml:space="preserve">D. </w:t>
      </w:r>
      <w:r>
        <w:t>D4</w:t>
      </w:r>
    </w:p>
    <w:p>
      <w:pPr>
        <w:spacing w:after="140"/>
      </w:pPr>
      <w:r>
        <w:rPr>
          <w:b/>
        </w:rPr>
        <w:t>Đáp án: D</w:t>
      </w:r>
    </w:p>
    <w:p>
      <w:pPr>
        <w:keepNext/>
        <w:spacing w:before="140" w:after="60"/>
      </w:pPr>
      <w:r>
        <w:rPr>
          <w:b/>
        </w:rPr>
        <w:t xml:space="preserve">Câu 390. </w:t>
      </w:r>
      <w:r>
        <w:t>Bệnh nhân nữ, 70 tuổi, tụt nướu diện rộng. Mặt ngoài chân răng 33 bộc lộ, có một vùng lõm màu đen, rất cứng, trơn láng, không có mảng bám dính. Bệnh nhân không đau. Chẩn đoán tình trạng:</w:t>
      </w:r>
    </w:p>
    <w:p>
      <w:pPr>
        <w:ind w:left="259"/>
      </w:pPr>
      <w:r>
        <w:rPr>
          <w:b/>
        </w:rPr>
        <w:t xml:space="preserve">A. </w:t>
      </w:r>
      <w:r>
        <w:t>Sâu chân răng đang hoạt động</w:t>
      </w:r>
    </w:p>
    <w:p>
      <w:pPr>
        <w:ind w:left="259"/>
      </w:pPr>
      <w:r>
        <w:rPr>
          <w:b/>
        </w:rPr>
        <w:t xml:space="preserve">B. </w:t>
      </w:r>
      <w:r>
        <w:t>Sâu chân răng ngưng tiến triển</w:t>
      </w:r>
    </w:p>
    <w:p>
      <w:pPr>
        <w:ind w:left="259"/>
      </w:pPr>
      <w:r>
        <w:rPr>
          <w:b/>
        </w:rPr>
        <w:t xml:space="preserve">C. </w:t>
      </w:r>
      <w:r>
        <w:t>Sâu mặt nhẵn thân răng hoạt động</w:t>
      </w:r>
    </w:p>
    <w:p>
      <w:pPr>
        <w:ind w:left="259"/>
      </w:pPr>
      <w:r>
        <w:rPr>
          <w:b/>
        </w:rPr>
        <w:t xml:space="preserve">D. </w:t>
      </w:r>
      <w:r>
        <w:t>Viêm tủy mạn tính</w:t>
      </w:r>
    </w:p>
    <w:p>
      <w:pPr>
        <w:spacing w:after="140"/>
      </w:pPr>
      <w:r>
        <w:rPr>
          <w:b/>
        </w:rPr>
        <w:t>Đáp án: B</w:t>
      </w:r>
    </w:p>
    <w:p>
      <w:pPr>
        <w:keepNext/>
        <w:spacing w:before="140" w:after="60"/>
      </w:pPr>
      <w:r>
        <w:rPr>
          <w:b/>
        </w:rPr>
        <w:t xml:space="preserve">Câu 391. </w:t>
      </w:r>
      <w:r>
        <w:t>Bé trai 4 tuổi, các răng cửa hàm trên (51, 52, 61, 62) vỡ nát toàn bộ mặt ngoài gần sát nướu, các răng cửa dưới bình thường. Mẹ cho biết bé thường ngậm bình sữa đi ngủ. Tình trạng này là bệnh lý gì?</w:t>
      </w:r>
    </w:p>
    <w:p>
      <w:pPr>
        <w:ind w:left="259"/>
      </w:pPr>
      <w:r>
        <w:rPr>
          <w:b/>
        </w:rPr>
        <w:t xml:space="preserve">A. </w:t>
      </w:r>
      <w:r>
        <w:t>Sâu răng bình sữa (ECC)</w:t>
      </w:r>
    </w:p>
    <w:p>
      <w:pPr>
        <w:ind w:left="259"/>
      </w:pPr>
      <w:r>
        <w:rPr>
          <w:b/>
        </w:rPr>
        <w:t xml:space="preserve">B. </w:t>
      </w:r>
      <w:r>
        <w:t>Sâu chân răng</w:t>
      </w:r>
    </w:p>
    <w:p>
      <w:pPr>
        <w:ind w:left="259"/>
      </w:pPr>
      <w:r>
        <w:rPr>
          <w:b/>
        </w:rPr>
        <w:t xml:space="preserve">C. </w:t>
      </w:r>
      <w:r>
        <w:t>Xói mòn do acid trào ngược</w:t>
      </w:r>
    </w:p>
    <w:p>
      <w:pPr>
        <w:ind w:left="259"/>
      </w:pPr>
      <w:r>
        <w:rPr>
          <w:b/>
        </w:rPr>
        <w:t xml:space="preserve">D. </w:t>
      </w:r>
      <w:r>
        <w:t>Khiếm khuyết sinh men bẩm sinh</w:t>
      </w:r>
    </w:p>
    <w:p>
      <w:pPr>
        <w:spacing w:after="140"/>
      </w:pPr>
      <w:r>
        <w:rPr>
          <w:b/>
        </w:rPr>
        <w:t>Đáp án: A</w:t>
      </w:r>
    </w:p>
    <w:p>
      <w:pPr>
        <w:keepNext/>
        <w:spacing w:before="140" w:after="60"/>
      </w:pPr>
      <w:r>
        <w:rPr>
          <w:b/>
        </w:rPr>
        <w:t xml:space="preserve">Câu 392. </w:t>
      </w:r>
      <w:r>
        <w:t>Bệnh nhân nữ, 26 tuổi, răng 12 bị sâu ở hố tịt (foramen caecum) mặt trong. Bề mặt men sụp lở, lỗ sâu đường kính 1.5mm, thám trâm chạm đáy ngà mềm. Phân loại Black của tổn thương này:</w:t>
      </w:r>
    </w:p>
    <w:p>
      <w:pPr>
        <w:ind w:left="259"/>
      </w:pPr>
      <w:r>
        <w:rPr>
          <w:b/>
        </w:rPr>
        <w:t xml:space="preserve">A. </w:t>
      </w:r>
      <w:r>
        <w:t>Xoang loại I</w:t>
      </w:r>
    </w:p>
    <w:p>
      <w:pPr>
        <w:ind w:left="259"/>
      </w:pPr>
      <w:r>
        <w:rPr>
          <w:b/>
        </w:rPr>
        <w:t xml:space="preserve">B. </w:t>
      </w:r>
      <w:r>
        <w:t>Xoang loại II</w:t>
      </w:r>
    </w:p>
    <w:p>
      <w:pPr>
        <w:ind w:left="259"/>
      </w:pPr>
      <w:r>
        <w:rPr>
          <w:b/>
        </w:rPr>
        <w:t xml:space="preserve">C. </w:t>
      </w:r>
      <w:r>
        <w:t>Xoang loại III</w:t>
      </w:r>
    </w:p>
    <w:p>
      <w:pPr>
        <w:ind w:left="259"/>
      </w:pPr>
      <w:r>
        <w:rPr>
          <w:b/>
        </w:rPr>
        <w:t xml:space="preserve">D. </w:t>
      </w:r>
      <w:r>
        <w:t>Xoang loại V</w:t>
      </w:r>
    </w:p>
    <w:p>
      <w:pPr>
        <w:spacing w:after="140"/>
      </w:pPr>
      <w:r>
        <w:rPr>
          <w:b/>
        </w:rPr>
        <w:t>Đáp án: A</w:t>
      </w:r>
    </w:p>
    <w:p>
      <w:pPr>
        <w:keepNext/>
        <w:spacing w:before="140" w:after="60"/>
      </w:pPr>
      <w:r>
        <w:rPr>
          <w:b/>
        </w:rPr>
        <w:t xml:space="preserve">Câu 393. </w:t>
      </w:r>
      <w:r>
        <w:t>Bệnh nhân nam, 38 tuổi, có miếng trám amalgam mặt nhai răng 36 đã 10 năm. Hiện tại bệnh nhân ê buốt nhẹ. Khám thấy bờ miếng trám phía xa có khe hở, thám trâm mắc vào khe này và cạo ra mùn ngà mềm. Đây là loại sâu răng gì?</w:t>
      </w:r>
    </w:p>
    <w:p>
      <w:pPr>
        <w:ind w:left="259"/>
      </w:pPr>
      <w:r>
        <w:rPr>
          <w:b/>
        </w:rPr>
        <w:t xml:space="preserve">A. </w:t>
      </w:r>
      <w:r>
        <w:t>Sâu nguyên phát</w:t>
      </w:r>
    </w:p>
    <w:p>
      <w:pPr>
        <w:ind w:left="259"/>
      </w:pPr>
      <w:r>
        <w:rPr>
          <w:b/>
        </w:rPr>
        <w:t xml:space="preserve">B. </w:t>
      </w:r>
      <w:r>
        <w:t>Sâu thứ phát (tái phát)</w:t>
      </w:r>
    </w:p>
    <w:p>
      <w:pPr>
        <w:ind w:left="259"/>
      </w:pPr>
      <w:r>
        <w:rPr>
          <w:b/>
        </w:rPr>
        <w:t xml:space="preserve">C. </w:t>
      </w:r>
      <w:r>
        <w:t>Sâu chân răng</w:t>
      </w:r>
    </w:p>
    <w:p>
      <w:pPr>
        <w:ind w:left="259"/>
      </w:pPr>
      <w:r>
        <w:rPr>
          <w:b/>
        </w:rPr>
        <w:t xml:space="preserve">D. </w:t>
      </w:r>
      <w:r>
        <w:t>Sâu ẩn</w:t>
      </w:r>
    </w:p>
    <w:p>
      <w:pPr>
        <w:spacing w:after="140"/>
      </w:pPr>
      <w:r>
        <w:rPr>
          <w:b/>
        </w:rPr>
        <w:t>Đáp án: B</w:t>
      </w:r>
    </w:p>
    <w:p>
      <w:pPr>
        <w:keepNext/>
        <w:spacing w:before="140" w:after="60"/>
      </w:pPr>
      <w:r>
        <w:rPr>
          <w:b/>
        </w:rPr>
        <w:t xml:space="preserve">Câu 394. </w:t>
      </w:r>
      <w:r>
        <w:t>Bệnh nhân nữ, 50 tuổi, than răng 46 ê nhức vài giây khi uống nước đá lạnh, hết buốt ngay khi dừng. Lỗ sâu mặt nhai to vừa, lộ ngà nâu mềm. Dựa vào triệu chứng, đánh giá trạng thái tủy và độ sâu sâu răng:</w:t>
      </w:r>
    </w:p>
    <w:p>
      <w:pPr>
        <w:ind w:left="259"/>
      </w:pPr>
      <w:r>
        <w:rPr>
          <w:b/>
        </w:rPr>
        <w:t xml:space="preserve">A. </w:t>
      </w:r>
      <w:r>
        <w:t>Sâu tủy, viêm tủy không hồi phục</w:t>
      </w:r>
    </w:p>
    <w:p>
      <w:pPr>
        <w:ind w:left="259"/>
      </w:pPr>
      <w:r>
        <w:rPr>
          <w:b/>
        </w:rPr>
        <w:t xml:space="preserve">B. </w:t>
      </w:r>
      <w:r>
        <w:t>Sâu ngà sâu/trung bình, viêm tủy có khả năng hồi phục</w:t>
      </w:r>
    </w:p>
    <w:p>
      <w:pPr>
        <w:ind w:left="259"/>
      </w:pPr>
      <w:r>
        <w:rPr>
          <w:b/>
        </w:rPr>
        <w:t xml:space="preserve">C. </w:t>
      </w:r>
      <w:r>
        <w:t>Sâu men, tủy bình thường</w:t>
      </w:r>
    </w:p>
    <w:p>
      <w:pPr>
        <w:ind w:left="259"/>
      </w:pPr>
      <w:r>
        <w:rPr>
          <w:b/>
        </w:rPr>
        <w:t xml:space="preserve">D. </w:t>
      </w:r>
      <w:r>
        <w:t>Sâu chân răng, tủy hoại tử</w:t>
      </w:r>
    </w:p>
    <w:p>
      <w:pPr>
        <w:spacing w:after="140"/>
      </w:pPr>
      <w:r>
        <w:rPr>
          <w:b/>
        </w:rPr>
        <w:t>Đáp án: B</w:t>
      </w:r>
    </w:p>
    <w:p>
      <w:pPr>
        <w:keepNext/>
        <w:spacing w:before="140" w:after="60"/>
      </w:pPr>
      <w:r>
        <w:rPr>
          <w:b/>
        </w:rPr>
        <w:t xml:space="preserve">Câu 395. </w:t>
      </w:r>
      <w:r>
        <w:t>Bệnh nhân nam, 62 tuổi, xạ trị ung thư vòm họng cách đây 1 năm. Hiện tại miệng rất khô, xuất hiện hàng loạt tổn thương nát vụn ở quanh cổ các răng sau, kéo dài từ mặt ngoài sang mặt trong dưới viền nướu. Chẩn đoán phù hợp:</w:t>
      </w:r>
    </w:p>
    <w:p>
      <w:pPr>
        <w:ind w:left="259"/>
      </w:pPr>
      <w:r>
        <w:rPr>
          <w:b/>
        </w:rPr>
        <w:t xml:space="preserve">A. </w:t>
      </w:r>
      <w:r>
        <w:t>Mòn ngót cổ răng (Abfraction) đa chấn thương</w:t>
      </w:r>
    </w:p>
    <w:p>
      <w:pPr>
        <w:ind w:left="259"/>
      </w:pPr>
      <w:r>
        <w:rPr>
          <w:b/>
        </w:rPr>
        <w:t xml:space="preserve">B. </w:t>
      </w:r>
      <w:r>
        <w:t>Sâu hố rãnh cấp tính</w:t>
      </w:r>
    </w:p>
    <w:p>
      <w:pPr>
        <w:ind w:left="259"/>
      </w:pPr>
      <w:r>
        <w:rPr>
          <w:b/>
        </w:rPr>
        <w:t xml:space="preserve">C. </w:t>
      </w:r>
      <w:r>
        <w:t>Sâu do xạ trị (Radiation caries) liên quan chân răng/cổ răng</w:t>
      </w:r>
    </w:p>
    <w:p>
      <w:pPr>
        <w:ind w:left="259"/>
      </w:pPr>
      <w:r>
        <w:rPr>
          <w:b/>
        </w:rPr>
        <w:t xml:space="preserve">D. </w:t>
      </w:r>
      <w:r>
        <w:t>Sâu ngưng tiến triển diện rộng</w:t>
      </w:r>
    </w:p>
    <w:p>
      <w:pPr>
        <w:spacing w:after="140"/>
      </w:pPr>
      <w:r>
        <w:rPr>
          <w:b/>
        </w:rPr>
        <w:t>Đáp án: C</w:t>
      </w:r>
    </w:p>
    <w:p>
      <w:pPr>
        <w:keepNext/>
        <w:spacing w:before="140" w:after="60"/>
      </w:pPr>
      <w:r>
        <w:rPr>
          <w:b/>
        </w:rPr>
        <w:t xml:space="preserve">Câu 396. </w:t>
      </w:r>
      <w:r>
        <w:t>Bệnh nhân nữ, 24 tuổi, có lỗ sâu mặt xa răng 22. Góc cắn xa chưa vỡ nhưng viền men mỏng đã đổi màu sậm, ngà hoại tử rộng bên trong. Khi chuẩn bị xoang trám, bác sĩ cắt bỏ viền men góc cắn mỏng này. Xoang sâu lúc này thuộc loại:</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IV</w:t>
      </w:r>
    </w:p>
    <w:p>
      <w:pPr>
        <w:spacing w:after="140"/>
      </w:pPr>
      <w:r>
        <w:rPr>
          <w:b/>
        </w:rPr>
        <w:t>Đáp án: D</w:t>
      </w:r>
    </w:p>
    <w:p>
      <w:pPr>
        <w:keepNext/>
        <w:spacing w:before="140" w:after="60"/>
      </w:pPr>
      <w:r>
        <w:rPr>
          <w:b/>
        </w:rPr>
        <w:t xml:space="preserve">Câu 397. </w:t>
      </w:r>
      <w:r>
        <w:t>Bệnh nhân nam, 33 tuổi. Răng 35 có rãnh giữa nối liền với một hố nhỏ ở mặt ngoài. Cả hố ngoài và rãnh giữa đều sâu lộ ngà, liên kết với nhau. Tổn thương này thuộc phân loại:</w:t>
      </w:r>
    </w:p>
    <w:p>
      <w:pPr>
        <w:ind w:left="259"/>
      </w:pPr>
      <w:r>
        <w:rPr>
          <w:b/>
        </w:rPr>
        <w:t xml:space="preserve">A. </w:t>
      </w:r>
      <w:r>
        <w:t>Black II</w:t>
      </w:r>
    </w:p>
    <w:p>
      <w:pPr>
        <w:ind w:left="259"/>
      </w:pPr>
      <w:r>
        <w:rPr>
          <w:b/>
        </w:rPr>
        <w:t xml:space="preserve">B. </w:t>
      </w:r>
      <w:r>
        <w:t>Black I phức tạp (kép)</w:t>
      </w:r>
    </w:p>
    <w:p>
      <w:pPr>
        <w:ind w:left="259"/>
      </w:pPr>
      <w:r>
        <w:rPr>
          <w:b/>
        </w:rPr>
        <w:t xml:space="preserve">C. </w:t>
      </w:r>
      <w:r>
        <w:t>Black V</w:t>
      </w:r>
    </w:p>
    <w:p>
      <w:pPr>
        <w:ind w:left="259"/>
      </w:pPr>
      <w:r>
        <w:rPr>
          <w:b/>
        </w:rPr>
        <w:t xml:space="preserve">D. </w:t>
      </w:r>
      <w:r>
        <w:t>Black VI</w:t>
      </w:r>
    </w:p>
    <w:p>
      <w:pPr>
        <w:spacing w:after="140"/>
      </w:pPr>
      <w:r>
        <w:rPr>
          <w:b/>
        </w:rPr>
        <w:t>Đáp án: B</w:t>
      </w:r>
    </w:p>
    <w:p>
      <w:pPr>
        <w:keepNext/>
        <w:spacing w:before="140" w:after="60"/>
      </w:pPr>
      <w:r>
        <w:rPr>
          <w:b/>
        </w:rPr>
        <w:t xml:space="preserve">Câu 398. </w:t>
      </w:r>
      <w:r>
        <w:t>Bệnh nhân nữ, 20 tuổi, thấy có đốm nâu ở kẽ giữa răng 11 và 21. Bác sĩ dùng thám trâm trượt qua thấy bề mặt men phẳng, nhẵn bóng, không mắc kẹt. Răng không đau. Chẩn đoán và hướng xử trí:</w:t>
      </w:r>
    </w:p>
    <w:p>
      <w:pPr>
        <w:ind w:left="259"/>
      </w:pPr>
      <w:r>
        <w:rPr>
          <w:b/>
        </w:rPr>
        <w:t xml:space="preserve">A. </w:t>
      </w:r>
      <w:r>
        <w:t>Sâu hoạt động ICDAS 3, cần khoan trám ngay</w:t>
      </w:r>
    </w:p>
    <w:p>
      <w:pPr>
        <w:ind w:left="259"/>
      </w:pPr>
      <w:r>
        <w:rPr>
          <w:b/>
        </w:rPr>
        <w:t xml:space="preserve">B. </w:t>
      </w:r>
      <w:r>
        <w:t>Tổn thương đốm nâu ngưng tiến triển (Arrested caries), chỉ cần theo dõi và dự phòng</w:t>
      </w:r>
    </w:p>
    <w:p>
      <w:pPr>
        <w:ind w:left="259"/>
      </w:pPr>
      <w:r>
        <w:rPr>
          <w:b/>
        </w:rPr>
        <w:t xml:space="preserve">C. </w:t>
      </w:r>
      <w:r>
        <w:t>Sâu thứ phát, cần trám composite</w:t>
      </w:r>
    </w:p>
    <w:p>
      <w:pPr>
        <w:ind w:left="259"/>
      </w:pPr>
      <w:r>
        <w:rPr>
          <w:b/>
        </w:rPr>
        <w:t xml:space="preserve">D. </w:t>
      </w:r>
      <w:r>
        <w:t>Viêm tủy, cần điều trị nội nha</w:t>
      </w:r>
    </w:p>
    <w:p>
      <w:pPr>
        <w:spacing w:after="140"/>
      </w:pPr>
      <w:r>
        <w:rPr>
          <w:b/>
        </w:rPr>
        <w:t>Đáp án: B</w:t>
      </w:r>
    </w:p>
    <w:p>
      <w:pPr>
        <w:keepNext/>
        <w:spacing w:before="140" w:after="60"/>
      </w:pPr>
      <w:r>
        <w:rPr>
          <w:b/>
        </w:rPr>
        <w:t xml:space="preserve">Câu 399. </w:t>
      </w:r>
      <w:r>
        <w:t>Bệnh nhân nam, 42 tuổi. Khám X-quang định kỳ phát hiện thấu quang hình tam giác mặt gần răng 14, đỉnh tam giác vừa chạm ranh giới men-ngà. Bệnh nhân dùng chỉ nha khoa hàng ngày, không tưa chỉ. Mức độ Pitts là:</w:t>
      </w:r>
    </w:p>
    <w:p>
      <w:pPr>
        <w:ind w:left="259"/>
      </w:pPr>
      <w:r>
        <w:rPr>
          <w:b/>
        </w:rPr>
        <w:t xml:space="preserve">A. </w:t>
      </w:r>
      <w:r>
        <w:t>D1</w:t>
      </w:r>
    </w:p>
    <w:p>
      <w:pPr>
        <w:ind w:left="259"/>
      </w:pPr>
      <w:r>
        <w:rPr>
          <w:b/>
        </w:rPr>
        <w:t xml:space="preserve">B. </w:t>
      </w:r>
      <w:r>
        <w:t>D3</w:t>
      </w:r>
    </w:p>
    <w:p>
      <w:pPr>
        <w:ind w:left="259"/>
      </w:pPr>
      <w:r>
        <w:rPr>
          <w:b/>
        </w:rPr>
        <w:t xml:space="preserve">C. </w:t>
      </w:r>
      <w:r>
        <w:t>D4</w:t>
      </w:r>
    </w:p>
    <w:p>
      <w:pPr>
        <w:ind w:left="259"/>
      </w:pPr>
      <w:r>
        <w:rPr>
          <w:b/>
        </w:rPr>
        <w:t xml:space="preserve">D. </w:t>
      </w:r>
      <w:r>
        <w:t>Sâu tủy</w:t>
      </w:r>
    </w:p>
    <w:p>
      <w:pPr>
        <w:spacing w:after="140"/>
      </w:pPr>
      <w:r>
        <w:rPr>
          <w:b/>
        </w:rPr>
        <w:t>Đáp án: A</w:t>
      </w:r>
    </w:p>
    <w:p>
      <w:pPr>
        <w:keepNext/>
        <w:spacing w:before="140" w:after="60"/>
      </w:pPr>
      <w:r>
        <w:rPr>
          <w:b/>
        </w:rPr>
        <w:t xml:space="preserve">Câu 400. </w:t>
      </w:r>
      <w:r>
        <w:t>Bệnh nhân nữ, 29 tuổi, sâu hố rãnh răng 36. Khi bác sĩ nạo bỏ mô sâu ở đáy, thấy lớp mùn mủn mềm như phô mai, màu vàng nhạt. Lớp mô này là gì theo giải phẫu bệnh?</w:t>
      </w:r>
    </w:p>
    <w:p>
      <w:pPr>
        <w:ind w:left="259"/>
      </w:pPr>
      <w:r>
        <w:rPr>
          <w:b/>
        </w:rPr>
        <w:t xml:space="preserve">A. </w:t>
      </w:r>
      <w:r>
        <w:t>Ngà phản ứng</w:t>
      </w:r>
    </w:p>
    <w:p>
      <w:pPr>
        <w:ind w:left="259"/>
      </w:pPr>
      <w:r>
        <w:rPr>
          <w:b/>
        </w:rPr>
        <w:t xml:space="preserve">B. </w:t>
      </w:r>
      <w:r>
        <w:t>Ngà xơ hóa</w:t>
      </w:r>
    </w:p>
    <w:p>
      <w:pPr>
        <w:ind w:left="259"/>
      </w:pPr>
      <w:r>
        <w:rPr>
          <w:b/>
        </w:rPr>
        <w:t xml:space="preserve">C. </w:t>
      </w:r>
      <w:r>
        <w:t>Ngà nhiễm khuẩn (Infected dentin)</w:t>
      </w:r>
    </w:p>
    <w:p>
      <w:pPr>
        <w:ind w:left="259"/>
      </w:pPr>
      <w:r>
        <w:rPr>
          <w:b/>
        </w:rPr>
        <w:t xml:space="preserve">D. </w:t>
      </w:r>
      <w:r>
        <w:t>Ngà khử khoáng (Affected dentin)</w:t>
      </w:r>
    </w:p>
    <w:p>
      <w:pPr>
        <w:spacing w:after="140"/>
      </w:pPr>
      <w:r>
        <w:rPr>
          <w:b/>
        </w:rPr>
        <w:t>Đáp án: C</w:t>
      </w:r>
    </w:p>
    <w:p>
      <w:pPr>
        <w:keepNext/>
        <w:spacing w:before="140" w:after="60"/>
      </w:pPr>
      <w:r>
        <w:rPr>
          <w:b/>
        </w:rPr>
        <w:t xml:space="preserve">Câu 401. </w:t>
      </w:r>
      <w:r>
        <w:t>Bệnh nhân nam, 48 tuổi, răng 44 có lỗ lõm hình chêm nhọn, bề mặt láng bóng như kính ở 1/3 nướu mặt ngoài, nướu tụt nhẹ. Khai thác tiền sử có chải răng ngang bằng bàn chải cứng. Tổn thương này phân loại là:</w:t>
      </w:r>
    </w:p>
    <w:p>
      <w:pPr>
        <w:ind w:left="259"/>
      </w:pPr>
      <w:r>
        <w:rPr>
          <w:b/>
        </w:rPr>
        <w:t xml:space="preserve">A. </w:t>
      </w:r>
      <w:r>
        <w:t>Sâu Black V hoạt động</w:t>
      </w:r>
    </w:p>
    <w:p>
      <w:pPr>
        <w:ind w:left="259"/>
      </w:pPr>
      <w:r>
        <w:rPr>
          <w:b/>
        </w:rPr>
        <w:t xml:space="preserve">B. </w:t>
      </w:r>
      <w:r>
        <w:t>Sâu chân răng ngưng tiến triển</w:t>
      </w:r>
    </w:p>
    <w:p>
      <w:pPr>
        <w:ind w:left="259"/>
      </w:pPr>
      <w:r>
        <w:rPr>
          <w:b/>
        </w:rPr>
        <w:t xml:space="preserve">C. </w:t>
      </w:r>
      <w:r>
        <w:t>Tổn thương mòn cổ răng cơ học (không phải sâu răng)</w:t>
      </w:r>
    </w:p>
    <w:p>
      <w:pPr>
        <w:ind w:left="259"/>
      </w:pPr>
      <w:r>
        <w:rPr>
          <w:b/>
        </w:rPr>
        <w:t xml:space="preserve">D. </w:t>
      </w:r>
      <w:r>
        <w:t>Sâu ngà sâu</w:t>
      </w:r>
    </w:p>
    <w:p>
      <w:pPr>
        <w:spacing w:after="140"/>
      </w:pPr>
      <w:r>
        <w:rPr>
          <w:b/>
        </w:rPr>
        <w:t>Đáp án: C</w:t>
      </w:r>
    </w:p>
    <w:p>
      <w:pPr>
        <w:keepNext/>
        <w:spacing w:before="140" w:after="60"/>
      </w:pPr>
      <w:r>
        <w:rPr>
          <w:b/>
        </w:rPr>
        <w:t xml:space="preserve">Câu 402. </w:t>
      </w:r>
      <w:r>
        <w:t>Bệnh nhân nữ, 52 tuổi, đến khám vì thấy răng 26 đổi màu xám. Mặt nhai nguyên vẹn, rãnh khép kín. Phim X-quang thấy vùng thấu quang rất lớn ở ngà dưới hố nhai, lan sát sừng tủy. Loại sâu răng này gọi là:</w:t>
      </w:r>
    </w:p>
    <w:p>
      <w:pPr>
        <w:ind w:left="259"/>
      </w:pPr>
      <w:r>
        <w:rPr>
          <w:b/>
        </w:rPr>
        <w:t xml:space="preserve">A. </w:t>
      </w:r>
      <w:r>
        <w:t>Sâu chân răng lan rộng</w:t>
      </w:r>
    </w:p>
    <w:p>
      <w:pPr>
        <w:ind w:left="259"/>
      </w:pPr>
      <w:r>
        <w:rPr>
          <w:b/>
        </w:rPr>
        <w:t xml:space="preserve">B. </w:t>
      </w:r>
      <w:r>
        <w:t>Sâu ẩn (Hidden caries/Occult caries)</w:t>
      </w:r>
    </w:p>
    <w:p>
      <w:pPr>
        <w:ind w:left="259"/>
      </w:pPr>
      <w:r>
        <w:rPr>
          <w:b/>
        </w:rPr>
        <w:t xml:space="preserve">C. </w:t>
      </w:r>
      <w:r>
        <w:t>Sâu mặt nhẵn</w:t>
      </w:r>
    </w:p>
    <w:p>
      <w:pPr>
        <w:ind w:left="259"/>
      </w:pPr>
      <w:r>
        <w:rPr>
          <w:b/>
        </w:rPr>
        <w:t xml:space="preserve">D. </w:t>
      </w:r>
      <w:r>
        <w:t>Sâu thứ phát</w:t>
      </w:r>
    </w:p>
    <w:p>
      <w:pPr>
        <w:spacing w:after="140"/>
      </w:pPr>
      <w:r>
        <w:rPr>
          <w:b/>
        </w:rPr>
        <w:t>Đáp án: B</w:t>
      </w:r>
    </w:p>
    <w:p>
      <w:pPr>
        <w:keepNext/>
        <w:spacing w:before="140" w:after="60"/>
      </w:pPr>
      <w:r>
        <w:rPr>
          <w:b/>
        </w:rPr>
        <w:t xml:space="preserve">Câu 403. </w:t>
      </w:r>
      <w:r>
        <w:t>Bệnh nhân nam, 31 tuổi. Răng 37 sâu mặt nhai, lộ ngà rõ, kích thước &lt;50% mặt nhai (ICDAS 5). Bác sĩ nạo sạch ngà nhiễm khuẩn đến sát tủy, chừa lại lớp ngà hơi mềm màu sậm, trượt thám trâm thấy có độ đàn hồi. Lớp ngà giữ lại này là:</w:t>
      </w:r>
    </w:p>
    <w:p>
      <w:pPr>
        <w:ind w:left="259"/>
      </w:pPr>
      <w:r>
        <w:rPr>
          <w:b/>
        </w:rPr>
        <w:t xml:space="preserve">A. </w:t>
      </w:r>
      <w:r>
        <w:t>Lớp men không nâng đỡ</w:t>
      </w:r>
    </w:p>
    <w:p>
      <w:pPr>
        <w:ind w:left="259"/>
      </w:pPr>
      <w:r>
        <w:rPr>
          <w:b/>
        </w:rPr>
        <w:t xml:space="preserve">B. </w:t>
      </w:r>
      <w:r>
        <w:t>Ngà hoại tử cần lấy bỏ</w:t>
      </w:r>
    </w:p>
    <w:p>
      <w:pPr>
        <w:ind w:left="259"/>
      </w:pPr>
      <w:r>
        <w:rPr>
          <w:b/>
        </w:rPr>
        <w:t xml:space="preserve">C. </w:t>
      </w:r>
      <w:r>
        <w:t>Ngà khử khoáng (Affected dentin), giữ lại để tránh lộ tủy</w:t>
      </w:r>
    </w:p>
    <w:p>
      <w:pPr>
        <w:ind w:left="259"/>
      </w:pPr>
      <w:r>
        <w:rPr>
          <w:b/>
        </w:rPr>
        <w:t xml:space="preserve">D. </w:t>
      </w:r>
      <w:r>
        <w:t>Tủy hoại tử</w:t>
      </w:r>
    </w:p>
    <w:p>
      <w:pPr>
        <w:spacing w:after="140"/>
      </w:pPr>
      <w:r>
        <w:rPr>
          <w:b/>
        </w:rPr>
        <w:t>Đáp án: C</w:t>
      </w:r>
    </w:p>
    <w:p>
      <w:pPr>
        <w:keepNext/>
        <w:spacing w:before="140" w:after="60"/>
      </w:pPr>
      <w:r>
        <w:rPr>
          <w:b/>
        </w:rPr>
        <w:t xml:space="preserve">Câu 404. </w:t>
      </w:r>
      <w:r>
        <w:t>Bệnh nhân nữ, 22 tuổi, phàn nàn hôi miệng. Khám răng 47 chưa mọc hết, nướu trùm nửa mặt nhai phía xa. Dưới nướu trùm có mùn bẩn, men răng sụp lỗ nhỏ (ICDAS 3). Tổn thương này xếp vào:</w:t>
      </w:r>
    </w:p>
    <w:p>
      <w:pPr>
        <w:ind w:left="259"/>
      </w:pPr>
      <w:r>
        <w:rPr>
          <w:b/>
        </w:rPr>
        <w:t xml:space="preserve">A. </w:t>
      </w:r>
      <w:r>
        <w:t>Sâu mặt nhai (Black I) đang hoạt động dưới vạt nướu trùm</w:t>
      </w:r>
    </w:p>
    <w:p>
      <w:pPr>
        <w:ind w:left="259"/>
      </w:pPr>
      <w:r>
        <w:rPr>
          <w:b/>
        </w:rPr>
        <w:t xml:space="preserve">B. </w:t>
      </w:r>
      <w:r>
        <w:t>Sâu chân răng mặt xa</w:t>
      </w:r>
    </w:p>
    <w:p>
      <w:pPr>
        <w:ind w:left="259"/>
      </w:pPr>
      <w:r>
        <w:rPr>
          <w:b/>
        </w:rPr>
        <w:t xml:space="preserve">C. </w:t>
      </w:r>
      <w:r>
        <w:t>Sâu mặt bên (Black II)</w:t>
      </w:r>
    </w:p>
    <w:p>
      <w:pPr>
        <w:ind w:left="259"/>
      </w:pPr>
      <w:r>
        <w:rPr>
          <w:b/>
        </w:rPr>
        <w:t xml:space="preserve">D. </w:t>
      </w:r>
      <w:r>
        <w:t>Sâu Black V</w:t>
      </w:r>
    </w:p>
    <w:p>
      <w:pPr>
        <w:spacing w:after="140"/>
      </w:pPr>
      <w:r>
        <w:rPr>
          <w:b/>
        </w:rPr>
        <w:t>Đáp án: A</w:t>
      </w:r>
    </w:p>
    <w:p>
      <w:pPr>
        <w:keepNext/>
        <w:spacing w:before="140" w:after="60"/>
      </w:pPr>
      <w:r>
        <w:rPr>
          <w:b/>
        </w:rPr>
        <w:t xml:space="preserve">Câu 405. </w:t>
      </w:r>
      <w:r>
        <w:t>Bệnh nhân nam, 60 tuổi, tụt nướu mặt gần răng 34. Bề mặt ngà chân răng vùng này mềm, màu vàng sậm, dính nhiều mảng bám thực ăn. Gờ bên gần chưa vỡ. Phân loại tình trạng tổn thương này:</w:t>
      </w:r>
    </w:p>
    <w:p>
      <w:pPr>
        <w:ind w:left="259"/>
      </w:pPr>
      <w:r>
        <w:rPr>
          <w:b/>
        </w:rPr>
        <w:t xml:space="preserve">A. </w:t>
      </w:r>
      <w:r>
        <w:t>Black II đang ngưng tiến triển</w:t>
      </w:r>
    </w:p>
    <w:p>
      <w:pPr>
        <w:ind w:left="259"/>
      </w:pPr>
      <w:r>
        <w:rPr>
          <w:b/>
        </w:rPr>
        <w:t xml:space="preserve">B. </w:t>
      </w:r>
      <w:r>
        <w:t>Black V do chải răng</w:t>
      </w:r>
    </w:p>
    <w:p>
      <w:pPr>
        <w:ind w:left="259"/>
      </w:pPr>
      <w:r>
        <w:rPr>
          <w:b/>
        </w:rPr>
        <w:t xml:space="preserve">C. </w:t>
      </w:r>
      <w:r>
        <w:t>Mòn ngót cơ học</w:t>
      </w:r>
    </w:p>
    <w:p>
      <w:pPr>
        <w:ind w:left="259"/>
      </w:pPr>
      <w:r>
        <w:rPr>
          <w:b/>
        </w:rPr>
        <w:t xml:space="preserve">D. </w:t>
      </w:r>
      <w:r>
        <w:t>Sâu chân răng (Root caries) đang hoạt động ở vùng tiếp cận</w:t>
      </w:r>
    </w:p>
    <w:p>
      <w:pPr>
        <w:spacing w:after="140"/>
      </w:pPr>
      <w:r>
        <w:rPr>
          <w:b/>
        </w:rPr>
        <w:t>Đáp án: D</w:t>
      </w:r>
    </w:p>
    <w:p>
      <w:pPr>
        <w:keepNext/>
        <w:spacing w:before="140" w:after="60"/>
      </w:pPr>
      <w:r>
        <w:rPr>
          <w:b/>
        </w:rPr>
        <w:t xml:space="preserve">Câu 406. </w:t>
      </w:r>
      <w:r>
        <w:t>Bệnh nhân nữ, 16 tuổi. Răng 15 có một xoang sâu Black II (MO). Bác sĩ đã trám bằng Composite nhưng không tạo tiếp điểm (contact point) khít với răng 14. Bệnh nhân có nguy cơ cao nhất bị gì sau 1 năm?</w:t>
      </w:r>
    </w:p>
    <w:p>
      <w:pPr>
        <w:ind w:left="259"/>
      </w:pPr>
      <w:r>
        <w:rPr>
          <w:b/>
        </w:rPr>
        <w:t xml:space="preserve">A. </w:t>
      </w:r>
      <w:r>
        <w:t>Răng 14 mọc dài ra</w:t>
      </w:r>
    </w:p>
    <w:p>
      <w:pPr>
        <w:ind w:left="259"/>
      </w:pPr>
      <w:r>
        <w:rPr>
          <w:b/>
        </w:rPr>
        <w:t xml:space="preserve">B. </w:t>
      </w:r>
      <w:r>
        <w:t>Sâu rìa cắn răng 14</w:t>
      </w:r>
    </w:p>
    <w:p>
      <w:pPr>
        <w:ind w:left="259"/>
      </w:pPr>
      <w:r>
        <w:rPr>
          <w:b/>
        </w:rPr>
        <w:t xml:space="preserve">C. </w:t>
      </w:r>
      <w:r>
        <w:t>Sâu thứ phát ở vách nướu răng 15 và sâu nguyên phát mặt xa răng 14 do nhồi nhét thức ăn</w:t>
      </w:r>
    </w:p>
    <w:p>
      <w:pPr>
        <w:ind w:left="259"/>
      </w:pPr>
      <w:r>
        <w:rPr>
          <w:b/>
        </w:rPr>
        <w:t xml:space="preserve">D. </w:t>
      </w:r>
      <w:r>
        <w:t>Mất men hoàn toàn thân răng 15</w:t>
      </w:r>
    </w:p>
    <w:p>
      <w:pPr>
        <w:spacing w:after="140"/>
      </w:pPr>
      <w:r>
        <w:rPr>
          <w:b/>
        </w:rPr>
        <w:t>Đáp án: C</w:t>
      </w:r>
    </w:p>
    <w:p>
      <w:pPr>
        <w:keepNext/>
        <w:spacing w:before="140" w:after="60"/>
      </w:pPr>
      <w:r>
        <w:rPr>
          <w:b/>
        </w:rPr>
        <w:t xml:space="preserve">Câu 407. </w:t>
      </w:r>
      <w:r>
        <w:t>Bệnh nhân nam, 30 tuổi, răng 45 có xoang loại I mặt nhai, các vách ngoài và vách trong được bác sĩ chuẩn bị hội tụ nhẹ về phía nhai trước khi trám amalgam. Thiết kế vách này nhằm mục đích cơ sinh học nào?</w:t>
      </w:r>
    </w:p>
    <w:p>
      <w:pPr>
        <w:ind w:left="259"/>
      </w:pPr>
      <w:r>
        <w:rPr>
          <w:b/>
        </w:rPr>
        <w:t xml:space="preserve">A. </w:t>
      </w:r>
      <w:r>
        <w:t>Tăng màu sắc thẩm mỹ</w:t>
      </w:r>
    </w:p>
    <w:p>
      <w:pPr>
        <w:ind w:left="259"/>
      </w:pPr>
      <w:r>
        <w:rPr>
          <w:b/>
        </w:rPr>
        <w:t xml:space="preserve">B. </w:t>
      </w:r>
      <w:r>
        <w:t>Hỗ trợ sự tái khoáng của ngà</w:t>
      </w:r>
    </w:p>
    <w:p>
      <w:pPr>
        <w:ind w:left="259"/>
      </w:pPr>
      <w:r>
        <w:rPr>
          <w:b/>
        </w:rPr>
        <w:t xml:space="preserve">C. </w:t>
      </w:r>
      <w:r>
        <w:t>Tạo hình thái lưu giữ (Retention form) chống lực làm sút miếng trám</w:t>
      </w:r>
    </w:p>
    <w:p>
      <w:pPr>
        <w:ind w:left="259"/>
      </w:pPr>
      <w:r>
        <w:rPr>
          <w:b/>
        </w:rPr>
        <w:t xml:space="preserve">D. </w:t>
      </w:r>
      <w:r>
        <w:t>Ngăn mũi khoan phạm vào buồng tủy</w:t>
      </w:r>
    </w:p>
    <w:p>
      <w:pPr>
        <w:spacing w:after="140"/>
      </w:pPr>
      <w:r>
        <w:rPr>
          <w:b/>
        </w:rPr>
        <w:t>Đáp án: C</w:t>
      </w:r>
    </w:p>
    <w:p>
      <w:pPr>
        <w:keepNext/>
        <w:spacing w:before="140" w:after="60"/>
      </w:pPr>
      <w:r>
        <w:rPr>
          <w:b/>
        </w:rPr>
        <w:t xml:space="preserve">Câu 408. </w:t>
      </w:r>
      <w:r>
        <w:t>Bệnh nhân nữ, 25 tuổi, đến trám răng 21 bị sâu lỗ nhỏ mặt trong, nằm ngay hố tịt. Răng sống tủy, gõ không đau. Tổn thương này thuộc Black loại mấy?</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V</w:t>
      </w:r>
    </w:p>
    <w:p>
      <w:pPr>
        <w:spacing w:after="140"/>
      </w:pPr>
      <w:r>
        <w:rPr>
          <w:b/>
        </w:rPr>
        <w:t>Đáp án: A</w:t>
      </w:r>
    </w:p>
    <w:p>
      <w:pPr>
        <w:keepNext/>
        <w:spacing w:before="140" w:after="60"/>
      </w:pPr>
      <w:r>
        <w:rPr>
          <w:b/>
        </w:rPr>
        <w:t xml:space="preserve">Câu 409. </w:t>
      </w:r>
      <w:r>
        <w:t>Bệnh nhân nam, 70 tuổi. Phim X-quang cánh cắn thấy một vùng thấu quang nhỏ hình bát ở mặt xa răng 25, nằm ngay dưới đường nối men-ximăng (CEJ). Chẩn đoán phân loại trên phim là:</w:t>
      </w:r>
    </w:p>
    <w:p>
      <w:pPr>
        <w:ind w:left="259"/>
      </w:pPr>
      <w:r>
        <w:rPr>
          <w:b/>
        </w:rPr>
        <w:t xml:space="preserve">A. </w:t>
      </w:r>
      <w:r>
        <w:t>Sâu Black III</w:t>
      </w:r>
    </w:p>
    <w:p>
      <w:pPr>
        <w:ind w:left="259"/>
      </w:pPr>
      <w:r>
        <w:rPr>
          <w:b/>
        </w:rPr>
        <w:t xml:space="preserve">B. </w:t>
      </w:r>
      <w:r>
        <w:t>Sâu hố rãnh</w:t>
      </w:r>
    </w:p>
    <w:p>
      <w:pPr>
        <w:ind w:left="259"/>
      </w:pPr>
      <w:r>
        <w:rPr>
          <w:b/>
        </w:rPr>
        <w:t xml:space="preserve">C. </w:t>
      </w:r>
      <w:r>
        <w:t>Sâu men</w:t>
      </w:r>
    </w:p>
    <w:p>
      <w:pPr>
        <w:ind w:left="259"/>
      </w:pPr>
      <w:r>
        <w:rPr>
          <w:b/>
        </w:rPr>
        <w:t xml:space="preserve">D. </w:t>
      </w:r>
      <w:r>
        <w:t>Sâu chân răng vùng tiếp cận</w:t>
      </w:r>
    </w:p>
    <w:p>
      <w:pPr>
        <w:spacing w:after="140"/>
      </w:pPr>
      <w:r>
        <w:rPr>
          <w:b/>
        </w:rPr>
        <w:t>Đáp án: D</w:t>
      </w:r>
    </w:p>
    <w:p>
      <w:pPr>
        <w:keepNext/>
        <w:spacing w:before="140" w:after="60"/>
      </w:pPr>
      <w:r>
        <w:rPr>
          <w:b/>
        </w:rPr>
        <w:t xml:space="preserve">Câu 410. </w:t>
      </w:r>
      <w:r>
        <w:t>Bệnh nhân nữ, 28 tuổi, răng 46 có lỗ sâu ở hố giữa nhai. Khi khoan, bác sĩ thấy lớp ngà dưới lớp men bị vỡ rộng ra hai bên gấp nhiều lần lỗ sâu mặt nhai. Sự lan rộng này chủ yếu theo đường nào?</w:t>
      </w:r>
    </w:p>
    <w:p>
      <w:pPr>
        <w:ind w:left="259"/>
      </w:pPr>
      <w:r>
        <w:rPr>
          <w:b/>
        </w:rPr>
        <w:t xml:space="preserve">A. </w:t>
      </w:r>
      <w:r>
        <w:t>Theo chiều thẳng đứng song song với lăng trụ men</w:t>
      </w:r>
    </w:p>
    <w:p>
      <w:pPr>
        <w:ind w:left="259"/>
      </w:pPr>
      <w:r>
        <w:rPr>
          <w:b/>
        </w:rPr>
        <w:t xml:space="preserve">B. </w:t>
      </w:r>
      <w:r>
        <w:t>Dọc theo viền nướu mặt ngoài</w:t>
      </w:r>
    </w:p>
    <w:p>
      <w:pPr>
        <w:ind w:left="259"/>
      </w:pPr>
      <w:r>
        <w:rPr>
          <w:b/>
        </w:rPr>
        <w:t xml:space="preserve">C. </w:t>
      </w:r>
      <w:r>
        <w:t>Lan rộng dọc theo đường nối men-ngà (DEJ) trước khi tiến sâu</w:t>
      </w:r>
    </w:p>
    <w:p>
      <w:pPr>
        <w:ind w:left="259"/>
      </w:pPr>
      <w:r>
        <w:rPr>
          <w:b/>
        </w:rPr>
        <w:t xml:space="preserve">D. </w:t>
      </w:r>
      <w:r>
        <w:t>Đi ngược từ buồng tủy ra men</w:t>
      </w:r>
    </w:p>
    <w:p>
      <w:pPr>
        <w:spacing w:after="140"/>
      </w:pPr>
      <w:r>
        <w:rPr>
          <w:b/>
        </w:rPr>
        <w:t>Đáp án: C</w:t>
      </w:r>
    </w:p>
    <w:p>
      <w:pPr>
        <w:keepNext/>
        <w:spacing w:before="140" w:after="60"/>
      </w:pPr>
      <w:r>
        <w:rPr>
          <w:b/>
        </w:rPr>
        <w:t xml:space="preserve">Câu 411. </w:t>
      </w:r>
      <w:r>
        <w:t>Bệnh nhân nam, 35 tuổi, ngậm kẹo gừng liên tục để giảm ho. Răng 13, 14, 15 mất lớp men mặt ngoài diện rộng, ngà lộ màu vàng bóng nhẵn, nướu bình thường, không có lỗ thủng ngà. Đây là tình trạng:</w:t>
      </w:r>
    </w:p>
    <w:p>
      <w:pPr>
        <w:ind w:left="259"/>
      </w:pPr>
      <w:r>
        <w:rPr>
          <w:b/>
        </w:rPr>
        <w:t xml:space="preserve">A. </w:t>
      </w:r>
      <w:r>
        <w:t>Sâu răng lan truyền</w:t>
      </w:r>
    </w:p>
    <w:p>
      <w:pPr>
        <w:ind w:left="259"/>
      </w:pPr>
      <w:r>
        <w:rPr>
          <w:b/>
        </w:rPr>
        <w:t xml:space="preserve">B. </w:t>
      </w:r>
      <w:r>
        <w:t>Sâu chân răng cấp tính</w:t>
      </w:r>
    </w:p>
    <w:p>
      <w:pPr>
        <w:ind w:left="259"/>
      </w:pPr>
      <w:r>
        <w:rPr>
          <w:b/>
        </w:rPr>
        <w:t xml:space="preserve">C. </w:t>
      </w:r>
      <w:r>
        <w:t>Xói mòn hóa học (Erosion), không phải sâu răng</w:t>
      </w:r>
    </w:p>
    <w:p>
      <w:pPr>
        <w:ind w:left="259"/>
      </w:pPr>
      <w:r>
        <w:rPr>
          <w:b/>
        </w:rPr>
        <w:t xml:space="preserve">D. </w:t>
      </w:r>
      <w:r>
        <w:t>Sâu mặt nhẵn Black V hoạt động</w:t>
      </w:r>
    </w:p>
    <w:p>
      <w:pPr>
        <w:spacing w:after="140"/>
      </w:pPr>
      <w:r>
        <w:rPr>
          <w:b/>
        </w:rPr>
        <w:t>Đáp án: C</w:t>
      </w:r>
    </w:p>
    <w:p>
      <w:pPr>
        <w:keepNext/>
        <w:spacing w:before="140" w:after="60"/>
      </w:pPr>
      <w:r>
        <w:rPr>
          <w:b/>
        </w:rPr>
        <w:t xml:space="preserve">Câu 412. </w:t>
      </w:r>
      <w:r>
        <w:t>Bệnh nhân nữ, 21 tuổi, răng 36 có hố giữa nhuộm đen bóng, thám trâm không mắc, khô ráo (ICDAS 0/2 ngưng tiến triển). Bác sĩ dùng mũi khoan tròn lấy sạch vết đen để trám phòng ngừa. Hành động này vi phạm nguyên tắc nào?</w:t>
      </w:r>
    </w:p>
    <w:p>
      <w:pPr>
        <w:ind w:left="259"/>
      </w:pPr>
      <w:r>
        <w:rPr>
          <w:b/>
        </w:rPr>
        <w:t xml:space="preserve">A. </w:t>
      </w:r>
      <w:r>
        <w:t>Nguyên tắc kiểm soát nhiễm khuẩn</w:t>
      </w:r>
    </w:p>
    <w:p>
      <w:pPr>
        <w:ind w:left="259"/>
      </w:pPr>
      <w:r>
        <w:rPr>
          <w:b/>
        </w:rPr>
        <w:t xml:space="preserve">B. </w:t>
      </w:r>
      <w:r>
        <w:t>Nguyên tắc thẩm mỹ</w:t>
      </w:r>
    </w:p>
    <w:p>
      <w:pPr>
        <w:ind w:left="259"/>
      </w:pPr>
      <w:r>
        <w:rPr>
          <w:b/>
        </w:rPr>
        <w:t xml:space="preserve">C. </w:t>
      </w:r>
      <w:r>
        <w:t>Nguyên tắc can thiệp tối thiểu (khoan bỏ mô men đang ngưng tiến triển, khỏe mạnh)</w:t>
      </w:r>
    </w:p>
    <w:p>
      <w:pPr>
        <w:ind w:left="259"/>
      </w:pPr>
      <w:r>
        <w:rPr>
          <w:b/>
        </w:rPr>
        <w:t xml:space="preserve">D. </w:t>
      </w:r>
      <w:r>
        <w:t>Nguyên tắc giảm đau</w:t>
      </w:r>
    </w:p>
    <w:p>
      <w:pPr>
        <w:spacing w:after="140"/>
      </w:pPr>
      <w:r>
        <w:rPr>
          <w:b/>
        </w:rPr>
        <w:t>Đáp án: C</w:t>
      </w:r>
    </w:p>
    <w:p>
      <w:pPr>
        <w:keepNext/>
        <w:spacing w:before="140" w:after="60"/>
      </w:pPr>
      <w:r>
        <w:rPr>
          <w:b/>
        </w:rPr>
        <w:t xml:space="preserve">Câu 413. </w:t>
      </w:r>
      <w:r>
        <w:t>Bệnh nhân nam, 40 tuổi. Răng 26 có rãnh giữa và rãnh trong sâu. Bác sĩ quyết định cắt đứt gờ chéo (oblique ridge) mặt nhai để tạo một xoang liên tục giữa hai rãnh dù gờ này không bị sâu. Hậu quả cơ sinh học là gì?</w:t>
      </w:r>
    </w:p>
    <w:p>
      <w:pPr>
        <w:ind w:left="259"/>
      </w:pPr>
      <w:r>
        <w:rPr>
          <w:b/>
        </w:rPr>
        <w:t xml:space="preserve">A. </w:t>
      </w:r>
      <w:r>
        <w:t>Làm suy yếu nghiêm trọng kháng lực của thân răng vì gờ chéo là cấu trúc chịu lực quan trọng</w:t>
      </w:r>
    </w:p>
    <w:p>
      <w:pPr>
        <w:ind w:left="259"/>
      </w:pPr>
      <w:r>
        <w:rPr>
          <w:b/>
        </w:rPr>
        <w:t xml:space="preserve">B. </w:t>
      </w:r>
      <w:r>
        <w:t>Giúp răng đàn hồi tốt hơn</w:t>
      </w:r>
    </w:p>
    <w:p>
      <w:pPr>
        <w:ind w:left="259"/>
      </w:pPr>
      <w:r>
        <w:rPr>
          <w:b/>
        </w:rPr>
        <w:t xml:space="preserve">C. </w:t>
      </w:r>
      <w:r>
        <w:t>Ngăn ngừa hoàn toàn sâu chân răng</w:t>
      </w:r>
    </w:p>
    <w:p>
      <w:pPr>
        <w:ind w:left="259"/>
      </w:pPr>
      <w:r>
        <w:rPr>
          <w:b/>
        </w:rPr>
        <w:t xml:space="preserve">D. </w:t>
      </w:r>
      <w:r>
        <w:t>Bảo vệ tủy răng khỏi kích thích nhiệt</w:t>
      </w:r>
    </w:p>
    <w:p>
      <w:pPr>
        <w:spacing w:after="140"/>
      </w:pPr>
      <w:r>
        <w:rPr>
          <w:b/>
        </w:rPr>
        <w:t>Đáp án: A</w:t>
      </w:r>
    </w:p>
    <w:p>
      <w:pPr>
        <w:keepNext/>
        <w:spacing w:before="140" w:after="60"/>
      </w:pPr>
      <w:r>
        <w:rPr>
          <w:b/>
        </w:rPr>
        <w:t xml:space="preserve">Câu 414. </w:t>
      </w:r>
      <w:r>
        <w:t>Bệnh nhân nữ, 19 tuổi, có lỗ sâu vỡ góc cắn gần răng 11. Bác sĩ tạo xoang Black IV. Vách nào sau đây KHÔNG CÒN tồn tại ở xoang trám này?</w:t>
      </w:r>
    </w:p>
    <w:p>
      <w:pPr>
        <w:ind w:left="259"/>
      </w:pPr>
      <w:r>
        <w:rPr>
          <w:b/>
        </w:rPr>
        <w:t xml:space="preserve">A. </w:t>
      </w:r>
      <w:r>
        <w:t>Vách trục (Axial wall)</w:t>
      </w:r>
    </w:p>
    <w:p>
      <w:pPr>
        <w:ind w:left="259"/>
      </w:pPr>
      <w:r>
        <w:rPr>
          <w:b/>
        </w:rPr>
        <w:t xml:space="preserve">B. </w:t>
      </w:r>
      <w:r>
        <w:t>Vách tủy (Pulpal floor)</w:t>
      </w:r>
    </w:p>
    <w:p>
      <w:pPr>
        <w:ind w:left="259"/>
      </w:pPr>
      <w:r>
        <w:rPr>
          <w:b/>
        </w:rPr>
        <w:t xml:space="preserve">C. </w:t>
      </w:r>
      <w:r>
        <w:t>Vách nướu (Gingival floor)</w:t>
      </w:r>
    </w:p>
    <w:p>
      <w:pPr>
        <w:ind w:left="259"/>
      </w:pPr>
      <w:r>
        <w:rPr>
          <w:b/>
        </w:rPr>
        <w:t xml:space="preserve">D. </w:t>
      </w:r>
      <w:r>
        <w:t>Vách tiếp cận mặt gần và vách góc cắn</w:t>
      </w:r>
    </w:p>
    <w:p>
      <w:pPr>
        <w:spacing w:after="140"/>
      </w:pPr>
      <w:r>
        <w:rPr>
          <w:b/>
        </w:rPr>
        <w:t>Đáp án: D</w:t>
      </w:r>
    </w:p>
    <w:p>
      <w:pPr>
        <w:keepNext/>
        <w:spacing w:before="140" w:after="60"/>
      </w:pPr>
      <w:r>
        <w:rPr>
          <w:b/>
        </w:rPr>
        <w:t xml:space="preserve">Câu 415. </w:t>
      </w:r>
      <w:r>
        <w:t>Bệnh nhân nam, 39 tuổi, răng 14 có xoang Black II mặt xa. Khi tạo vách nướu, bác sĩ thấy vách nướu nằm sâu dưới ranh giới men-ximăng (CEJ). Tình trạng ranh giới này gây khó khăn gì cho phục hồi?</w:t>
      </w:r>
    </w:p>
    <w:p>
      <w:pPr>
        <w:ind w:left="259"/>
      </w:pPr>
      <w:r>
        <w:rPr>
          <w:b/>
        </w:rPr>
        <w:t xml:space="preserve">A. </w:t>
      </w:r>
      <w:r>
        <w:t>Răng không thể cắn thức ăn được nữa</w:t>
      </w:r>
    </w:p>
    <w:p>
      <w:pPr>
        <w:ind w:left="259"/>
      </w:pPr>
      <w:r>
        <w:rPr>
          <w:b/>
        </w:rPr>
        <w:t xml:space="preserve">B. </w:t>
      </w:r>
      <w:r>
        <w:t>Men răng ở đây quá cứng không thể khoan</w:t>
      </w:r>
    </w:p>
    <w:p>
      <w:pPr>
        <w:ind w:left="259"/>
      </w:pPr>
      <w:r>
        <w:rPr>
          <w:b/>
        </w:rPr>
        <w:t xml:space="preserve">C. </w:t>
      </w:r>
      <w:r>
        <w:t>Mất hoàn toàn lớp men để dán dính, nguy cơ hở vi kẽ và sâu tái phát tăng cao tại vách nướu</w:t>
      </w:r>
    </w:p>
    <w:p>
      <w:pPr>
        <w:ind w:left="259"/>
      </w:pPr>
      <w:r>
        <w:rPr>
          <w:b/>
        </w:rPr>
        <w:t xml:space="preserve">D. </w:t>
      </w:r>
      <w:r>
        <w:t>Buồng tủy sẽ lộ ngay lập tức</w:t>
      </w:r>
    </w:p>
    <w:p>
      <w:pPr>
        <w:spacing w:after="140"/>
      </w:pPr>
      <w:r>
        <w:rPr>
          <w:b/>
        </w:rPr>
        <w:t>Đáp án: C</w:t>
      </w:r>
    </w:p>
    <w:p>
      <w:pPr>
        <w:keepNext/>
        <w:spacing w:before="140" w:after="60"/>
      </w:pPr>
      <w:r>
        <w:rPr>
          <w:b/>
        </w:rPr>
        <w:t xml:space="preserve">Câu 416. </w:t>
      </w:r>
      <w:r>
        <w:t>Bệnh nhân nữ, 27 tuổi. Răng 35 đau buốt vài phút sau khi uống nước đá. Lỗ sâu mặt xa to, vỡ gờ bên xa, lộ ngà sậm màu, gõ không đau. Chẩn đoán phân loại xoang sâu và độ sâu:</w:t>
      </w:r>
    </w:p>
    <w:p>
      <w:pPr>
        <w:ind w:left="259"/>
      </w:pPr>
      <w:r>
        <w:rPr>
          <w:b/>
        </w:rPr>
        <w:t xml:space="preserve">A. </w:t>
      </w:r>
      <w:r>
        <w:t>Black II, sâu ngà sâu (có triệu chứng tủy)</w:t>
      </w:r>
    </w:p>
    <w:p>
      <w:pPr>
        <w:ind w:left="259"/>
      </w:pPr>
      <w:r>
        <w:rPr>
          <w:b/>
        </w:rPr>
        <w:t xml:space="preserve">B. </w:t>
      </w:r>
      <w:r>
        <w:t>Black I, sâu men</w:t>
      </w:r>
    </w:p>
    <w:p>
      <w:pPr>
        <w:ind w:left="259"/>
      </w:pPr>
      <w:r>
        <w:rPr>
          <w:b/>
        </w:rPr>
        <w:t xml:space="preserve">C. </w:t>
      </w:r>
      <w:r>
        <w:t>Black III, sâu ngà nông</w:t>
      </w:r>
    </w:p>
    <w:p>
      <w:pPr>
        <w:ind w:left="259"/>
      </w:pPr>
      <w:r>
        <w:rPr>
          <w:b/>
        </w:rPr>
        <w:t xml:space="preserve">D. </w:t>
      </w:r>
      <w:r>
        <w:t>Black IV, sâu tủy</w:t>
      </w:r>
    </w:p>
    <w:p>
      <w:pPr>
        <w:spacing w:after="140"/>
      </w:pPr>
      <w:r>
        <w:rPr>
          <w:b/>
        </w:rPr>
        <w:t>Đáp án: A</w:t>
      </w:r>
    </w:p>
    <w:p>
      <w:pPr>
        <w:keepNext/>
        <w:spacing w:before="140" w:after="60"/>
      </w:pPr>
      <w:r>
        <w:rPr>
          <w:b/>
        </w:rPr>
        <w:t xml:space="preserve">Câu 417. </w:t>
      </w:r>
      <w:r>
        <w:t>Bệnh nhân nam, 54 tuổi, tụt nướu mặt trong răng 44. Tại đó có mảng bám dày, cạo mảng bám thấy bề mặt ximăng mềm, thô ráp, màu vàng đục. Phân loại tình trạng tổn thương:</w:t>
      </w:r>
    </w:p>
    <w:p>
      <w:pPr>
        <w:ind w:left="259"/>
      </w:pPr>
      <w:r>
        <w:rPr>
          <w:b/>
        </w:rPr>
        <w:t xml:space="preserve">A. </w:t>
      </w:r>
      <w:r>
        <w:t>Sâu mặt nhẵn thân răng ngưng tiến triển</w:t>
      </w:r>
    </w:p>
    <w:p>
      <w:pPr>
        <w:ind w:left="259"/>
      </w:pPr>
      <w:r>
        <w:rPr>
          <w:b/>
        </w:rPr>
        <w:t xml:space="preserve">B. </w:t>
      </w:r>
      <w:r>
        <w:t>Mòn ngót cổ răng</w:t>
      </w:r>
    </w:p>
    <w:p>
      <w:pPr>
        <w:ind w:left="259"/>
      </w:pPr>
      <w:r>
        <w:rPr>
          <w:b/>
        </w:rPr>
        <w:t xml:space="preserve">C. </w:t>
      </w:r>
      <w:r>
        <w:t>Sâu chân răng mặt trong đang hoạt động</w:t>
      </w:r>
    </w:p>
    <w:p>
      <w:pPr>
        <w:ind w:left="259"/>
      </w:pPr>
      <w:r>
        <w:rPr>
          <w:b/>
        </w:rPr>
        <w:t xml:space="preserve">D. </w:t>
      </w:r>
      <w:r>
        <w:t>Black I</w:t>
      </w:r>
    </w:p>
    <w:p>
      <w:pPr>
        <w:spacing w:after="140"/>
      </w:pPr>
      <w:r>
        <w:rPr>
          <w:b/>
        </w:rPr>
        <w:t>Đáp án: C</w:t>
      </w:r>
    </w:p>
    <w:p>
      <w:pPr>
        <w:keepNext/>
        <w:spacing w:before="140" w:after="60"/>
      </w:pPr>
      <w:r>
        <w:rPr>
          <w:b/>
        </w:rPr>
        <w:t xml:space="preserve">Câu 418. </w:t>
      </w:r>
      <w:r>
        <w:t>Bệnh nhân nữ, 12 tuổi, mang mắc cài. Có đốm trắng đục dọc nướu răng 21, nhìn thấy khi răng ướt (ICDAS 2). Bác sĩ chỉ định bôi gel Fluoride định kỳ và hướng dẫn chải răng. Cơ chế tác dụng của Fluoride ở tổn thương này?</w:t>
      </w:r>
    </w:p>
    <w:p>
      <w:pPr>
        <w:ind w:left="259"/>
      </w:pPr>
      <w:r>
        <w:rPr>
          <w:b/>
        </w:rPr>
        <w:t xml:space="preserve">A. </w:t>
      </w:r>
      <w:r>
        <w:t>Tiêu diệt toàn bộ tế bào tủy răng</w:t>
      </w:r>
    </w:p>
    <w:p>
      <w:pPr>
        <w:ind w:left="259"/>
      </w:pPr>
      <w:r>
        <w:rPr>
          <w:b/>
        </w:rPr>
        <w:t xml:space="preserve">B. </w:t>
      </w:r>
      <w:r>
        <w:t>Bào mòn lớp đốm trắng</w:t>
      </w:r>
    </w:p>
    <w:p>
      <w:pPr>
        <w:ind w:left="259"/>
      </w:pPr>
      <w:r>
        <w:rPr>
          <w:b/>
        </w:rPr>
        <w:t xml:space="preserve">C. </w:t>
      </w:r>
      <w:r>
        <w:t>Tăng cường tái khoáng hóa, tạo Fluorapatite kháng acid tốt hơn để ngưng tiến triển tổn thương</w:t>
      </w:r>
    </w:p>
    <w:p>
      <w:pPr>
        <w:ind w:left="259"/>
      </w:pPr>
      <w:r>
        <w:rPr>
          <w:b/>
        </w:rPr>
        <w:t xml:space="preserve">D. </w:t>
      </w:r>
      <w:r>
        <w:t>Nhuộm đen bề mặt để che vi khuẩn</w:t>
      </w:r>
    </w:p>
    <w:p>
      <w:pPr>
        <w:spacing w:after="140"/>
      </w:pPr>
      <w:r>
        <w:rPr>
          <w:b/>
        </w:rPr>
        <w:t>Đáp án: C</w:t>
      </w:r>
    </w:p>
    <w:p>
      <w:pPr>
        <w:keepNext/>
        <w:spacing w:before="140" w:after="60"/>
      </w:pPr>
      <w:r>
        <w:rPr>
          <w:b/>
        </w:rPr>
        <w:t xml:space="preserve">Câu 419. </w:t>
      </w:r>
      <w:r>
        <w:t>Bệnh nhân nam, 46 tuổi. Răng 37 có xoang sâu ở rãnh mặt ngoài 1/3 thân răng, không có nướu tụt. Tổn thương này thuộc Black loại mấy?</w:t>
      </w:r>
    </w:p>
    <w:p>
      <w:pPr>
        <w:ind w:left="259"/>
      </w:pPr>
      <w:r>
        <w:rPr>
          <w:b/>
        </w:rPr>
        <w:t xml:space="preserve">A. </w:t>
      </w:r>
      <w:r>
        <w:t>Black I (hố ngoài)</w:t>
      </w:r>
    </w:p>
    <w:p>
      <w:pPr>
        <w:ind w:left="259"/>
      </w:pPr>
      <w:r>
        <w:rPr>
          <w:b/>
        </w:rPr>
        <w:t xml:space="preserve">B. </w:t>
      </w:r>
      <w:r>
        <w:t>Black II</w:t>
      </w:r>
    </w:p>
    <w:p>
      <w:pPr>
        <w:ind w:left="259"/>
      </w:pPr>
      <w:r>
        <w:rPr>
          <w:b/>
        </w:rPr>
        <w:t xml:space="preserve">C. </w:t>
      </w:r>
      <w:r>
        <w:t>Black V</w:t>
      </w:r>
    </w:p>
    <w:p>
      <w:pPr>
        <w:ind w:left="259"/>
      </w:pPr>
      <w:r>
        <w:rPr>
          <w:b/>
        </w:rPr>
        <w:t xml:space="preserve">D. </w:t>
      </w:r>
      <w:r>
        <w:t>Black VI</w:t>
      </w:r>
    </w:p>
    <w:p>
      <w:pPr>
        <w:spacing w:after="140"/>
      </w:pPr>
      <w:r>
        <w:rPr>
          <w:b/>
        </w:rPr>
        <w:t>Đáp án: A</w:t>
      </w:r>
    </w:p>
    <w:p>
      <w:pPr>
        <w:keepNext/>
        <w:spacing w:before="140" w:after="60"/>
      </w:pPr>
      <w:r>
        <w:rPr>
          <w:b/>
        </w:rPr>
        <w:t xml:space="preserve">Câu 420. </w:t>
      </w:r>
      <w:r>
        <w:t>Bệnh nhân nữ, 23 tuổi. Răng 21 bị gãy nửa thân răng (mất góc cắn gần và xa) do tai nạn ngã xe đạp, mô răng không đổi màu, không mềm. Phân loại Black:</w:t>
      </w:r>
    </w:p>
    <w:p>
      <w:pPr>
        <w:ind w:left="259"/>
      </w:pPr>
      <w:r>
        <w:rPr>
          <w:b/>
        </w:rPr>
        <w:t xml:space="preserve">A. </w:t>
      </w:r>
      <w:r>
        <w:t>Black II</w:t>
      </w:r>
    </w:p>
    <w:p>
      <w:pPr>
        <w:ind w:left="259"/>
      </w:pPr>
      <w:r>
        <w:rPr>
          <w:b/>
        </w:rPr>
        <w:t xml:space="preserve">B. </w:t>
      </w:r>
      <w:r>
        <w:t>Black IV</w:t>
      </w:r>
    </w:p>
    <w:p>
      <w:pPr>
        <w:ind w:left="259"/>
      </w:pPr>
      <w:r>
        <w:rPr>
          <w:b/>
        </w:rPr>
        <w:t xml:space="preserve">C. </w:t>
      </w:r>
      <w:r>
        <w:t>Black VI</w:t>
      </w:r>
    </w:p>
    <w:p>
      <w:pPr>
        <w:ind w:left="259"/>
      </w:pPr>
      <w:r>
        <w:rPr>
          <w:b/>
        </w:rPr>
        <w:t xml:space="preserve">D. </w:t>
      </w:r>
      <w:r>
        <w:t>Không thuộc phân loại xoang sâu G.V. Black (đây là chấn thương)</w:t>
      </w:r>
    </w:p>
    <w:p>
      <w:pPr>
        <w:spacing w:after="140"/>
      </w:pPr>
      <w:r>
        <w:rPr>
          <w:b/>
        </w:rPr>
        <w:t>Đáp án: D</w:t>
      </w:r>
    </w:p>
    <w:p>
      <w:pPr>
        <w:keepNext/>
        <w:spacing w:before="140" w:after="60"/>
      </w:pPr>
      <w:r>
        <w:rPr>
          <w:b/>
        </w:rPr>
        <w:t xml:space="preserve">Câu 421. </w:t>
      </w:r>
      <w:r>
        <w:t>Bệnh nhân nam, 30 tuổi, răng 46 ê buốt. X-quang thấu quang ở kẽ răng 45-46, đỉnh tam giác thấu quang ở 46 vừa chạm men-ngà. Tổn thương này là Pitts mức độ nào?</w:t>
      </w:r>
    </w:p>
    <w:p>
      <w:pPr>
        <w:ind w:left="259"/>
      </w:pPr>
      <w:r>
        <w:rPr>
          <w:b/>
        </w:rPr>
        <w:t xml:space="preserve">A. </w:t>
      </w:r>
      <w:r>
        <w:t>D1</w:t>
      </w:r>
    </w:p>
    <w:p>
      <w:pPr>
        <w:ind w:left="259"/>
      </w:pPr>
      <w:r>
        <w:rPr>
          <w:b/>
        </w:rPr>
        <w:t xml:space="preserve">B. </w:t>
      </w:r>
      <w:r>
        <w:t>D2</w:t>
      </w:r>
    </w:p>
    <w:p>
      <w:pPr>
        <w:ind w:left="259"/>
      </w:pPr>
      <w:r>
        <w:rPr>
          <w:b/>
        </w:rPr>
        <w:t xml:space="preserve">C. </w:t>
      </w:r>
      <w:r>
        <w:t>D3</w:t>
      </w:r>
    </w:p>
    <w:p>
      <w:pPr>
        <w:ind w:left="259"/>
      </w:pPr>
      <w:r>
        <w:rPr>
          <w:b/>
        </w:rPr>
        <w:t xml:space="preserve">D. </w:t>
      </w:r>
      <w:r>
        <w:t>D4</w:t>
      </w:r>
    </w:p>
    <w:p>
      <w:pPr>
        <w:spacing w:after="140"/>
      </w:pPr>
      <w:r>
        <w:rPr>
          <w:b/>
        </w:rPr>
        <w:t>Đáp án: B</w:t>
      </w:r>
    </w:p>
    <w:p>
      <w:pPr>
        <w:keepNext/>
        <w:spacing w:before="140" w:after="60"/>
      </w:pPr>
      <w:r>
        <w:rPr>
          <w:b/>
        </w:rPr>
        <w:t xml:space="preserve">Câu 422. </w:t>
      </w:r>
      <w:r>
        <w:t>Bệnh nhân nữ, 38 tuổi. Răng 15 có miếng trám amalgam cũ mặt nhai bóng loáng. Xung quanh bờ miếng trám mặt nhai có vòng đen, ngà mềm (sâu thứ phát). Bác sĩ tháo amalgam cũ. Tổn thương sâu mới này phân loại là xoang gì?</w:t>
      </w:r>
    </w:p>
    <w:p>
      <w:pPr>
        <w:ind w:left="259"/>
      </w:pPr>
      <w:r>
        <w:rPr>
          <w:b/>
        </w:rPr>
        <w:t xml:space="preserve">A. </w:t>
      </w:r>
      <w:r>
        <w:t>Black V</w:t>
      </w:r>
    </w:p>
    <w:p>
      <w:pPr>
        <w:ind w:left="259"/>
      </w:pPr>
      <w:r>
        <w:rPr>
          <w:b/>
        </w:rPr>
        <w:t xml:space="preserve">B. </w:t>
      </w:r>
      <w:r>
        <w:t>Xoang Black I (mở rộng do sâu thứ phát)</w:t>
      </w:r>
    </w:p>
    <w:p>
      <w:pPr>
        <w:ind w:left="259"/>
      </w:pPr>
      <w:r>
        <w:rPr>
          <w:b/>
        </w:rPr>
        <w:t xml:space="preserve">C. </w:t>
      </w:r>
      <w:r>
        <w:t>Sâu chân răng</w:t>
      </w:r>
    </w:p>
    <w:p>
      <w:pPr>
        <w:ind w:left="259"/>
      </w:pPr>
      <w:r>
        <w:rPr>
          <w:b/>
        </w:rPr>
        <w:t xml:space="preserve">D. </w:t>
      </w:r>
      <w:r>
        <w:t>Black II</w:t>
      </w:r>
    </w:p>
    <w:p>
      <w:pPr>
        <w:spacing w:after="140"/>
      </w:pPr>
      <w:r>
        <w:rPr>
          <w:b/>
        </w:rPr>
        <w:t>Đáp án: B</w:t>
      </w:r>
    </w:p>
    <w:p>
      <w:pPr>
        <w:keepNext/>
        <w:spacing w:before="140" w:after="60"/>
      </w:pPr>
      <w:r>
        <w:rPr>
          <w:b/>
        </w:rPr>
        <w:t xml:space="preserve">Câu 423. </w:t>
      </w:r>
      <w:r>
        <w:t>Bệnh nhân nam, 42 tuổi, phát hiện một lỗ lõm ở rìa cắn răng 41, ngà lộ màu nâu, mềm dính, mảng bám bám đầy. Răng chưa mẻ góc cắn. Phân loại xoang:</w:t>
      </w:r>
    </w:p>
    <w:p>
      <w:pPr>
        <w:ind w:left="259"/>
      </w:pPr>
      <w:r>
        <w:rPr>
          <w:b/>
        </w:rPr>
        <w:t xml:space="preserve">A. </w:t>
      </w:r>
      <w:r>
        <w:t>Black I</w:t>
      </w:r>
    </w:p>
    <w:p>
      <w:pPr>
        <w:ind w:left="259"/>
      </w:pPr>
      <w:r>
        <w:rPr>
          <w:b/>
        </w:rPr>
        <w:t xml:space="preserve">B. </w:t>
      </w:r>
      <w:r>
        <w:t>Black IV</w:t>
      </w:r>
    </w:p>
    <w:p>
      <w:pPr>
        <w:ind w:left="259"/>
      </w:pPr>
      <w:r>
        <w:rPr>
          <w:b/>
        </w:rPr>
        <w:t xml:space="preserve">C. </w:t>
      </w:r>
      <w:r>
        <w:t>Black V</w:t>
      </w:r>
    </w:p>
    <w:p>
      <w:pPr>
        <w:ind w:left="259"/>
      </w:pPr>
      <w:r>
        <w:rPr>
          <w:b/>
        </w:rPr>
        <w:t xml:space="preserve">D. </w:t>
      </w:r>
      <w:r>
        <w:t>Black VI</w:t>
      </w:r>
    </w:p>
    <w:p>
      <w:pPr>
        <w:spacing w:after="140"/>
      </w:pPr>
      <w:r>
        <w:rPr>
          <w:b/>
        </w:rPr>
        <w:t>Đáp án: D</w:t>
      </w:r>
    </w:p>
    <w:p>
      <w:pPr>
        <w:keepNext/>
        <w:spacing w:before="140" w:after="60"/>
      </w:pPr>
      <w:r>
        <w:rPr>
          <w:b/>
        </w:rPr>
        <w:t xml:space="preserve">Câu 424. </w:t>
      </w:r>
      <w:r>
        <w:t>Bệnh nhân nữ, 34 tuổi, có lỗ sâu ở hố tam giác xa mặt nhai răng 26. Gờ bên xa còn nguyên vẹn, dày 2mm, không có thấu quang mặt bên. Phân loại xoang khi thiết kế trám:</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IV</w:t>
      </w:r>
    </w:p>
    <w:p>
      <w:pPr>
        <w:spacing w:after="140"/>
      </w:pPr>
      <w:r>
        <w:rPr>
          <w:b/>
        </w:rPr>
        <w:t>Đáp án: A</w:t>
      </w:r>
    </w:p>
    <w:p>
      <w:pPr>
        <w:keepNext/>
        <w:spacing w:before="140" w:after="60"/>
      </w:pPr>
      <w:r>
        <w:rPr>
          <w:b/>
        </w:rPr>
        <w:t xml:space="preserve">Câu 425. </w:t>
      </w:r>
      <w:r>
        <w:t>Bệnh nhân nam, 66 tuổi, dùng tăm xỉa răng liên tục nhiều năm làm tụt nướu giữa răng 44 và 45. Tại cổ răng vùng kẽ này có tổn thương mềm lõm sâu vào chân răng cả 2 răng. Tổn thương này thuộc nhóm:</w:t>
      </w:r>
    </w:p>
    <w:p>
      <w:pPr>
        <w:ind w:left="259"/>
      </w:pPr>
      <w:r>
        <w:rPr>
          <w:b/>
        </w:rPr>
        <w:t xml:space="preserve">A. </w:t>
      </w:r>
      <w:r>
        <w:t>Sâu mặt nhẵn Black V thân răng</w:t>
      </w:r>
    </w:p>
    <w:p>
      <w:pPr>
        <w:ind w:left="259"/>
      </w:pPr>
      <w:r>
        <w:rPr>
          <w:b/>
        </w:rPr>
        <w:t xml:space="preserve">B. </w:t>
      </w:r>
      <w:r>
        <w:t>Sâu chân răng vùng tiếp cận (đang hoạt động)</w:t>
      </w:r>
    </w:p>
    <w:p>
      <w:pPr>
        <w:ind w:left="259"/>
      </w:pPr>
      <w:r>
        <w:rPr>
          <w:b/>
        </w:rPr>
        <w:t xml:space="preserve">C. </w:t>
      </w:r>
      <w:r>
        <w:t>Mòn răng cơ học (Attrition)</w:t>
      </w:r>
    </w:p>
    <w:p>
      <w:pPr>
        <w:ind w:left="259"/>
      </w:pPr>
      <w:r>
        <w:rPr>
          <w:b/>
        </w:rPr>
        <w:t xml:space="preserve">D. </w:t>
      </w:r>
      <w:r>
        <w:t>Black I</w:t>
      </w:r>
    </w:p>
    <w:p>
      <w:pPr>
        <w:spacing w:after="140"/>
      </w:pPr>
      <w:r>
        <w:rPr>
          <w:b/>
        </w:rPr>
        <w:t>Đáp án: B</w:t>
      </w:r>
    </w:p>
    <w:p>
      <w:pPr>
        <w:keepNext/>
        <w:spacing w:before="140" w:after="60"/>
      </w:pPr>
      <w:r>
        <w:rPr>
          <w:b/>
        </w:rPr>
        <w:t xml:space="preserve">Câu 426. </w:t>
      </w:r>
      <w:r>
        <w:t>Bệnh nhân nữ, 29 tuổi, răng 36 có rãnh ngoài sâu mềm, đồng thời có 1 đốm mảng bám đục ở 1/3 nướu mặt ngoài. Hai vùng này cách nhau một vùng men lành. Phân loại lâm sàng:</w:t>
      </w:r>
    </w:p>
    <w:p>
      <w:pPr>
        <w:ind w:left="259"/>
      </w:pPr>
      <w:r>
        <w:rPr>
          <w:b/>
        </w:rPr>
        <w:t xml:space="preserve">A. </w:t>
      </w:r>
      <w:r>
        <w:t>Một xoang Black II kép</w:t>
      </w:r>
    </w:p>
    <w:p>
      <w:pPr>
        <w:ind w:left="259"/>
      </w:pPr>
      <w:r>
        <w:rPr>
          <w:b/>
        </w:rPr>
        <w:t xml:space="preserve">B. </w:t>
      </w:r>
      <w:r>
        <w:t>Rãnh ngoài là Black I, 1/3 nướu là Black V (hai tổn thương nguyên phát độc lập)</w:t>
      </w:r>
    </w:p>
    <w:p>
      <w:pPr>
        <w:ind w:left="259"/>
      </w:pPr>
      <w:r>
        <w:rPr>
          <w:b/>
        </w:rPr>
        <w:t xml:space="preserve">C. </w:t>
      </w:r>
      <w:r>
        <w:t>Cả hai đều là Black V</w:t>
      </w:r>
    </w:p>
    <w:p>
      <w:pPr>
        <w:ind w:left="259"/>
      </w:pPr>
      <w:r>
        <w:rPr>
          <w:b/>
        </w:rPr>
        <w:t xml:space="preserve">D. </w:t>
      </w:r>
      <w:r>
        <w:t>Cả hai là sâu chân răng</w:t>
      </w:r>
    </w:p>
    <w:p>
      <w:pPr>
        <w:spacing w:after="140"/>
      </w:pPr>
      <w:r>
        <w:rPr>
          <w:b/>
        </w:rPr>
        <w:t>Đáp án: B</w:t>
      </w:r>
    </w:p>
    <w:p>
      <w:pPr>
        <w:keepNext/>
        <w:spacing w:before="140" w:after="60"/>
      </w:pPr>
      <w:r>
        <w:rPr>
          <w:b/>
        </w:rPr>
        <w:t xml:space="preserve">Câu 427. </w:t>
      </w:r>
      <w:r>
        <w:t>Bệnh nhân nam, 31 tuổi. Răng 21 có mặt trong bị mất men tạo lỗ ở 1/3 nướu, ngà lộ màu vàng, mảng bám dày. Không nằm ở hố tịt. Phân loại Black:</w:t>
      </w:r>
    </w:p>
    <w:p>
      <w:pPr>
        <w:ind w:left="259"/>
      </w:pPr>
      <w:r>
        <w:rPr>
          <w:b/>
        </w:rPr>
        <w:t xml:space="preserve">A. </w:t>
      </w:r>
      <w:r>
        <w:t>Black I</w:t>
      </w:r>
    </w:p>
    <w:p>
      <w:pPr>
        <w:ind w:left="259"/>
      </w:pPr>
      <w:r>
        <w:rPr>
          <w:b/>
        </w:rPr>
        <w:t xml:space="preserve">B. </w:t>
      </w:r>
      <w:r>
        <w:t>Black III</w:t>
      </w:r>
    </w:p>
    <w:p>
      <w:pPr>
        <w:ind w:left="259"/>
      </w:pPr>
      <w:r>
        <w:rPr>
          <w:b/>
        </w:rPr>
        <w:t xml:space="preserve">C. </w:t>
      </w:r>
      <w:r>
        <w:t>Black IV</w:t>
      </w:r>
    </w:p>
    <w:p>
      <w:pPr>
        <w:ind w:left="259"/>
      </w:pPr>
      <w:r>
        <w:rPr>
          <w:b/>
        </w:rPr>
        <w:t xml:space="preserve">D. </w:t>
      </w:r>
      <w:r>
        <w:t>Black V (1/3 cổ răng mặt trong)</w:t>
      </w:r>
    </w:p>
    <w:p>
      <w:pPr>
        <w:spacing w:after="140"/>
      </w:pPr>
      <w:r>
        <w:rPr>
          <w:b/>
        </w:rPr>
        <w:t>Đáp án: D</w:t>
      </w:r>
    </w:p>
    <w:p>
      <w:pPr>
        <w:keepNext/>
        <w:spacing w:before="140" w:after="60"/>
      </w:pPr>
      <w:r>
        <w:rPr>
          <w:b/>
        </w:rPr>
        <w:t xml:space="preserve">Câu 428. </w:t>
      </w:r>
      <w:r>
        <w:t>Bệnh nhân nữ, 18 tuổi, đến khám vì thấy đốm trắng đục ở mặt xa răng 11. Bác sĩ dùng thám trâm vòng kiểm tra thấy bề mặt chưa tạo lỗ. Phân loại Black nếu tổn thương này tạo lỗ sâu:</w:t>
      </w:r>
    </w:p>
    <w:p>
      <w:pPr>
        <w:ind w:left="259"/>
      </w:pPr>
      <w:r>
        <w:rPr>
          <w:b/>
        </w:rPr>
        <w:t xml:space="preserve">A. </w:t>
      </w:r>
      <w:r>
        <w:t>Black I</w:t>
      </w:r>
    </w:p>
    <w:p>
      <w:pPr>
        <w:ind w:left="259"/>
      </w:pPr>
      <w:r>
        <w:rPr>
          <w:b/>
        </w:rPr>
        <w:t xml:space="preserve">B. </w:t>
      </w:r>
      <w:r>
        <w:t>Black II</w:t>
      </w:r>
    </w:p>
    <w:p>
      <w:pPr>
        <w:ind w:left="259"/>
      </w:pPr>
      <w:r>
        <w:rPr>
          <w:b/>
        </w:rPr>
        <w:t xml:space="preserve">C. </w:t>
      </w:r>
      <w:r>
        <w:t>Black III (chưa mất góc cắn)</w:t>
      </w:r>
    </w:p>
    <w:p>
      <w:pPr>
        <w:ind w:left="259"/>
      </w:pPr>
      <w:r>
        <w:rPr>
          <w:b/>
        </w:rPr>
        <w:t xml:space="preserve">D. </w:t>
      </w:r>
      <w:r>
        <w:t>Black IV</w:t>
      </w:r>
    </w:p>
    <w:p>
      <w:pPr>
        <w:spacing w:after="140"/>
      </w:pPr>
      <w:r>
        <w:rPr>
          <w:b/>
        </w:rPr>
        <w:t>Đáp án: C</w:t>
      </w:r>
    </w:p>
    <w:p>
      <w:pPr>
        <w:keepNext/>
        <w:spacing w:before="140" w:after="60"/>
      </w:pPr>
      <w:r>
        <w:rPr>
          <w:b/>
        </w:rPr>
        <w:t xml:space="preserve">Câu 429. </w:t>
      </w:r>
      <w:r>
        <w:t>Bệnh nhân nam, 44 tuổi, than ê nhức răng 37. Khám thấy lỗ sâu vỡ gờ bên gần, đáy xoang mềm mủn. X-quang thấy thấu quang lan tới 1/3 trong của ngà sát tủy. Phân loại độ sâu Pitts và Black:</w:t>
      </w:r>
    </w:p>
    <w:p>
      <w:pPr>
        <w:ind w:left="259"/>
      </w:pPr>
      <w:r>
        <w:rPr>
          <w:b/>
        </w:rPr>
        <w:t xml:space="preserve">A. </w:t>
      </w:r>
      <w:r>
        <w:t>D1, Black I</w:t>
      </w:r>
    </w:p>
    <w:p>
      <w:pPr>
        <w:ind w:left="259"/>
      </w:pPr>
      <w:r>
        <w:rPr>
          <w:b/>
        </w:rPr>
        <w:t xml:space="preserve">B. </w:t>
      </w:r>
      <w:r>
        <w:t>D2, Black V</w:t>
      </w:r>
    </w:p>
    <w:p>
      <w:pPr>
        <w:ind w:left="259"/>
      </w:pPr>
      <w:r>
        <w:rPr>
          <w:b/>
        </w:rPr>
        <w:t xml:space="preserve">C. </w:t>
      </w:r>
      <w:r>
        <w:t>D3, Black III</w:t>
      </w:r>
    </w:p>
    <w:p>
      <w:pPr>
        <w:ind w:left="259"/>
      </w:pPr>
      <w:r>
        <w:rPr>
          <w:b/>
        </w:rPr>
        <w:t xml:space="preserve">D. </w:t>
      </w:r>
      <w:r>
        <w:t>D4, Black II</w:t>
      </w:r>
    </w:p>
    <w:p>
      <w:pPr>
        <w:spacing w:after="140"/>
      </w:pPr>
      <w:r>
        <w:rPr>
          <w:b/>
        </w:rPr>
        <w:t>Đáp án: D</w:t>
      </w:r>
    </w:p>
    <w:p>
      <w:pPr>
        <w:keepNext/>
        <w:spacing w:before="140" w:after="60"/>
      </w:pPr>
      <w:r>
        <w:rPr>
          <w:b/>
        </w:rPr>
        <w:t xml:space="preserve">Câu 430. </w:t>
      </w:r>
      <w:r>
        <w:t>Bệnh nhân nữ, 55 tuổi, khám định kỳ. Răng 25 có một vết nứt dọc bờ men mặt ngoài, bắt màu đen nhưng thám trâm không mắc, thổi khô không xuất hiện viền đục. ICDAS:</w:t>
      </w:r>
    </w:p>
    <w:p>
      <w:pPr>
        <w:ind w:left="259"/>
      </w:pPr>
      <w:r>
        <w:rPr>
          <w:b/>
        </w:rPr>
        <w:t xml:space="preserve">A. </w:t>
      </w:r>
      <w:r>
        <w:t>ICDAS 0</w:t>
      </w:r>
    </w:p>
    <w:p>
      <w:pPr>
        <w:ind w:left="259"/>
      </w:pPr>
      <w:r>
        <w:rPr>
          <w:b/>
        </w:rPr>
        <w:t xml:space="preserve">B. </w:t>
      </w:r>
      <w:r>
        <w:t>ICDAS 3</w:t>
      </w:r>
    </w:p>
    <w:p>
      <w:pPr>
        <w:ind w:left="259"/>
      </w:pPr>
      <w:r>
        <w:rPr>
          <w:b/>
        </w:rPr>
        <w:t xml:space="preserve">C. </w:t>
      </w:r>
      <w:r>
        <w:t>ICDAS 5</w:t>
      </w:r>
    </w:p>
    <w:p>
      <w:pPr>
        <w:ind w:left="259"/>
      </w:pPr>
      <w:r>
        <w:rPr>
          <w:b/>
        </w:rPr>
        <w:t xml:space="preserve">D. </w:t>
      </w:r>
      <w:r>
        <w:t>ICDAS 6</w:t>
      </w:r>
    </w:p>
    <w:p>
      <w:pPr>
        <w:spacing w:after="140"/>
      </w:pPr>
      <w:r>
        <w:rPr>
          <w:b/>
        </w:rPr>
        <w:t>Đáp án: A</w:t>
      </w:r>
    </w:p>
    <w:p>
      <w:pPr>
        <w:keepNext/>
        <w:spacing w:before="140" w:after="60"/>
      </w:pPr>
      <w:r>
        <w:rPr>
          <w:b/>
        </w:rPr>
        <w:t xml:space="preserve">Câu 431. </w:t>
      </w:r>
      <w:r>
        <w:t>Bệnh nhân nam, 27 tuổi. Răng 46 lỗ sâu mặt nhai vỡ lớn lộ ngà (ICDAS 5). Thử tủy bằng điện (EPT) âm tính, răng chết tủy. Lớp ngà mềm sát buồng tủy là gì và xử trí cơ bản:</w:t>
      </w:r>
    </w:p>
    <w:p>
      <w:pPr>
        <w:ind w:left="259"/>
      </w:pPr>
      <w:r>
        <w:rPr>
          <w:b/>
        </w:rPr>
        <w:t xml:space="preserve">A. </w:t>
      </w:r>
      <w:r>
        <w:t>Ngà phản ứng, giữ lại trám</w:t>
      </w:r>
    </w:p>
    <w:p>
      <w:pPr>
        <w:ind w:left="259"/>
      </w:pPr>
      <w:r>
        <w:rPr>
          <w:b/>
        </w:rPr>
        <w:t xml:space="preserve">B. </w:t>
      </w:r>
      <w:r>
        <w:t>Ngà khử khoáng, bôi keo dán</w:t>
      </w:r>
    </w:p>
    <w:p>
      <w:pPr>
        <w:ind w:left="259"/>
      </w:pPr>
      <w:r>
        <w:rPr>
          <w:b/>
        </w:rPr>
        <w:t xml:space="preserve">C. </w:t>
      </w:r>
      <w:r>
        <w:t>Ngà nhiễm khuẩn và tủy hoại tử, cần lấy sạch để nội nha</w:t>
      </w:r>
    </w:p>
    <w:p>
      <w:pPr>
        <w:ind w:left="259"/>
      </w:pPr>
      <w:r>
        <w:rPr>
          <w:b/>
        </w:rPr>
        <w:t xml:space="preserve">D. </w:t>
      </w:r>
      <w:r>
        <w:t>Ngà xơ hóa, trám amalgam ngay</w:t>
      </w:r>
    </w:p>
    <w:p>
      <w:pPr>
        <w:spacing w:after="140"/>
      </w:pPr>
      <w:r>
        <w:rPr>
          <w:b/>
        </w:rPr>
        <w:t>Đáp án: C</w:t>
      </w:r>
    </w:p>
    <w:p>
      <w:pPr>
        <w:keepNext/>
        <w:spacing w:before="140" w:after="60"/>
      </w:pPr>
      <w:r>
        <w:rPr>
          <w:b/>
        </w:rPr>
        <w:t xml:space="preserve">Câu 432. </w:t>
      </w:r>
      <w:r>
        <w:t>Bệnh nhân nữ, 32 tuổi. Răng 14 có xoang Black II mặt xa rất rộng. Khi trám bằng composite, bước thiết yếu để tái tạo chức năng nhai và bảo vệ nha chu là gì?</w:t>
      </w:r>
    </w:p>
    <w:p>
      <w:pPr>
        <w:ind w:left="259"/>
      </w:pPr>
      <w:r>
        <w:rPr>
          <w:b/>
        </w:rPr>
        <w:t xml:space="preserve">A. </w:t>
      </w:r>
      <w:r>
        <w:t>Làm phẳng hoàn toàn mặt nhai</w:t>
      </w:r>
    </w:p>
    <w:p>
      <w:pPr>
        <w:ind w:left="259"/>
      </w:pPr>
      <w:r>
        <w:rPr>
          <w:b/>
        </w:rPr>
        <w:t xml:space="preserve">B. </w:t>
      </w:r>
      <w:r>
        <w:t>Trám bít không cần khuôn</w:t>
      </w:r>
    </w:p>
    <w:p>
      <w:pPr>
        <w:ind w:left="259"/>
      </w:pPr>
      <w:r>
        <w:rPr>
          <w:b/>
        </w:rPr>
        <w:t xml:space="preserve">C. </w:t>
      </w:r>
      <w:r>
        <w:t>Dùng khuôn đai (matrix) và chêm để tái tạo tiếp điểm (contact point) khít sát với răng 15</w:t>
      </w:r>
    </w:p>
    <w:p>
      <w:pPr>
        <w:ind w:left="259"/>
      </w:pPr>
      <w:r>
        <w:rPr>
          <w:b/>
        </w:rPr>
        <w:t xml:space="preserve">D. </w:t>
      </w:r>
      <w:r>
        <w:t>Đắp composite tràn lên viền nướu</w:t>
      </w:r>
    </w:p>
    <w:p>
      <w:pPr>
        <w:spacing w:after="140"/>
      </w:pPr>
      <w:r>
        <w:rPr>
          <w:b/>
        </w:rPr>
        <w:t>Đáp án: C</w:t>
      </w:r>
    </w:p>
    <w:p>
      <w:pPr>
        <w:keepNext/>
        <w:spacing w:before="140" w:after="60"/>
      </w:pPr>
      <w:r>
        <w:rPr>
          <w:b/>
        </w:rPr>
        <w:t xml:space="preserve">Câu 433. </w:t>
      </w:r>
      <w:r>
        <w:t>Bệnh nhân nam, 15 tuổi, răng 47 mới mọc có rãnh giữa nhuộm màu nâu nhạt. Răng ướt thấy bình thường, thổi khô 5 giây thấy dải trắng đục. ICDAS 1. Quyết định can thiệp tối ưu:</w:t>
      </w:r>
    </w:p>
    <w:p>
      <w:pPr>
        <w:ind w:left="259"/>
      </w:pPr>
      <w:r>
        <w:rPr>
          <w:b/>
        </w:rPr>
        <w:t xml:space="preserve">A. </w:t>
      </w:r>
      <w:r>
        <w:t>Khoan tạo xoang mở rộng phòng ngừa</w:t>
      </w:r>
    </w:p>
    <w:p>
      <w:pPr>
        <w:ind w:left="259"/>
      </w:pPr>
      <w:r>
        <w:rPr>
          <w:b/>
        </w:rPr>
        <w:t xml:space="preserve">B. </w:t>
      </w:r>
      <w:r>
        <w:t>Lấy tủy buồng</w:t>
      </w:r>
    </w:p>
    <w:p>
      <w:pPr>
        <w:ind w:left="259"/>
      </w:pPr>
      <w:r>
        <w:rPr>
          <w:b/>
        </w:rPr>
        <w:t xml:space="preserve">C. </w:t>
      </w:r>
      <w:r>
        <w:t>Trám bít hố rãnh (Sealant) hoặc bôi Fluoride, kiểm soát mảng bám</w:t>
      </w:r>
    </w:p>
    <w:p>
      <w:pPr>
        <w:ind w:left="259"/>
      </w:pPr>
      <w:r>
        <w:rPr>
          <w:b/>
        </w:rPr>
        <w:t xml:space="preserve">D. </w:t>
      </w:r>
      <w:r>
        <w:t>Nhổ răng</w:t>
      </w:r>
    </w:p>
    <w:p>
      <w:pPr>
        <w:spacing w:after="140"/>
      </w:pPr>
      <w:r>
        <w:rPr>
          <w:b/>
        </w:rPr>
        <w:t>Đáp án: C</w:t>
      </w:r>
    </w:p>
    <w:p>
      <w:pPr>
        <w:keepNext/>
        <w:spacing w:before="140" w:after="60"/>
      </w:pPr>
      <w:r>
        <w:rPr>
          <w:b/>
        </w:rPr>
        <w:t xml:space="preserve">Câu 434. </w:t>
      </w:r>
      <w:r>
        <w:t>Bệnh nhân nữ, 68 tuổi. Mặt ngoài các răng 33, 34, 35 tụt nướu. Tại bề mặt ximăng lộ ra có vùng đổi màu đen sậm, cứng nhẵn, không có mảng bám. Bệnh nhân chải răng tốt. Chẩn đoán:</w:t>
      </w:r>
    </w:p>
    <w:p>
      <w:pPr>
        <w:ind w:left="259"/>
      </w:pPr>
      <w:r>
        <w:rPr>
          <w:b/>
        </w:rPr>
        <w:t xml:space="preserve">A. </w:t>
      </w:r>
      <w:r>
        <w:t>Sâu mặt nhẵn hoạt động</w:t>
      </w:r>
    </w:p>
    <w:p>
      <w:pPr>
        <w:ind w:left="259"/>
      </w:pPr>
      <w:r>
        <w:rPr>
          <w:b/>
        </w:rPr>
        <w:t xml:space="preserve">B. </w:t>
      </w:r>
      <w:r>
        <w:t>Sâu chân răng ngưng tiến triển (Arrested root caries)</w:t>
      </w:r>
    </w:p>
    <w:p>
      <w:pPr>
        <w:ind w:left="259"/>
      </w:pPr>
      <w:r>
        <w:rPr>
          <w:b/>
        </w:rPr>
        <w:t xml:space="preserve">C. </w:t>
      </w:r>
      <w:r>
        <w:t>Mòn ngót do hóa chất</w:t>
      </w:r>
    </w:p>
    <w:p>
      <w:pPr>
        <w:ind w:left="259"/>
      </w:pPr>
      <w:r>
        <w:rPr>
          <w:b/>
        </w:rPr>
        <w:t xml:space="preserve">D. </w:t>
      </w:r>
      <w:r>
        <w:t>Viêm nha chu mủ</w:t>
      </w:r>
    </w:p>
    <w:p>
      <w:pPr>
        <w:spacing w:after="140"/>
      </w:pPr>
      <w:r>
        <w:rPr>
          <w:b/>
        </w:rPr>
        <w:t>Đáp án: B</w:t>
      </w:r>
    </w:p>
    <w:p>
      <w:pPr>
        <w:keepNext/>
        <w:spacing w:before="140" w:after="60"/>
      </w:pPr>
      <w:r>
        <w:rPr>
          <w:b/>
        </w:rPr>
        <w:t xml:space="preserve">Câu 435. </w:t>
      </w:r>
      <w:r>
        <w:t>Bệnh nhân nam, 25 tuổi, bị hôi miệng. Khám răng 16 phát hiện rãnh trong vỡ tạo lỗ sâu lan xuống 1/3 giữa mặt trong, ngà mềm, dắt nhiều thức ăn. Múi trong gần vỡ nhẹ. Phân loại xoang:</w:t>
      </w:r>
    </w:p>
    <w:p>
      <w:pPr>
        <w:ind w:left="259"/>
      </w:pPr>
      <w:r>
        <w:rPr>
          <w:b/>
        </w:rPr>
        <w:t xml:space="preserve">A. </w:t>
      </w:r>
      <w:r>
        <w:t>Black V</w:t>
      </w:r>
    </w:p>
    <w:p>
      <w:pPr>
        <w:ind w:left="259"/>
      </w:pPr>
      <w:r>
        <w:rPr>
          <w:b/>
        </w:rPr>
        <w:t xml:space="preserve">B. </w:t>
      </w:r>
      <w:r>
        <w:t>Black I phức tạp (hố rãnh trong)</w:t>
      </w:r>
    </w:p>
    <w:p>
      <w:pPr>
        <w:ind w:left="259"/>
      </w:pPr>
      <w:r>
        <w:rPr>
          <w:b/>
        </w:rPr>
        <w:t xml:space="preserve">C. </w:t>
      </w:r>
      <w:r>
        <w:t>Black III</w:t>
      </w:r>
    </w:p>
    <w:p>
      <w:pPr>
        <w:ind w:left="259"/>
      </w:pPr>
      <w:r>
        <w:rPr>
          <w:b/>
        </w:rPr>
        <w:t xml:space="preserve">D. </w:t>
      </w:r>
      <w:r>
        <w:t>Root caries</w:t>
      </w:r>
    </w:p>
    <w:p>
      <w:pPr>
        <w:spacing w:after="140"/>
      </w:pPr>
      <w:r>
        <w:rPr>
          <w:b/>
        </w:rPr>
        <w:t>Đáp án: B</w:t>
      </w:r>
    </w:p>
    <w:p>
      <w:pPr>
        <w:keepNext/>
        <w:spacing w:before="140" w:after="60"/>
      </w:pPr>
      <w:r>
        <w:rPr>
          <w:b/>
        </w:rPr>
        <w:t xml:space="preserve">Câu 436. </w:t>
      </w:r>
      <w:r>
        <w:t>Bệnh nhân nữ, 40 tuổi, sâu hố rãnh răng 36. X-quang thấu quang vượt DEJ khoảng 1mm. Lâm sàng bề mặt men sụp vi thể (ICDAS 3). Bệnh nhân hay ăn vặt, nguy cơ sâu răng cao. Hướng xử trí theo nguyên tắc bảo tồn:</w:t>
      </w:r>
    </w:p>
    <w:p>
      <w:pPr>
        <w:ind w:left="259"/>
      </w:pPr>
      <w:r>
        <w:rPr>
          <w:b/>
        </w:rPr>
        <w:t xml:space="preserve">A. </w:t>
      </w:r>
      <w:r>
        <w:t>Theo dõi đến khi thành ICDAS 5</w:t>
      </w:r>
    </w:p>
    <w:p>
      <w:pPr>
        <w:ind w:left="259"/>
      </w:pPr>
      <w:r>
        <w:rPr>
          <w:b/>
        </w:rPr>
        <w:t xml:space="preserve">B. </w:t>
      </w:r>
      <w:r>
        <w:t>Bôi Fluor và không tái khám</w:t>
      </w:r>
    </w:p>
    <w:p>
      <w:pPr>
        <w:ind w:left="259"/>
      </w:pPr>
      <w:r>
        <w:rPr>
          <w:b/>
        </w:rPr>
        <w:t xml:space="preserve">C. </w:t>
      </w:r>
      <w:r>
        <w:t>Can thiệp xâm lấn tối thiểu (PRR - phục hồi nhựa dự phòng) lấy sạch mô sâu và bít rãnh</w:t>
      </w:r>
    </w:p>
    <w:p>
      <w:pPr>
        <w:ind w:left="259"/>
      </w:pPr>
      <w:r>
        <w:rPr>
          <w:b/>
        </w:rPr>
        <w:t xml:space="preserve">D. </w:t>
      </w:r>
      <w:r>
        <w:t>Trám toàn bộ mặt nhai bằng mão sứ</w:t>
      </w:r>
    </w:p>
    <w:p>
      <w:pPr>
        <w:spacing w:after="140"/>
      </w:pPr>
      <w:r>
        <w:rPr>
          <w:b/>
        </w:rPr>
        <w:t>Đáp án: C</w:t>
      </w:r>
    </w:p>
    <w:p>
      <w:pPr>
        <w:keepNext/>
        <w:spacing w:before="140" w:after="60"/>
      </w:pPr>
      <w:r>
        <w:rPr>
          <w:b/>
        </w:rPr>
        <w:t xml:space="preserve">Câu 437. </w:t>
      </w:r>
      <w:r>
        <w:t>Bệnh nhân nam, 50 tuổi. Răng 21 bị sâu vỡ góc cắn phía gần, lỗ sâu lộ ngà. Khi tạo xoang trám thẩm mỹ, vách nào cần được thiết kế vát viền men (bevel) rộng nhất để hòa lẫn màu sắc?</w:t>
      </w:r>
    </w:p>
    <w:p>
      <w:pPr>
        <w:ind w:left="259"/>
      </w:pPr>
      <w:r>
        <w:rPr>
          <w:b/>
        </w:rPr>
        <w:t xml:space="preserve">A. </w:t>
      </w:r>
      <w:r>
        <w:t>Vách nướu</w:t>
      </w:r>
    </w:p>
    <w:p>
      <w:pPr>
        <w:ind w:left="259"/>
      </w:pPr>
      <w:r>
        <w:rPr>
          <w:b/>
        </w:rPr>
        <w:t xml:space="preserve">B. </w:t>
      </w:r>
      <w:r>
        <w:t>Vách trục</w:t>
      </w:r>
    </w:p>
    <w:p>
      <w:pPr>
        <w:ind w:left="259"/>
      </w:pPr>
      <w:r>
        <w:rPr>
          <w:b/>
        </w:rPr>
        <w:t xml:space="preserve">C. </w:t>
      </w:r>
      <w:r>
        <w:t>Vách mặt ngoài (bề mặt thẩm mỹ)</w:t>
      </w:r>
    </w:p>
    <w:p>
      <w:pPr>
        <w:ind w:left="259"/>
      </w:pPr>
      <w:r>
        <w:rPr>
          <w:b/>
        </w:rPr>
        <w:t xml:space="preserve">D. </w:t>
      </w:r>
      <w:r>
        <w:t>Vách tủy</w:t>
      </w:r>
    </w:p>
    <w:p>
      <w:pPr>
        <w:spacing w:after="140"/>
      </w:pPr>
      <w:r>
        <w:rPr>
          <w:b/>
        </w:rPr>
        <w:t>Đáp án: C</w:t>
      </w:r>
    </w:p>
    <w:p>
      <w:pPr>
        <w:keepNext/>
        <w:spacing w:before="140" w:after="60"/>
      </w:pPr>
      <w:r>
        <w:rPr>
          <w:b/>
        </w:rPr>
        <w:t xml:space="preserve">Câu 438. </w:t>
      </w:r>
      <w:r>
        <w:t>Bệnh nhân nữ, 22 tuổi, phàn nàn rãnh mặt nhai răng 46 màu xám. Đèn chiếu xuyên sợi quang cho thấy bóng đen lan rộng dưới lớp men nguyên vẹn. X-quang thấu quang sâu đến nửa ngà. ICDAS là:</w:t>
      </w:r>
    </w:p>
    <w:p>
      <w:pPr>
        <w:ind w:left="259"/>
      </w:pPr>
      <w:r>
        <w:rPr>
          <w:b/>
        </w:rPr>
        <w:t xml:space="preserve">A. </w:t>
      </w:r>
      <w:r>
        <w:t>ICDAS 1</w:t>
      </w:r>
    </w:p>
    <w:p>
      <w:pPr>
        <w:ind w:left="259"/>
      </w:pPr>
      <w:r>
        <w:rPr>
          <w:b/>
        </w:rPr>
        <w:t xml:space="preserve">B. </w:t>
      </w:r>
      <w:r>
        <w:t>ICDAS 2</w:t>
      </w:r>
    </w:p>
    <w:p>
      <w:pPr>
        <w:ind w:left="259"/>
      </w:pPr>
      <w:r>
        <w:rPr>
          <w:b/>
        </w:rPr>
        <w:t xml:space="preserve">C. </w:t>
      </w:r>
      <w:r>
        <w:t>ICDAS 4 (bóng mờ dưới men)</w:t>
      </w:r>
    </w:p>
    <w:p>
      <w:pPr>
        <w:ind w:left="259"/>
      </w:pPr>
      <w:r>
        <w:rPr>
          <w:b/>
        </w:rPr>
        <w:t xml:space="preserve">D. </w:t>
      </w:r>
      <w:r>
        <w:t>ICDAS 6</w:t>
      </w:r>
    </w:p>
    <w:p>
      <w:pPr>
        <w:spacing w:after="140"/>
      </w:pPr>
      <w:r>
        <w:rPr>
          <w:b/>
        </w:rPr>
        <w:t>Đáp án: C</w:t>
      </w:r>
    </w:p>
    <w:p>
      <w:pPr>
        <w:keepNext/>
        <w:spacing w:before="140" w:after="60"/>
      </w:pPr>
      <w:r>
        <w:rPr>
          <w:b/>
        </w:rPr>
        <w:t xml:space="preserve">Câu 439. </w:t>
      </w:r>
      <w:r>
        <w:t>Bệnh nhân nam, 58 tuổi, có lỗ sâu ở mặt xa răng 25. Góc cắn răng 25 không có bẩm sinh vì đây là răng cối nhỏ. Phân loại Black:</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A</w:t>
      </w:r>
    </w:p>
    <w:p>
      <w:pPr>
        <w:keepNext/>
        <w:spacing w:before="140" w:after="60"/>
      </w:pPr>
      <w:r>
        <w:rPr>
          <w:b/>
        </w:rPr>
        <w:t xml:space="preserve">Câu 440. </w:t>
      </w:r>
      <w:r>
        <w:t>Bệnh nhân nữ, 36 tuổi. Răng 35 có xoang trám amalgam mặt ngoài 1/3 nướu. Xung quanh viền amalgam có vùng men trắng đục, thô ráp, xốp, mảng bám dày. Chẩn đoán tình trạng:</w:t>
      </w:r>
    </w:p>
    <w:p>
      <w:pPr>
        <w:ind w:left="259"/>
      </w:pPr>
      <w:r>
        <w:rPr>
          <w:b/>
        </w:rPr>
        <w:t xml:space="preserve">A. </w:t>
      </w:r>
      <w:r>
        <w:t>Sâu nguyên phát</w:t>
      </w:r>
    </w:p>
    <w:p>
      <w:pPr>
        <w:ind w:left="259"/>
      </w:pPr>
      <w:r>
        <w:rPr>
          <w:b/>
        </w:rPr>
        <w:t xml:space="preserve">B. </w:t>
      </w:r>
      <w:r>
        <w:t>Sâu thứ phát (tái phát) đang hoạt động quanh xoang Black V cũ</w:t>
      </w:r>
    </w:p>
    <w:p>
      <w:pPr>
        <w:ind w:left="259"/>
      </w:pPr>
      <w:r>
        <w:rPr>
          <w:b/>
        </w:rPr>
        <w:t xml:space="preserve">C. </w:t>
      </w:r>
      <w:r>
        <w:t>Sâu chân răng ngưng tiến triển</w:t>
      </w:r>
    </w:p>
    <w:p>
      <w:pPr>
        <w:ind w:left="259"/>
      </w:pPr>
      <w:r>
        <w:rPr>
          <w:b/>
        </w:rPr>
        <w:t xml:space="preserve">D. </w:t>
      </w:r>
      <w:r>
        <w:t>Sâu ẩn</w:t>
      </w:r>
    </w:p>
    <w:p>
      <w:pPr>
        <w:spacing w:after="140"/>
      </w:pPr>
      <w:r>
        <w:rPr>
          <w:b/>
        </w:rPr>
        <w:t>Đáp án: B</w:t>
      </w:r>
    </w:p>
    <w:p>
      <w:pPr>
        <w:keepNext/>
        <w:spacing w:before="140" w:after="60"/>
      </w:pPr>
      <w:r>
        <w:rPr>
          <w:b/>
        </w:rPr>
        <w:t xml:space="preserve">Câu 441. </w:t>
      </w:r>
      <w:r>
        <w:t>Bệnh nhân nam, 19 tuổi. Răng 22 sâu mặt tiếp cận gần, góc cắn còn nguyên. Khi tiếp cận lỗ sâu, bác sĩ đi mũi khoan từ mặt trong vòm miệng, để nguyên mặt ngoài. Xoang này là xoang gì và tiếp cận này gọi là gì?</w:t>
      </w:r>
    </w:p>
    <w:p>
      <w:pPr>
        <w:ind w:left="259"/>
      </w:pPr>
      <w:r>
        <w:rPr>
          <w:b/>
        </w:rPr>
        <w:t xml:space="preserve">A. </w:t>
      </w:r>
      <w:r>
        <w:t>Black IV, tiếp cận trực tiếp</w:t>
      </w:r>
    </w:p>
    <w:p>
      <w:pPr>
        <w:ind w:left="259"/>
      </w:pPr>
      <w:r>
        <w:rPr>
          <w:b/>
        </w:rPr>
        <w:t xml:space="preserve">B. </w:t>
      </w:r>
      <w:r>
        <w:t>Black II, tiếp cận mặt nhai</w:t>
      </w:r>
    </w:p>
    <w:p>
      <w:pPr>
        <w:ind w:left="259"/>
      </w:pPr>
      <w:r>
        <w:rPr>
          <w:b/>
        </w:rPr>
        <w:t xml:space="preserve">C. </w:t>
      </w:r>
      <w:r>
        <w:t>Black III, tiếp cận mặt trong (Lingual approach)</w:t>
      </w:r>
    </w:p>
    <w:p>
      <w:pPr>
        <w:ind w:left="259"/>
      </w:pPr>
      <w:r>
        <w:rPr>
          <w:b/>
        </w:rPr>
        <w:t xml:space="preserve">D. </w:t>
      </w:r>
      <w:r>
        <w:t>Black I, tiếp cận mặt ngoài</w:t>
      </w:r>
    </w:p>
    <w:p>
      <w:pPr>
        <w:spacing w:after="140"/>
      </w:pPr>
      <w:r>
        <w:rPr>
          <w:b/>
        </w:rPr>
        <w:t>Đáp án: C</w:t>
      </w:r>
    </w:p>
    <w:p>
      <w:pPr>
        <w:keepNext/>
        <w:spacing w:before="140" w:after="60"/>
      </w:pPr>
      <w:r>
        <w:rPr>
          <w:b/>
        </w:rPr>
        <w:t xml:space="preserve">Câu 442. </w:t>
      </w:r>
      <w:r>
        <w:t>Bệnh nhân nữ, 47 tuổi, tụt nướu 3mm răng 44. Vùng thân răng (men) 1/3 nướu có một lõm nhẵn màu sậm, vùng chân răng (ximăng) dưới nó có lõm riêng biệt mềm màu vàng đục. Hai tổn thương này phân loại là:</w:t>
      </w:r>
    </w:p>
    <w:p>
      <w:pPr>
        <w:ind w:left="259"/>
      </w:pPr>
      <w:r>
        <w:rPr>
          <w:b/>
        </w:rPr>
        <w:t xml:space="preserve">A. </w:t>
      </w:r>
      <w:r>
        <w:t>Cả 2 đều là sâu chân răng</w:t>
      </w:r>
    </w:p>
    <w:p>
      <w:pPr>
        <w:ind w:left="259"/>
      </w:pPr>
      <w:r>
        <w:rPr>
          <w:b/>
        </w:rPr>
        <w:t xml:space="preserve">B. </w:t>
      </w:r>
      <w:r>
        <w:t>Cả 2 đều là Black V</w:t>
      </w:r>
    </w:p>
    <w:p>
      <w:pPr>
        <w:ind w:left="259"/>
      </w:pPr>
      <w:r>
        <w:rPr>
          <w:b/>
        </w:rPr>
        <w:t xml:space="preserve">C. </w:t>
      </w:r>
      <w:r>
        <w:t>Tổn thương trên men là Black V (hoặc mòn), tổn thương dưới ximăng là sâu chân răng</w:t>
      </w:r>
    </w:p>
    <w:p>
      <w:pPr>
        <w:ind w:left="259"/>
      </w:pPr>
      <w:r>
        <w:rPr>
          <w:b/>
        </w:rPr>
        <w:t xml:space="preserve">D. </w:t>
      </w:r>
      <w:r>
        <w:t>Đều là sâu ngưng tiến triển</w:t>
      </w:r>
    </w:p>
    <w:p>
      <w:pPr>
        <w:spacing w:after="140"/>
      </w:pPr>
      <w:r>
        <w:rPr>
          <w:b/>
        </w:rPr>
        <w:t>Đáp án: C</w:t>
      </w:r>
    </w:p>
    <w:p>
      <w:pPr>
        <w:keepNext/>
        <w:spacing w:before="140" w:after="60"/>
      </w:pPr>
      <w:r>
        <w:rPr>
          <w:b/>
        </w:rPr>
        <w:t xml:space="preserve">Câu 443. </w:t>
      </w:r>
      <w:r>
        <w:t>Bệnh nhân nam, 33 tuổi. Răng 47 có xoang sâu vỡ toàn bộ múi ngoài gần, nhưng múi trong còn tốt. Để tái tạo múi, xoang này được coi là:</w:t>
      </w:r>
    </w:p>
    <w:p>
      <w:pPr>
        <w:ind w:left="259"/>
      </w:pPr>
      <w:r>
        <w:rPr>
          <w:b/>
        </w:rPr>
        <w:t xml:space="preserve">A. </w:t>
      </w:r>
      <w:r>
        <w:t>Xoang đơn (Simple)</w:t>
      </w:r>
    </w:p>
    <w:p>
      <w:pPr>
        <w:ind w:left="259"/>
      </w:pPr>
      <w:r>
        <w:rPr>
          <w:b/>
        </w:rPr>
        <w:t xml:space="preserve">B. </w:t>
      </w:r>
      <w:r>
        <w:t>Xoang loại I tiêu chuẩn</w:t>
      </w:r>
    </w:p>
    <w:p>
      <w:pPr>
        <w:ind w:left="259"/>
      </w:pPr>
      <w:r>
        <w:rPr>
          <w:b/>
        </w:rPr>
        <w:t xml:space="preserve">C. </w:t>
      </w:r>
      <w:r>
        <w:t>Xoang phức tạp (Complex) đòi hỏi tái tạo múi</w:t>
      </w:r>
    </w:p>
    <w:p>
      <w:pPr>
        <w:ind w:left="259"/>
      </w:pPr>
      <w:r>
        <w:rPr>
          <w:b/>
        </w:rPr>
        <w:t xml:space="preserve">D. </w:t>
      </w:r>
      <w:r>
        <w:t>Xoang loại V</w:t>
      </w:r>
    </w:p>
    <w:p>
      <w:pPr>
        <w:spacing w:after="140"/>
      </w:pPr>
      <w:r>
        <w:rPr>
          <w:b/>
        </w:rPr>
        <w:t>Đáp án: C</w:t>
      </w:r>
    </w:p>
    <w:p>
      <w:pPr>
        <w:keepNext/>
        <w:spacing w:before="140" w:after="60"/>
      </w:pPr>
      <w:r>
        <w:rPr>
          <w:b/>
        </w:rPr>
        <w:t xml:space="preserve">Câu 444. </w:t>
      </w:r>
      <w:r>
        <w:t>Bệnh nhân nữ, 25 tuổi. Răng 11 có lỗ sâu ngà nhỏ mặt xa. Răng 12 vừa nhổ hôm qua. Bác sĩ dùng mũi khoan đi ngang trực tiếp vào mặt xa răng 11 mà không phạm mặt ngoài/trong. Xoang này là loại gì?</w:t>
      </w:r>
    </w:p>
    <w:p>
      <w:pPr>
        <w:ind w:left="259"/>
      </w:pPr>
      <w:r>
        <w:rPr>
          <w:b/>
        </w:rPr>
        <w:t xml:space="preserve">A. </w:t>
      </w:r>
      <w:r>
        <w:t>Black II</w:t>
      </w:r>
    </w:p>
    <w:p>
      <w:pPr>
        <w:ind w:left="259"/>
      </w:pPr>
      <w:r>
        <w:rPr>
          <w:b/>
        </w:rPr>
        <w:t xml:space="preserve">B. </w:t>
      </w:r>
      <w:r>
        <w:t>Black III, tiếp cận trực tiếp (Direct approach)</w:t>
      </w:r>
    </w:p>
    <w:p>
      <w:pPr>
        <w:ind w:left="259"/>
      </w:pPr>
      <w:r>
        <w:rPr>
          <w:b/>
        </w:rPr>
        <w:t xml:space="preserve">C. </w:t>
      </w:r>
      <w:r>
        <w:t>Black IV</w:t>
      </w:r>
    </w:p>
    <w:p>
      <w:pPr>
        <w:ind w:left="259"/>
      </w:pPr>
      <w:r>
        <w:rPr>
          <w:b/>
        </w:rPr>
        <w:t xml:space="preserve">D. </w:t>
      </w:r>
      <w:r>
        <w:t>Black VI</w:t>
      </w:r>
    </w:p>
    <w:p>
      <w:pPr>
        <w:spacing w:after="140"/>
      </w:pPr>
      <w:r>
        <w:rPr>
          <w:b/>
        </w:rPr>
        <w:t>Đáp án: B</w:t>
      </w:r>
    </w:p>
    <w:p>
      <w:pPr>
        <w:keepNext/>
        <w:spacing w:before="140" w:after="60"/>
      </w:pPr>
      <w:r>
        <w:rPr>
          <w:b/>
        </w:rPr>
        <w:t xml:space="preserve">Câu 445. </w:t>
      </w:r>
      <w:r>
        <w:t>Bệnh nhân nam, 61 tuổi. Đang hóa trị, khô miệng. Đốm trắng đục xuất hiện quanh cổ toàn bộ hàm dưới. Sau 1 tháng, các đốm bề mặt sụp vỡ lộ ngà mềm. Dạng tiến triển này gọi là:</w:t>
      </w:r>
    </w:p>
    <w:p>
      <w:pPr>
        <w:ind w:left="259"/>
      </w:pPr>
      <w:r>
        <w:rPr>
          <w:b/>
        </w:rPr>
        <w:t xml:space="preserve">A. </w:t>
      </w:r>
      <w:r>
        <w:t>Sâu ngưng tiến triển</w:t>
      </w:r>
    </w:p>
    <w:p>
      <w:pPr>
        <w:ind w:left="259"/>
      </w:pPr>
      <w:r>
        <w:rPr>
          <w:b/>
        </w:rPr>
        <w:t xml:space="preserve">B. </w:t>
      </w:r>
      <w:r>
        <w:t>Sâu răng cấp tính/tiến triển nhanh (Rampant caries) do giảm nước bọt</w:t>
      </w:r>
    </w:p>
    <w:p>
      <w:pPr>
        <w:ind w:left="259"/>
      </w:pPr>
      <w:r>
        <w:rPr>
          <w:b/>
        </w:rPr>
        <w:t xml:space="preserve">C. </w:t>
      </w:r>
      <w:r>
        <w:t>Mòn ngót cơ học</w:t>
      </w:r>
    </w:p>
    <w:p>
      <w:pPr>
        <w:ind w:left="259"/>
      </w:pPr>
      <w:r>
        <w:rPr>
          <w:b/>
        </w:rPr>
        <w:t xml:space="preserve">D. </w:t>
      </w:r>
      <w:r>
        <w:t>Viêm tủy mạn</w:t>
      </w:r>
    </w:p>
    <w:p>
      <w:pPr>
        <w:spacing w:after="140"/>
      </w:pPr>
      <w:r>
        <w:rPr>
          <w:b/>
        </w:rPr>
        <w:t>Đáp án: B</w:t>
      </w:r>
    </w:p>
    <w:p>
      <w:pPr>
        <w:keepNext/>
        <w:spacing w:before="140" w:after="60"/>
      </w:pPr>
      <w:r>
        <w:rPr>
          <w:b/>
        </w:rPr>
        <w:t xml:space="preserve">Câu 446. </w:t>
      </w:r>
      <w:r>
        <w:t>Bệnh nhân nữ, 30 tuổi. Răng 24 đau chói khi ăn chua ngọt, hết ngay. Lỗ sâu hố nhai. X-quang thấu quang đến sát buồng tủy (D4). Khi nạo ngà, lớp đáy rất mềm, ướt. Lớp mô này là:</w:t>
      </w:r>
    </w:p>
    <w:p>
      <w:pPr>
        <w:ind w:left="259"/>
      </w:pPr>
      <w:r>
        <w:rPr>
          <w:b/>
        </w:rPr>
        <w:t xml:space="preserve">A. </w:t>
      </w:r>
      <w:r>
        <w:t>Ngà xơ hóa</w:t>
      </w:r>
    </w:p>
    <w:p>
      <w:pPr>
        <w:ind w:left="259"/>
      </w:pPr>
      <w:r>
        <w:rPr>
          <w:b/>
        </w:rPr>
        <w:t xml:space="preserve">B. </w:t>
      </w:r>
      <w:r>
        <w:t>Ngà phản ứng</w:t>
      </w:r>
    </w:p>
    <w:p>
      <w:pPr>
        <w:ind w:left="259"/>
      </w:pPr>
      <w:r>
        <w:rPr>
          <w:b/>
        </w:rPr>
        <w:t xml:space="preserve">C. </w:t>
      </w:r>
      <w:r>
        <w:t>Ngà nhiễm khuẩn (Infected dentin) có nguy cơ gây lộ tủy nếu cố làm sạch hoàn toàn</w:t>
      </w:r>
    </w:p>
    <w:p>
      <w:pPr>
        <w:ind w:left="259"/>
      </w:pPr>
      <w:r>
        <w:rPr>
          <w:b/>
        </w:rPr>
        <w:t xml:space="preserve">D. </w:t>
      </w:r>
      <w:r>
        <w:t>Men răng chưa khoáng hóa</w:t>
      </w:r>
    </w:p>
    <w:p>
      <w:pPr>
        <w:spacing w:after="140"/>
      </w:pPr>
      <w:r>
        <w:rPr>
          <w:b/>
        </w:rPr>
        <w:t>Đáp án: C</w:t>
      </w:r>
    </w:p>
    <w:p>
      <w:pPr>
        <w:keepNext/>
        <w:spacing w:before="140" w:after="60"/>
      </w:pPr>
      <w:r>
        <w:rPr>
          <w:b/>
        </w:rPr>
        <w:t xml:space="preserve">Câu 447. </w:t>
      </w:r>
      <w:r>
        <w:t>Bệnh nhân nam, 42 tuổi. Răng 16 có lỗ sâu nhỏ ở rãnh giữa, nhưng X-quang thấy thấu quang lan rộng toàn bộ mặt nhai dưới lớp men. Đây là dạng:</w:t>
      </w:r>
    </w:p>
    <w:p>
      <w:pPr>
        <w:ind w:left="259"/>
      </w:pPr>
      <w:r>
        <w:rPr>
          <w:b/>
        </w:rPr>
        <w:t xml:space="preserve">A. </w:t>
      </w:r>
      <w:r>
        <w:t>Sâu chân răng</w:t>
      </w:r>
    </w:p>
    <w:p>
      <w:pPr>
        <w:ind w:left="259"/>
      </w:pPr>
      <w:r>
        <w:rPr>
          <w:b/>
        </w:rPr>
        <w:t xml:space="preserve">B. </w:t>
      </w:r>
      <w:r>
        <w:t>Sâu ẩn (Hidden caries) - tiến triển lan rộng theo DEJ</w:t>
      </w:r>
    </w:p>
    <w:p>
      <w:pPr>
        <w:ind w:left="259"/>
      </w:pPr>
      <w:r>
        <w:rPr>
          <w:b/>
        </w:rPr>
        <w:t xml:space="preserve">C. </w:t>
      </w:r>
      <w:r>
        <w:t>Sâu mặt nhẵn</w:t>
      </w:r>
    </w:p>
    <w:p>
      <w:pPr>
        <w:ind w:left="259"/>
      </w:pPr>
      <w:r>
        <w:rPr>
          <w:b/>
        </w:rPr>
        <w:t xml:space="preserve">D. </w:t>
      </w:r>
      <w:r>
        <w:t>Sâu ngưng tiến triển</w:t>
      </w:r>
    </w:p>
    <w:p>
      <w:pPr>
        <w:spacing w:after="140"/>
      </w:pPr>
      <w:r>
        <w:rPr>
          <w:b/>
        </w:rPr>
        <w:t>Đáp án: B</w:t>
      </w:r>
    </w:p>
    <w:p>
      <w:pPr>
        <w:keepNext/>
        <w:spacing w:before="140" w:after="60"/>
      </w:pPr>
      <w:r>
        <w:rPr>
          <w:b/>
        </w:rPr>
        <w:t xml:space="preserve">Câu 448. </w:t>
      </w:r>
      <w:r>
        <w:t>Bệnh nhân nữ, 51 tuổi. Răng 33 mặt ngoài 1/3 nướu có một đường rãnh hình chữ V sắc nét, nhẵn thính, không mảng bám. Phân loại theo nguyên nhân:</w:t>
      </w:r>
    </w:p>
    <w:p>
      <w:pPr>
        <w:ind w:left="259"/>
      </w:pPr>
      <w:r>
        <w:rPr>
          <w:b/>
        </w:rPr>
        <w:t xml:space="preserve">A. </w:t>
      </w:r>
      <w:r>
        <w:t>Sâu chân răng do mảng bám</w:t>
      </w:r>
    </w:p>
    <w:p>
      <w:pPr>
        <w:ind w:left="259"/>
      </w:pPr>
      <w:r>
        <w:rPr>
          <w:b/>
        </w:rPr>
        <w:t xml:space="preserve">B. </w:t>
      </w:r>
      <w:r>
        <w:t>Xoang Black V do vi khuẩn</w:t>
      </w:r>
    </w:p>
    <w:p>
      <w:pPr>
        <w:ind w:left="259"/>
      </w:pPr>
      <w:r>
        <w:rPr>
          <w:b/>
        </w:rPr>
        <w:t xml:space="preserve">C. </w:t>
      </w:r>
      <w:r>
        <w:t>Mòn cổ răng cơ học (Abfraction/Abrasion)</w:t>
      </w:r>
    </w:p>
    <w:p>
      <w:pPr>
        <w:ind w:left="259"/>
      </w:pPr>
      <w:r>
        <w:rPr>
          <w:b/>
        </w:rPr>
        <w:t xml:space="preserve">D. </w:t>
      </w:r>
      <w:r>
        <w:t>Sâu thứ phát</w:t>
      </w:r>
    </w:p>
    <w:p>
      <w:pPr>
        <w:spacing w:after="140"/>
      </w:pPr>
      <w:r>
        <w:rPr>
          <w:b/>
        </w:rPr>
        <w:t>Đáp án: C</w:t>
      </w:r>
    </w:p>
    <w:p>
      <w:pPr>
        <w:keepNext/>
        <w:spacing w:before="140" w:after="60"/>
      </w:pPr>
      <w:r>
        <w:rPr>
          <w:b/>
        </w:rPr>
        <w:t xml:space="preserve">Câu 449. </w:t>
      </w:r>
      <w:r>
        <w:t>Bệnh nhân nam, 28 tuổi. Răng 37 có xoang Black I (mặt nhai). Bác sĩ tạo vách sàn ngà (pulpal floor) phẳng đều, vuông góc lực nhai. Mục đích:</w:t>
      </w:r>
    </w:p>
    <w:p>
      <w:pPr>
        <w:ind w:left="259"/>
      </w:pPr>
      <w:r>
        <w:rPr>
          <w:b/>
        </w:rPr>
        <w:t xml:space="preserve">A. </w:t>
      </w:r>
      <w:r>
        <w:t>Tăng dán dính composite</w:t>
      </w:r>
    </w:p>
    <w:p>
      <w:pPr>
        <w:ind w:left="259"/>
      </w:pPr>
      <w:r>
        <w:rPr>
          <w:b/>
        </w:rPr>
        <w:t xml:space="preserve">B. </w:t>
      </w:r>
      <w:r>
        <w:t>Tạo dạng kháng lực (Resistance form) chống nứt gãy</w:t>
      </w:r>
    </w:p>
    <w:p>
      <w:pPr>
        <w:ind w:left="259"/>
      </w:pPr>
      <w:r>
        <w:rPr>
          <w:b/>
        </w:rPr>
        <w:t xml:space="preserve">C. </w:t>
      </w:r>
      <w:r>
        <w:t>Dễ chải răng</w:t>
      </w:r>
    </w:p>
    <w:p>
      <w:pPr>
        <w:ind w:left="259"/>
      </w:pPr>
      <w:r>
        <w:rPr>
          <w:b/>
        </w:rPr>
        <w:t xml:space="preserve">D. </w:t>
      </w:r>
      <w:r>
        <w:t>Ngăn nước bọt vào</w:t>
      </w:r>
    </w:p>
    <w:p>
      <w:pPr>
        <w:spacing w:after="140"/>
      </w:pPr>
      <w:r>
        <w:rPr>
          <w:b/>
        </w:rPr>
        <w:t>Đáp án: B</w:t>
      </w:r>
    </w:p>
    <w:p>
      <w:pPr>
        <w:keepNext/>
        <w:spacing w:before="140" w:after="60"/>
      </w:pPr>
      <w:r>
        <w:rPr>
          <w:b/>
        </w:rPr>
        <w:t xml:space="preserve">Câu 450. </w:t>
      </w:r>
      <w:r>
        <w:t>Bệnh nhân nữ, 15 tuổi. Khám thấy mặt nhai răng 46 có hố giữa vỡ men vi thể (ICDAS 3). X-quang thấu quang nửa ngoài ngà. Răng sống. Điều trị bảo tồn nào được chỉ định?</w:t>
      </w:r>
    </w:p>
    <w:p>
      <w:pPr>
        <w:ind w:left="259"/>
      </w:pPr>
      <w:r>
        <w:rPr>
          <w:b/>
        </w:rPr>
        <w:t xml:space="preserve">A. </w:t>
      </w:r>
      <w:r>
        <w:t>Bôi Fluor và đợi lỗ sâu to lên</w:t>
      </w:r>
    </w:p>
    <w:p>
      <w:pPr>
        <w:ind w:left="259"/>
      </w:pPr>
      <w:r>
        <w:rPr>
          <w:b/>
        </w:rPr>
        <w:t xml:space="preserve">B. </w:t>
      </w:r>
      <w:r>
        <w:t>Sửa soạn xoang nhỏ lấy mô nhiễm khuẩn, trám composite/GIC dự phòng (PRR)</w:t>
      </w:r>
    </w:p>
    <w:p>
      <w:pPr>
        <w:ind w:left="259"/>
      </w:pPr>
      <w:r>
        <w:rPr>
          <w:b/>
        </w:rPr>
        <w:t xml:space="preserve">C. </w:t>
      </w:r>
      <w:r>
        <w:t>Lấy tủy buồng</w:t>
      </w:r>
    </w:p>
    <w:p>
      <w:pPr>
        <w:ind w:left="259"/>
      </w:pPr>
      <w:r>
        <w:rPr>
          <w:b/>
        </w:rPr>
        <w:t xml:space="preserve">D. </w:t>
      </w:r>
      <w:r>
        <w:t>Nhổ bỏ răng 46</w:t>
      </w:r>
    </w:p>
    <w:p>
      <w:pPr>
        <w:spacing w:after="140"/>
      </w:pPr>
      <w:r>
        <w:rPr>
          <w:b/>
        </w:rPr>
        <w:t>Đáp án: B</w:t>
      </w:r>
    </w:p>
    <w:p>
      <w:pPr>
        <w:keepNext/>
        <w:spacing w:before="140" w:after="60"/>
      </w:pPr>
      <w:r>
        <w:rPr>
          <w:b/>
        </w:rPr>
        <w:t xml:space="preserve">Câu 451. </w:t>
      </w:r>
      <w:r>
        <w:t>Bệnh nhân nam, 36 tuổi. Răng 34 sâu vỡ mặt xa (Black II). Gờ bên bị phá vỡ làm chức năng chịu lực nào của thân răng bị suy yếu nghiêm trọng nhất?</w:t>
      </w:r>
    </w:p>
    <w:p>
      <w:pPr>
        <w:ind w:left="259"/>
      </w:pPr>
      <w:r>
        <w:rPr>
          <w:b/>
        </w:rPr>
        <w:t xml:space="preserve">A. </w:t>
      </w:r>
      <w:r>
        <w:t>Kháng lực vòng đai (nén) của thân răng</w:t>
      </w:r>
    </w:p>
    <w:p>
      <w:pPr>
        <w:ind w:left="259"/>
      </w:pPr>
      <w:r>
        <w:rPr>
          <w:b/>
        </w:rPr>
        <w:t xml:space="preserve">B. </w:t>
      </w:r>
      <w:r>
        <w:t>Màu sắc răng</w:t>
      </w:r>
    </w:p>
    <w:p>
      <w:pPr>
        <w:ind w:left="259"/>
      </w:pPr>
      <w:r>
        <w:rPr>
          <w:b/>
        </w:rPr>
        <w:t xml:space="preserve">C. </w:t>
      </w:r>
      <w:r>
        <w:t>Khả năng cảm nhận nhiệt độ</w:t>
      </w:r>
    </w:p>
    <w:p>
      <w:pPr>
        <w:ind w:left="259"/>
      </w:pPr>
      <w:r>
        <w:rPr>
          <w:b/>
        </w:rPr>
        <w:t xml:space="preserve">D. </w:t>
      </w:r>
      <w:r>
        <w:t>Khả năng giữ ẩm của men</w:t>
      </w:r>
    </w:p>
    <w:p>
      <w:pPr>
        <w:spacing w:after="140"/>
      </w:pPr>
      <w:r>
        <w:rPr>
          <w:b/>
        </w:rPr>
        <w:t>Đáp án: A</w:t>
      </w:r>
    </w:p>
    <w:p>
      <w:pPr>
        <w:keepNext/>
        <w:spacing w:before="140" w:after="60"/>
      </w:pPr>
      <w:r>
        <w:rPr>
          <w:b/>
        </w:rPr>
        <w:t xml:space="preserve">Câu 452. </w:t>
      </w:r>
      <w:r>
        <w:t>Bệnh nhân nữ, 48 tuổi. Xoang sâu Black V mặt ngoài răng 13 lan qua mặt xa xuống dưới viền nướu. Thách thức lớn nhất khi trám phục hồi lỗ sâu này là gì?</w:t>
      </w:r>
    </w:p>
    <w:p>
      <w:pPr>
        <w:ind w:left="259"/>
      </w:pPr>
      <w:r>
        <w:rPr>
          <w:b/>
        </w:rPr>
        <w:t xml:space="preserve">A. </w:t>
      </w:r>
      <w:r>
        <w:t>Màu sắc vật liệu trám</w:t>
      </w:r>
    </w:p>
    <w:p>
      <w:pPr>
        <w:ind w:left="259"/>
      </w:pPr>
      <w:r>
        <w:rPr>
          <w:b/>
        </w:rPr>
        <w:t xml:space="preserve">B. </w:t>
      </w:r>
      <w:r>
        <w:t>Mở góc quan sát mặt nhai</w:t>
      </w:r>
    </w:p>
    <w:p>
      <w:pPr>
        <w:ind w:left="259"/>
      </w:pPr>
      <w:r>
        <w:rPr>
          <w:b/>
        </w:rPr>
        <w:t xml:space="preserve">C. </w:t>
      </w:r>
      <w:r>
        <w:t>Cách ly độ ẩm (dịch nướu, máu) vùng cổ/chân răng để dán dính vật liệu</w:t>
      </w:r>
    </w:p>
    <w:p>
      <w:pPr>
        <w:ind w:left="259"/>
      </w:pPr>
      <w:r>
        <w:rPr>
          <w:b/>
        </w:rPr>
        <w:t xml:space="preserve">D. </w:t>
      </w:r>
      <w:r>
        <w:t>Chỉnh khớp cắn</w:t>
      </w:r>
    </w:p>
    <w:p>
      <w:pPr>
        <w:spacing w:after="140"/>
      </w:pPr>
      <w:r>
        <w:rPr>
          <w:b/>
        </w:rPr>
        <w:t>Đáp án: C</w:t>
      </w:r>
    </w:p>
    <w:p>
      <w:pPr>
        <w:keepNext/>
        <w:spacing w:before="140" w:after="60"/>
      </w:pPr>
      <w:r>
        <w:rPr>
          <w:b/>
        </w:rPr>
        <w:t xml:space="preserve">Câu 453. </w:t>
      </w:r>
      <w:r>
        <w:t>Bệnh nhân nam, 50 tuổi. Răng 21 sâu mặt tiếp cận lan ra làm vỡ nửa góc cắn phía gần. Lỗ sâu ngà mềm. Xoang Black là:</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IV</w:t>
      </w:r>
    </w:p>
    <w:p>
      <w:pPr>
        <w:spacing w:after="140"/>
      </w:pPr>
      <w:r>
        <w:rPr>
          <w:b/>
        </w:rPr>
        <w:t>Đáp án: D</w:t>
      </w:r>
    </w:p>
    <w:p>
      <w:pPr>
        <w:keepNext/>
        <w:spacing w:before="140" w:after="60"/>
      </w:pPr>
      <w:r>
        <w:rPr>
          <w:b/>
        </w:rPr>
        <w:t xml:space="preserve">Câu 454. </w:t>
      </w:r>
      <w:r>
        <w:t>Bệnh nhân nữ, 19 tuổi. Răng 26 có rãnh giữa sậm màu, thám trâm trượt không mắc, thổi khô không có viền trắng. Bệnh nhân DMFT = 0. Hướng điều trị?</w:t>
      </w:r>
    </w:p>
    <w:p>
      <w:pPr>
        <w:ind w:left="259"/>
      </w:pPr>
      <w:r>
        <w:rPr>
          <w:b/>
        </w:rPr>
        <w:t xml:space="preserve">A. </w:t>
      </w:r>
      <w:r>
        <w:t>ICDAS 0, không can thiệp, theo dõi định kỳ</w:t>
      </w:r>
    </w:p>
    <w:p>
      <w:pPr>
        <w:ind w:left="259"/>
      </w:pPr>
      <w:r>
        <w:rPr>
          <w:b/>
        </w:rPr>
        <w:t xml:space="preserve">B. </w:t>
      </w:r>
      <w:r>
        <w:t>ICDAS 3, khoan trám ngay</w:t>
      </w:r>
    </w:p>
    <w:p>
      <w:pPr>
        <w:ind w:left="259"/>
      </w:pPr>
      <w:r>
        <w:rPr>
          <w:b/>
        </w:rPr>
        <w:t xml:space="preserve">C. </w:t>
      </w:r>
      <w:r>
        <w:t>Lấy tủy dự phòng</w:t>
      </w:r>
    </w:p>
    <w:p>
      <w:pPr>
        <w:ind w:left="259"/>
      </w:pPr>
      <w:r>
        <w:rPr>
          <w:b/>
        </w:rPr>
        <w:t xml:space="preserve">D. </w:t>
      </w:r>
      <w:r>
        <w:t>Bọc mão sứ</w:t>
      </w:r>
    </w:p>
    <w:p>
      <w:pPr>
        <w:spacing w:after="140"/>
      </w:pPr>
      <w:r>
        <w:rPr>
          <w:b/>
        </w:rPr>
        <w:t>Đáp án: A</w:t>
      </w:r>
    </w:p>
    <w:p>
      <w:pPr>
        <w:keepNext/>
        <w:spacing w:before="140" w:after="60"/>
      </w:pPr>
      <w:r>
        <w:rPr>
          <w:b/>
        </w:rPr>
        <w:t xml:space="preserve">Câu 455. </w:t>
      </w:r>
      <w:r>
        <w:t>Bệnh nhân nam, 64 tuổi. Răng 47 nhổ đã lâu, răng 48 nghiêng ngả. Mặt gần răng 48 lộ ximăng, có lỗ lõm mềm đục. Phân loại tình trạng mặt gần răng 48:</w:t>
      </w:r>
    </w:p>
    <w:p>
      <w:pPr>
        <w:ind w:left="259"/>
      </w:pPr>
      <w:r>
        <w:rPr>
          <w:b/>
        </w:rPr>
        <w:t xml:space="preserve">A. </w:t>
      </w:r>
      <w:r>
        <w:t>Black V</w:t>
      </w:r>
    </w:p>
    <w:p>
      <w:pPr>
        <w:ind w:left="259"/>
      </w:pPr>
      <w:r>
        <w:rPr>
          <w:b/>
        </w:rPr>
        <w:t xml:space="preserve">B. </w:t>
      </w:r>
      <w:r>
        <w:t>Sâu chân răng mặt tiếp cận (Root caries)</w:t>
      </w:r>
    </w:p>
    <w:p>
      <w:pPr>
        <w:ind w:left="259"/>
      </w:pPr>
      <w:r>
        <w:rPr>
          <w:b/>
        </w:rPr>
        <w:t xml:space="preserve">C. </w:t>
      </w:r>
      <w:r>
        <w:t>Black I</w:t>
      </w:r>
    </w:p>
    <w:p>
      <w:pPr>
        <w:ind w:left="259"/>
      </w:pPr>
      <w:r>
        <w:rPr>
          <w:b/>
        </w:rPr>
        <w:t xml:space="preserve">D. </w:t>
      </w:r>
      <w:r>
        <w:t>Black VI</w:t>
      </w:r>
    </w:p>
    <w:p>
      <w:pPr>
        <w:spacing w:after="140"/>
      </w:pPr>
      <w:r>
        <w:rPr>
          <w:b/>
        </w:rPr>
        <w:t>Đáp án: B</w:t>
      </w:r>
    </w:p>
    <w:p>
      <w:pPr>
        <w:keepNext/>
        <w:spacing w:before="140" w:after="60"/>
      </w:pPr>
      <w:r>
        <w:rPr>
          <w:b/>
        </w:rPr>
        <w:t xml:space="preserve">Câu 456. </w:t>
      </w:r>
      <w:r>
        <w:t>Bệnh nhân nữ, 24 tuổi. Răng 36 có một hố nhỏ ở 1/3 thân răng mặt ngoài, kẹt thám trâm, ngà mềm. Đây là xoang Black loại mấy?</w:t>
      </w:r>
    </w:p>
    <w:p>
      <w:pPr>
        <w:ind w:left="259"/>
      </w:pPr>
      <w:r>
        <w:rPr>
          <w:b/>
        </w:rPr>
        <w:t xml:space="preserve">A. </w:t>
      </w:r>
      <w:r>
        <w:t>Loại I (hố ngoài)</w:t>
      </w:r>
    </w:p>
    <w:p>
      <w:pPr>
        <w:ind w:left="259"/>
      </w:pPr>
      <w:r>
        <w:rPr>
          <w:b/>
        </w:rPr>
        <w:t xml:space="preserve">B. </w:t>
      </w:r>
      <w:r>
        <w:t>Loại V</w:t>
      </w:r>
    </w:p>
    <w:p>
      <w:pPr>
        <w:ind w:left="259"/>
      </w:pPr>
      <w:r>
        <w:rPr>
          <w:b/>
        </w:rPr>
        <w:t xml:space="preserve">C. </w:t>
      </w:r>
      <w:r>
        <w:t>Loại II</w:t>
      </w:r>
    </w:p>
    <w:p>
      <w:pPr>
        <w:ind w:left="259"/>
      </w:pPr>
      <w:r>
        <w:rPr>
          <w:b/>
        </w:rPr>
        <w:t xml:space="preserve">D. </w:t>
      </w:r>
      <w:r>
        <w:t>Loại III</w:t>
      </w:r>
    </w:p>
    <w:p>
      <w:pPr>
        <w:spacing w:after="140"/>
      </w:pPr>
      <w:r>
        <w:rPr>
          <w:b/>
        </w:rPr>
        <w:t>Đáp án: A</w:t>
      </w:r>
    </w:p>
    <w:p>
      <w:pPr>
        <w:keepNext/>
        <w:spacing w:before="140" w:after="60"/>
      </w:pPr>
      <w:r>
        <w:rPr>
          <w:b/>
        </w:rPr>
        <w:t xml:space="preserve">Câu 457. </w:t>
      </w:r>
      <w:r>
        <w:t>Bệnh nhân nam, 40 tuổi. Răng 15 có miếng trám amalgam DO (Xa-Nhai) bị vỡ múi trong do cắn mạnh (không sâu). Tổn thương vỡ múi này phân loại là:</w:t>
      </w:r>
    </w:p>
    <w:p>
      <w:pPr>
        <w:ind w:left="259"/>
      </w:pPr>
      <w:r>
        <w:rPr>
          <w:b/>
        </w:rPr>
        <w:t xml:space="preserve">A. </w:t>
      </w:r>
      <w:r>
        <w:t>Black VI</w:t>
      </w:r>
    </w:p>
    <w:p>
      <w:pPr>
        <w:ind w:left="259"/>
      </w:pPr>
      <w:r>
        <w:rPr>
          <w:b/>
        </w:rPr>
        <w:t xml:space="preserve">B. </w:t>
      </w:r>
      <w:r>
        <w:t>Sâu thứ phát</w:t>
      </w:r>
    </w:p>
    <w:p>
      <w:pPr>
        <w:ind w:left="259"/>
      </w:pPr>
      <w:r>
        <w:rPr>
          <w:b/>
        </w:rPr>
        <w:t xml:space="preserve">C. </w:t>
      </w:r>
      <w:r>
        <w:t>Biến chứng cơ học (nứt vỡ múi), không phải phân loại sâu răng G.V.Black</w:t>
      </w:r>
    </w:p>
    <w:p>
      <w:pPr>
        <w:ind w:left="259"/>
      </w:pPr>
      <w:r>
        <w:rPr>
          <w:b/>
        </w:rPr>
        <w:t xml:space="preserve">D. </w:t>
      </w:r>
      <w:r>
        <w:t>Black I</w:t>
      </w:r>
    </w:p>
    <w:p>
      <w:pPr>
        <w:spacing w:after="140"/>
      </w:pPr>
      <w:r>
        <w:rPr>
          <w:b/>
        </w:rPr>
        <w:t>Đáp án: C</w:t>
      </w:r>
    </w:p>
    <w:p>
      <w:pPr>
        <w:keepNext/>
        <w:spacing w:before="140" w:after="60"/>
      </w:pPr>
      <w:r>
        <w:rPr>
          <w:b/>
        </w:rPr>
        <w:t xml:space="preserve">Câu 458. </w:t>
      </w:r>
      <w:r>
        <w:t>Bệnh nhân nữ, 31 tuổi. Răng 22 sâu mặt trong vùng hố tịt, ngà mềm. X-quang thấu quang sát tủy. Phân loại Black và mức độ sâu:</w:t>
      </w:r>
    </w:p>
    <w:p>
      <w:pPr>
        <w:ind w:left="259"/>
      </w:pPr>
      <w:r>
        <w:rPr>
          <w:b/>
        </w:rPr>
        <w:t xml:space="preserve">A. </w:t>
      </w:r>
      <w:r>
        <w:t>Black III, ngà nông</w:t>
      </w:r>
    </w:p>
    <w:p>
      <w:pPr>
        <w:ind w:left="259"/>
      </w:pPr>
      <w:r>
        <w:rPr>
          <w:b/>
        </w:rPr>
        <w:t xml:space="preserve">B. </w:t>
      </w:r>
      <w:r>
        <w:t>Black V, sâu men</w:t>
      </w:r>
    </w:p>
    <w:p>
      <w:pPr>
        <w:ind w:left="259"/>
      </w:pPr>
      <w:r>
        <w:rPr>
          <w:b/>
        </w:rPr>
        <w:t xml:space="preserve">C. </w:t>
      </w:r>
      <w:r>
        <w:t>Black I (hố tịt), ngà sâu sát tủy</w:t>
      </w:r>
    </w:p>
    <w:p>
      <w:pPr>
        <w:ind w:left="259"/>
      </w:pPr>
      <w:r>
        <w:rPr>
          <w:b/>
        </w:rPr>
        <w:t xml:space="preserve">D. </w:t>
      </w:r>
      <w:r>
        <w:t>Black IV, sâu tủy</w:t>
      </w:r>
    </w:p>
    <w:p>
      <w:pPr>
        <w:spacing w:after="140"/>
      </w:pPr>
      <w:r>
        <w:rPr>
          <w:b/>
        </w:rPr>
        <w:t>Đáp án: C</w:t>
      </w:r>
    </w:p>
    <w:p>
      <w:pPr>
        <w:keepNext/>
        <w:spacing w:before="140" w:after="60"/>
      </w:pPr>
      <w:r>
        <w:rPr>
          <w:b/>
        </w:rPr>
        <w:t xml:space="preserve">Câu 459. </w:t>
      </w:r>
      <w:r>
        <w:t>Bệnh nhân nam, 55 tuổi. Đốm trắng đục ở 1/3 nướu răng 33 đã chuyển sang màu nâu sậm bóng loáng sau 6 tháng cải thiện vệ sinh. Hiện tượng này mô tả:</w:t>
      </w:r>
    </w:p>
    <w:p>
      <w:pPr>
        <w:ind w:left="259"/>
      </w:pPr>
      <w:r>
        <w:rPr>
          <w:b/>
        </w:rPr>
        <w:t xml:space="preserve">A. </w:t>
      </w:r>
      <w:r>
        <w:t>Sâu răng đang hoạt động mạnh</w:t>
      </w:r>
    </w:p>
    <w:p>
      <w:pPr>
        <w:ind w:left="259"/>
      </w:pPr>
      <w:r>
        <w:rPr>
          <w:b/>
        </w:rPr>
        <w:t xml:space="preserve">B. </w:t>
      </w:r>
      <w:r>
        <w:t>Hoại tử tủy răng</w:t>
      </w:r>
    </w:p>
    <w:p>
      <w:pPr>
        <w:ind w:left="259"/>
      </w:pPr>
      <w:r>
        <w:rPr>
          <w:b/>
        </w:rPr>
        <w:t xml:space="preserve">C. </w:t>
      </w:r>
      <w:r>
        <w:t>Sâu ngưng tiến triển (Arrested caries), bề mặt tái khoáng và nhiễm sắc</w:t>
      </w:r>
    </w:p>
    <w:p>
      <w:pPr>
        <w:ind w:left="259"/>
      </w:pPr>
      <w:r>
        <w:rPr>
          <w:b/>
        </w:rPr>
        <w:t xml:space="preserve">D. </w:t>
      </w:r>
      <w:r>
        <w:t>Sâu thứ phát</w:t>
      </w:r>
    </w:p>
    <w:p>
      <w:pPr>
        <w:spacing w:after="140"/>
      </w:pPr>
      <w:r>
        <w:rPr>
          <w:b/>
        </w:rPr>
        <w:t>Đáp án: C</w:t>
      </w:r>
    </w:p>
    <w:p>
      <w:pPr>
        <w:keepNext/>
        <w:spacing w:before="140" w:after="60"/>
      </w:pPr>
      <w:r>
        <w:rPr>
          <w:b/>
        </w:rPr>
        <w:t xml:space="preserve">Câu 460. </w:t>
      </w:r>
      <w:r>
        <w:t>Bệnh nhân nữ, 22 tuổi. Răng 21 sâu vỡ mặt tiếp cận gần (chưa mất góc cắn). Răng chết tủy. Đang lấy tủy bằng cách mở từ mặt trong. Lỗ sâu mặt gần phân loại là:</w:t>
      </w:r>
    </w:p>
    <w:p>
      <w:pPr>
        <w:ind w:left="259"/>
      </w:pPr>
      <w:r>
        <w:rPr>
          <w:b/>
        </w:rPr>
        <w:t xml:space="preserve">A. </w:t>
      </w:r>
      <w:r>
        <w:t>Black IV</w:t>
      </w:r>
    </w:p>
    <w:p>
      <w:pPr>
        <w:ind w:left="259"/>
      </w:pPr>
      <w:r>
        <w:rPr>
          <w:b/>
        </w:rPr>
        <w:t xml:space="preserve">B. </w:t>
      </w:r>
      <w:r>
        <w:t>Black II</w:t>
      </w:r>
    </w:p>
    <w:p>
      <w:pPr>
        <w:ind w:left="259"/>
      </w:pPr>
      <w:r>
        <w:rPr>
          <w:b/>
        </w:rPr>
        <w:t xml:space="preserve">C. </w:t>
      </w:r>
      <w:r>
        <w:t>Black III</w:t>
      </w:r>
    </w:p>
    <w:p>
      <w:pPr>
        <w:ind w:left="259"/>
      </w:pPr>
      <w:r>
        <w:rPr>
          <w:b/>
        </w:rPr>
        <w:t xml:space="preserve">D. </w:t>
      </w:r>
      <w:r>
        <w:t>Black I</w:t>
      </w:r>
    </w:p>
    <w:p>
      <w:pPr>
        <w:spacing w:after="140"/>
      </w:pPr>
      <w:r>
        <w:rPr>
          <w:b/>
        </w:rPr>
        <w:t>Đáp án: C</w:t>
      </w:r>
    </w:p>
    <w:p>
      <w:pPr>
        <w:keepNext/>
        <w:spacing w:before="140" w:after="60"/>
      </w:pPr>
      <w:r>
        <w:rPr>
          <w:b/>
        </w:rPr>
        <w:t xml:space="preserve">Câu 461. </w:t>
      </w:r>
      <w:r>
        <w:t>Bệnh nhân nam, 18 tuổi. Răng 16 hố nhai đục (ICDAS 1), không lỗ. Vi khuẩn S.mutans phân giải đường tạo ra sản phẩm chính nào gây mất khoáng tại đây?</w:t>
      </w:r>
    </w:p>
    <w:p>
      <w:pPr>
        <w:ind w:left="259"/>
      </w:pPr>
      <w:r>
        <w:rPr>
          <w:b/>
        </w:rPr>
        <w:t xml:space="preserve">A. </w:t>
      </w:r>
      <w:r>
        <w:t>Acid hữu cơ (như acid lactic)</w:t>
      </w:r>
    </w:p>
    <w:p>
      <w:pPr>
        <w:ind w:left="259"/>
      </w:pPr>
      <w:r>
        <w:rPr>
          <w:b/>
        </w:rPr>
        <w:t xml:space="preserve">B. </w:t>
      </w:r>
      <w:r>
        <w:t>Base mạnh</w:t>
      </w:r>
    </w:p>
    <w:p>
      <w:pPr>
        <w:ind w:left="259"/>
      </w:pPr>
      <w:r>
        <w:rPr>
          <w:b/>
        </w:rPr>
        <w:t xml:space="preserve">C. </w:t>
      </w:r>
      <w:r>
        <w:t>Độc tố thần kinh</w:t>
      </w:r>
    </w:p>
    <w:p>
      <w:pPr>
        <w:ind w:left="259"/>
      </w:pPr>
      <w:r>
        <w:rPr>
          <w:b/>
        </w:rPr>
        <w:t xml:space="preserve">D. </w:t>
      </w:r>
      <w:r>
        <w:t>Proteinase tiêu hủy men</w:t>
      </w:r>
    </w:p>
    <w:p>
      <w:pPr>
        <w:spacing w:after="140"/>
      </w:pPr>
      <w:r>
        <w:rPr>
          <w:b/>
        </w:rPr>
        <w:t>Đáp án: A</w:t>
      </w:r>
    </w:p>
    <w:p>
      <w:pPr>
        <w:keepNext/>
        <w:spacing w:before="140" w:after="60"/>
      </w:pPr>
      <w:r>
        <w:rPr>
          <w:b/>
        </w:rPr>
        <w:t xml:space="preserve">Câu 462. </w:t>
      </w:r>
      <w:r>
        <w:t>Bệnh nhân nữ, 34 tuổi. Răng 46 vỡ gờ bên xa lộ ngà mềm, buốt khi ăn ngọt. Phân loại Black và dạng lâm sàng:</w:t>
      </w:r>
    </w:p>
    <w:p>
      <w:pPr>
        <w:ind w:left="259"/>
      </w:pPr>
      <w:r>
        <w:rPr>
          <w:b/>
        </w:rPr>
        <w:t xml:space="preserve">A. </w:t>
      </w:r>
      <w:r>
        <w:t>Black I, sâu hoạt động</w:t>
      </w:r>
    </w:p>
    <w:p>
      <w:pPr>
        <w:ind w:left="259"/>
      </w:pPr>
      <w:r>
        <w:rPr>
          <w:b/>
        </w:rPr>
        <w:t xml:space="preserve">B. </w:t>
      </w:r>
      <w:r>
        <w:t>Black II, sâu hoạt động</w:t>
      </w:r>
    </w:p>
    <w:p>
      <w:pPr>
        <w:ind w:left="259"/>
      </w:pPr>
      <w:r>
        <w:rPr>
          <w:b/>
        </w:rPr>
        <w:t xml:space="preserve">C. </w:t>
      </w:r>
      <w:r>
        <w:t>Black III, ngưng tiến triển</w:t>
      </w:r>
    </w:p>
    <w:p>
      <w:pPr>
        <w:ind w:left="259"/>
      </w:pPr>
      <w:r>
        <w:rPr>
          <w:b/>
        </w:rPr>
        <w:t xml:space="preserve">D. </w:t>
      </w:r>
      <w:r>
        <w:t>Black II, ngưng tiến triển</w:t>
      </w:r>
    </w:p>
    <w:p>
      <w:pPr>
        <w:spacing w:after="140"/>
      </w:pPr>
      <w:r>
        <w:rPr>
          <w:b/>
        </w:rPr>
        <w:t>Đáp án: B</w:t>
      </w:r>
    </w:p>
    <w:p>
      <w:pPr>
        <w:keepNext/>
        <w:spacing w:before="140" w:after="60"/>
      </w:pPr>
      <w:r>
        <w:rPr>
          <w:b/>
        </w:rPr>
        <w:t xml:space="preserve">Câu 463. </w:t>
      </w:r>
      <w:r>
        <w:t>Bệnh nhân nam, 47 tuổi. Răng 35 đau tự phát ban đêm dữ dội. Lỗ sâu mặt nhai to, lộ ngà sậm mềm ướt. Chẩn đoán trạng thái tủy và độ sâu tổn thương:</w:t>
      </w:r>
    </w:p>
    <w:p>
      <w:pPr>
        <w:ind w:left="259"/>
      </w:pPr>
      <w:r>
        <w:rPr>
          <w:b/>
        </w:rPr>
        <w:t xml:space="preserve">A. </w:t>
      </w:r>
      <w:r>
        <w:t>Sâu ngà nông, tủy bình thường</w:t>
      </w:r>
    </w:p>
    <w:p>
      <w:pPr>
        <w:ind w:left="259"/>
      </w:pPr>
      <w:r>
        <w:rPr>
          <w:b/>
        </w:rPr>
        <w:t xml:space="preserve">B. </w:t>
      </w:r>
      <w:r>
        <w:t>Sâu tủy ngưng tiến triển</w:t>
      </w:r>
    </w:p>
    <w:p>
      <w:pPr>
        <w:ind w:left="259"/>
      </w:pPr>
      <w:r>
        <w:rPr>
          <w:b/>
        </w:rPr>
        <w:t xml:space="preserve">C. </w:t>
      </w:r>
      <w:r>
        <w:t>Sâu ngà sâu/tủy, viêm tủy không hồi phục</w:t>
      </w:r>
    </w:p>
    <w:p>
      <w:pPr>
        <w:ind w:left="259"/>
      </w:pPr>
      <w:r>
        <w:rPr>
          <w:b/>
        </w:rPr>
        <w:t xml:space="preserve">D. </w:t>
      </w:r>
      <w:r>
        <w:t>Sâu men, tủy hoại tử</w:t>
      </w:r>
    </w:p>
    <w:p>
      <w:pPr>
        <w:spacing w:after="140"/>
      </w:pPr>
      <w:r>
        <w:rPr>
          <w:b/>
        </w:rPr>
        <w:t>Đáp án: C</w:t>
      </w:r>
    </w:p>
    <w:p>
      <w:pPr>
        <w:keepNext/>
        <w:spacing w:before="140" w:after="60"/>
      </w:pPr>
      <w:r>
        <w:rPr>
          <w:b/>
        </w:rPr>
        <w:t xml:space="preserve">Câu 464. </w:t>
      </w:r>
      <w:r>
        <w:t>Bệnh nhân nữ, 28 tuổi. Răng 36 có rãnh ngoài sâu mềm và hố giữa nhai sâu mềm. Gờ men ngăn cách nguyên vẹn, dày 2.5mm. Cách tiếp cận trám bít:</w:t>
      </w:r>
    </w:p>
    <w:p>
      <w:pPr>
        <w:ind w:left="259"/>
      </w:pPr>
      <w:r>
        <w:rPr>
          <w:b/>
        </w:rPr>
        <w:t xml:space="preserve">A. </w:t>
      </w:r>
      <w:r>
        <w:t>Khoan nối liền tạo xoang OB</w:t>
      </w:r>
    </w:p>
    <w:p>
      <w:pPr>
        <w:ind w:left="259"/>
      </w:pPr>
      <w:r>
        <w:rPr>
          <w:b/>
        </w:rPr>
        <w:t xml:space="preserve">B. </w:t>
      </w:r>
      <w:r>
        <w:t>Trám 2 xoang Black I riêng biệt để bảo tồn gờ men</w:t>
      </w:r>
    </w:p>
    <w:p>
      <w:pPr>
        <w:ind w:left="259"/>
      </w:pPr>
      <w:r>
        <w:rPr>
          <w:b/>
        </w:rPr>
        <w:t xml:space="preserve">C. </w:t>
      </w:r>
      <w:r>
        <w:t>Trám Black II</w:t>
      </w:r>
    </w:p>
    <w:p>
      <w:pPr>
        <w:ind w:left="259"/>
      </w:pPr>
      <w:r>
        <w:rPr>
          <w:b/>
        </w:rPr>
        <w:t xml:space="preserve">D. </w:t>
      </w:r>
      <w:r>
        <w:t>Nhổ bỏ răng</w:t>
      </w:r>
    </w:p>
    <w:p>
      <w:pPr>
        <w:spacing w:after="140"/>
      </w:pPr>
      <w:r>
        <w:rPr>
          <w:b/>
        </w:rPr>
        <w:t>Đáp án: B</w:t>
      </w:r>
    </w:p>
    <w:p>
      <w:pPr>
        <w:keepNext/>
        <w:spacing w:before="140" w:after="60"/>
      </w:pPr>
      <w:r>
        <w:rPr>
          <w:b/>
        </w:rPr>
        <w:t xml:space="preserve">Câu 465. </w:t>
      </w:r>
      <w:r>
        <w:t>Bệnh nhân nam, 33 tuổi. Răng 21 gãy nửa thân, mất hoàn toàn rìa cắn do ngã. Không thấy ngà mềm. Tình trạng này là:</w:t>
      </w:r>
    </w:p>
    <w:p>
      <w:pPr>
        <w:ind w:left="259"/>
      </w:pPr>
      <w:r>
        <w:rPr>
          <w:b/>
        </w:rPr>
        <w:t xml:space="preserve">A. </w:t>
      </w:r>
      <w:r>
        <w:t>Black IV do sâu</w:t>
      </w:r>
    </w:p>
    <w:p>
      <w:pPr>
        <w:ind w:left="259"/>
      </w:pPr>
      <w:r>
        <w:rPr>
          <w:b/>
        </w:rPr>
        <w:t xml:space="preserve">B. </w:t>
      </w:r>
      <w:r>
        <w:t>Black VI</w:t>
      </w:r>
    </w:p>
    <w:p>
      <w:pPr>
        <w:ind w:left="259"/>
      </w:pPr>
      <w:r>
        <w:rPr>
          <w:b/>
        </w:rPr>
        <w:t xml:space="preserve">C. </w:t>
      </w:r>
      <w:r>
        <w:t>Chấn thương gãy răng, không phân loại G.V.Black sâu răng</w:t>
      </w:r>
    </w:p>
    <w:p>
      <w:pPr>
        <w:ind w:left="259"/>
      </w:pPr>
      <w:r>
        <w:rPr>
          <w:b/>
        </w:rPr>
        <w:t xml:space="preserve">D. </w:t>
      </w:r>
      <w:r>
        <w:t>Sâu ẩn</w:t>
      </w:r>
    </w:p>
    <w:p>
      <w:pPr>
        <w:spacing w:after="140"/>
      </w:pPr>
      <w:r>
        <w:rPr>
          <w:b/>
        </w:rPr>
        <w:t>Đáp án: C</w:t>
      </w:r>
    </w:p>
    <w:p>
      <w:pPr>
        <w:keepNext/>
        <w:spacing w:before="140" w:after="60"/>
      </w:pPr>
      <w:r>
        <w:rPr>
          <w:b/>
        </w:rPr>
        <w:t xml:space="preserve">Câu 466. </w:t>
      </w:r>
      <w:r>
        <w:t>Bệnh nhân nữ, 70 tuổi. Chân răng 44 lộ do tụt nướu, có mảng bám, ximăng mềm mủn. X-quang thấu quang nông. Phân loại:</w:t>
      </w:r>
    </w:p>
    <w:p>
      <w:pPr>
        <w:ind w:left="259"/>
      </w:pPr>
      <w:r>
        <w:rPr>
          <w:b/>
        </w:rPr>
        <w:t xml:space="preserve">A. </w:t>
      </w:r>
      <w:r>
        <w:t>Black V ngưng tiến triển</w:t>
      </w:r>
    </w:p>
    <w:p>
      <w:pPr>
        <w:ind w:left="259"/>
      </w:pPr>
      <w:r>
        <w:rPr>
          <w:b/>
        </w:rPr>
        <w:t xml:space="preserve">B. </w:t>
      </w:r>
      <w:r>
        <w:t>Mòn cơ học</w:t>
      </w:r>
    </w:p>
    <w:p>
      <w:pPr>
        <w:ind w:left="259"/>
      </w:pPr>
      <w:r>
        <w:rPr>
          <w:b/>
        </w:rPr>
        <w:t xml:space="preserve">C. </w:t>
      </w:r>
      <w:r>
        <w:t>Sâu chân răng (Root caries) hoạt động</w:t>
      </w:r>
    </w:p>
    <w:p>
      <w:pPr>
        <w:ind w:left="259"/>
      </w:pPr>
      <w:r>
        <w:rPr>
          <w:b/>
        </w:rPr>
        <w:t xml:space="preserve">D. </w:t>
      </w:r>
      <w:r>
        <w:t>Sâu hố rãnh</w:t>
      </w:r>
    </w:p>
    <w:p>
      <w:pPr>
        <w:spacing w:after="140"/>
      </w:pPr>
      <w:r>
        <w:rPr>
          <w:b/>
        </w:rPr>
        <w:t>Đáp án: C</w:t>
      </w:r>
    </w:p>
    <w:p>
      <w:pPr>
        <w:keepNext/>
        <w:spacing w:before="140" w:after="60"/>
      </w:pPr>
      <w:r>
        <w:rPr>
          <w:b/>
        </w:rPr>
        <w:t xml:space="preserve">Câu 467. </w:t>
      </w:r>
      <w:r>
        <w:t>Bệnh nhân nam, 25 tuổi. Răng 14 có xoang loại II (MO). Bác sĩ nạo sạch vách trục và vách nướu nhưng để lại lớp ngà hơi mềm sát tủy (affected dentin). Lý do:</w:t>
      </w:r>
    </w:p>
    <w:p>
      <w:pPr>
        <w:ind w:left="259"/>
      </w:pPr>
      <w:r>
        <w:rPr>
          <w:b/>
        </w:rPr>
        <w:t xml:space="preserve">A. </w:t>
      </w:r>
      <w:r>
        <w:t>Lười khoan tiếp</w:t>
      </w:r>
    </w:p>
    <w:p>
      <w:pPr>
        <w:ind w:left="259"/>
      </w:pPr>
      <w:r>
        <w:rPr>
          <w:b/>
        </w:rPr>
        <w:t xml:space="preserve">B. </w:t>
      </w:r>
      <w:r>
        <w:t>Lấy ngà chọn lọc để bảo vệ tủy, tránh lộ tủy cơ học, vách xung quanh sạch đảm bảo dán dính</w:t>
      </w:r>
    </w:p>
    <w:p>
      <w:pPr>
        <w:ind w:left="259"/>
      </w:pPr>
      <w:r>
        <w:rPr>
          <w:b/>
        </w:rPr>
        <w:t xml:space="preserve">C. </w:t>
      </w:r>
      <w:r>
        <w:t>Lớp ngà đó không bao giờ hết vi khuẩn</w:t>
      </w:r>
    </w:p>
    <w:p>
      <w:pPr>
        <w:ind w:left="259"/>
      </w:pPr>
      <w:r>
        <w:rPr>
          <w:b/>
        </w:rPr>
        <w:t xml:space="preserve">D. </w:t>
      </w:r>
      <w:r>
        <w:t>Lớp ngà đó là lớp men bảo vệ</w:t>
      </w:r>
    </w:p>
    <w:p>
      <w:pPr>
        <w:spacing w:after="140"/>
      </w:pPr>
      <w:r>
        <w:rPr>
          <w:b/>
        </w:rPr>
        <w:t>Đáp án: B</w:t>
      </w:r>
    </w:p>
    <w:p>
      <w:pPr>
        <w:keepNext/>
        <w:spacing w:before="140" w:after="60"/>
      </w:pPr>
      <w:r>
        <w:rPr>
          <w:b/>
        </w:rPr>
        <w:t xml:space="preserve">Câu 468. </w:t>
      </w:r>
      <w:r>
        <w:t>Bệnh nhân nữ, 19 tuổi. Răng 11 xuất hiện một lõm mềm sậm màu ở đỉnh núm răng do dị dạng (răng núm). Tổn thương ở đỉnh núm này phân loại:</w:t>
      </w:r>
    </w:p>
    <w:p>
      <w:pPr>
        <w:ind w:left="259"/>
      </w:pPr>
      <w:r>
        <w:rPr>
          <w:b/>
        </w:rPr>
        <w:t xml:space="preserve">A. </w:t>
      </w:r>
      <w:r>
        <w:t>Black I</w:t>
      </w:r>
    </w:p>
    <w:p>
      <w:pPr>
        <w:ind w:left="259"/>
      </w:pPr>
      <w:r>
        <w:rPr>
          <w:b/>
        </w:rPr>
        <w:t xml:space="preserve">B. </w:t>
      </w:r>
      <w:r>
        <w:t>Black IV</w:t>
      </w:r>
    </w:p>
    <w:p>
      <w:pPr>
        <w:ind w:left="259"/>
      </w:pPr>
      <w:r>
        <w:rPr>
          <w:b/>
        </w:rPr>
        <w:t xml:space="preserve">C. </w:t>
      </w:r>
      <w:r>
        <w:t>Black V</w:t>
      </w:r>
    </w:p>
    <w:p>
      <w:pPr>
        <w:ind w:left="259"/>
      </w:pPr>
      <w:r>
        <w:rPr>
          <w:b/>
        </w:rPr>
        <w:t xml:space="preserve">D. </w:t>
      </w:r>
      <w:r>
        <w:t>Black VI</w:t>
      </w:r>
    </w:p>
    <w:p>
      <w:pPr>
        <w:spacing w:after="140"/>
      </w:pPr>
      <w:r>
        <w:rPr>
          <w:b/>
        </w:rPr>
        <w:t>Đáp án: D</w:t>
      </w:r>
    </w:p>
    <w:p>
      <w:pPr>
        <w:keepNext/>
        <w:spacing w:before="140" w:after="60"/>
      </w:pPr>
      <w:r>
        <w:rPr>
          <w:b/>
        </w:rPr>
        <w:t xml:space="preserve">Câu 469. </w:t>
      </w:r>
      <w:r>
        <w:t>Bệnh nhân nam, 50 tuổi. Răng 36 sâu lỗ lớn ICDAS 6, tủy hoại tử không đau. Phương pháp phục hồi bề mặt tốt nhất sau khi nội nha là gì để chịu lực?</w:t>
      </w:r>
    </w:p>
    <w:p>
      <w:pPr>
        <w:ind w:left="259"/>
      </w:pPr>
      <w:r>
        <w:rPr>
          <w:b/>
        </w:rPr>
        <w:t xml:space="preserve">A. </w:t>
      </w:r>
      <w:r>
        <w:t>Trám composite trực tiếp nhỏ</w:t>
      </w:r>
    </w:p>
    <w:p>
      <w:pPr>
        <w:ind w:left="259"/>
      </w:pPr>
      <w:r>
        <w:rPr>
          <w:b/>
        </w:rPr>
        <w:t xml:space="preserve">B. </w:t>
      </w:r>
      <w:r>
        <w:t>Trám amalgam mặt nhai</w:t>
      </w:r>
    </w:p>
    <w:p>
      <w:pPr>
        <w:ind w:left="259"/>
      </w:pPr>
      <w:r>
        <w:rPr>
          <w:b/>
        </w:rPr>
        <w:t xml:space="preserve">C. </w:t>
      </w:r>
      <w:r>
        <w:t>Phục hình gián tiếp (Onlay/Mão sứ) bao phủ múi răng bảo vệ thân răng yếu</w:t>
      </w:r>
    </w:p>
    <w:p>
      <w:pPr>
        <w:ind w:left="259"/>
      </w:pPr>
      <w:r>
        <w:rPr>
          <w:b/>
        </w:rPr>
        <w:t xml:space="preserve">D. </w:t>
      </w:r>
      <w:r>
        <w:t>Bôi Fluor</w:t>
      </w:r>
    </w:p>
    <w:p>
      <w:pPr>
        <w:spacing w:after="140"/>
      </w:pPr>
      <w:r>
        <w:rPr>
          <w:b/>
        </w:rPr>
        <w:t>Đáp án: C</w:t>
      </w:r>
    </w:p>
    <w:p>
      <w:pPr>
        <w:keepNext/>
        <w:spacing w:before="140" w:after="60"/>
      </w:pPr>
      <w:r>
        <w:rPr>
          <w:b/>
        </w:rPr>
        <w:t xml:space="preserve">Câu 470. </w:t>
      </w:r>
      <w:r>
        <w:t>Bệnh nhân nữ, 27 tuổi. Răng 24 có lỗ sâu ở hố tam giác gần, gờ bên gần còn nguyên. Đây là xoang loại:</w:t>
      </w:r>
    </w:p>
    <w:p>
      <w:pPr>
        <w:ind w:left="259"/>
      </w:pPr>
      <w:r>
        <w:rPr>
          <w:b/>
        </w:rPr>
        <w:t xml:space="preserve">A. </w:t>
      </w:r>
      <w:r>
        <w:t>Black I</w:t>
      </w:r>
    </w:p>
    <w:p>
      <w:pPr>
        <w:ind w:left="259"/>
      </w:pPr>
      <w:r>
        <w:rPr>
          <w:b/>
        </w:rPr>
        <w:t xml:space="preserve">B. </w:t>
      </w:r>
      <w:r>
        <w:t>Black II</w:t>
      </w:r>
    </w:p>
    <w:p>
      <w:pPr>
        <w:ind w:left="259"/>
      </w:pPr>
      <w:r>
        <w:rPr>
          <w:b/>
        </w:rPr>
        <w:t xml:space="preserve">C. </w:t>
      </w:r>
      <w:r>
        <w:t>Black III</w:t>
      </w:r>
    </w:p>
    <w:p>
      <w:pPr>
        <w:ind w:left="259"/>
      </w:pPr>
      <w:r>
        <w:rPr>
          <w:b/>
        </w:rPr>
        <w:t xml:space="preserve">D. </w:t>
      </w:r>
      <w:r>
        <w:t>Black V</w:t>
      </w:r>
    </w:p>
    <w:p>
      <w:pPr>
        <w:spacing w:after="140"/>
      </w:pPr>
      <w:r>
        <w:rPr>
          <w:b/>
        </w:rPr>
        <w:t>Đáp án: A</w:t>
      </w:r>
    </w:p>
    <w:p>
      <w:pPr>
        <w:keepNext/>
        <w:spacing w:before="140" w:after="60"/>
      </w:pPr>
      <w:r>
        <w:rPr>
          <w:b/>
        </w:rPr>
        <w:t xml:space="preserve">Câu 471. </w:t>
      </w:r>
      <w:r>
        <w:t>Bệnh nhân nam, 44 tuổi. Răng 15 có miếng trám composite DO hở vi kẽ, ngà bờ nướu thâm sậm mềm mủn. Phân loại tình trạng:</w:t>
      </w:r>
    </w:p>
    <w:p>
      <w:pPr>
        <w:ind w:left="259"/>
      </w:pPr>
      <w:r>
        <w:rPr>
          <w:b/>
        </w:rPr>
        <w:t xml:space="preserve">A. </w:t>
      </w:r>
      <w:r>
        <w:t>Sâu nguyên phát hoạt động</w:t>
      </w:r>
    </w:p>
    <w:p>
      <w:pPr>
        <w:ind w:left="259"/>
      </w:pPr>
      <w:r>
        <w:rPr>
          <w:b/>
        </w:rPr>
        <w:t xml:space="preserve">B. </w:t>
      </w:r>
      <w:r>
        <w:t>Sâu ngưng tiến triển</w:t>
      </w:r>
    </w:p>
    <w:p>
      <w:pPr>
        <w:ind w:left="259"/>
      </w:pPr>
      <w:r>
        <w:rPr>
          <w:b/>
        </w:rPr>
        <w:t xml:space="preserve">C. </w:t>
      </w:r>
      <w:r>
        <w:t>Sâu thứ phát (tái phát) tại vách nướu</w:t>
      </w:r>
    </w:p>
    <w:p>
      <w:pPr>
        <w:ind w:left="259"/>
      </w:pPr>
      <w:r>
        <w:rPr>
          <w:b/>
        </w:rPr>
        <w:t xml:space="preserve">D. </w:t>
      </w:r>
      <w:r>
        <w:t>Sâu ẩn</w:t>
      </w:r>
    </w:p>
    <w:p>
      <w:pPr>
        <w:spacing w:after="140"/>
      </w:pPr>
      <w:r>
        <w:rPr>
          <w:b/>
        </w:rPr>
        <w:t>Đáp án: C</w:t>
      </w:r>
    </w:p>
    <w:p>
      <w:pPr>
        <w:keepNext/>
        <w:spacing w:before="140" w:after="60"/>
      </w:pPr>
      <w:r>
        <w:rPr>
          <w:b/>
        </w:rPr>
        <w:t xml:space="preserve">Câu 472. </w:t>
      </w:r>
      <w:r>
        <w:t>Bệnh nhân nữ, 32 tuổi. Răng 11 có bóng mờ xám ở mặt tiếp cận gần khi chiếu sáng. Chưa vỡ mặt ngoài, trong, góc cắn. X-quang thấu quang D3. Hướng tiếp cận mở xoang (Black III):</w:t>
      </w:r>
    </w:p>
    <w:p>
      <w:pPr>
        <w:ind w:left="259"/>
      </w:pPr>
      <w:r>
        <w:rPr>
          <w:b/>
        </w:rPr>
        <w:t xml:space="preserve">A. </w:t>
      </w:r>
      <w:r>
        <w:t>Mở mặt ngoài</w:t>
      </w:r>
    </w:p>
    <w:p>
      <w:pPr>
        <w:ind w:left="259"/>
      </w:pPr>
      <w:r>
        <w:rPr>
          <w:b/>
        </w:rPr>
        <w:t xml:space="preserve">B. </w:t>
      </w:r>
      <w:r>
        <w:t>Mở mặt trong (Lingual approach) bảo tồn mặt thẩm mỹ</w:t>
      </w:r>
    </w:p>
    <w:p>
      <w:pPr>
        <w:ind w:left="259"/>
      </w:pPr>
      <w:r>
        <w:rPr>
          <w:b/>
        </w:rPr>
        <w:t xml:space="preserve">C. </w:t>
      </w:r>
      <w:r>
        <w:t>Cắt đứt góc cắn</w:t>
      </w:r>
    </w:p>
    <w:p>
      <w:pPr>
        <w:ind w:left="259"/>
      </w:pPr>
      <w:r>
        <w:rPr>
          <w:b/>
        </w:rPr>
        <w:t xml:space="preserve">D. </w:t>
      </w:r>
      <w:r>
        <w:t>Mở dọc rìa cắn</w:t>
      </w:r>
    </w:p>
    <w:p>
      <w:pPr>
        <w:spacing w:after="140"/>
      </w:pPr>
      <w:r>
        <w:rPr>
          <w:b/>
        </w:rPr>
        <w:t>Đáp án: B</w:t>
      </w:r>
    </w:p>
    <w:p>
      <w:pPr>
        <w:keepNext/>
        <w:spacing w:before="140" w:after="60"/>
      </w:pPr>
      <w:r>
        <w:rPr>
          <w:b/>
        </w:rPr>
        <w:t xml:space="preserve">Câu 473. </w:t>
      </w:r>
      <w:r>
        <w:t>Bệnh nhân nam, 58 tuổi. Cổ răng 33 có lõm hình hạt đậu, mặt men xốp đục, ngà vàng mềm, mảng bám dính dày. Nướu viền đỏ viêm. Phân loại và tình trạng:</w:t>
      </w:r>
    </w:p>
    <w:p>
      <w:pPr>
        <w:ind w:left="259"/>
      </w:pPr>
      <w:r>
        <w:rPr>
          <w:b/>
        </w:rPr>
        <w:t xml:space="preserve">A. </w:t>
      </w:r>
      <w:r>
        <w:t>Mòn ngót cơ học</w:t>
      </w:r>
    </w:p>
    <w:p>
      <w:pPr>
        <w:ind w:left="259"/>
      </w:pPr>
      <w:r>
        <w:rPr>
          <w:b/>
        </w:rPr>
        <w:t xml:space="preserve">B. </w:t>
      </w:r>
      <w:r>
        <w:t>Xoang Black V đang hoạt động</w:t>
      </w:r>
    </w:p>
    <w:p>
      <w:pPr>
        <w:ind w:left="259"/>
      </w:pPr>
      <w:r>
        <w:rPr>
          <w:b/>
        </w:rPr>
        <w:t xml:space="preserve">C. </w:t>
      </w:r>
      <w:r>
        <w:t>Sâu chân răng ngưng tiến triển</w:t>
      </w:r>
    </w:p>
    <w:p>
      <w:pPr>
        <w:ind w:left="259"/>
      </w:pPr>
      <w:r>
        <w:rPr>
          <w:b/>
        </w:rPr>
        <w:t xml:space="preserve">D. </w:t>
      </w:r>
      <w:r>
        <w:t>Sâu Black I</w:t>
      </w:r>
    </w:p>
    <w:p>
      <w:pPr>
        <w:spacing w:after="140"/>
      </w:pPr>
      <w:r>
        <w:rPr>
          <w:b/>
        </w:rPr>
        <w:t>Đáp án: B</w:t>
      </w:r>
    </w:p>
    <w:p>
      <w:pPr>
        <w:keepNext/>
        <w:spacing w:before="140" w:after="60"/>
      </w:pPr>
      <w:r>
        <w:rPr>
          <w:b/>
        </w:rPr>
        <w:t xml:space="preserve">Câu 474. </w:t>
      </w:r>
      <w:r>
        <w:t>Bệnh nhân nữ, 17 tuổi. Răng 37 có rãnh sâu hẹp đen, kẹt thám trâm, X-quang thấu quang nhẹ ngà nông (Pitts D2/D3 sớm). Hướng xử trí:</w:t>
      </w:r>
    </w:p>
    <w:p>
      <w:pPr>
        <w:ind w:left="259"/>
      </w:pPr>
      <w:r>
        <w:rPr>
          <w:b/>
        </w:rPr>
        <w:t xml:space="preserve">A. </w:t>
      </w:r>
      <w:r>
        <w:t>Đợi thành ICDAS 6</w:t>
      </w:r>
    </w:p>
    <w:p>
      <w:pPr>
        <w:ind w:left="259"/>
      </w:pPr>
      <w:r>
        <w:rPr>
          <w:b/>
        </w:rPr>
        <w:t xml:space="preserve">B. </w:t>
      </w:r>
      <w:r>
        <w:t>Nhổ răng</w:t>
      </w:r>
    </w:p>
    <w:p>
      <w:pPr>
        <w:ind w:left="259"/>
      </w:pPr>
      <w:r>
        <w:rPr>
          <w:b/>
        </w:rPr>
        <w:t xml:space="preserve">C. </w:t>
      </w:r>
      <w:r>
        <w:t>Phục hồi nhựa dự phòng (PRR) / trám bảo tồn</w:t>
      </w:r>
    </w:p>
    <w:p>
      <w:pPr>
        <w:ind w:left="259"/>
      </w:pPr>
      <w:r>
        <w:rPr>
          <w:b/>
        </w:rPr>
        <w:t xml:space="preserve">D. </w:t>
      </w:r>
      <w:r>
        <w:t>Bọc mão sứ</w:t>
      </w:r>
    </w:p>
    <w:p>
      <w:pPr>
        <w:spacing w:after="140"/>
      </w:pPr>
      <w:r>
        <w:rPr>
          <w:b/>
        </w:rPr>
        <w:t>Đáp án: C</w:t>
      </w:r>
    </w:p>
    <w:p>
      <w:pPr>
        <w:keepNext/>
        <w:spacing w:before="140" w:after="60"/>
      </w:pPr>
      <w:r>
        <w:rPr>
          <w:b/>
        </w:rPr>
        <w:t xml:space="preserve">Câu 475. </w:t>
      </w:r>
      <w:r>
        <w:t>Bệnh nhân nam, 38 tuổi. Răng 46 lỗ sâu ICDAS 4 mặt nhai (bóng mờ dưới men). Bác sĩ khoan mở rộng dọc theo ranh giới men-ngà. Sự lan rộng này chứng tỏ:</w:t>
      </w:r>
    </w:p>
    <w:p>
      <w:pPr>
        <w:ind w:left="259"/>
      </w:pPr>
      <w:r>
        <w:rPr>
          <w:b/>
        </w:rPr>
        <w:t xml:space="preserve">A. </w:t>
      </w:r>
      <w:r>
        <w:t>Men răng mềm hơn ngà</w:t>
      </w:r>
    </w:p>
    <w:p>
      <w:pPr>
        <w:ind w:left="259"/>
      </w:pPr>
      <w:r>
        <w:rPr>
          <w:b/>
        </w:rPr>
        <w:t xml:space="preserve">B. </w:t>
      </w:r>
      <w:r>
        <w:t>Sâu răng chỉ lan theo đường thẳng</w:t>
      </w:r>
    </w:p>
    <w:p>
      <w:pPr>
        <w:ind w:left="259"/>
      </w:pPr>
      <w:r>
        <w:rPr>
          <w:b/>
        </w:rPr>
        <w:t xml:space="preserve">C. </w:t>
      </w:r>
      <w:r>
        <w:t>Sâu ẩn lan rộng dọc DEJ (đường nối men-ngà) trước khi tiến sâu</w:t>
      </w:r>
    </w:p>
    <w:p>
      <w:pPr>
        <w:ind w:left="259"/>
      </w:pPr>
      <w:r>
        <w:rPr>
          <w:b/>
        </w:rPr>
        <w:t xml:space="preserve">D. </w:t>
      </w:r>
      <w:r>
        <w:t>Vi khuẩn không thể ăn ngà răng</w:t>
      </w:r>
    </w:p>
    <w:p>
      <w:pPr>
        <w:spacing w:after="140"/>
      </w:pPr>
      <w:r>
        <w:rPr>
          <w:b/>
        </w:rPr>
        <w:t>Đáp án: C</w:t>
      </w:r>
    </w:p>
    <w:p>
      <w:pPr>
        <w:keepNext/>
        <w:spacing w:before="140" w:after="60"/>
      </w:pPr>
      <w:r>
        <w:rPr>
          <w:b/>
        </w:rPr>
        <w:t xml:space="preserve">Câu 476. </w:t>
      </w:r>
      <w:r>
        <w:t>Bệnh nhân nữ, 55 tuổi. Răng 12 sâu vỡ nát mặt trong, lan qua kẽ xa, góc cắn xa mẻ hoàn toàn. Phân loại Black:</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C</w:t>
      </w:r>
    </w:p>
    <w:p>
      <w:pPr>
        <w:keepNext/>
        <w:spacing w:before="140" w:after="60"/>
      </w:pPr>
      <w:r>
        <w:rPr>
          <w:b/>
        </w:rPr>
        <w:t xml:space="preserve">Câu 477. </w:t>
      </w:r>
      <w:r>
        <w:t>Bệnh nhân nam, 26 tuổi. Răng 35 sâu mặt gần (Black II). Không làm sạch ngà nhiễm khuẩn ở vách trục sát tủy (Selective removal), trám kín bằng vật liệu sinh học. Mục đích:</w:t>
      </w:r>
    </w:p>
    <w:p>
      <w:pPr>
        <w:ind w:left="259"/>
      </w:pPr>
      <w:r>
        <w:rPr>
          <w:b/>
        </w:rPr>
        <w:t xml:space="preserve">A. </w:t>
      </w:r>
      <w:r>
        <w:t>Giết tủy từ từ</w:t>
      </w:r>
    </w:p>
    <w:p>
      <w:pPr>
        <w:ind w:left="259"/>
      </w:pPr>
      <w:r>
        <w:rPr>
          <w:b/>
        </w:rPr>
        <w:t xml:space="preserve">B. </w:t>
      </w:r>
      <w:r>
        <w:t>Bảo tồn tủy sống, cắt nguồn dinh dưỡng vi khuẩn từ vi kẽ để ngưng tiến triển tổn thương</w:t>
      </w:r>
    </w:p>
    <w:p>
      <w:pPr>
        <w:ind w:left="259"/>
      </w:pPr>
      <w:r>
        <w:rPr>
          <w:b/>
        </w:rPr>
        <w:t xml:space="preserve">C. </w:t>
      </w:r>
      <w:r>
        <w:t>Làm trắng răng</w:t>
      </w:r>
    </w:p>
    <w:p>
      <w:pPr>
        <w:ind w:left="259"/>
      </w:pPr>
      <w:r>
        <w:rPr>
          <w:b/>
        </w:rPr>
        <w:t xml:space="preserve">D. </w:t>
      </w:r>
      <w:r>
        <w:t>Ngăn mòn ngót</w:t>
      </w:r>
    </w:p>
    <w:p>
      <w:pPr>
        <w:spacing w:after="140"/>
      </w:pPr>
      <w:r>
        <w:rPr>
          <w:b/>
        </w:rPr>
        <w:t>Đáp án: B</w:t>
      </w:r>
    </w:p>
    <w:p>
      <w:pPr>
        <w:keepNext/>
        <w:spacing w:before="140" w:after="60"/>
      </w:pPr>
      <w:r>
        <w:rPr>
          <w:b/>
        </w:rPr>
        <w:t xml:space="preserve">Câu 478. </w:t>
      </w:r>
      <w:r>
        <w:t>Bệnh nhân nữ, 41 tuổi. Răng 47 có xoang sâu hố ngoài 1/3 giữa thân răng, ngà lỗ màu nâu mềm. Phân loại Black:</w:t>
      </w:r>
    </w:p>
    <w:p>
      <w:pPr>
        <w:ind w:left="259"/>
      </w:pPr>
      <w:r>
        <w:rPr>
          <w:b/>
        </w:rPr>
        <w:t xml:space="preserve">A. </w:t>
      </w:r>
      <w:r>
        <w:t>Loại I (hố ngoài)</w:t>
      </w:r>
    </w:p>
    <w:p>
      <w:pPr>
        <w:ind w:left="259"/>
      </w:pPr>
      <w:r>
        <w:rPr>
          <w:b/>
        </w:rPr>
        <w:t xml:space="preserve">B. </w:t>
      </w:r>
      <w:r>
        <w:t>Loại II</w:t>
      </w:r>
    </w:p>
    <w:p>
      <w:pPr>
        <w:ind w:left="259"/>
      </w:pPr>
      <w:r>
        <w:rPr>
          <w:b/>
        </w:rPr>
        <w:t xml:space="preserve">C. </w:t>
      </w:r>
      <w:r>
        <w:t>Loại V</w:t>
      </w:r>
    </w:p>
    <w:p>
      <w:pPr>
        <w:ind w:left="259"/>
      </w:pPr>
      <w:r>
        <w:rPr>
          <w:b/>
        </w:rPr>
        <w:t xml:space="preserve">D. </w:t>
      </w:r>
      <w:r>
        <w:t>Loại VI</w:t>
      </w:r>
    </w:p>
    <w:p>
      <w:pPr>
        <w:spacing w:after="140"/>
      </w:pPr>
      <w:r>
        <w:rPr>
          <w:b/>
        </w:rPr>
        <w:t>Đáp án: A</w:t>
      </w:r>
    </w:p>
    <w:p>
      <w:pPr>
        <w:keepNext/>
        <w:spacing w:before="140" w:after="60"/>
      </w:pPr>
      <w:r>
        <w:rPr>
          <w:b/>
        </w:rPr>
        <w:t xml:space="preserve">Câu 479. </w:t>
      </w:r>
      <w:r>
        <w:t>Bệnh nhân nam, 62 tuổi. Khám định kỳ thấy răng 45 có một vùng lõm mặt nhai màu đen rất cứng bóng do mòn và mất khoáng cũ. Thám trâm trượt êm. ICDAS/Pitts và hoạt động:</w:t>
      </w:r>
    </w:p>
    <w:p>
      <w:pPr>
        <w:ind w:left="259"/>
      </w:pPr>
      <w:r>
        <w:rPr>
          <w:b/>
        </w:rPr>
        <w:t xml:space="preserve">A. </w:t>
      </w:r>
      <w:r>
        <w:t>Đang hoạt động mạnh</w:t>
      </w:r>
    </w:p>
    <w:p>
      <w:pPr>
        <w:ind w:left="259"/>
      </w:pPr>
      <w:r>
        <w:rPr>
          <w:b/>
        </w:rPr>
        <w:t xml:space="preserve">B. </w:t>
      </w:r>
      <w:r>
        <w:t>Sâu tủy cấp</w:t>
      </w:r>
    </w:p>
    <w:p>
      <w:pPr>
        <w:ind w:left="259"/>
      </w:pPr>
      <w:r>
        <w:rPr>
          <w:b/>
        </w:rPr>
        <w:t xml:space="preserve">C. </w:t>
      </w:r>
      <w:r>
        <w:t>Sâu ngưng tiến triển (Arrested), không cần khoan trám</w:t>
      </w:r>
    </w:p>
    <w:p>
      <w:pPr>
        <w:ind w:left="259"/>
      </w:pPr>
      <w:r>
        <w:rPr>
          <w:b/>
        </w:rPr>
        <w:t xml:space="preserve">D. </w:t>
      </w:r>
      <w:r>
        <w:t>Sâu thứ phát</w:t>
      </w:r>
    </w:p>
    <w:p>
      <w:pPr>
        <w:spacing w:after="140"/>
      </w:pPr>
      <w:r>
        <w:rPr>
          <w:b/>
        </w:rPr>
        <w:t>Đáp án: C</w:t>
      </w:r>
    </w:p>
    <w:p>
      <w:pPr>
        <w:keepNext/>
        <w:spacing w:before="140" w:after="60"/>
      </w:pPr>
      <w:r>
        <w:rPr>
          <w:b/>
        </w:rPr>
        <w:t xml:space="preserve">Câu 480. </w:t>
      </w:r>
      <w:r>
        <w:t>Bệnh nhân nữ, 24 tuổi. Răng 21 mặt xa bị sâu, lỗ lộ ngà, chưa ảnh hưởng góc cắn. Phân loại xoang:</w:t>
      </w:r>
    </w:p>
    <w:p>
      <w:pPr>
        <w:ind w:left="259"/>
      </w:pPr>
      <w:r>
        <w:rPr>
          <w:b/>
        </w:rPr>
        <w:t xml:space="preserve">A. </w:t>
      </w:r>
      <w:r>
        <w:t>Black II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B</w:t>
      </w:r>
    </w:p>
    <w:p>
      <w:pPr>
        <w:keepNext/>
        <w:spacing w:before="140" w:after="60"/>
      </w:pPr>
      <w:r>
        <w:rPr>
          <w:b/>
        </w:rPr>
        <w:t xml:space="preserve">Câu 481. </w:t>
      </w:r>
      <w:r>
        <w:t>Bệnh nhân nam, 36 tuổi. Răng 14 vỡ gờ bên gần lộ ngà. Xoang này (Black II) dễ gây biến chứng nào nếu trám không tạo tiếp điểm khít?</w:t>
      </w:r>
    </w:p>
    <w:p>
      <w:pPr>
        <w:ind w:left="259"/>
      </w:pPr>
      <w:r>
        <w:rPr>
          <w:b/>
        </w:rPr>
        <w:t xml:space="preserve">A. </w:t>
      </w:r>
      <w:r>
        <w:t>Làm răng trắng hơn</w:t>
      </w:r>
    </w:p>
    <w:p>
      <w:pPr>
        <w:ind w:left="259"/>
      </w:pPr>
      <w:r>
        <w:rPr>
          <w:b/>
        </w:rPr>
        <w:t xml:space="preserve">B. </w:t>
      </w:r>
      <w:r>
        <w:t>Gãy xương hàm</w:t>
      </w:r>
    </w:p>
    <w:p>
      <w:pPr>
        <w:ind w:left="259"/>
      </w:pPr>
      <w:r>
        <w:rPr>
          <w:b/>
        </w:rPr>
        <w:t xml:space="preserve">C. </w:t>
      </w:r>
      <w:r>
        <w:t>Nhồi nhét thức ăn gây sâu tái phát và viêm nha chu</w:t>
      </w:r>
    </w:p>
    <w:p>
      <w:pPr>
        <w:ind w:left="259"/>
      </w:pPr>
      <w:r>
        <w:rPr>
          <w:b/>
        </w:rPr>
        <w:t xml:space="preserve">D. </w:t>
      </w:r>
      <w:r>
        <w:t>Sâu Black V mặt trong</w:t>
      </w:r>
    </w:p>
    <w:p>
      <w:pPr>
        <w:spacing w:after="140"/>
      </w:pPr>
      <w:r>
        <w:rPr>
          <w:b/>
        </w:rPr>
        <w:t>Đáp án: C</w:t>
      </w:r>
    </w:p>
    <w:p>
      <w:pPr>
        <w:keepNext/>
        <w:spacing w:before="140" w:after="60"/>
      </w:pPr>
      <w:r>
        <w:rPr>
          <w:b/>
        </w:rPr>
        <w:t xml:space="preserve">Câu 482. </w:t>
      </w:r>
      <w:r>
        <w:t>Bệnh nhân nữ, 19 tuổi. Đốm trắng đục dọc nướu răng 33, 34 khi răng ướt (ICDAS 2). Vệ sinh kém. Bản chất đốm trắng là:</w:t>
      </w:r>
    </w:p>
    <w:p>
      <w:pPr>
        <w:ind w:left="259"/>
      </w:pPr>
      <w:r>
        <w:rPr>
          <w:b/>
        </w:rPr>
        <w:t xml:space="preserve">A. </w:t>
      </w:r>
      <w:r>
        <w:t>Ngà răng lộ ra</w:t>
      </w:r>
    </w:p>
    <w:p>
      <w:pPr>
        <w:ind w:left="259"/>
      </w:pPr>
      <w:r>
        <w:rPr>
          <w:b/>
        </w:rPr>
        <w:t xml:space="preserve">B. </w:t>
      </w:r>
      <w:r>
        <w:t>Tổn thương mất khoáng bề mặt men (Sâu mặt nhẵn sớm)</w:t>
      </w:r>
    </w:p>
    <w:p>
      <w:pPr>
        <w:ind w:left="259"/>
      </w:pPr>
      <w:r>
        <w:rPr>
          <w:b/>
        </w:rPr>
        <w:t xml:space="preserve">C. </w:t>
      </w:r>
      <w:r>
        <w:t>Tủy răng bị viêm</w:t>
      </w:r>
    </w:p>
    <w:p>
      <w:pPr>
        <w:ind w:left="259"/>
      </w:pPr>
      <w:r>
        <w:rPr>
          <w:b/>
        </w:rPr>
        <w:t xml:space="preserve">D. </w:t>
      </w:r>
      <w:r>
        <w:t>Ximăng chân răng</w:t>
      </w:r>
    </w:p>
    <w:p>
      <w:pPr>
        <w:spacing w:after="140"/>
      </w:pPr>
      <w:r>
        <w:rPr>
          <w:b/>
        </w:rPr>
        <w:t>Đáp án: B</w:t>
      </w:r>
    </w:p>
    <w:p>
      <w:pPr>
        <w:keepNext/>
        <w:spacing w:before="140" w:after="60"/>
      </w:pPr>
      <w:r>
        <w:rPr>
          <w:b/>
        </w:rPr>
        <w:t xml:space="preserve">Câu 483. </w:t>
      </w:r>
      <w:r>
        <w:t>Bệnh nhân nam, 45 tuổi. Răng 26 có rãnh trong sâu lan xuống 1/3 thân răng, hố nhai sâu. Hai tổn thương này liên thông. Xoang tạo ra gọi là:</w:t>
      </w:r>
    </w:p>
    <w:p>
      <w:pPr>
        <w:ind w:left="259"/>
      </w:pPr>
      <w:r>
        <w:rPr>
          <w:b/>
        </w:rPr>
        <w:t xml:space="preserve">A. </w:t>
      </w:r>
      <w:r>
        <w:t>Black II (MO)</w:t>
      </w:r>
    </w:p>
    <w:p>
      <w:pPr>
        <w:ind w:left="259"/>
      </w:pPr>
      <w:r>
        <w:rPr>
          <w:b/>
        </w:rPr>
        <w:t xml:space="preserve">B. </w:t>
      </w:r>
      <w:r>
        <w:t>Black I kép (Occluso-Lingual)</w:t>
      </w:r>
    </w:p>
    <w:p>
      <w:pPr>
        <w:ind w:left="259"/>
      </w:pPr>
      <w:r>
        <w:rPr>
          <w:b/>
        </w:rPr>
        <w:t xml:space="preserve">C. </w:t>
      </w:r>
      <w:r>
        <w:t>Black III</w:t>
      </w:r>
    </w:p>
    <w:p>
      <w:pPr>
        <w:ind w:left="259"/>
      </w:pPr>
      <w:r>
        <w:rPr>
          <w:b/>
        </w:rPr>
        <w:t xml:space="preserve">D. </w:t>
      </w:r>
      <w:r>
        <w:t>Black V</w:t>
      </w:r>
    </w:p>
    <w:p>
      <w:pPr>
        <w:spacing w:after="140"/>
      </w:pPr>
      <w:r>
        <w:rPr>
          <w:b/>
        </w:rPr>
        <w:t>Đáp án: B</w:t>
      </w:r>
    </w:p>
    <w:p>
      <w:pPr>
        <w:keepNext/>
        <w:spacing w:before="140" w:after="60"/>
      </w:pPr>
      <w:r>
        <w:rPr>
          <w:b/>
        </w:rPr>
        <w:t xml:space="preserve">Câu 484. </w:t>
      </w:r>
      <w:r>
        <w:t>Bệnh nhân nữ, 29 tuổi. Răng 11 bị mẻ mất góc cắn xa do ngã xe, không sâu. Phân loại G.V.Black:</w:t>
      </w:r>
    </w:p>
    <w:p>
      <w:pPr>
        <w:ind w:left="259"/>
      </w:pPr>
      <w:r>
        <w:rPr>
          <w:b/>
        </w:rPr>
        <w:t xml:space="preserve">A. </w:t>
      </w:r>
      <w:r>
        <w:t>Black IV</w:t>
      </w:r>
    </w:p>
    <w:p>
      <w:pPr>
        <w:ind w:left="259"/>
      </w:pPr>
      <w:r>
        <w:rPr>
          <w:b/>
        </w:rPr>
        <w:t xml:space="preserve">B. </w:t>
      </w:r>
      <w:r>
        <w:t>Black III</w:t>
      </w:r>
    </w:p>
    <w:p>
      <w:pPr>
        <w:ind w:left="259"/>
      </w:pPr>
      <w:r>
        <w:rPr>
          <w:b/>
        </w:rPr>
        <w:t xml:space="preserve">C. </w:t>
      </w:r>
      <w:r>
        <w:t>Black VI</w:t>
      </w:r>
    </w:p>
    <w:p>
      <w:pPr>
        <w:ind w:left="259"/>
      </w:pPr>
      <w:r>
        <w:rPr>
          <w:b/>
        </w:rPr>
        <w:t xml:space="preserve">D. </w:t>
      </w:r>
      <w:r>
        <w:t>Không phân loại theo Black (Chấn thương)</w:t>
      </w:r>
    </w:p>
    <w:p>
      <w:pPr>
        <w:spacing w:after="140"/>
      </w:pPr>
      <w:r>
        <w:rPr>
          <w:b/>
        </w:rPr>
        <w:t>Đáp án: D</w:t>
      </w:r>
    </w:p>
    <w:p>
      <w:pPr>
        <w:keepNext/>
        <w:spacing w:before="140" w:after="60"/>
      </w:pPr>
      <w:r>
        <w:rPr>
          <w:b/>
        </w:rPr>
        <w:t xml:space="preserve">Câu 485. </w:t>
      </w:r>
      <w:r>
        <w:t>Bệnh nhân nam, 50 tuổi. Răng 37 sâu lộ ngà 60% mặt nhai (ICDAS 6), chết tủy. Sau nội nha, lựa chọn phục hồi:</w:t>
      </w:r>
    </w:p>
    <w:p>
      <w:pPr>
        <w:ind w:left="259"/>
      </w:pPr>
      <w:r>
        <w:rPr>
          <w:b/>
        </w:rPr>
        <w:t xml:space="preserve">A. </w:t>
      </w:r>
      <w:r>
        <w:t>Trám amalgam mặt phẳng</w:t>
      </w:r>
    </w:p>
    <w:p>
      <w:pPr>
        <w:ind w:left="259"/>
      </w:pPr>
      <w:r>
        <w:rPr>
          <w:b/>
        </w:rPr>
        <w:t xml:space="preserve">B. </w:t>
      </w:r>
      <w:r>
        <w:t>Chỉ cần trám bít ống tủy</w:t>
      </w:r>
    </w:p>
    <w:p>
      <w:pPr>
        <w:ind w:left="259"/>
      </w:pPr>
      <w:r>
        <w:rPr>
          <w:b/>
        </w:rPr>
        <w:t xml:space="preserve">C. </w:t>
      </w:r>
      <w:r>
        <w:t>Phục hình mão/onlay bao phủ múi</w:t>
      </w:r>
    </w:p>
    <w:p>
      <w:pPr>
        <w:ind w:left="259"/>
      </w:pPr>
      <w:r>
        <w:rPr>
          <w:b/>
        </w:rPr>
        <w:t xml:space="preserve">D. </w:t>
      </w:r>
      <w:r>
        <w:t>Bôi Fluor</w:t>
      </w:r>
    </w:p>
    <w:p>
      <w:pPr>
        <w:spacing w:after="140"/>
      </w:pPr>
      <w:r>
        <w:rPr>
          <w:b/>
        </w:rPr>
        <w:t>Đáp án: C</w:t>
      </w:r>
    </w:p>
    <w:p>
      <w:pPr>
        <w:keepNext/>
        <w:spacing w:before="140" w:after="60"/>
      </w:pPr>
      <w:r>
        <w:rPr>
          <w:b/>
        </w:rPr>
        <w:t xml:space="preserve">Câu 486. </w:t>
      </w:r>
      <w:r>
        <w:t>Bệnh nhân nữ, 33 tuổi. Răng 44 lõm hình chêm nhẵn thính sát nướu mặt ngoài, nướu tụt nhẹ. Nguyên nhân:</w:t>
      </w:r>
    </w:p>
    <w:p>
      <w:pPr>
        <w:ind w:left="259"/>
      </w:pPr>
      <w:r>
        <w:rPr>
          <w:b/>
        </w:rPr>
        <w:t xml:space="preserve">A. </w:t>
      </w:r>
      <w:r>
        <w:t>Sâu vi khuẩn hoạt động</w:t>
      </w:r>
    </w:p>
    <w:p>
      <w:pPr>
        <w:ind w:left="259"/>
      </w:pPr>
      <w:r>
        <w:rPr>
          <w:b/>
        </w:rPr>
        <w:t xml:space="preserve">B. </w:t>
      </w:r>
      <w:r>
        <w:t>Mòn cơ học/Abfraction do lực nhai và chải ngang</w:t>
      </w:r>
    </w:p>
    <w:p>
      <w:pPr>
        <w:ind w:left="259"/>
      </w:pPr>
      <w:r>
        <w:rPr>
          <w:b/>
        </w:rPr>
        <w:t xml:space="preserve">C. </w:t>
      </w:r>
      <w:r>
        <w:t>Sâu chân răng mủn</w:t>
      </w:r>
    </w:p>
    <w:p>
      <w:pPr>
        <w:ind w:left="259"/>
      </w:pPr>
      <w:r>
        <w:rPr>
          <w:b/>
        </w:rPr>
        <w:t xml:space="preserve">D. </w:t>
      </w:r>
      <w:r>
        <w:t>Xoang Black I</w:t>
      </w:r>
    </w:p>
    <w:p>
      <w:pPr>
        <w:spacing w:after="140"/>
      </w:pPr>
      <w:r>
        <w:rPr>
          <w:b/>
        </w:rPr>
        <w:t>Đáp án: B</w:t>
      </w:r>
    </w:p>
    <w:p>
      <w:pPr>
        <w:keepNext/>
        <w:spacing w:before="140" w:after="60"/>
      </w:pPr>
      <w:r>
        <w:rPr>
          <w:b/>
        </w:rPr>
        <w:t xml:space="preserve">Câu 487. </w:t>
      </w:r>
      <w:r>
        <w:t>Bệnh nhân nam, 72 tuổi. Chân răng 23 lộ, mềm mủn màu vàng, đầy mảng bám. Phân loại tổn thương:</w:t>
      </w:r>
    </w:p>
    <w:p>
      <w:pPr>
        <w:ind w:left="259"/>
      </w:pPr>
      <w:r>
        <w:rPr>
          <w:b/>
        </w:rPr>
        <w:t xml:space="preserve">A. </w:t>
      </w:r>
      <w:r>
        <w:t>Black V ngưng tiến triển</w:t>
      </w:r>
    </w:p>
    <w:p>
      <w:pPr>
        <w:ind w:left="259"/>
      </w:pPr>
      <w:r>
        <w:rPr>
          <w:b/>
        </w:rPr>
        <w:t xml:space="preserve">B. </w:t>
      </w:r>
      <w:r>
        <w:t>Mòn cơ học</w:t>
      </w:r>
    </w:p>
    <w:p>
      <w:pPr>
        <w:ind w:left="259"/>
      </w:pPr>
      <w:r>
        <w:rPr>
          <w:b/>
        </w:rPr>
        <w:t xml:space="preserve">C. </w:t>
      </w:r>
      <w:r>
        <w:t>Sâu chân răng (Root caries) hoạt động</w:t>
      </w:r>
    </w:p>
    <w:p>
      <w:pPr>
        <w:ind w:left="259"/>
      </w:pPr>
      <w:r>
        <w:rPr>
          <w:b/>
        </w:rPr>
        <w:t xml:space="preserve">D. </w:t>
      </w:r>
      <w:r>
        <w:t>Sâu ẩn</w:t>
      </w:r>
    </w:p>
    <w:p>
      <w:pPr>
        <w:spacing w:after="140"/>
      </w:pPr>
      <w:r>
        <w:rPr>
          <w:b/>
        </w:rPr>
        <w:t>Đáp án: C</w:t>
      </w:r>
    </w:p>
    <w:p>
      <w:pPr>
        <w:keepNext/>
        <w:spacing w:before="140" w:after="60"/>
      </w:pPr>
      <w:r>
        <w:rPr>
          <w:b/>
        </w:rPr>
        <w:t xml:space="preserve">Câu 488. </w:t>
      </w:r>
      <w:r>
        <w:t>Bệnh nhân nữ, 22 tuổi. Răng 21 sâu hố tịt mặt trong lộ ngà sâu. Phân loại xoang:</w:t>
      </w:r>
    </w:p>
    <w:p>
      <w:pPr>
        <w:ind w:left="259"/>
      </w:pPr>
      <w:r>
        <w:rPr>
          <w:b/>
        </w:rPr>
        <w:t xml:space="preserve">A. </w:t>
      </w:r>
      <w:r>
        <w:t>Black 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A</w:t>
      </w:r>
    </w:p>
    <w:p>
      <w:pPr>
        <w:keepNext/>
        <w:spacing w:before="140" w:after="60"/>
      </w:pPr>
      <w:r>
        <w:rPr>
          <w:b/>
        </w:rPr>
        <w:t xml:space="preserve">Câu 489. </w:t>
      </w:r>
      <w:r>
        <w:t>Bệnh nhân nam, 31 tuổi. Răng 46 lỗ sâu rãnh nhai ICDAS 4 (bóng mờ xám). Cần làm gì để xác nhận mức độ lan rộng ngà:</w:t>
      </w:r>
    </w:p>
    <w:p>
      <w:pPr>
        <w:ind w:left="259"/>
      </w:pPr>
      <w:r>
        <w:rPr>
          <w:b/>
        </w:rPr>
        <w:t xml:space="preserve">A. </w:t>
      </w:r>
      <w:r>
        <w:t>Gõ búa</w:t>
      </w:r>
    </w:p>
    <w:p>
      <w:pPr>
        <w:ind w:left="259"/>
      </w:pPr>
      <w:r>
        <w:rPr>
          <w:b/>
        </w:rPr>
        <w:t xml:space="preserve">B. </w:t>
      </w:r>
      <w:r>
        <w:t>Chụp X-quang cánh cắn</w:t>
      </w:r>
    </w:p>
    <w:p>
      <w:pPr>
        <w:ind w:left="259"/>
      </w:pPr>
      <w:r>
        <w:rPr>
          <w:b/>
        </w:rPr>
        <w:t xml:space="preserve">C. </w:t>
      </w:r>
      <w:r>
        <w:t>Chọc thám trâm nhọn thật mạnh</w:t>
      </w:r>
    </w:p>
    <w:p>
      <w:pPr>
        <w:ind w:left="259"/>
      </w:pPr>
      <w:r>
        <w:rPr>
          <w:b/>
        </w:rPr>
        <w:t xml:space="preserve">D. </w:t>
      </w:r>
      <w:r>
        <w:t>Thử tủy bằng điện</w:t>
      </w:r>
    </w:p>
    <w:p>
      <w:pPr>
        <w:spacing w:after="140"/>
      </w:pPr>
      <w:r>
        <w:rPr>
          <w:b/>
        </w:rPr>
        <w:t>Đáp án: B</w:t>
      </w:r>
    </w:p>
    <w:p>
      <w:pPr>
        <w:keepNext/>
        <w:spacing w:before="140" w:after="60"/>
      </w:pPr>
      <w:r>
        <w:rPr>
          <w:b/>
        </w:rPr>
        <w:t xml:space="preserve">Câu 490. </w:t>
      </w:r>
      <w:r>
        <w:t>Bệnh nhân nữ, 47 tuổi. Răng 36 có miếng trám MOD lớn vỡ múi ngoài do mỏi vật liệu. Sự nứt vỡ múi (không sâu) này phân loại:</w:t>
      </w:r>
    </w:p>
    <w:p>
      <w:pPr>
        <w:ind w:left="259"/>
      </w:pPr>
      <w:r>
        <w:rPr>
          <w:b/>
        </w:rPr>
        <w:t xml:space="preserve">A. </w:t>
      </w:r>
      <w:r>
        <w:t>Black VI</w:t>
      </w:r>
    </w:p>
    <w:p>
      <w:pPr>
        <w:ind w:left="259"/>
      </w:pPr>
      <w:r>
        <w:rPr>
          <w:b/>
        </w:rPr>
        <w:t xml:space="preserve">B. </w:t>
      </w:r>
      <w:r>
        <w:t>Sâu thứ phát</w:t>
      </w:r>
    </w:p>
    <w:p>
      <w:pPr>
        <w:ind w:left="259"/>
      </w:pPr>
      <w:r>
        <w:rPr>
          <w:b/>
        </w:rPr>
        <w:t xml:space="preserve">C. </w:t>
      </w:r>
      <w:r>
        <w:t>Biến chứng cơ học nứt vỡ</w:t>
      </w:r>
    </w:p>
    <w:p>
      <w:pPr>
        <w:ind w:left="259"/>
      </w:pPr>
      <w:r>
        <w:rPr>
          <w:b/>
        </w:rPr>
        <w:t xml:space="preserve">D. </w:t>
      </w:r>
      <w:r>
        <w:t>Black I</w:t>
      </w:r>
    </w:p>
    <w:p>
      <w:pPr>
        <w:spacing w:after="140"/>
      </w:pPr>
      <w:r>
        <w:rPr>
          <w:b/>
        </w:rPr>
        <w:t>Đáp án: C</w:t>
      </w:r>
    </w:p>
    <w:p>
      <w:pPr>
        <w:keepNext/>
        <w:spacing w:before="140" w:after="60"/>
      </w:pPr>
      <w:r>
        <w:rPr>
          <w:b/>
        </w:rPr>
        <w:t xml:space="preserve">Câu 491. </w:t>
      </w:r>
      <w:r>
        <w:t>Bệnh nhân nam, 25 tuổi. Răng 15 sâu mặt xa (Black II). Hướng tiếp cận xâm lấn tối thiểu nếu răng 16 đã nhổ:</w:t>
      </w:r>
    </w:p>
    <w:p>
      <w:pPr>
        <w:ind w:left="259"/>
      </w:pPr>
      <w:r>
        <w:rPr>
          <w:b/>
        </w:rPr>
        <w:t xml:space="preserve">A. </w:t>
      </w:r>
      <w:r>
        <w:t>Mở vách ngoài</w:t>
      </w:r>
    </w:p>
    <w:p>
      <w:pPr>
        <w:ind w:left="259"/>
      </w:pPr>
      <w:r>
        <w:rPr>
          <w:b/>
        </w:rPr>
        <w:t xml:space="preserve">B. </w:t>
      </w:r>
      <w:r>
        <w:t>Mở vách nhai qua gờ bên</w:t>
      </w:r>
    </w:p>
    <w:p>
      <w:pPr>
        <w:ind w:left="259"/>
      </w:pPr>
      <w:r>
        <w:rPr>
          <w:b/>
        </w:rPr>
        <w:t xml:space="preserve">C. </w:t>
      </w:r>
      <w:r>
        <w:t>Mở trực tiếp từ mặt xa (Direct slot preparation)</w:t>
      </w:r>
    </w:p>
    <w:p>
      <w:pPr>
        <w:ind w:left="259"/>
      </w:pPr>
      <w:r>
        <w:rPr>
          <w:b/>
        </w:rPr>
        <w:t xml:space="preserve">D. </w:t>
      </w:r>
      <w:r>
        <w:t>Mở mặt trong</w:t>
      </w:r>
    </w:p>
    <w:p>
      <w:pPr>
        <w:spacing w:after="140"/>
      </w:pPr>
      <w:r>
        <w:rPr>
          <w:b/>
        </w:rPr>
        <w:t>Đáp án: C</w:t>
      </w:r>
    </w:p>
    <w:p>
      <w:pPr>
        <w:keepNext/>
        <w:spacing w:before="140" w:after="60"/>
      </w:pPr>
      <w:r>
        <w:rPr>
          <w:b/>
        </w:rPr>
        <w:t xml:space="preserve">Câu 492. </w:t>
      </w:r>
      <w:r>
        <w:t>Bệnh nhân nữ, 38 tuổi. Đốm nâu bóng mặt tiếp cận răng 45, không mẻ men. X-quang thấu quang D1. Đánh giá:</w:t>
      </w:r>
    </w:p>
    <w:p>
      <w:pPr>
        <w:ind w:left="259"/>
      </w:pPr>
      <w:r>
        <w:rPr>
          <w:b/>
        </w:rPr>
        <w:t xml:space="preserve">A. </w:t>
      </w:r>
      <w:r>
        <w:t>Sâu hoạt động</w:t>
      </w:r>
    </w:p>
    <w:p>
      <w:pPr>
        <w:ind w:left="259"/>
      </w:pPr>
      <w:r>
        <w:rPr>
          <w:b/>
        </w:rPr>
        <w:t xml:space="preserve">B. </w:t>
      </w:r>
      <w:r>
        <w:t>Sâu ngưng tiến triển, chỉ theo dõi</w:t>
      </w:r>
    </w:p>
    <w:p>
      <w:pPr>
        <w:ind w:left="259"/>
      </w:pPr>
      <w:r>
        <w:rPr>
          <w:b/>
        </w:rPr>
        <w:t xml:space="preserve">C. </w:t>
      </w:r>
      <w:r>
        <w:t>Cần lấy tủy</w:t>
      </w:r>
    </w:p>
    <w:p>
      <w:pPr>
        <w:ind w:left="259"/>
      </w:pPr>
      <w:r>
        <w:rPr>
          <w:b/>
        </w:rPr>
        <w:t xml:space="preserve">D. </w:t>
      </w:r>
      <w:r>
        <w:t>Sâu thứ phát</w:t>
      </w:r>
    </w:p>
    <w:p>
      <w:pPr>
        <w:spacing w:after="140"/>
      </w:pPr>
      <w:r>
        <w:rPr>
          <w:b/>
        </w:rPr>
        <w:t>Đáp án: B</w:t>
      </w:r>
    </w:p>
    <w:p>
      <w:pPr>
        <w:keepNext/>
        <w:spacing w:before="140" w:after="60"/>
      </w:pPr>
      <w:r>
        <w:rPr>
          <w:b/>
        </w:rPr>
        <w:t xml:space="preserve">Câu 493. </w:t>
      </w:r>
      <w:r>
        <w:t>Bệnh nhân nam, 54 tuổi. Răng 14 sâu vỡ mặt ngoài và mặt nhai, lan xuống mặt trong. Phân loại cấu trúc xoang khi phục hồi:</w:t>
      </w:r>
    </w:p>
    <w:p>
      <w:pPr>
        <w:ind w:left="259"/>
      </w:pPr>
      <w:r>
        <w:rPr>
          <w:b/>
        </w:rPr>
        <w:t xml:space="preserve">A. </w:t>
      </w:r>
      <w:r>
        <w:t>Xoang đơn</w:t>
      </w:r>
    </w:p>
    <w:p>
      <w:pPr>
        <w:ind w:left="259"/>
      </w:pPr>
      <w:r>
        <w:rPr>
          <w:b/>
        </w:rPr>
        <w:t xml:space="preserve">B. </w:t>
      </w:r>
      <w:r>
        <w:t>Xoang loại I tiêu chuẩn</w:t>
      </w:r>
    </w:p>
    <w:p>
      <w:pPr>
        <w:ind w:left="259"/>
      </w:pPr>
      <w:r>
        <w:rPr>
          <w:b/>
        </w:rPr>
        <w:t xml:space="preserve">C. </w:t>
      </w:r>
      <w:r>
        <w:t>Xoang phức tạp (Complex cavity)</w:t>
      </w:r>
    </w:p>
    <w:p>
      <w:pPr>
        <w:ind w:left="259"/>
      </w:pPr>
      <w:r>
        <w:rPr>
          <w:b/>
        </w:rPr>
        <w:t xml:space="preserve">D. </w:t>
      </w:r>
      <w:r>
        <w:t>Xoang Black III</w:t>
      </w:r>
    </w:p>
    <w:p>
      <w:pPr>
        <w:spacing w:after="140"/>
      </w:pPr>
      <w:r>
        <w:rPr>
          <w:b/>
        </w:rPr>
        <w:t>Đáp án: C</w:t>
      </w:r>
    </w:p>
    <w:p>
      <w:pPr>
        <w:keepNext/>
        <w:spacing w:before="140" w:after="60"/>
      </w:pPr>
      <w:r>
        <w:rPr>
          <w:b/>
        </w:rPr>
        <w:t xml:space="preserve">Câu 494. </w:t>
      </w:r>
      <w:r>
        <w:t>Bệnh nhân nữ, 26 tuổi. Răng 11 có lõm sâu đen nhám ở rìa cắn do mòn và sâu kế phát. Xoang phân loại:</w:t>
      </w:r>
    </w:p>
    <w:p>
      <w:pPr>
        <w:ind w:left="259"/>
      </w:pPr>
      <w:r>
        <w:rPr>
          <w:b/>
        </w:rPr>
        <w:t xml:space="preserve">A. </w:t>
      </w:r>
      <w:r>
        <w:t>Black IV</w:t>
      </w:r>
    </w:p>
    <w:p>
      <w:pPr>
        <w:ind w:left="259"/>
      </w:pPr>
      <w:r>
        <w:rPr>
          <w:b/>
        </w:rPr>
        <w:t xml:space="preserve">B. </w:t>
      </w:r>
      <w:r>
        <w:t>Black VI (tổn thương rìa cắn)</w:t>
      </w:r>
    </w:p>
    <w:p>
      <w:pPr>
        <w:ind w:left="259"/>
      </w:pPr>
      <w:r>
        <w:rPr>
          <w:b/>
        </w:rPr>
        <w:t xml:space="preserve">C. </w:t>
      </w:r>
      <w:r>
        <w:t>Black III</w:t>
      </w:r>
    </w:p>
    <w:p>
      <w:pPr>
        <w:ind w:left="259"/>
      </w:pPr>
      <w:r>
        <w:rPr>
          <w:b/>
        </w:rPr>
        <w:t xml:space="preserve">D. </w:t>
      </w:r>
      <w:r>
        <w:t>Black V</w:t>
      </w:r>
    </w:p>
    <w:p>
      <w:pPr>
        <w:spacing w:after="140"/>
      </w:pPr>
      <w:r>
        <w:rPr>
          <w:b/>
        </w:rPr>
        <w:t>Đáp án: B</w:t>
      </w:r>
    </w:p>
    <w:p>
      <w:pPr>
        <w:keepNext/>
        <w:spacing w:before="140" w:after="60"/>
      </w:pPr>
      <w:r>
        <w:rPr>
          <w:b/>
        </w:rPr>
        <w:t xml:space="preserve">Câu 495. </w:t>
      </w:r>
      <w:r>
        <w:t>Bệnh nhân nam, 40 tuổi. Răng 36 hố nhai ICDAS 5, ngà mềm vàng sát tủy. Lớp ngà mềm này gọi là:</w:t>
      </w:r>
    </w:p>
    <w:p>
      <w:pPr>
        <w:ind w:left="259"/>
      </w:pPr>
      <w:r>
        <w:rPr>
          <w:b/>
        </w:rPr>
        <w:t xml:space="preserve">A. </w:t>
      </w:r>
      <w:r>
        <w:t>Ngà phản ứng</w:t>
      </w:r>
    </w:p>
    <w:p>
      <w:pPr>
        <w:ind w:left="259"/>
      </w:pPr>
      <w:r>
        <w:rPr>
          <w:b/>
        </w:rPr>
        <w:t xml:space="preserve">B. </w:t>
      </w:r>
      <w:r>
        <w:t>Ngà xơ hóa</w:t>
      </w:r>
    </w:p>
    <w:p>
      <w:pPr>
        <w:ind w:left="259"/>
      </w:pPr>
      <w:r>
        <w:rPr>
          <w:b/>
        </w:rPr>
        <w:t xml:space="preserve">C. </w:t>
      </w:r>
      <w:r>
        <w:t>Ngà nhiễm khuẩn (Infected dentin)</w:t>
      </w:r>
    </w:p>
    <w:p>
      <w:pPr>
        <w:ind w:left="259"/>
      </w:pPr>
      <w:r>
        <w:rPr>
          <w:b/>
        </w:rPr>
        <w:t xml:space="preserve">D. </w:t>
      </w:r>
      <w:r>
        <w:t>Ximăng răng</w:t>
      </w:r>
    </w:p>
    <w:p>
      <w:pPr>
        <w:spacing w:after="140"/>
      </w:pPr>
      <w:r>
        <w:rPr>
          <w:b/>
        </w:rPr>
        <w:t>Đáp án: C</w:t>
      </w:r>
    </w:p>
    <w:p>
      <w:pPr>
        <w:keepNext/>
        <w:spacing w:before="140" w:after="60"/>
      </w:pPr>
      <w:r>
        <w:rPr>
          <w:b/>
        </w:rPr>
        <w:t xml:space="preserve">Câu 496. </w:t>
      </w:r>
      <w:r>
        <w:t>Bệnh nhân nữ, 21 tuổi. Răng 22 sâu mặt trong vùng nướu (1/3 cổ răng mặt trong), không phải hố tịt. Phân loại xoang:</w:t>
      </w:r>
    </w:p>
    <w:p>
      <w:pPr>
        <w:ind w:left="259"/>
      </w:pPr>
      <w:r>
        <w:rPr>
          <w:b/>
        </w:rPr>
        <w:t xml:space="preserve">A. </w:t>
      </w:r>
      <w:r>
        <w:t>Black I</w:t>
      </w:r>
    </w:p>
    <w:p>
      <w:pPr>
        <w:ind w:left="259"/>
      </w:pPr>
      <w:r>
        <w:rPr>
          <w:b/>
        </w:rPr>
        <w:t xml:space="preserve">B. </w:t>
      </w:r>
      <w:r>
        <w:t>Black III</w:t>
      </w:r>
    </w:p>
    <w:p>
      <w:pPr>
        <w:ind w:left="259"/>
      </w:pPr>
      <w:r>
        <w:rPr>
          <w:b/>
        </w:rPr>
        <w:t xml:space="preserve">C. </w:t>
      </w:r>
      <w:r>
        <w:t>Black IV</w:t>
      </w:r>
    </w:p>
    <w:p>
      <w:pPr>
        <w:ind w:left="259"/>
      </w:pPr>
      <w:r>
        <w:rPr>
          <w:b/>
        </w:rPr>
        <w:t xml:space="preserve">D. </w:t>
      </w:r>
      <w:r>
        <w:t>Black V</w:t>
      </w:r>
    </w:p>
    <w:p>
      <w:pPr>
        <w:spacing w:after="140"/>
      </w:pPr>
      <w:r>
        <w:rPr>
          <w:b/>
        </w:rPr>
        <w:t>Đáp án: D</w:t>
      </w:r>
    </w:p>
    <w:p>
      <w:pPr>
        <w:keepNext/>
        <w:spacing w:before="140" w:after="60"/>
      </w:pPr>
      <w:r>
        <w:rPr>
          <w:b/>
        </w:rPr>
        <w:t xml:space="preserve">Câu 497. </w:t>
      </w:r>
      <w:r>
        <w:t>Bệnh nhân nam, 60 tuổi. Xạ trị đầu cổ 2 năm, khô miệng trầm trọng. Khám thấy toàn bộ cổ răng hàm trên mủn nát mềm vàng. Chẩn đoán:</w:t>
      </w:r>
    </w:p>
    <w:p>
      <w:pPr>
        <w:ind w:left="259"/>
      </w:pPr>
      <w:r>
        <w:rPr>
          <w:b/>
        </w:rPr>
        <w:t xml:space="preserve">A. </w:t>
      </w:r>
      <w:r>
        <w:t>Mòn cơ học toàn hàm</w:t>
      </w:r>
    </w:p>
    <w:p>
      <w:pPr>
        <w:ind w:left="259"/>
      </w:pPr>
      <w:r>
        <w:rPr>
          <w:b/>
        </w:rPr>
        <w:t xml:space="preserve">B. </w:t>
      </w:r>
      <w:r>
        <w:t>Sâu răng bức xạ / Sâu cấp tính lan rộng ở người khô miệng</w:t>
      </w:r>
    </w:p>
    <w:p>
      <w:pPr>
        <w:ind w:left="259"/>
      </w:pPr>
      <w:r>
        <w:rPr>
          <w:b/>
        </w:rPr>
        <w:t xml:space="preserve">C. </w:t>
      </w:r>
      <w:r>
        <w:t>Khiếm khuyết sinh men bẩm sinh</w:t>
      </w:r>
    </w:p>
    <w:p>
      <w:pPr>
        <w:ind w:left="259"/>
      </w:pPr>
      <w:r>
        <w:rPr>
          <w:b/>
        </w:rPr>
        <w:t xml:space="preserve">D. </w:t>
      </w:r>
      <w:r>
        <w:t>Sâu ngưng tiến triển diện rộng</w:t>
      </w:r>
    </w:p>
    <w:p>
      <w:pPr>
        <w:spacing w:after="140"/>
      </w:pPr>
      <w:r>
        <w:rPr>
          <w:b/>
        </w:rPr>
        <w:t>Đáp án: B</w:t>
      </w:r>
    </w:p>
    <w:p>
      <w:pPr>
        <w:keepNext/>
        <w:spacing w:before="140" w:after="60"/>
      </w:pPr>
      <w:r>
        <w:rPr>
          <w:b/>
        </w:rPr>
        <w:t xml:space="preserve">Câu 498. </w:t>
      </w:r>
      <w:r>
        <w:t>Bệnh nhân nữ, 33 tuổi. Răng 47 có lỗ sâu mặt nhai vỡ lớn. Tủy hoại tử không đau. ICDAS và trạng thái:</w:t>
      </w:r>
    </w:p>
    <w:p>
      <w:pPr>
        <w:ind w:left="259"/>
      </w:pPr>
      <w:r>
        <w:rPr>
          <w:b/>
        </w:rPr>
        <w:t xml:space="preserve">A. </w:t>
      </w:r>
      <w:r>
        <w:t>ICDAS 3, tủy bình thường</w:t>
      </w:r>
    </w:p>
    <w:p>
      <w:pPr>
        <w:ind w:left="259"/>
      </w:pPr>
      <w:r>
        <w:rPr>
          <w:b/>
        </w:rPr>
        <w:t xml:space="preserve">B. </w:t>
      </w:r>
      <w:r>
        <w:t>ICDAS 5, tủy sống</w:t>
      </w:r>
    </w:p>
    <w:p>
      <w:pPr>
        <w:ind w:left="259"/>
      </w:pPr>
      <w:r>
        <w:rPr>
          <w:b/>
        </w:rPr>
        <w:t xml:space="preserve">C. </w:t>
      </w:r>
      <w:r>
        <w:t>ICDAS 6, tủy hoại tử</w:t>
      </w:r>
    </w:p>
    <w:p>
      <w:pPr>
        <w:ind w:left="259"/>
      </w:pPr>
      <w:r>
        <w:rPr>
          <w:b/>
        </w:rPr>
        <w:t xml:space="preserve">D. </w:t>
      </w:r>
      <w:r>
        <w:t>ICDAS 1, sâu men</w:t>
      </w:r>
    </w:p>
    <w:p>
      <w:pPr>
        <w:spacing w:after="140"/>
      </w:pPr>
      <w:r>
        <w:rPr>
          <w:b/>
        </w:rPr>
        <w:t>Đáp án: C</w:t>
      </w:r>
    </w:p>
    <w:p>
      <w:pPr>
        <w:keepNext/>
        <w:spacing w:before="140" w:after="60"/>
      </w:pPr>
      <w:r>
        <w:rPr>
          <w:b/>
        </w:rPr>
        <w:t xml:space="preserve">Câu 499. </w:t>
      </w:r>
      <w:r>
        <w:t>Bệnh nhân nam, 28 tuổi. Răng 14 có hở vi kẽ mặt xa quanh miếng trám Composite cũ, ngà đổi màu mềm. Tổn thương này gọi là:</w:t>
      </w:r>
    </w:p>
    <w:p>
      <w:pPr>
        <w:ind w:left="259"/>
      </w:pPr>
      <w:r>
        <w:rPr>
          <w:b/>
        </w:rPr>
        <w:t xml:space="preserve">A. </w:t>
      </w:r>
      <w:r>
        <w:t>Sâu nguyên phát</w:t>
      </w:r>
    </w:p>
    <w:p>
      <w:pPr>
        <w:ind w:left="259"/>
      </w:pPr>
      <w:r>
        <w:rPr>
          <w:b/>
        </w:rPr>
        <w:t xml:space="preserve">B. </w:t>
      </w:r>
      <w:r>
        <w:t>Sâu thứ phát (Recurrent caries)</w:t>
      </w:r>
    </w:p>
    <w:p>
      <w:pPr>
        <w:ind w:left="259"/>
      </w:pPr>
      <w:r>
        <w:rPr>
          <w:b/>
        </w:rPr>
        <w:t xml:space="preserve">C. </w:t>
      </w:r>
      <w:r>
        <w:t>Sâu ẩn</w:t>
      </w:r>
    </w:p>
    <w:p>
      <w:pPr>
        <w:ind w:left="259"/>
      </w:pPr>
      <w:r>
        <w:rPr>
          <w:b/>
        </w:rPr>
        <w:t xml:space="preserve">D. </w:t>
      </w:r>
      <w:r>
        <w:t>Sâu chân răng ngưng tiến triển</w:t>
      </w:r>
    </w:p>
    <w:p>
      <w:pPr>
        <w:spacing w:after="140"/>
      </w:pPr>
      <w:r>
        <w:rPr>
          <w:b/>
        </w:rPr>
        <w:t>Đáp án: B</w:t>
      </w:r>
    </w:p>
    <w:p>
      <w:pPr>
        <w:keepNext/>
        <w:spacing w:before="140" w:after="60"/>
      </w:pPr>
      <w:r>
        <w:rPr>
          <w:b/>
        </w:rPr>
        <w:t xml:space="preserve">Câu 500. </w:t>
      </w:r>
      <w:r>
        <w:t>Bệnh nhân nữ, 50 tuổi. Khám toàn diện: DMFT cao, 4 lỗ sâu mới (ICDAS 5). Răng 44 mặt ngoài có lõm hình V nhẵn thính. Lõm hình V mặt ngoài răng 44 này thuộc nhóm nào:</w:t>
      </w:r>
    </w:p>
    <w:p>
      <w:pPr>
        <w:ind w:left="259"/>
      </w:pPr>
      <w:r>
        <w:rPr>
          <w:b/>
        </w:rPr>
        <w:t xml:space="preserve">A. </w:t>
      </w:r>
      <w:r>
        <w:t>Sâu hoạt động do vi khuẩn</w:t>
      </w:r>
    </w:p>
    <w:p>
      <w:pPr>
        <w:ind w:left="259"/>
      </w:pPr>
      <w:r>
        <w:rPr>
          <w:b/>
        </w:rPr>
        <w:t xml:space="preserve">B. </w:t>
      </w:r>
      <w:r>
        <w:t>Mòn cơ học (Abfraction) - không phải bệnh lý sâu răng</w:t>
      </w:r>
    </w:p>
    <w:p>
      <w:pPr>
        <w:ind w:left="259"/>
      </w:pPr>
      <w:r>
        <w:rPr>
          <w:b/>
        </w:rPr>
        <w:t xml:space="preserve">C. </w:t>
      </w:r>
      <w:r>
        <w:t>Sâu chân răng mủn nát</w:t>
      </w:r>
    </w:p>
    <w:p>
      <w:pPr>
        <w:ind w:left="259"/>
      </w:pPr>
      <w:r>
        <w:rPr>
          <w:b/>
        </w:rPr>
        <w:t xml:space="preserve">D. </w:t>
      </w:r>
      <w:r>
        <w:t>Sâu mặt nhai Black I</w:t>
      </w:r>
    </w:p>
    <w:p>
      <w:pPr>
        <w:spacing w:after="140"/>
      </w:pPr>
      <w:r>
        <w:rPr>
          <w:b/>
        </w:rPr>
        <w:t>Đáp án: 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