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t>Bài 4</w:t>
      </w:r>
    </w:p>
    <w:p>
      <w:pPr>
        <w:keepNext/>
        <w:spacing w:before="140" w:after="60"/>
      </w:pPr>
      <w:r>
        <w:rPr>
          <w:b/>
        </w:rPr>
        <w:t xml:space="preserve">Câu 1. </w:t>
      </w:r>
      <w:r>
        <w:t>Nguyên lý nền tảng của phương pháp tiếp cận y khoa trong điều trị bệnh sâu răng hiện đại là gì?</w:t>
      </w:r>
    </w:p>
    <w:p>
      <w:pPr>
        <w:ind w:left="259"/>
      </w:pPr>
      <w:r>
        <w:rPr>
          <w:b/>
        </w:rPr>
        <w:t xml:space="preserve">A. </w:t>
      </w:r>
      <w:r>
        <w:t>Loại bỏ toàn bộ mô cứng bị thay đổi màu sắc và trám phục hồi</w:t>
      </w:r>
    </w:p>
    <w:p>
      <w:pPr>
        <w:ind w:left="259"/>
      </w:pPr>
      <w:r>
        <w:rPr>
          <w:b/>
        </w:rPr>
        <w:t xml:space="preserve">B. </w:t>
      </w:r>
      <w:r>
        <w:t>Quản lý sự mất cân bằng sinh thái của màng sinh học và kiểm soát yếu tố nguy cơ</w:t>
      </w:r>
    </w:p>
    <w:p>
      <w:pPr>
        <w:ind w:left="259"/>
      </w:pPr>
      <w:r>
        <w:rPr>
          <w:b/>
        </w:rPr>
        <w:t xml:space="preserve">C. </w:t>
      </w:r>
      <w:r>
        <w:t>Khoan mở rộng dự phòng các hố rãnh dễ bị nhồi nhét thức ăn</w:t>
      </w:r>
    </w:p>
    <w:p>
      <w:pPr>
        <w:ind w:left="259"/>
      </w:pPr>
      <w:r>
        <w:rPr>
          <w:b/>
        </w:rPr>
        <w:t xml:space="preserve">D. </w:t>
      </w:r>
      <w:r>
        <w:t>Sử dụng kháng sinh phổ rộng để tiêu diệt vi khuẩn Mutans Streptococci</w:t>
      </w:r>
    </w:p>
    <w:p>
      <w:pPr>
        <w:spacing w:after="140"/>
      </w:pPr>
      <w:r>
        <w:rPr>
          <w:b/>
        </w:rPr>
        <w:t>Đáp án: B</w:t>
      </w:r>
    </w:p>
    <w:p>
      <w:pPr>
        <w:keepNext/>
        <w:spacing w:before="140" w:after="60"/>
      </w:pPr>
      <w:r>
        <w:rPr>
          <w:b/>
        </w:rPr>
        <w:t xml:space="preserve">Câu 2. </w:t>
      </w:r>
      <w:r>
        <w:t>Mục tiêu chính của việc đánh giá nguy cơ sâu răng ở từng cá thể là gì?</w:t>
      </w:r>
    </w:p>
    <w:p>
      <w:pPr>
        <w:ind w:left="259"/>
      </w:pPr>
      <w:r>
        <w:rPr>
          <w:b/>
        </w:rPr>
        <w:t xml:space="preserve">A. </w:t>
      </w:r>
      <w:r>
        <w:t>Để quyết định loại vật liệu phục hồi sẽ sử dụng</w:t>
      </w:r>
    </w:p>
    <w:p>
      <w:pPr>
        <w:ind w:left="259"/>
      </w:pPr>
      <w:r>
        <w:rPr>
          <w:b/>
        </w:rPr>
        <w:t xml:space="preserve">B. </w:t>
      </w:r>
      <w:r>
        <w:t>Để tiên lượng tuổi thọ của miếng trám</w:t>
      </w:r>
    </w:p>
    <w:p>
      <w:pPr>
        <w:ind w:left="259"/>
      </w:pPr>
      <w:r>
        <w:rPr>
          <w:b/>
        </w:rPr>
        <w:t xml:space="preserve">C. </w:t>
      </w:r>
      <w:r>
        <w:t>Để quyết định có nên nhổ răng hay không</w:t>
      </w:r>
    </w:p>
    <w:p>
      <w:pPr>
        <w:ind w:left="259"/>
      </w:pPr>
      <w:r>
        <w:rPr>
          <w:b/>
        </w:rPr>
        <w:t xml:space="preserve">D. </w:t>
      </w:r>
      <w:r>
        <w:t>Để xây dựng kế hoạch dự phòng và điều trị không phẫu thuật phù hợp</w:t>
      </w:r>
    </w:p>
    <w:p>
      <w:pPr>
        <w:spacing w:after="140"/>
      </w:pPr>
      <w:r>
        <w:rPr>
          <w:b/>
        </w:rPr>
        <w:t>Đáp án: D</w:t>
      </w:r>
    </w:p>
    <w:p>
      <w:pPr>
        <w:keepNext/>
        <w:spacing w:before="140" w:after="60"/>
      </w:pPr>
      <w:r>
        <w:rPr>
          <w:b/>
        </w:rPr>
        <w:t xml:space="preserve">Câu 3. </w:t>
      </w:r>
      <w:r>
        <w:t>Trong đánh giá hoạt tính của tổn thương sâu răng không tạo xoang, đặc điểm nào sau đây cho thấy tổn thương đang tiến triển (hoạt động)?</w:t>
      </w:r>
    </w:p>
    <w:p>
      <w:pPr>
        <w:ind w:left="259"/>
      </w:pPr>
      <w:r>
        <w:rPr>
          <w:b/>
        </w:rPr>
        <w:t xml:space="preserve">A. </w:t>
      </w:r>
      <w:r>
        <w:t>Bề mặt đục, thô ráp, nằm ở vùng dễ tích tụ màng sinh học</w:t>
      </w:r>
    </w:p>
    <w:p>
      <w:pPr>
        <w:ind w:left="259"/>
      </w:pPr>
      <w:r>
        <w:rPr>
          <w:b/>
        </w:rPr>
        <w:t xml:space="preserve">B. </w:t>
      </w:r>
      <w:r>
        <w:t>Bề mặt nhẵn bóng, trơn láng khi thăm khám bằng thám trâm</w:t>
      </w:r>
    </w:p>
    <w:p>
      <w:pPr>
        <w:ind w:left="259"/>
      </w:pPr>
      <w:r>
        <w:rPr>
          <w:b/>
        </w:rPr>
        <w:t xml:space="preserve">C. </w:t>
      </w:r>
      <w:r>
        <w:t>Tổn thương có màu nâu đen, nằm cách xa viền nướu</w:t>
      </w:r>
    </w:p>
    <w:p>
      <w:pPr>
        <w:ind w:left="259"/>
      </w:pPr>
      <w:r>
        <w:rPr>
          <w:b/>
        </w:rPr>
        <w:t xml:space="preserve">D. </w:t>
      </w:r>
      <w:r>
        <w:t>Bề mặt cứng chắc, nằm ở vị trí dễ làm sạch</w:t>
      </w:r>
    </w:p>
    <w:p>
      <w:pPr>
        <w:spacing w:after="140"/>
      </w:pPr>
      <w:r>
        <w:rPr>
          <w:b/>
        </w:rPr>
        <w:t>Đáp án: A</w:t>
      </w:r>
    </w:p>
    <w:p>
      <w:pPr>
        <w:keepNext/>
        <w:spacing w:before="140" w:after="60"/>
      </w:pPr>
      <w:r>
        <w:rPr>
          <w:b/>
        </w:rPr>
        <w:t xml:space="preserve">Câu 4. </w:t>
      </w:r>
      <w:r>
        <w:t>Vai trò quan trọng nhất của nước bọt trong việc bảo vệ chống lại bệnh sâu răng là gì?</w:t>
      </w:r>
    </w:p>
    <w:p>
      <w:pPr>
        <w:ind w:left="259"/>
      </w:pPr>
      <w:r>
        <w:rPr>
          <w:b/>
        </w:rPr>
        <w:t xml:space="preserve">A. </w:t>
      </w:r>
      <w:r>
        <w:t>Chứa enzyme amylase giúp tiêu hóa carbohydrate</w:t>
      </w:r>
    </w:p>
    <w:p>
      <w:pPr>
        <w:ind w:left="259"/>
      </w:pPr>
      <w:r>
        <w:rPr>
          <w:b/>
        </w:rPr>
        <w:t xml:space="preserve">B. </w:t>
      </w:r>
      <w:r>
        <w:t>Có tác dụng diệt khuẩn mạnh, loại bỏ hoàn toàn vi khuẩn sinh acid</w:t>
      </w:r>
    </w:p>
    <w:p>
      <w:pPr>
        <w:ind w:left="259"/>
      </w:pPr>
      <w:r>
        <w:rPr>
          <w:b/>
        </w:rPr>
        <w:t xml:space="preserve">C. </w:t>
      </w:r>
      <w:r>
        <w:t>Làm sạch cơ học, đệm pH và cung cấp ion canxi, phosphate cho quá trình tái khoáng</w:t>
      </w:r>
    </w:p>
    <w:p>
      <w:pPr>
        <w:ind w:left="259"/>
      </w:pPr>
      <w:r>
        <w:rPr>
          <w:b/>
        </w:rPr>
        <w:t xml:space="preserve">D. </w:t>
      </w:r>
      <w:r>
        <w:t>Chứa lượng lớn fluoride tự nhiên giúp hình thành fluorapatite</w:t>
      </w:r>
    </w:p>
    <w:p>
      <w:pPr>
        <w:spacing w:after="140"/>
      </w:pPr>
      <w:r>
        <w:rPr>
          <w:b/>
        </w:rPr>
        <w:t>Đáp án: C</w:t>
      </w:r>
    </w:p>
    <w:p>
      <w:pPr>
        <w:keepNext/>
        <w:spacing w:before="140" w:after="60"/>
      </w:pPr>
      <w:r>
        <w:rPr>
          <w:b/>
        </w:rPr>
        <w:t xml:space="preserve">Câu 5. </w:t>
      </w:r>
      <w:r>
        <w:t>Sự hình thành tổn thương đốm trắng (white spot lesion) khởi đầu là do quá trình nào?</w:t>
      </w:r>
    </w:p>
    <w:p>
      <w:pPr>
        <w:ind w:left="259"/>
      </w:pPr>
      <w:r>
        <w:rPr>
          <w:b/>
        </w:rPr>
        <w:t xml:space="preserve">A. </w:t>
      </w:r>
      <w:r>
        <w:t>Vi khuẩn xâm nhập trực tiếp vào ống ngà</w:t>
      </w:r>
    </w:p>
    <w:p>
      <w:pPr>
        <w:ind w:left="259"/>
      </w:pPr>
      <w:r>
        <w:rPr>
          <w:b/>
        </w:rPr>
        <w:t xml:space="preserve">B. </w:t>
      </w:r>
      <w:r>
        <w:t>Mất cấu trúc protein của khung biểu mô men răng</w:t>
      </w:r>
    </w:p>
    <w:p>
      <w:pPr>
        <w:ind w:left="259"/>
      </w:pPr>
      <w:r>
        <w:rPr>
          <w:b/>
        </w:rPr>
        <w:t xml:space="preserve">C. </w:t>
      </w:r>
      <w:r>
        <w:t>Sự hòa tan các tinh thể hydroxyapatite dưới bề mặt men do acid</w:t>
      </w:r>
    </w:p>
    <w:p>
      <w:pPr>
        <w:ind w:left="259"/>
      </w:pPr>
      <w:r>
        <w:rPr>
          <w:b/>
        </w:rPr>
        <w:t xml:space="preserve">D. </w:t>
      </w:r>
      <w:r>
        <w:t>Mòn cơ học do chải răng quá mức kết hợp với acid</w:t>
      </w:r>
    </w:p>
    <w:p>
      <w:pPr>
        <w:spacing w:after="140"/>
      </w:pPr>
      <w:r>
        <w:rPr>
          <w:b/>
        </w:rPr>
        <w:t>Đáp án: C</w:t>
      </w:r>
    </w:p>
    <w:p>
      <w:pPr>
        <w:keepNext/>
        <w:spacing w:before="140" w:after="60"/>
      </w:pPr>
      <w:r>
        <w:rPr>
          <w:b/>
        </w:rPr>
        <w:t xml:space="preserve">Câu 6. </w:t>
      </w:r>
      <w:r>
        <w:t>Khi tư vấn chế độ ăn để kiểm soát sâu răng, yếu tố nào quan trọng nhất cần được thay đổi?</w:t>
      </w:r>
    </w:p>
    <w:p>
      <w:pPr>
        <w:ind w:left="259"/>
      </w:pPr>
      <w:r>
        <w:rPr>
          <w:b/>
        </w:rPr>
        <w:t xml:space="preserve">A. </w:t>
      </w:r>
      <w:r>
        <w:t>Tổng lượng đường tiêu thụ trong một tháng</w:t>
      </w:r>
    </w:p>
    <w:p>
      <w:pPr>
        <w:ind w:left="259"/>
      </w:pPr>
      <w:r>
        <w:rPr>
          <w:b/>
        </w:rPr>
        <w:t xml:space="preserve">B. </w:t>
      </w:r>
      <w:r>
        <w:t>Ăn các thực phẩm có độ cứng cao để làm sạch răng cơ học</w:t>
      </w:r>
    </w:p>
    <w:p>
      <w:pPr>
        <w:ind w:left="259"/>
      </w:pPr>
      <w:r>
        <w:rPr>
          <w:b/>
        </w:rPr>
        <w:t xml:space="preserve">C. </w:t>
      </w:r>
      <w:r>
        <w:t>Tần suất và thời gian tiếp xúc của đường với màng sinh học</w:t>
      </w:r>
    </w:p>
    <w:p>
      <w:pPr>
        <w:ind w:left="259"/>
      </w:pPr>
      <w:r>
        <w:rPr>
          <w:b/>
        </w:rPr>
        <w:t xml:space="preserve">D. </w:t>
      </w:r>
      <w:r>
        <w:t>Lượng protein tiêu thụ hàng ngày của bệnh nhân</w:t>
      </w:r>
    </w:p>
    <w:p>
      <w:pPr>
        <w:spacing w:after="140"/>
      </w:pPr>
      <w:r>
        <w:rPr>
          <w:b/>
        </w:rPr>
        <w:t>Đáp án: C</w:t>
      </w:r>
    </w:p>
    <w:p>
      <w:pPr>
        <w:keepNext/>
        <w:spacing w:before="140" w:after="60"/>
      </w:pPr>
      <w:r>
        <w:rPr>
          <w:b/>
        </w:rPr>
        <w:t xml:space="preserve">Câu 7. </w:t>
      </w:r>
      <w:r>
        <w:t>Theo đường cong Stephan, sau khi tiếp xúc với carbohydrate lên men, độ pH của màng sinh học mất bao lâu để trở về mức cơ bản nếu có sự kích thích tiết nước bọt bình thường?</w:t>
      </w:r>
    </w:p>
    <w:p>
      <w:pPr>
        <w:ind w:left="259"/>
      </w:pPr>
      <w:r>
        <w:rPr>
          <w:b/>
        </w:rPr>
        <w:t xml:space="preserve">A. </w:t>
      </w:r>
      <w:r>
        <w:t>Khoảng 30 đến 60 phút</w:t>
      </w:r>
    </w:p>
    <w:p>
      <w:pPr>
        <w:ind w:left="259"/>
      </w:pPr>
      <w:r>
        <w:rPr>
          <w:b/>
        </w:rPr>
        <w:t xml:space="preserve">B. </w:t>
      </w:r>
      <w:r>
        <w:t>Dưới 5 phút</w:t>
      </w:r>
    </w:p>
    <w:p>
      <w:pPr>
        <w:ind w:left="259"/>
      </w:pPr>
      <w:r>
        <w:rPr>
          <w:b/>
        </w:rPr>
        <w:t xml:space="preserve">C. </w:t>
      </w:r>
      <w:r>
        <w:t>Từ 2 đến 3 giờ</w:t>
      </w:r>
    </w:p>
    <w:p>
      <w:pPr>
        <w:ind w:left="259"/>
      </w:pPr>
      <w:r>
        <w:rPr>
          <w:b/>
        </w:rPr>
        <w:t xml:space="preserve">D. </w:t>
      </w:r>
      <w:r>
        <w:t>Ít nhất 12 giờ</w:t>
      </w:r>
    </w:p>
    <w:p>
      <w:pPr>
        <w:spacing w:after="140"/>
      </w:pPr>
      <w:r>
        <w:rPr>
          <w:b/>
        </w:rPr>
        <w:t>Đáp án: A</w:t>
      </w:r>
    </w:p>
    <w:p>
      <w:pPr>
        <w:keepNext/>
        <w:spacing w:before="140" w:after="60"/>
      </w:pPr>
      <w:r>
        <w:rPr>
          <w:b/>
        </w:rPr>
        <w:t xml:space="preserve">Câu 8. </w:t>
      </w:r>
      <w:r>
        <w:t>Đâu là cơ chế chính xác nhất về vai trò của đường sucrose trong sinh bệnh học sâu răng?</w:t>
      </w:r>
    </w:p>
    <w:p>
      <w:pPr>
        <w:ind w:left="259"/>
      </w:pPr>
      <w:r>
        <w:rPr>
          <w:b/>
        </w:rPr>
        <w:t xml:space="preserve">A. </w:t>
      </w:r>
      <w:r>
        <w:t>Sucrose trực tiếp phá hủy cấu trúc tinh thể men răng</w:t>
      </w:r>
    </w:p>
    <w:p>
      <w:pPr>
        <w:ind w:left="259"/>
      </w:pPr>
      <w:r>
        <w:rPr>
          <w:b/>
        </w:rPr>
        <w:t xml:space="preserve">B. </w:t>
      </w:r>
      <w:r>
        <w:t>Sucrose là cơ chất để vi khuẩn tổng hợp glucan ngoại bào và sinh acid</w:t>
      </w:r>
    </w:p>
    <w:p>
      <w:pPr>
        <w:ind w:left="259"/>
      </w:pPr>
      <w:r>
        <w:rPr>
          <w:b/>
        </w:rPr>
        <w:t xml:space="preserve">C. </w:t>
      </w:r>
      <w:r>
        <w:t>Sucrose ức chế sự tiết nước bọt dẫn đến khô miệng</w:t>
      </w:r>
    </w:p>
    <w:p>
      <w:pPr>
        <w:ind w:left="259"/>
      </w:pPr>
      <w:r>
        <w:rPr>
          <w:b/>
        </w:rPr>
        <w:t xml:space="preserve">D. </w:t>
      </w:r>
      <w:r>
        <w:t>Sucrose làm giảm nồng độ canxi tự do trong môi trường miệng</w:t>
      </w:r>
    </w:p>
    <w:p>
      <w:pPr>
        <w:spacing w:after="140"/>
      </w:pPr>
      <w:r>
        <w:rPr>
          <w:b/>
        </w:rPr>
        <w:t>Đáp án: B</w:t>
      </w:r>
    </w:p>
    <w:p>
      <w:pPr>
        <w:keepNext/>
        <w:spacing w:before="140" w:after="60"/>
      </w:pPr>
      <w:r>
        <w:rPr>
          <w:b/>
        </w:rPr>
        <w:t xml:space="preserve">Câu 9. </w:t>
      </w:r>
      <w:r>
        <w:t>Tại sao carbohydrate có tính dính (như kẹo dẻo, trái cây sấy) lại gây nguy cơ sâu răng cao hơn đồ uống có đường?</w:t>
      </w:r>
    </w:p>
    <w:p>
      <w:pPr>
        <w:ind w:left="259"/>
      </w:pPr>
      <w:r>
        <w:rPr>
          <w:b/>
        </w:rPr>
        <w:t xml:space="preserve">A. </w:t>
      </w:r>
      <w:r>
        <w:t>Vì chúng chứa hàm lượng đường sucrose tinh khiết cao hơn</w:t>
      </w:r>
    </w:p>
    <w:p>
      <w:pPr>
        <w:ind w:left="259"/>
      </w:pPr>
      <w:r>
        <w:rPr>
          <w:b/>
        </w:rPr>
        <w:t xml:space="preserve">B. </w:t>
      </w:r>
      <w:r>
        <w:t>Vì chúng ức chế hoạt động của enzyme amylase trong nước bọt</w:t>
      </w:r>
    </w:p>
    <w:p>
      <w:pPr>
        <w:ind w:left="259"/>
      </w:pPr>
      <w:r>
        <w:rPr>
          <w:b/>
        </w:rPr>
        <w:t xml:space="preserve">C. </w:t>
      </w:r>
      <w:r>
        <w:t>Vì chúng có tính acid mạnh hơn đồ uống có đường</w:t>
      </w:r>
    </w:p>
    <w:p>
      <w:pPr>
        <w:ind w:left="259"/>
      </w:pPr>
      <w:r>
        <w:rPr>
          <w:b/>
        </w:rPr>
        <w:t xml:space="preserve">D. </w:t>
      </w:r>
      <w:r>
        <w:t>Vì chúng kéo dài thời gian lưu giữ và thanh thải đường trong miệng</w:t>
      </w:r>
    </w:p>
    <w:p>
      <w:pPr>
        <w:spacing w:after="140"/>
      </w:pPr>
      <w:r>
        <w:rPr>
          <w:b/>
        </w:rPr>
        <w:t>Đáp án: D</w:t>
      </w:r>
    </w:p>
    <w:p>
      <w:pPr>
        <w:keepNext/>
        <w:spacing w:before="140" w:after="60"/>
      </w:pPr>
      <w:r>
        <w:rPr>
          <w:b/>
        </w:rPr>
        <w:t xml:space="preserve">Câu 10. </w:t>
      </w:r>
      <w:r>
        <w:t>Khi đánh giá chế độ ăn của bệnh nhân, loại thực phẩm/đồ uống nào sau đây có khả năng gây mòn răng (erosion) kết hợp sâu răng cao nhất?</w:t>
      </w:r>
    </w:p>
    <w:p>
      <w:pPr>
        <w:ind w:left="259"/>
      </w:pPr>
      <w:r>
        <w:rPr>
          <w:b/>
        </w:rPr>
        <w:t xml:space="preserve">A. </w:t>
      </w:r>
      <w:r>
        <w:t>Nước ngọt có ga (carbonated soft drinks)</w:t>
      </w:r>
    </w:p>
    <w:p>
      <w:pPr>
        <w:ind w:left="259"/>
      </w:pPr>
      <w:r>
        <w:rPr>
          <w:b/>
        </w:rPr>
        <w:t xml:space="preserve">B. </w:t>
      </w:r>
      <w:r>
        <w:t>Bánh quy giòn</w:t>
      </w:r>
    </w:p>
    <w:p>
      <w:pPr>
        <w:ind w:left="259"/>
      </w:pPr>
      <w:r>
        <w:rPr>
          <w:b/>
        </w:rPr>
        <w:t xml:space="preserve">C. </w:t>
      </w:r>
      <w:r>
        <w:t>Sữa tươi không đường</w:t>
      </w:r>
    </w:p>
    <w:p>
      <w:pPr>
        <w:ind w:left="259"/>
      </w:pPr>
      <w:r>
        <w:rPr>
          <w:b/>
        </w:rPr>
        <w:t xml:space="preserve">D. </w:t>
      </w:r>
      <w:r>
        <w:t>Chocolate sữa</w:t>
      </w:r>
    </w:p>
    <w:p>
      <w:pPr>
        <w:spacing w:after="140"/>
      </w:pPr>
      <w:r>
        <w:rPr>
          <w:b/>
        </w:rPr>
        <w:t>Đáp án: A</w:t>
      </w:r>
    </w:p>
    <w:p>
      <w:pPr>
        <w:keepNext/>
        <w:spacing w:before="140" w:after="60"/>
      </w:pPr>
      <w:r>
        <w:rPr>
          <w:b/>
        </w:rPr>
        <w:t xml:space="preserve">Câu 11. </w:t>
      </w:r>
      <w:r>
        <w:t>Mục đích chính của việc kiểm soát màng sinh học (biofilm) bằng biện pháp cơ học là gì?</w:t>
      </w:r>
    </w:p>
    <w:p>
      <w:pPr>
        <w:ind w:left="259"/>
      </w:pPr>
      <w:r>
        <w:rPr>
          <w:b/>
        </w:rPr>
        <w:t xml:space="preserve">A. </w:t>
      </w:r>
      <w:r>
        <w:t>Tiêu diệt toàn bộ hệ vi khuẩn trong khoang miệng</w:t>
      </w:r>
    </w:p>
    <w:p>
      <w:pPr>
        <w:ind w:left="259"/>
      </w:pPr>
      <w:r>
        <w:rPr>
          <w:b/>
        </w:rPr>
        <w:t xml:space="preserve">B. </w:t>
      </w:r>
      <w:r>
        <w:t>Thay đổi độ pH bề mặt men răng sang môi trường kiềm</w:t>
      </w:r>
    </w:p>
    <w:p>
      <w:pPr>
        <w:ind w:left="259"/>
      </w:pPr>
      <w:r>
        <w:rPr>
          <w:b/>
        </w:rPr>
        <w:t xml:space="preserve">C. </w:t>
      </w:r>
      <w:r>
        <w:t>Phá vỡ cấu trúc ba chiều và làm giảm khối lượng vi khuẩn gây bệnh</w:t>
      </w:r>
    </w:p>
    <w:p>
      <w:pPr>
        <w:ind w:left="259"/>
      </w:pPr>
      <w:r>
        <w:rPr>
          <w:b/>
        </w:rPr>
        <w:t xml:space="preserve">D. </w:t>
      </w:r>
      <w:r>
        <w:t>Cung cấp ion fluor trực tiếp vào cấu trúc men răng</w:t>
      </w:r>
    </w:p>
    <w:p>
      <w:pPr>
        <w:spacing w:after="140"/>
      </w:pPr>
      <w:r>
        <w:rPr>
          <w:b/>
        </w:rPr>
        <w:t>Đáp án: C</w:t>
      </w:r>
    </w:p>
    <w:p>
      <w:pPr>
        <w:keepNext/>
        <w:spacing w:before="140" w:after="60"/>
      </w:pPr>
      <w:r>
        <w:rPr>
          <w:b/>
        </w:rPr>
        <w:t xml:space="preserve">Câu 12. </w:t>
      </w:r>
      <w:r>
        <w:t>Trong hướng dẫn vệ sinh răng miệng, lý do chính để khuyến cáo làm sạch kẽ răng là gì?</w:t>
      </w:r>
    </w:p>
    <w:p>
      <w:pPr>
        <w:ind w:left="259"/>
      </w:pPr>
      <w:r>
        <w:rPr>
          <w:b/>
        </w:rPr>
        <w:t xml:space="preserve">A. </w:t>
      </w:r>
      <w:r>
        <w:t>Lông bàn chải thường làm mòn vùng cổ răng kẽ răng</w:t>
      </w:r>
    </w:p>
    <w:p>
      <w:pPr>
        <w:ind w:left="259"/>
      </w:pPr>
      <w:r>
        <w:rPr>
          <w:b/>
        </w:rPr>
        <w:t xml:space="preserve">B. </w:t>
      </w:r>
      <w:r>
        <w:t>Bàn chải thông thường không thể tiếp cận và làm sạch màng sinh học vùng kẽ</w:t>
      </w:r>
    </w:p>
    <w:p>
      <w:pPr>
        <w:ind w:left="259"/>
      </w:pPr>
      <w:r>
        <w:rPr>
          <w:b/>
        </w:rPr>
        <w:t xml:space="preserve">C. </w:t>
      </w:r>
      <w:r>
        <w:t>Vùng kẽ răng là nơi duy nhất có vi khuẩn Streptococcus mutans</w:t>
      </w:r>
    </w:p>
    <w:p>
      <w:pPr>
        <w:ind w:left="259"/>
      </w:pPr>
      <w:r>
        <w:rPr>
          <w:b/>
        </w:rPr>
        <w:t xml:space="preserve">D. </w:t>
      </w:r>
      <w:r>
        <w:t>Để kích thích nhú nướu phát triển lấp đầy khe thưa</w:t>
      </w:r>
    </w:p>
    <w:p>
      <w:pPr>
        <w:spacing w:after="140"/>
      </w:pPr>
      <w:r>
        <w:rPr>
          <w:b/>
        </w:rPr>
        <w:t>Đáp án: B</w:t>
      </w:r>
    </w:p>
    <w:p>
      <w:pPr>
        <w:keepNext/>
        <w:spacing w:before="140" w:after="60"/>
      </w:pPr>
      <w:r>
        <w:rPr>
          <w:b/>
        </w:rPr>
        <w:t xml:space="preserve">Câu 13. </w:t>
      </w:r>
      <w:r>
        <w:t>Khuyên bệnh nhân nhổ bỏ bọt nhưng KHÔNG súc miệng lại bằng nước ngay sau khi chải răng với kem đánh răng có fluor nhằm mục đích gì?</w:t>
      </w:r>
    </w:p>
    <w:p>
      <w:pPr>
        <w:ind w:left="259"/>
      </w:pPr>
      <w:r>
        <w:rPr>
          <w:b/>
        </w:rPr>
        <w:t xml:space="preserve">A. </w:t>
      </w:r>
      <w:r>
        <w:t>Tránh làm trôi các hạt mài mòn giúp làm trắng răng</w:t>
      </w:r>
    </w:p>
    <w:p>
      <w:pPr>
        <w:ind w:left="259"/>
      </w:pPr>
      <w:r>
        <w:rPr>
          <w:b/>
        </w:rPr>
        <w:t xml:space="preserve">B. </w:t>
      </w:r>
      <w:r>
        <w:t>Kéo dài thời gian lưu trữ fluoride trong nước bọt và màng sinh học</w:t>
      </w:r>
    </w:p>
    <w:p>
      <w:pPr>
        <w:ind w:left="259"/>
      </w:pPr>
      <w:r>
        <w:rPr>
          <w:b/>
        </w:rPr>
        <w:t xml:space="preserve">C. </w:t>
      </w:r>
      <w:r>
        <w:t>Ngăn ngừa tình trạng nuốt phải bọt kem đánh răng</w:t>
      </w:r>
    </w:p>
    <w:p>
      <w:pPr>
        <w:ind w:left="259"/>
      </w:pPr>
      <w:r>
        <w:rPr>
          <w:b/>
        </w:rPr>
        <w:t xml:space="preserve">D. </w:t>
      </w:r>
      <w:r>
        <w:t>Đảm bảo các bọt kháng khuẩn tiêu diệt hoàn toàn vi khuẩn</w:t>
      </w:r>
    </w:p>
    <w:p>
      <w:pPr>
        <w:spacing w:after="140"/>
      </w:pPr>
      <w:r>
        <w:rPr>
          <w:b/>
        </w:rPr>
        <w:t>Đáp án: B</w:t>
      </w:r>
    </w:p>
    <w:p>
      <w:pPr>
        <w:keepNext/>
        <w:spacing w:before="140" w:after="60"/>
      </w:pPr>
      <w:r>
        <w:rPr>
          <w:b/>
        </w:rPr>
        <w:t xml:space="preserve">Câu 14. </w:t>
      </w:r>
      <w:r>
        <w:t>Sự can thiệp nào sau đây thuộc nhóm "Điều trị không phẫu thuật" (non-operative treatment) đối với bệnh sâu răng?</w:t>
      </w:r>
    </w:p>
    <w:p>
      <w:pPr>
        <w:ind w:left="259"/>
      </w:pPr>
      <w:r>
        <w:rPr>
          <w:b/>
        </w:rPr>
        <w:t xml:space="preserve">A. </w:t>
      </w:r>
      <w:r>
        <w:t>Trám răng bằng Composite xoang II</w:t>
      </w:r>
    </w:p>
    <w:p>
      <w:pPr>
        <w:ind w:left="259"/>
      </w:pPr>
      <w:r>
        <w:rPr>
          <w:b/>
        </w:rPr>
        <w:t xml:space="preserve">B. </w:t>
      </w:r>
      <w:r>
        <w:t>Sửa soạn và trám dự phòng hố rãnh (PRR)</w:t>
      </w:r>
    </w:p>
    <w:p>
      <w:pPr>
        <w:ind w:left="259"/>
      </w:pPr>
      <w:r>
        <w:rPr>
          <w:b/>
        </w:rPr>
        <w:t xml:space="preserve">C. </w:t>
      </w:r>
      <w:r>
        <w:t>Đặt Fluoride varnish định kỳ 3 tháng/lần</w:t>
      </w:r>
    </w:p>
    <w:p>
      <w:pPr>
        <w:ind w:left="259"/>
      </w:pPr>
      <w:r>
        <w:rPr>
          <w:b/>
        </w:rPr>
        <w:t xml:space="preserve">D. </w:t>
      </w:r>
      <w:r>
        <w:t>Lấy tủy buồng răng cối sữa</w:t>
      </w:r>
    </w:p>
    <w:p>
      <w:pPr>
        <w:spacing w:after="140"/>
      </w:pPr>
      <w:r>
        <w:rPr>
          <w:b/>
        </w:rPr>
        <w:t>Đáp án: C</w:t>
      </w:r>
    </w:p>
    <w:p>
      <w:pPr>
        <w:keepNext/>
        <w:spacing w:before="140" w:after="60"/>
      </w:pPr>
      <w:r>
        <w:rPr>
          <w:b/>
        </w:rPr>
        <w:t xml:space="preserve">Câu 15. </w:t>
      </w:r>
      <w:r>
        <w:t>Biện pháp nào sau đây thể hiện cách tiếp cận yếu tố nguy cơ chung (common risk factor approach) trong phòng ngừa bệnh sâu răng?</w:t>
      </w:r>
    </w:p>
    <w:p>
      <w:pPr>
        <w:ind w:left="259"/>
      </w:pPr>
      <w:r>
        <w:rPr>
          <w:b/>
        </w:rPr>
        <w:t xml:space="preserve">A. </w:t>
      </w:r>
      <w:r>
        <w:t>Chỉ định sử dụng kem đánh răng nồng độ fluoride cao 5000 ppm</w:t>
      </w:r>
    </w:p>
    <w:p>
      <w:pPr>
        <w:ind w:left="259"/>
      </w:pPr>
      <w:r>
        <w:rPr>
          <w:b/>
        </w:rPr>
        <w:t xml:space="preserve">B. </w:t>
      </w:r>
      <w:r>
        <w:t>Trám bít hố rãnh hàng loạt tại trường học</w:t>
      </w:r>
    </w:p>
    <w:p>
      <w:pPr>
        <w:ind w:left="259"/>
      </w:pPr>
      <w:r>
        <w:rPr>
          <w:b/>
        </w:rPr>
        <w:t xml:space="preserve">C. </w:t>
      </w:r>
      <w:r>
        <w:t>Vận động giảm tiêu thụ đường để phòng ngừa béo phì, tiểu đường và sâu răng</w:t>
      </w:r>
    </w:p>
    <w:p>
      <w:pPr>
        <w:ind w:left="259"/>
      </w:pPr>
      <w:r>
        <w:rPr>
          <w:b/>
        </w:rPr>
        <w:t xml:space="preserve">D. </w:t>
      </w:r>
      <w:r>
        <w:t>Giáo dục kỹ năng chải răng theo phương pháp Bass cải tiến</w:t>
      </w:r>
    </w:p>
    <w:p>
      <w:pPr>
        <w:spacing w:after="140"/>
      </w:pPr>
      <w:r>
        <w:rPr>
          <w:b/>
        </w:rPr>
        <w:t>Đáp án: C</w:t>
      </w:r>
    </w:p>
    <w:p>
      <w:pPr>
        <w:keepNext/>
        <w:spacing w:before="140" w:after="60"/>
      </w:pPr>
      <w:r>
        <w:rPr>
          <w:b/>
        </w:rPr>
        <w:t xml:space="preserve">Câu 16. </w:t>
      </w:r>
      <w:r>
        <w:t>Yếu tố nào sau đây không phải là một chỉ số lâm sàng để đánh giá nguy cơ sâu răng?</w:t>
      </w:r>
    </w:p>
    <w:p>
      <w:pPr>
        <w:ind w:left="259"/>
      </w:pPr>
      <w:r>
        <w:rPr>
          <w:b/>
        </w:rPr>
        <w:t xml:space="preserve">A. </w:t>
      </w:r>
      <w:r>
        <w:t>Tổn thương sâu răng mới xuất hiện trong 12 tháng qua</w:t>
      </w:r>
    </w:p>
    <w:p>
      <w:pPr>
        <w:ind w:left="259"/>
      </w:pPr>
      <w:r>
        <w:rPr>
          <w:b/>
        </w:rPr>
        <w:t xml:space="preserve">B. </w:t>
      </w:r>
      <w:r>
        <w:t>Lưu lượng nước bọt kích thích thấp (dưới 0.7 ml/phút)</w:t>
      </w:r>
    </w:p>
    <w:p>
      <w:pPr>
        <w:ind w:left="259"/>
      </w:pPr>
      <w:r>
        <w:rPr>
          <w:b/>
        </w:rPr>
        <w:t xml:space="preserve">C. </w:t>
      </w:r>
      <w:r>
        <w:t>Răng chen chúc mức độ nhẹ ở hàm dưới</w:t>
      </w:r>
    </w:p>
    <w:p>
      <w:pPr>
        <w:ind w:left="259"/>
      </w:pPr>
      <w:r>
        <w:rPr>
          <w:b/>
        </w:rPr>
        <w:t xml:space="preserve">D. </w:t>
      </w:r>
      <w:r>
        <w:t>Hiện diện mảng bám dày nhìn thấy được trên bề mặt răng</w:t>
      </w:r>
    </w:p>
    <w:p>
      <w:pPr>
        <w:spacing w:after="140"/>
      </w:pPr>
      <w:r>
        <w:rPr>
          <w:b/>
        </w:rPr>
        <w:t>Đáp án: C</w:t>
      </w:r>
    </w:p>
    <w:p>
      <w:pPr>
        <w:keepNext/>
        <w:spacing w:before="140" w:after="60"/>
      </w:pPr>
      <w:r>
        <w:rPr>
          <w:b/>
        </w:rPr>
        <w:t xml:space="preserve">Câu 17. </w:t>
      </w:r>
      <w:r>
        <w:t>Bệnh nhân nữ, 22 tuổi, khỏe mạnh, có 1 tổn thương sâu răng không tạo xoang (đốm trắng) ở mặt ngoài răng 13 gần viền nướu. Khám thấy tổn thương đục, nhám, có mảng bám bao phủ. Thái độ xử trí phù hợp nhất là gì?</w:t>
      </w:r>
    </w:p>
    <w:p>
      <w:pPr>
        <w:ind w:left="259"/>
      </w:pPr>
      <w:r>
        <w:rPr>
          <w:b/>
        </w:rPr>
        <w:t xml:space="preserve">A. </w:t>
      </w:r>
      <w:r>
        <w:t>Hướng dẫn chải răng tập trung vùng cổ răng, dùng kem đánh răng có fluor và theo dõi</w:t>
      </w:r>
    </w:p>
    <w:p>
      <w:pPr>
        <w:ind w:left="259"/>
      </w:pPr>
      <w:r>
        <w:rPr>
          <w:b/>
        </w:rPr>
        <w:t xml:space="preserve">B. </w:t>
      </w:r>
      <w:r>
        <w:t>Sửa soạn xoang loại V và trám bằng Glass Ionomer Cement</w:t>
      </w:r>
    </w:p>
    <w:p>
      <w:pPr>
        <w:ind w:left="259"/>
      </w:pPr>
      <w:r>
        <w:rPr>
          <w:b/>
        </w:rPr>
        <w:t xml:space="preserve">C. </w:t>
      </w:r>
      <w:r>
        <w:t>Đặt đê cao su, thổi cát và trám bằng Composite lỏng</w:t>
      </w:r>
    </w:p>
    <w:p>
      <w:pPr>
        <w:ind w:left="259"/>
      </w:pPr>
      <w:r>
        <w:rPr>
          <w:b/>
        </w:rPr>
        <w:t xml:space="preserve">D. </w:t>
      </w:r>
      <w:r>
        <w:t>Hẹn bệnh nhân tái khám sau 1 năm mà không can thiệp gì</w:t>
      </w:r>
    </w:p>
    <w:p>
      <w:pPr>
        <w:spacing w:after="140"/>
      </w:pPr>
      <w:r>
        <w:rPr>
          <w:b/>
        </w:rPr>
        <w:t>Đáp án: A</w:t>
      </w:r>
    </w:p>
    <w:p>
      <w:pPr>
        <w:keepNext/>
        <w:spacing w:before="140" w:after="60"/>
      </w:pPr>
      <w:r>
        <w:rPr>
          <w:b/>
        </w:rPr>
        <w:t xml:space="preserve">Câu 18. </w:t>
      </w:r>
      <w:r>
        <w:t>Bệnh nhân nam, 65 tuổi, đang xạ trị ung thư vòm họng, than phiền miệng rất khô. Khám thấy nhiều tổn thương sâu chân răng giai đoạn sớm đang tiến triển. Can thiệp nào quan trọng nhất cho bệnh nhân này?</w:t>
      </w:r>
    </w:p>
    <w:p>
      <w:pPr>
        <w:ind w:left="259"/>
      </w:pPr>
      <w:r>
        <w:rPr>
          <w:b/>
        </w:rPr>
        <w:t xml:space="preserve">A. </w:t>
      </w:r>
      <w:r>
        <w:t>Trám tất cả các răng bằng vật liệu Composite</w:t>
      </w:r>
    </w:p>
    <w:p>
      <w:pPr>
        <w:ind w:left="259"/>
      </w:pPr>
      <w:r>
        <w:rPr>
          <w:b/>
        </w:rPr>
        <w:t xml:space="preserve">B. </w:t>
      </w:r>
      <w:r>
        <w:t>Khuyên bệnh nhân ăn nhiều trái cây họ cam quýt để kích thích tiết nước bọt</w:t>
      </w:r>
    </w:p>
    <w:p>
      <w:pPr>
        <w:ind w:left="259"/>
      </w:pPr>
      <w:r>
        <w:rPr>
          <w:b/>
        </w:rPr>
        <w:t xml:space="preserve">C. </w:t>
      </w:r>
      <w:r>
        <w:t>Chải răng bằng kem đánh răng không chứa fluoride để tránh kích ứng niêm mạc</w:t>
      </w:r>
    </w:p>
    <w:p>
      <w:pPr>
        <w:ind w:left="259"/>
      </w:pPr>
      <w:r>
        <w:rPr>
          <w:b/>
        </w:rPr>
        <w:t xml:space="preserve">D. </w:t>
      </w:r>
      <w:r>
        <w:t>Kê đơn kem đánh răng nồng độ fluoride cao (5000 ppm) và sử dụng chất thay thế nước bọt</w:t>
      </w:r>
    </w:p>
    <w:p>
      <w:pPr>
        <w:spacing w:after="140"/>
      </w:pPr>
      <w:r>
        <w:rPr>
          <w:b/>
        </w:rPr>
        <w:t>Đáp án: D</w:t>
      </w:r>
    </w:p>
    <w:p>
      <w:pPr>
        <w:keepNext/>
        <w:spacing w:before="140" w:after="60"/>
      </w:pPr>
      <w:r>
        <w:rPr>
          <w:b/>
        </w:rPr>
        <w:t xml:space="preserve">Câu 19. </w:t>
      </w:r>
      <w:r>
        <w:t>Bệnh nhân nam 40 tuổi, làm nghề lái xe đường dài, có thói quen ngậm kẹo ngọt liên tục để chống buồn ngủ. Khám thấy nhiều xoang sâu lớn và tổn thương đốm trắng. Khuyên bệnh nhân thay đổi thói quen nào là thực tế và hiệu quả nhất?</w:t>
      </w:r>
    </w:p>
    <w:p>
      <w:pPr>
        <w:ind w:left="259"/>
      </w:pPr>
      <w:r>
        <w:rPr>
          <w:b/>
        </w:rPr>
        <w:t xml:space="preserve">A. </w:t>
      </w:r>
      <w:r>
        <w:t>Chuyển sang sử dụng kẹo cao su không đường hoặc kẹo chứa xylitol</w:t>
      </w:r>
    </w:p>
    <w:p>
      <w:pPr>
        <w:ind w:left="259"/>
      </w:pPr>
      <w:r>
        <w:rPr>
          <w:b/>
        </w:rPr>
        <w:t xml:space="preserve">B. </w:t>
      </w:r>
      <w:r>
        <w:t>Đánh răng ngay lập tức sau mỗi lần ngậm kẹo</w:t>
      </w:r>
    </w:p>
    <w:p>
      <w:pPr>
        <w:ind w:left="259"/>
      </w:pPr>
      <w:r>
        <w:rPr>
          <w:b/>
        </w:rPr>
        <w:t xml:space="preserve">C. </w:t>
      </w:r>
      <w:r>
        <w:t>Ngừng hoàn toàn việc ngậm bất kỳ loại kẹo nào trong lúc lái xe</w:t>
      </w:r>
    </w:p>
    <w:p>
      <w:pPr>
        <w:ind w:left="259"/>
      </w:pPr>
      <w:r>
        <w:rPr>
          <w:b/>
        </w:rPr>
        <w:t xml:space="preserve">D. </w:t>
      </w:r>
      <w:r>
        <w:t>Ăn kẹo dẻo thay vì ngậm kẹo cứng để giảm thời gian tiếp xúc</w:t>
      </w:r>
    </w:p>
    <w:p>
      <w:pPr>
        <w:spacing w:after="140"/>
      </w:pPr>
      <w:r>
        <w:rPr>
          <w:b/>
        </w:rPr>
        <w:t>Đáp án: A</w:t>
      </w:r>
    </w:p>
    <w:p>
      <w:pPr>
        <w:keepNext/>
        <w:spacing w:before="140" w:after="60"/>
      </w:pPr>
      <w:r>
        <w:rPr>
          <w:b/>
        </w:rPr>
        <w:t xml:space="preserve">Câu 20. </w:t>
      </w:r>
      <w:r>
        <w:t>Một bệnh nhân nữ 15 tuổi có các đốm trắng đục ở mặt ngoài các răng cửa hàm trên sau khi tháo mắc cài chỉnh nha. Các đốm này trơn bóng và cứng khi thăm khám. Phân loại và xử trí đúng nhất là gì?</w:t>
      </w:r>
    </w:p>
    <w:p>
      <w:pPr>
        <w:ind w:left="259"/>
      </w:pPr>
      <w:r>
        <w:rPr>
          <w:b/>
        </w:rPr>
        <w:t xml:space="preserve">A. </w:t>
      </w:r>
      <w:r>
        <w:t>Tổn thương đang tiến triển; cần bôi fluoride varnish định kỳ</w:t>
      </w:r>
    </w:p>
    <w:p>
      <w:pPr>
        <w:ind w:left="259"/>
      </w:pPr>
      <w:r>
        <w:rPr>
          <w:b/>
        </w:rPr>
        <w:t xml:space="preserve">B. </w:t>
      </w:r>
      <w:r>
        <w:t>Tổn thương đang tiến triển; cần trám thẩm mỹ</w:t>
      </w:r>
    </w:p>
    <w:p>
      <w:pPr>
        <w:ind w:left="259"/>
      </w:pPr>
      <w:r>
        <w:rPr>
          <w:b/>
        </w:rPr>
        <w:t xml:space="preserve">C. </w:t>
      </w:r>
      <w:r>
        <w:t>Tổn thương ngưng tiến triển; không cần can thiệp phục hồi, chỉ duy trì vệ sinh</w:t>
      </w:r>
    </w:p>
    <w:p>
      <w:pPr>
        <w:ind w:left="259"/>
      </w:pPr>
      <w:r>
        <w:rPr>
          <w:b/>
        </w:rPr>
        <w:t xml:space="preserve">D. </w:t>
      </w:r>
      <w:r>
        <w:t>Tổn thương ngưng tiến triển; cần loại bỏ lớp men và trám composite ngay lập tức</w:t>
      </w:r>
    </w:p>
    <w:p>
      <w:pPr>
        <w:spacing w:after="140"/>
      </w:pPr>
      <w:r>
        <w:rPr>
          <w:b/>
        </w:rPr>
        <w:t>Đáp án: C</w:t>
      </w:r>
    </w:p>
    <w:p>
      <w:pPr>
        <w:keepNext/>
        <w:spacing w:before="140" w:after="60"/>
      </w:pPr>
      <w:r>
        <w:rPr>
          <w:b/>
        </w:rPr>
        <w:t xml:space="preserve">Câu 21. </w:t>
      </w:r>
      <w:r>
        <w:t>Bệnh nhân nam 28 tuổi đến khám sức khỏe định kỳ. Không có tổn thương sâu răng mới trong 3 năm qua, lưu lượng nước bọt bình thường, vệ sinh răng miệng tốt. Kế hoạch phòng ngừa nào là phù hợp nhất?</w:t>
      </w:r>
    </w:p>
    <w:p>
      <w:pPr>
        <w:ind w:left="259"/>
      </w:pPr>
      <w:r>
        <w:rPr>
          <w:b/>
        </w:rPr>
        <w:t xml:space="preserve">A. </w:t>
      </w:r>
      <w:r>
        <w:t>Chải răng 2 lần/ngày với kem đánh răng chứa 1000-1500 ppm fluoride</w:t>
      </w:r>
    </w:p>
    <w:p>
      <w:pPr>
        <w:ind w:left="259"/>
      </w:pPr>
      <w:r>
        <w:rPr>
          <w:b/>
        </w:rPr>
        <w:t xml:space="preserve">B. </w:t>
      </w:r>
      <w:r>
        <w:t>Bôi fluoride varnish 22600 ppm mỗi 3 tháng</w:t>
      </w:r>
    </w:p>
    <w:p>
      <w:pPr>
        <w:ind w:left="259"/>
      </w:pPr>
      <w:r>
        <w:rPr>
          <w:b/>
        </w:rPr>
        <w:t xml:space="preserve">C. </w:t>
      </w:r>
      <w:r>
        <w:t>Chụp X-quang cánh cắn (bitewing) mỗi 6 tháng để tầm soát</w:t>
      </w:r>
    </w:p>
    <w:p>
      <w:pPr>
        <w:ind w:left="259"/>
      </w:pPr>
      <w:r>
        <w:rPr>
          <w:b/>
        </w:rPr>
        <w:t xml:space="preserve">D. </w:t>
      </w:r>
      <w:r>
        <w:t>Kê đơn nước súc miệng Chlorhexidine 0.12% hàng ngày</w:t>
      </w:r>
    </w:p>
    <w:p>
      <w:pPr>
        <w:spacing w:after="140"/>
      </w:pPr>
      <w:r>
        <w:rPr>
          <w:b/>
        </w:rPr>
        <w:t>Đáp án: A</w:t>
      </w:r>
    </w:p>
    <w:p>
      <w:pPr>
        <w:keepNext/>
        <w:spacing w:before="140" w:after="60"/>
      </w:pPr>
      <w:r>
        <w:rPr>
          <w:b/>
        </w:rPr>
        <w:t xml:space="preserve">Câu 22. </w:t>
      </w:r>
      <w:r>
        <w:t>Trẻ em 8 tuổi, có sâu răng nhiều răng cối sữa. Đâu là lời khuyên về chế độ ăn hợp lý nhất cho phụ huynh nhằm kiểm soát yếu tố nguy cơ?</w:t>
      </w:r>
    </w:p>
    <w:p>
      <w:pPr>
        <w:ind w:left="259"/>
      </w:pPr>
      <w:r>
        <w:rPr>
          <w:b/>
        </w:rPr>
        <w:t xml:space="preserve">A. </w:t>
      </w:r>
      <w:r>
        <w:t>Thay thế hoàn toàn đường sucrose bằng mật ong hữu cơ</w:t>
      </w:r>
    </w:p>
    <w:p>
      <w:pPr>
        <w:ind w:left="259"/>
      </w:pPr>
      <w:r>
        <w:rPr>
          <w:b/>
        </w:rPr>
        <w:t xml:space="preserve">B. </w:t>
      </w:r>
      <w:r>
        <w:t>Chỉ cho trẻ ăn trái cây sấy khô vào các bữa phụ</w:t>
      </w:r>
    </w:p>
    <w:p>
      <w:pPr>
        <w:ind w:left="259"/>
      </w:pPr>
      <w:r>
        <w:rPr>
          <w:b/>
        </w:rPr>
        <w:t xml:space="preserve">C. </w:t>
      </w:r>
      <w:r>
        <w:t>Hạn chế thực phẩm có đường vào các bữa ăn chính, tránh ăn vặt đồ ngọt giữa các bữa</w:t>
      </w:r>
    </w:p>
    <w:p>
      <w:pPr>
        <w:ind w:left="259"/>
      </w:pPr>
      <w:r>
        <w:rPr>
          <w:b/>
        </w:rPr>
        <w:t xml:space="preserve">D. </w:t>
      </w:r>
      <w:r>
        <w:t>Cho trẻ uống nước ép trái cây đóng hộp thay cho nước lọc</w:t>
      </w:r>
    </w:p>
    <w:p>
      <w:pPr>
        <w:spacing w:after="140"/>
      </w:pPr>
      <w:r>
        <w:rPr>
          <w:b/>
        </w:rPr>
        <w:t>Đáp án: C</w:t>
      </w:r>
    </w:p>
    <w:p>
      <w:pPr>
        <w:keepNext/>
        <w:spacing w:before="140" w:after="60"/>
      </w:pPr>
      <w:r>
        <w:rPr>
          <w:b/>
        </w:rPr>
        <w:t xml:space="preserve">Câu 23. </w:t>
      </w:r>
      <w:r>
        <w:t>Bệnh nhân 35 tuổi, có 4 xoang sâu lớn và vệ sinh răng miệng rất kém. Bước đầu tiên trong kế hoạch điều trị sâu răng toàn diện là gì?</w:t>
      </w:r>
    </w:p>
    <w:p>
      <w:pPr>
        <w:ind w:left="259"/>
      </w:pPr>
      <w:r>
        <w:rPr>
          <w:b/>
        </w:rPr>
        <w:t xml:space="preserve">A. </w:t>
      </w:r>
      <w:r>
        <w:t>Tiến hành lấy tủy tất cả các răng có xoang sâu lớn ngay trong buổi hẹn đầu</w:t>
      </w:r>
    </w:p>
    <w:p>
      <w:pPr>
        <w:ind w:left="259"/>
      </w:pPr>
      <w:r>
        <w:rPr>
          <w:b/>
        </w:rPr>
        <w:t xml:space="preserve">B. </w:t>
      </w:r>
      <w:r>
        <w:t>Kiểm soát mảng bám, thay đổi chế độ ăn và trám tạm (temporization) để giảm lượng vi khuẩn</w:t>
      </w:r>
    </w:p>
    <w:p>
      <w:pPr>
        <w:ind w:left="259"/>
      </w:pPr>
      <w:r>
        <w:rPr>
          <w:b/>
        </w:rPr>
        <w:t xml:space="preserve">C. </w:t>
      </w:r>
      <w:r>
        <w:t>Phục hình răng sứ thẩm mỹ cho các răng có xoang lớn để dễ vệ sinh</w:t>
      </w:r>
    </w:p>
    <w:p>
      <w:pPr>
        <w:ind w:left="259"/>
      </w:pPr>
      <w:r>
        <w:rPr>
          <w:b/>
        </w:rPr>
        <w:t xml:space="preserve">D. </w:t>
      </w:r>
      <w:r>
        <w:t>Nhổ bỏ các răng sâu để ngăn chặn lây lan vi khuẩn sang răng bên cạnh</w:t>
      </w:r>
    </w:p>
    <w:p>
      <w:pPr>
        <w:spacing w:after="140"/>
      </w:pPr>
      <w:r>
        <w:rPr>
          <w:b/>
        </w:rPr>
        <w:t>Đáp án: B</w:t>
      </w:r>
    </w:p>
    <w:p>
      <w:pPr>
        <w:keepNext/>
        <w:spacing w:before="140" w:after="60"/>
      </w:pPr>
      <w:r>
        <w:rPr>
          <w:b/>
        </w:rPr>
        <w:t xml:space="preserve">Câu 24. </w:t>
      </w:r>
      <w:r>
        <w:t>Khi sử dụng phương pháp nhuộm mảng bám (plaque disclosing) cho bệnh nhân có nguy cơ sâu răng cao, mục tiêu lâm sàng chính là gì?</w:t>
      </w:r>
    </w:p>
    <w:p>
      <w:pPr>
        <w:ind w:left="259"/>
      </w:pPr>
      <w:r>
        <w:rPr>
          <w:b/>
        </w:rPr>
        <w:t xml:space="preserve">A. </w:t>
      </w:r>
      <w:r>
        <w:t>Giúp bệnh nhân trực quan hóa vị trí mảng bám để cải thiện kỹ năng chải răng</w:t>
      </w:r>
    </w:p>
    <w:p>
      <w:pPr>
        <w:ind w:left="259"/>
      </w:pPr>
      <w:r>
        <w:rPr>
          <w:b/>
        </w:rPr>
        <w:t xml:space="preserve">B. </w:t>
      </w:r>
      <w:r>
        <w:t>Tiêu diệt vi khuẩn bám trên bề mặt men răng</w:t>
      </w:r>
    </w:p>
    <w:p>
      <w:pPr>
        <w:ind w:left="259"/>
      </w:pPr>
      <w:r>
        <w:rPr>
          <w:b/>
        </w:rPr>
        <w:t xml:space="preserve">C. </w:t>
      </w:r>
      <w:r>
        <w:t>Phân biệt được tổn thương sâu răng đang tiến triển và ngưng tiến triển</w:t>
      </w:r>
    </w:p>
    <w:p>
      <w:pPr>
        <w:ind w:left="259"/>
      </w:pPr>
      <w:r>
        <w:rPr>
          <w:b/>
        </w:rPr>
        <w:t xml:space="preserve">D. </w:t>
      </w:r>
      <w:r>
        <w:t>Đánh giá độ sâu của xoang sâu trước khi trám</w:t>
      </w:r>
    </w:p>
    <w:p>
      <w:pPr>
        <w:spacing w:after="140"/>
      </w:pPr>
      <w:r>
        <w:rPr>
          <w:b/>
        </w:rPr>
        <w:t>Đáp án: A</w:t>
      </w:r>
    </w:p>
    <w:p>
      <w:pPr>
        <w:keepNext/>
        <w:spacing w:before="140" w:after="60"/>
      </w:pPr>
      <w:r>
        <w:rPr>
          <w:b/>
        </w:rPr>
        <w:t xml:space="preserve">Câu 25. </w:t>
      </w:r>
      <w:r>
        <w:t>Bệnh nhân 55 tuổi bị tụt nướu nhiều răng, để lộ xê măng chân răng. Lý do nào khiến vùng này dễ bị sâu hơn men răng?</w:t>
      </w:r>
    </w:p>
    <w:p>
      <w:pPr>
        <w:ind w:left="259"/>
      </w:pPr>
      <w:r>
        <w:rPr>
          <w:b/>
        </w:rPr>
        <w:t xml:space="preserve">A. </w:t>
      </w:r>
      <w:r>
        <w:t>Do vi khuẩn vùng viền nướu có độc lực tiết acid cao hơn</w:t>
      </w:r>
    </w:p>
    <w:p>
      <w:pPr>
        <w:ind w:left="259"/>
      </w:pPr>
      <w:r>
        <w:rPr>
          <w:b/>
        </w:rPr>
        <w:t xml:space="preserve">B. </w:t>
      </w:r>
      <w:r>
        <w:t>Xê măng và ngà răng có pH tới hạn (critical pH) cao hơn men răng, dễ bị hòa tan hơn</w:t>
      </w:r>
    </w:p>
    <w:p>
      <w:pPr>
        <w:ind w:left="259"/>
      </w:pPr>
      <w:r>
        <w:rPr>
          <w:b/>
        </w:rPr>
        <w:t xml:space="preserve">C. </w:t>
      </w:r>
      <w:r>
        <w:t>Do vùng chân răng không được tiếp xúc với nước bọt</w:t>
      </w:r>
    </w:p>
    <w:p>
      <w:pPr>
        <w:ind w:left="259"/>
      </w:pPr>
      <w:r>
        <w:rPr>
          <w:b/>
        </w:rPr>
        <w:t xml:space="preserve">D. </w:t>
      </w:r>
      <w:r>
        <w:t>Xê măng chân răng không thể hấp thu được ion fluoride</w:t>
      </w:r>
    </w:p>
    <w:p>
      <w:pPr>
        <w:spacing w:after="140"/>
      </w:pPr>
      <w:r>
        <w:rPr>
          <w:b/>
        </w:rPr>
        <w:t>Đáp án: B</w:t>
      </w:r>
    </w:p>
    <w:p>
      <w:pPr>
        <w:keepNext/>
        <w:spacing w:before="140" w:after="60"/>
      </w:pPr>
      <w:r>
        <w:rPr>
          <w:b/>
        </w:rPr>
        <w:t xml:space="preserve">Câu 26. </w:t>
      </w:r>
      <w:r>
        <w:t>Cơ chế tác dụng quan trọng nhất của fluoride trong việc phòng ngừa sâu răng là gì?</w:t>
      </w:r>
    </w:p>
    <w:p>
      <w:pPr>
        <w:ind w:left="259"/>
      </w:pPr>
      <w:r>
        <w:rPr>
          <w:b/>
        </w:rPr>
        <w:t xml:space="preserve">A. </w:t>
      </w:r>
      <w:r>
        <w:t>Làm giảm khả năng nhai của vi khuẩn</w:t>
      </w:r>
    </w:p>
    <w:p>
      <w:pPr>
        <w:ind w:left="259"/>
      </w:pPr>
      <w:r>
        <w:rPr>
          <w:b/>
        </w:rPr>
        <w:t xml:space="preserve">B. </w:t>
      </w:r>
      <w:r>
        <w:t>Ức chế quá trình khử khoáng và thúc đẩy quá trình tái khoáng bề mặt men răng</w:t>
      </w:r>
    </w:p>
    <w:p>
      <w:pPr>
        <w:ind w:left="259"/>
      </w:pPr>
      <w:r>
        <w:rPr>
          <w:b/>
        </w:rPr>
        <w:t xml:space="preserve">C. </w:t>
      </w:r>
      <w:r>
        <w:t>Tiêu diệt hoàn toàn vi khuẩn Streptococcus mutans</w:t>
      </w:r>
    </w:p>
    <w:p>
      <w:pPr>
        <w:ind w:left="259"/>
      </w:pPr>
      <w:r>
        <w:rPr>
          <w:b/>
        </w:rPr>
        <w:t xml:space="preserve">D. </w:t>
      </w:r>
      <w:r>
        <w:t>Chuyển hóa toàn bộ men răng thành fluorapatite nguyên thủy</w:t>
      </w:r>
    </w:p>
    <w:p>
      <w:pPr>
        <w:spacing w:after="140"/>
      </w:pPr>
      <w:r>
        <w:rPr>
          <w:b/>
        </w:rPr>
        <w:t>Đáp án: B</w:t>
      </w:r>
    </w:p>
    <w:p>
      <w:pPr>
        <w:keepNext/>
        <w:spacing w:before="140" w:after="60"/>
      </w:pPr>
      <w:r>
        <w:rPr>
          <w:b/>
        </w:rPr>
        <w:t xml:space="preserve">Câu 27. </w:t>
      </w:r>
      <w:r>
        <w:t>Sản phẩm phản ứng chính hình thành trên bề mặt men răng ngay sau khi áp dụng fluoride nồng độ cao (như varnish hoặc gel) tại phòng khám là gì?</w:t>
      </w:r>
    </w:p>
    <w:p>
      <w:pPr>
        <w:ind w:left="259"/>
      </w:pPr>
      <w:r>
        <w:rPr>
          <w:b/>
        </w:rPr>
        <w:t xml:space="preserve">A. </w:t>
      </w:r>
      <w:r>
        <w:t>Tinh thể Hydroxyapatite</w:t>
      </w:r>
    </w:p>
    <w:p>
      <w:pPr>
        <w:ind w:left="259"/>
      </w:pPr>
      <w:r>
        <w:rPr>
          <w:b/>
        </w:rPr>
        <w:t xml:space="preserve">B. </w:t>
      </w:r>
      <w:r>
        <w:t>Các hạt Calcium Fluoride (CaF2) tựa như hồ chứa</w:t>
      </w:r>
    </w:p>
    <w:p>
      <w:pPr>
        <w:ind w:left="259"/>
      </w:pPr>
      <w:r>
        <w:rPr>
          <w:b/>
        </w:rPr>
        <w:t xml:space="preserve">C. </w:t>
      </w:r>
      <w:r>
        <w:t>Lớp Fluorapatite dày đặc vĩnh viễn</w:t>
      </w:r>
    </w:p>
    <w:p>
      <w:pPr>
        <w:ind w:left="259"/>
      </w:pPr>
      <w:r>
        <w:rPr>
          <w:b/>
        </w:rPr>
        <w:t xml:space="preserve">D. </w:t>
      </w:r>
      <w:r>
        <w:t>Phức hợp Fluoride - Protein</w:t>
      </w:r>
    </w:p>
    <w:p>
      <w:pPr>
        <w:spacing w:after="140"/>
      </w:pPr>
      <w:r>
        <w:rPr>
          <w:b/>
        </w:rPr>
        <w:t>Đáp án: B</w:t>
      </w:r>
    </w:p>
    <w:p>
      <w:pPr>
        <w:keepNext/>
        <w:spacing w:before="140" w:after="60"/>
      </w:pPr>
      <w:r>
        <w:rPr>
          <w:b/>
        </w:rPr>
        <w:t xml:space="preserve">Câu 28. </w:t>
      </w:r>
      <w:r>
        <w:t>Vai trò của lớp Calcium Fluoride (CaF2) lắng đọng trên mảng bám và men răng là gì?</w:t>
      </w:r>
    </w:p>
    <w:p>
      <w:pPr>
        <w:ind w:left="259"/>
      </w:pPr>
      <w:r>
        <w:rPr>
          <w:b/>
        </w:rPr>
        <w:t xml:space="preserve">A. </w:t>
      </w:r>
      <w:r>
        <w:t>Đóng vai trò là "hồ chứa" giải phóng ion F- khi độ pH môi trường giảm xuống</w:t>
      </w:r>
    </w:p>
    <w:p>
      <w:pPr>
        <w:ind w:left="259"/>
      </w:pPr>
      <w:r>
        <w:rPr>
          <w:b/>
        </w:rPr>
        <w:t xml:space="preserve">B. </w:t>
      </w:r>
      <w:r>
        <w:t>Hình thành hàng rào vật lý cứng chắc ngăn chặn vi khuẩn bám dính</w:t>
      </w:r>
    </w:p>
    <w:p>
      <w:pPr>
        <w:ind w:left="259"/>
      </w:pPr>
      <w:r>
        <w:rPr>
          <w:b/>
        </w:rPr>
        <w:t xml:space="preserve">C. </w:t>
      </w:r>
      <w:r>
        <w:t>Hấp thu toàn bộ acid sinh ra từ quá trình lên men carbohydrate</w:t>
      </w:r>
    </w:p>
    <w:p>
      <w:pPr>
        <w:ind w:left="259"/>
      </w:pPr>
      <w:r>
        <w:rPr>
          <w:b/>
        </w:rPr>
        <w:t xml:space="preserve">D. </w:t>
      </w:r>
      <w:r>
        <w:t>Thay thế hoàn toàn cấu trúc ngà răng bị phá hủy</w:t>
      </w:r>
    </w:p>
    <w:p>
      <w:pPr>
        <w:spacing w:after="140"/>
      </w:pPr>
      <w:r>
        <w:rPr>
          <w:b/>
        </w:rPr>
        <w:t>Đáp án: A</w:t>
      </w:r>
    </w:p>
    <w:p>
      <w:pPr>
        <w:keepNext/>
        <w:spacing w:before="140" w:after="60"/>
      </w:pPr>
      <w:r>
        <w:rPr>
          <w:b/>
        </w:rPr>
        <w:t xml:space="preserve">Câu 29. </w:t>
      </w:r>
      <w:r>
        <w:t>Nồng độ fluoride tiêu chuẩn trong kem đánh răng được khuyến cáo sử dụng hàng ngày cho người lớn ở mức nguy cơ sâu răng trung bình là bao nhiêu?</w:t>
      </w:r>
    </w:p>
    <w:p>
      <w:pPr>
        <w:ind w:left="259"/>
      </w:pPr>
      <w:r>
        <w:rPr>
          <w:b/>
        </w:rPr>
        <w:t xml:space="preserve">A. </w:t>
      </w:r>
      <w:r>
        <w:t>250 - 500 ppm</w:t>
      </w:r>
    </w:p>
    <w:p>
      <w:pPr>
        <w:ind w:left="259"/>
      </w:pPr>
      <w:r>
        <w:rPr>
          <w:b/>
        </w:rPr>
        <w:t xml:space="preserve">B. </w:t>
      </w:r>
      <w:r>
        <w:t>500 - 1000 ppm</w:t>
      </w:r>
    </w:p>
    <w:p>
      <w:pPr>
        <w:ind w:left="259"/>
      </w:pPr>
      <w:r>
        <w:rPr>
          <w:b/>
        </w:rPr>
        <w:t xml:space="preserve">C. </w:t>
      </w:r>
      <w:r>
        <w:t>1000 - 1500 ppm</w:t>
      </w:r>
    </w:p>
    <w:p>
      <w:pPr>
        <w:ind w:left="259"/>
      </w:pPr>
      <w:r>
        <w:rPr>
          <w:b/>
        </w:rPr>
        <w:t xml:space="preserve">D. </w:t>
      </w:r>
      <w:r>
        <w:t>5000 ppm</w:t>
      </w:r>
    </w:p>
    <w:p>
      <w:pPr>
        <w:spacing w:after="140"/>
      </w:pPr>
      <w:r>
        <w:rPr>
          <w:b/>
        </w:rPr>
        <w:t>Đáp án: C</w:t>
      </w:r>
    </w:p>
    <w:p>
      <w:pPr>
        <w:keepNext/>
        <w:spacing w:before="140" w:after="60"/>
      </w:pPr>
      <w:r>
        <w:rPr>
          <w:b/>
        </w:rPr>
        <w:t xml:space="preserve">Câu 30. </w:t>
      </w:r>
      <w:r>
        <w:t>Fluoride có tác dụng trực tiếp lên vi khuẩn gây sâu răng thông qua cơ chế nào sau đây?</w:t>
      </w:r>
    </w:p>
    <w:p>
      <w:pPr>
        <w:ind w:left="259"/>
      </w:pPr>
      <w:r>
        <w:rPr>
          <w:b/>
        </w:rPr>
        <w:t xml:space="preserve">A. </w:t>
      </w:r>
      <w:r>
        <w:t>Phá hủy thành tế bào của vi khuẩn Gram dương</w:t>
      </w:r>
    </w:p>
    <w:p>
      <w:pPr>
        <w:ind w:left="259"/>
      </w:pPr>
      <w:r>
        <w:rPr>
          <w:b/>
        </w:rPr>
        <w:t xml:space="preserve">B. </w:t>
      </w:r>
      <w:r>
        <w:t>Ức chế enzyme enolase trong quá trình đường phân của vi khuẩn</w:t>
      </w:r>
    </w:p>
    <w:p>
      <w:pPr>
        <w:ind w:left="259"/>
      </w:pPr>
      <w:r>
        <w:rPr>
          <w:b/>
        </w:rPr>
        <w:t xml:space="preserve">C. </w:t>
      </w:r>
      <w:r>
        <w:t>Ngăn chặn vi khuẩn sinh sản bằng cách cắt đứt chuỗi DNA</w:t>
      </w:r>
    </w:p>
    <w:p>
      <w:pPr>
        <w:ind w:left="259"/>
      </w:pPr>
      <w:r>
        <w:rPr>
          <w:b/>
        </w:rPr>
        <w:t xml:space="preserve">D. </w:t>
      </w:r>
      <w:r>
        <w:t>Gắn kết vĩnh viễn với thụ thể bám dính của vi khuẩn</w:t>
      </w:r>
    </w:p>
    <w:p>
      <w:pPr>
        <w:spacing w:after="140"/>
      </w:pPr>
      <w:r>
        <w:rPr>
          <w:b/>
        </w:rPr>
        <w:t>Đáp án: B</w:t>
      </w:r>
    </w:p>
    <w:p>
      <w:pPr>
        <w:keepNext/>
        <w:spacing w:before="140" w:after="60"/>
      </w:pPr>
      <w:r>
        <w:rPr>
          <w:b/>
        </w:rPr>
        <w:t xml:space="preserve">Câu 31. </w:t>
      </w:r>
      <w:r>
        <w:t>Khi nói về hiệu quả của fluoride, điều trị dự phòng ở cấp độ cộng đồng nào được chứng minh là có chi phí - hiệu quả cao nhất?</w:t>
      </w:r>
    </w:p>
    <w:p>
      <w:pPr>
        <w:ind w:left="259"/>
      </w:pPr>
      <w:r>
        <w:rPr>
          <w:b/>
        </w:rPr>
        <w:t xml:space="preserve">A. </w:t>
      </w:r>
      <w:r>
        <w:t>Cấp phát thuốc viên fluoride cho mọi người</w:t>
      </w:r>
    </w:p>
    <w:p>
      <w:pPr>
        <w:ind w:left="259"/>
      </w:pPr>
      <w:r>
        <w:rPr>
          <w:b/>
        </w:rPr>
        <w:t xml:space="preserve">B. </w:t>
      </w:r>
      <w:r>
        <w:t>Bôi fluoride varnish cho toàn bộ dân số 2 lần/năm</w:t>
      </w:r>
    </w:p>
    <w:p>
      <w:pPr>
        <w:ind w:left="259"/>
      </w:pPr>
      <w:r>
        <w:rPr>
          <w:b/>
        </w:rPr>
        <w:t xml:space="preserve">C. </w:t>
      </w:r>
      <w:r>
        <w:t>Fluor hóa nước máy sinh hoạt (Water fluoridation)</w:t>
      </w:r>
    </w:p>
    <w:p>
      <w:pPr>
        <w:ind w:left="259"/>
      </w:pPr>
      <w:r>
        <w:rPr>
          <w:b/>
        </w:rPr>
        <w:t xml:space="preserve">D. </w:t>
      </w:r>
      <w:r>
        <w:t>Phát kem đánh răng fluoride miễn phí hàng tháng</w:t>
      </w:r>
    </w:p>
    <w:p>
      <w:pPr>
        <w:spacing w:after="140"/>
      </w:pPr>
      <w:r>
        <w:rPr>
          <w:b/>
        </w:rPr>
        <w:t>Đáp án: C</w:t>
      </w:r>
    </w:p>
    <w:p>
      <w:pPr>
        <w:keepNext/>
        <w:spacing w:before="140" w:after="60"/>
      </w:pPr>
      <w:r>
        <w:rPr>
          <w:b/>
        </w:rPr>
        <w:t xml:space="preserve">Câu 32. </w:t>
      </w:r>
      <w:r>
        <w:t>Vì sao hiện nay quan điểm sử dụng fluoride tại chỗ (topical) được đánh giá cao hơn so với fluoride toàn thân (systemic) trong kiểm soát sâu răng?</w:t>
      </w:r>
    </w:p>
    <w:p>
      <w:pPr>
        <w:ind w:left="259"/>
      </w:pPr>
      <w:r>
        <w:rPr>
          <w:b/>
        </w:rPr>
        <w:t xml:space="preserve">A. </w:t>
      </w:r>
      <w:r>
        <w:t>Vì fluoride toàn thân có nguy cơ gây ngộ độc cấp tính cao hơn nhiều lần</w:t>
      </w:r>
    </w:p>
    <w:p>
      <w:pPr>
        <w:ind w:left="259"/>
      </w:pPr>
      <w:r>
        <w:rPr>
          <w:b/>
        </w:rPr>
        <w:t xml:space="preserve">B. </w:t>
      </w:r>
      <w:r>
        <w:t>Vì hiệu quả bảo vệ chủ yếu diễn ra tại bề mặt giao tiếp men răng - mảng bám liên tục trong môi trường miệng</w:t>
      </w:r>
    </w:p>
    <w:p>
      <w:pPr>
        <w:ind w:left="259"/>
      </w:pPr>
      <w:r>
        <w:rPr>
          <w:b/>
        </w:rPr>
        <w:t xml:space="preserve">C. </w:t>
      </w:r>
      <w:r>
        <w:t>Vì fluoride tại chỗ có thể chữa lành hoàn toàn các xoang sâu đã tạo lỗ lớn</w:t>
      </w:r>
    </w:p>
    <w:p>
      <w:pPr>
        <w:ind w:left="259"/>
      </w:pPr>
      <w:r>
        <w:rPr>
          <w:b/>
        </w:rPr>
        <w:t xml:space="preserve">D. </w:t>
      </w:r>
      <w:r>
        <w:t>Vì cơ thể người không thể hấp thu fluoride qua đường tiêu hóa</w:t>
      </w:r>
    </w:p>
    <w:p>
      <w:pPr>
        <w:spacing w:after="140"/>
      </w:pPr>
      <w:r>
        <w:rPr>
          <w:b/>
        </w:rPr>
        <w:t>Đáp án: B</w:t>
      </w:r>
    </w:p>
    <w:p>
      <w:pPr>
        <w:keepNext/>
        <w:spacing w:before="140" w:after="60"/>
      </w:pPr>
      <w:r>
        <w:rPr>
          <w:b/>
        </w:rPr>
        <w:t xml:space="preserve">Câu 33. </w:t>
      </w:r>
      <w:r>
        <w:t>Chỉ định sử dụng kem đánh răng có nồng độ fluoride cao 5000 ppm là gì?</w:t>
      </w:r>
    </w:p>
    <w:p>
      <w:pPr>
        <w:ind w:left="259"/>
      </w:pPr>
      <w:r>
        <w:rPr>
          <w:b/>
        </w:rPr>
        <w:t xml:space="preserve">A. </w:t>
      </w:r>
      <w:r>
        <w:t>Trẻ em dưới 6 tuổi sống ở vùng thiếu fluor trong nước máy</w:t>
      </w:r>
    </w:p>
    <w:p>
      <w:pPr>
        <w:ind w:left="259"/>
      </w:pPr>
      <w:r>
        <w:rPr>
          <w:b/>
        </w:rPr>
        <w:t xml:space="preserve">B. </w:t>
      </w:r>
      <w:r>
        <w:t>Thanh thiếu niên có vệ sinh răng miệng tốt, muốn làm trắng răng</w:t>
      </w:r>
    </w:p>
    <w:p>
      <w:pPr>
        <w:ind w:left="259"/>
      </w:pPr>
      <w:r>
        <w:rPr>
          <w:b/>
        </w:rPr>
        <w:t xml:space="preserve">C. </w:t>
      </w:r>
      <w:r>
        <w:t>Thanh thiếu niên và người lớn có nguy cơ sâu răng rất cao (ví dụ: đang xạ trị, khô miệng)</w:t>
      </w:r>
    </w:p>
    <w:p>
      <w:pPr>
        <w:ind w:left="259"/>
      </w:pPr>
      <w:r>
        <w:rPr>
          <w:b/>
        </w:rPr>
        <w:t xml:space="preserve">D. </w:t>
      </w:r>
      <w:r>
        <w:t>Tất cả phụ nữ có thai để dự phòng sâu răng cho thai nhi</w:t>
      </w:r>
    </w:p>
    <w:p>
      <w:pPr>
        <w:spacing w:after="140"/>
      </w:pPr>
      <w:r>
        <w:rPr>
          <w:b/>
        </w:rPr>
        <w:t>Đáp án: C</w:t>
      </w:r>
    </w:p>
    <w:p>
      <w:pPr>
        <w:keepNext/>
        <w:spacing w:before="140" w:after="60"/>
      </w:pPr>
      <w:r>
        <w:rPr>
          <w:b/>
        </w:rPr>
        <w:t xml:space="preserve">Câu 34. </w:t>
      </w:r>
      <w:r>
        <w:t>Fluoride varnish (vec-ni fluor) thường chứa nồng độ NaF là bao nhiêu phần trăm?</w:t>
      </w:r>
    </w:p>
    <w:p>
      <w:pPr>
        <w:ind w:left="259"/>
      </w:pPr>
      <w:r>
        <w:rPr>
          <w:b/>
        </w:rPr>
        <w:t xml:space="preserve">A. </w:t>
      </w:r>
      <w:r>
        <w:t>1.23%</w:t>
      </w:r>
    </w:p>
    <w:p>
      <w:pPr>
        <w:ind w:left="259"/>
      </w:pPr>
      <w:r>
        <w:rPr>
          <w:b/>
        </w:rPr>
        <w:t xml:space="preserve">B. </w:t>
      </w:r>
      <w:r>
        <w:t>2.0%</w:t>
      </w:r>
    </w:p>
    <w:p>
      <w:pPr>
        <w:ind w:left="259"/>
      </w:pPr>
      <w:r>
        <w:rPr>
          <w:b/>
        </w:rPr>
        <w:t xml:space="preserve">C. </w:t>
      </w:r>
      <w:r>
        <w:t>5.0%</w:t>
      </w:r>
    </w:p>
    <w:p>
      <w:pPr>
        <w:ind w:left="259"/>
      </w:pPr>
      <w:r>
        <w:rPr>
          <w:b/>
        </w:rPr>
        <w:t xml:space="preserve">D. </w:t>
      </w:r>
      <w:r>
        <w:t>10.0%</w:t>
      </w:r>
    </w:p>
    <w:p>
      <w:pPr>
        <w:spacing w:after="140"/>
      </w:pPr>
      <w:r>
        <w:rPr>
          <w:b/>
        </w:rPr>
        <w:t>Đáp án: C</w:t>
      </w:r>
    </w:p>
    <w:p>
      <w:pPr>
        <w:keepNext/>
        <w:spacing w:before="140" w:after="60"/>
      </w:pPr>
      <w:r>
        <w:rPr>
          <w:b/>
        </w:rPr>
        <w:t xml:space="preserve">Câu 35. </w:t>
      </w:r>
      <w:r>
        <w:t>Một trong những lợi điểm lớn nhất của Fluoride varnish so với Fluoride gel khi áp dụng cho trẻ em là gì?</w:t>
      </w:r>
    </w:p>
    <w:p>
      <w:pPr>
        <w:ind w:left="259"/>
      </w:pPr>
      <w:r>
        <w:rPr>
          <w:b/>
        </w:rPr>
        <w:t xml:space="preserve">A. </w:t>
      </w:r>
      <w:r>
        <w:t>Varnish có khả năng diệt tủy răng sâu mà gel không làm được</w:t>
      </w:r>
    </w:p>
    <w:p>
      <w:pPr>
        <w:ind w:left="259"/>
      </w:pPr>
      <w:r>
        <w:rPr>
          <w:b/>
        </w:rPr>
        <w:t xml:space="preserve">B. </w:t>
      </w:r>
      <w:r>
        <w:t>Varnish bám dính tốt vào bề mặt răng, giảm thiểu nguy cơ nuốt phải lượng lớn fluoride</w:t>
      </w:r>
    </w:p>
    <w:p>
      <w:pPr>
        <w:ind w:left="259"/>
      </w:pPr>
      <w:r>
        <w:rPr>
          <w:b/>
        </w:rPr>
        <w:t xml:space="preserve">C. </w:t>
      </w:r>
      <w:r>
        <w:t>Varnish có thể thực hiện tại nhà mà không cần nha sĩ</w:t>
      </w:r>
    </w:p>
    <w:p>
      <w:pPr>
        <w:ind w:left="259"/>
      </w:pPr>
      <w:r>
        <w:rPr>
          <w:b/>
        </w:rPr>
        <w:t xml:space="preserve">D. </w:t>
      </w:r>
      <w:r>
        <w:t>Varnish rẻ hơn hàng chục lần so với gel</w:t>
      </w:r>
    </w:p>
    <w:p>
      <w:pPr>
        <w:spacing w:after="140"/>
      </w:pPr>
      <w:r>
        <w:rPr>
          <w:b/>
        </w:rPr>
        <w:t>Đáp án: B</w:t>
      </w:r>
    </w:p>
    <w:p>
      <w:pPr>
        <w:keepNext/>
        <w:spacing w:before="140" w:after="60"/>
      </w:pPr>
      <w:r>
        <w:rPr>
          <w:b/>
        </w:rPr>
        <w:t xml:space="preserve">Câu 36. </w:t>
      </w:r>
      <w:r>
        <w:t>Một bệnh nhi 4 tuổi nuốt phải một lượng lớn kem đánh răng chứa fluor. Dấu hiệu ban đầu của ngộ độc fluoride cấp tính là gì?</w:t>
      </w:r>
    </w:p>
    <w:p>
      <w:pPr>
        <w:ind w:left="259"/>
      </w:pPr>
      <w:r>
        <w:rPr>
          <w:b/>
        </w:rPr>
        <w:t xml:space="preserve">A. </w:t>
      </w:r>
      <w:r>
        <w:t>Sốt cao và co giật ngay lập tức</w:t>
      </w:r>
    </w:p>
    <w:p>
      <w:pPr>
        <w:ind w:left="259"/>
      </w:pPr>
      <w:r>
        <w:rPr>
          <w:b/>
        </w:rPr>
        <w:t xml:space="preserve">B. </w:t>
      </w:r>
      <w:r>
        <w:t>Tăng huyết áp và rối loạn nhịp tim</w:t>
      </w:r>
    </w:p>
    <w:p>
      <w:pPr>
        <w:ind w:left="259"/>
      </w:pPr>
      <w:r>
        <w:rPr>
          <w:b/>
        </w:rPr>
        <w:t xml:space="preserve">C. </w:t>
      </w:r>
      <w:r>
        <w:t>Buồn nôn, nôn mửa và đau bụng</w:t>
      </w:r>
    </w:p>
    <w:p>
      <w:pPr>
        <w:ind w:left="259"/>
      </w:pPr>
      <w:r>
        <w:rPr>
          <w:b/>
        </w:rPr>
        <w:t xml:space="preserve">D. </w:t>
      </w:r>
      <w:r>
        <w:t>Xuất hiện các đốm trắng đục trên răng sữa</w:t>
      </w:r>
    </w:p>
    <w:p>
      <w:pPr>
        <w:spacing w:after="140"/>
      </w:pPr>
      <w:r>
        <w:rPr>
          <w:b/>
        </w:rPr>
        <w:t>Đáp án: C</w:t>
      </w:r>
    </w:p>
    <w:p>
      <w:pPr>
        <w:keepNext/>
        <w:spacing w:before="140" w:after="60"/>
      </w:pPr>
      <w:r>
        <w:rPr>
          <w:b/>
        </w:rPr>
        <w:t xml:space="preserve">Câu 37. </w:t>
      </w:r>
      <w:r>
        <w:t>Liều lượng fluoride (Tính theo mg F/kg cân nặng) có thể gây ngộ độc cấp tính và cần can thiệp y tế ngay lập tức (Liều độc có thể - PTD) là bao nhiêu?</w:t>
      </w:r>
    </w:p>
    <w:p>
      <w:pPr>
        <w:ind w:left="259"/>
      </w:pPr>
      <w:r>
        <w:rPr>
          <w:b/>
        </w:rPr>
        <w:t xml:space="preserve">A. </w:t>
      </w:r>
      <w:r>
        <w:t>1 mg F/kg</w:t>
      </w:r>
    </w:p>
    <w:p>
      <w:pPr>
        <w:ind w:left="259"/>
      </w:pPr>
      <w:r>
        <w:rPr>
          <w:b/>
        </w:rPr>
        <w:t xml:space="preserve">B. </w:t>
      </w:r>
      <w:r>
        <w:t>5 mg F/kg</w:t>
      </w:r>
    </w:p>
    <w:p>
      <w:pPr>
        <w:ind w:left="259"/>
      </w:pPr>
      <w:r>
        <w:rPr>
          <w:b/>
        </w:rPr>
        <w:t xml:space="preserve">C. </w:t>
      </w:r>
      <w:r>
        <w:t>10 mg F/kg</w:t>
      </w:r>
    </w:p>
    <w:p>
      <w:pPr>
        <w:ind w:left="259"/>
      </w:pPr>
      <w:r>
        <w:rPr>
          <w:b/>
        </w:rPr>
        <w:t xml:space="preserve">D. </w:t>
      </w:r>
      <w:r>
        <w:t>50 mg F/kg</w:t>
      </w:r>
    </w:p>
    <w:p>
      <w:pPr>
        <w:spacing w:after="140"/>
      </w:pPr>
      <w:r>
        <w:rPr>
          <w:b/>
        </w:rPr>
        <w:t>Đáp án: B</w:t>
      </w:r>
    </w:p>
    <w:p>
      <w:pPr>
        <w:keepNext/>
        <w:spacing w:before="140" w:after="60"/>
      </w:pPr>
      <w:r>
        <w:rPr>
          <w:b/>
        </w:rPr>
        <w:t xml:space="preserve">Câu 38. </w:t>
      </w:r>
      <w:r>
        <w:t>Cơ chế của sự nhiễm độc fluor răng (Fluorosis) là gì?</w:t>
      </w:r>
    </w:p>
    <w:p>
      <w:pPr>
        <w:ind w:left="259"/>
      </w:pPr>
      <w:r>
        <w:rPr>
          <w:b/>
        </w:rPr>
        <w:t xml:space="preserve">A. </w:t>
      </w:r>
      <w:r>
        <w:t>Nuốt phải lượng fluoride vượt mức trong thời kỳ hình thành và khoáng hóa mầm răng</w:t>
      </w:r>
    </w:p>
    <w:p>
      <w:pPr>
        <w:ind w:left="259"/>
      </w:pPr>
      <w:r>
        <w:rPr>
          <w:b/>
        </w:rPr>
        <w:t xml:space="preserve">B. </w:t>
      </w:r>
      <w:r>
        <w:t>Bôi vec-ni fluor quá nhiều lần trên mặt men răng đã mọc hoàn thiện</w:t>
      </w:r>
    </w:p>
    <w:p>
      <w:pPr>
        <w:ind w:left="259"/>
      </w:pPr>
      <w:r>
        <w:rPr>
          <w:b/>
        </w:rPr>
        <w:t xml:space="preserve">C. </w:t>
      </w:r>
      <w:r>
        <w:t>Chải răng quá mạnh với kem đánh răng có fluor làm mòn men</w:t>
      </w:r>
    </w:p>
    <w:p>
      <w:pPr>
        <w:ind w:left="259"/>
      </w:pPr>
      <w:r>
        <w:rPr>
          <w:b/>
        </w:rPr>
        <w:t xml:space="preserve">D. </w:t>
      </w:r>
      <w:r>
        <w:t>Vi khuẩn Mutans hấp thu fluor và tiết ra độc tố phá hủy men răng</w:t>
      </w:r>
    </w:p>
    <w:p>
      <w:pPr>
        <w:spacing w:after="140"/>
      </w:pPr>
      <w:r>
        <w:rPr>
          <w:b/>
        </w:rPr>
        <w:t>Đáp án: A</w:t>
      </w:r>
    </w:p>
    <w:p>
      <w:pPr>
        <w:keepNext/>
        <w:spacing w:before="140" w:after="60"/>
      </w:pPr>
      <w:r>
        <w:rPr>
          <w:b/>
        </w:rPr>
        <w:t xml:space="preserve">Câu 39. </w:t>
      </w:r>
      <w:r>
        <w:t>Nước súc miệng chứa Fluoride 0.05% NaF được khuyến cáo sử dụng với tần suất như thế nào để phòng ngừa sâu răng?</w:t>
      </w:r>
    </w:p>
    <w:p>
      <w:pPr>
        <w:ind w:left="259"/>
      </w:pPr>
      <w:r>
        <w:rPr>
          <w:b/>
        </w:rPr>
        <w:t xml:space="preserve">A. </w:t>
      </w:r>
      <w:r>
        <w:t>Súc miệng sau mỗi bữa ăn trong ngày</w:t>
      </w:r>
    </w:p>
    <w:p>
      <w:pPr>
        <w:ind w:left="259"/>
      </w:pPr>
      <w:r>
        <w:rPr>
          <w:b/>
        </w:rPr>
        <w:t xml:space="preserve">B. </w:t>
      </w:r>
      <w:r>
        <w:t>Súc miệng 1 lần mỗi ngày</w:t>
      </w:r>
    </w:p>
    <w:p>
      <w:pPr>
        <w:ind w:left="259"/>
      </w:pPr>
      <w:r>
        <w:rPr>
          <w:b/>
        </w:rPr>
        <w:t xml:space="preserve">C. </w:t>
      </w:r>
      <w:r>
        <w:t>Súc miệng 1 lần mỗi tuần</w:t>
      </w:r>
    </w:p>
    <w:p>
      <w:pPr>
        <w:ind w:left="259"/>
      </w:pPr>
      <w:r>
        <w:rPr>
          <w:b/>
        </w:rPr>
        <w:t xml:space="preserve">D. </w:t>
      </w:r>
      <w:r>
        <w:t>Súc miệng 1 lần mỗi tháng</w:t>
      </w:r>
    </w:p>
    <w:p>
      <w:pPr>
        <w:spacing w:after="140"/>
      </w:pPr>
      <w:r>
        <w:rPr>
          <w:b/>
        </w:rPr>
        <w:t>Đáp án: B</w:t>
      </w:r>
    </w:p>
    <w:p>
      <w:pPr>
        <w:keepNext/>
        <w:spacing w:before="140" w:after="60"/>
      </w:pPr>
      <w:r>
        <w:rPr>
          <w:b/>
        </w:rPr>
        <w:t xml:space="preserve">Câu 40. </w:t>
      </w:r>
      <w:r>
        <w:t>Việc khuyên bệnh nhân sử dụng đồng thời nhiều hình thức fluoride tại chỗ (như kem đánh răng, nước súc miệng, và varnish) thường được áp dụng cho nhóm đối tượng nào?</w:t>
      </w:r>
    </w:p>
    <w:p>
      <w:pPr>
        <w:ind w:left="259"/>
      </w:pPr>
      <w:r>
        <w:rPr>
          <w:b/>
        </w:rPr>
        <w:t xml:space="preserve">A. </w:t>
      </w:r>
      <w:r>
        <w:t>Trẻ sơ sinh chưa mọc răng</w:t>
      </w:r>
    </w:p>
    <w:p>
      <w:pPr>
        <w:ind w:left="259"/>
      </w:pPr>
      <w:r>
        <w:rPr>
          <w:b/>
        </w:rPr>
        <w:t xml:space="preserve">B. </w:t>
      </w:r>
      <w:r>
        <w:t>Bệnh nhân có nguy cơ sâu răng thấp</w:t>
      </w:r>
    </w:p>
    <w:p>
      <w:pPr>
        <w:ind w:left="259"/>
      </w:pPr>
      <w:r>
        <w:rPr>
          <w:b/>
        </w:rPr>
        <w:t xml:space="preserve">C. </w:t>
      </w:r>
      <w:r>
        <w:t>Bệnh nhân có nguy cơ sâu răng cao hoặc rất cao</w:t>
      </w:r>
    </w:p>
    <w:p>
      <w:pPr>
        <w:ind w:left="259"/>
      </w:pPr>
      <w:r>
        <w:rPr>
          <w:b/>
        </w:rPr>
        <w:t xml:space="preserve">D. </w:t>
      </w:r>
      <w:r>
        <w:t>Bệnh nhân bị nhiễm độc fluor răng (fluorosis) nặng</w:t>
      </w:r>
    </w:p>
    <w:p>
      <w:pPr>
        <w:spacing w:after="140"/>
      </w:pPr>
      <w:r>
        <w:rPr>
          <w:b/>
        </w:rPr>
        <w:t>Đáp án: C</w:t>
      </w:r>
    </w:p>
    <w:p>
      <w:pPr>
        <w:keepNext/>
        <w:spacing w:before="140" w:after="60"/>
      </w:pPr>
      <w:r>
        <w:rPr>
          <w:b/>
        </w:rPr>
        <w:t xml:space="preserve">Câu 41. </w:t>
      </w:r>
      <w:r>
        <w:t>Trẻ em 3 tuổi, nguy cơ sâu răng trung bình. Lượng kem đánh răng chứa fluor (1000 ppm) phù hợp nhất cho mỗi lần chải răng là bao nhiêu?</w:t>
      </w:r>
    </w:p>
    <w:p>
      <w:pPr>
        <w:ind w:left="259"/>
      </w:pPr>
      <w:r>
        <w:rPr>
          <w:b/>
        </w:rPr>
        <w:t xml:space="preserve">A. </w:t>
      </w:r>
      <w:r>
        <w:t>Cỡ một hạt gạo (smear)</w:t>
      </w:r>
    </w:p>
    <w:p>
      <w:pPr>
        <w:ind w:left="259"/>
      </w:pPr>
      <w:r>
        <w:rPr>
          <w:b/>
        </w:rPr>
        <w:t xml:space="preserve">B. </w:t>
      </w:r>
      <w:r>
        <w:t>Cỡ một hạt đậu Hà Lan (pea-sized)</w:t>
      </w:r>
    </w:p>
    <w:p>
      <w:pPr>
        <w:ind w:left="259"/>
      </w:pPr>
      <w:r>
        <w:rPr>
          <w:b/>
        </w:rPr>
        <w:t xml:space="preserve">C. </w:t>
      </w:r>
      <w:r>
        <w:t>Chiều dài bằng nửa lông bàn chải</w:t>
      </w:r>
    </w:p>
    <w:p>
      <w:pPr>
        <w:ind w:left="259"/>
      </w:pPr>
      <w:r>
        <w:rPr>
          <w:b/>
        </w:rPr>
        <w:t xml:space="preserve">D. </w:t>
      </w:r>
      <w:r>
        <w:t>Phủ kín toàn bộ lông bàn chải</w:t>
      </w:r>
    </w:p>
    <w:p>
      <w:pPr>
        <w:spacing w:after="140"/>
      </w:pPr>
      <w:r>
        <w:rPr>
          <w:b/>
        </w:rPr>
        <w:t>Đáp án: A</w:t>
      </w:r>
    </w:p>
    <w:p>
      <w:pPr>
        <w:keepNext/>
        <w:spacing w:before="140" w:after="60"/>
      </w:pPr>
      <w:r>
        <w:rPr>
          <w:b/>
        </w:rPr>
        <w:t xml:space="preserve">Câu 42. </w:t>
      </w:r>
      <w:r>
        <w:t>Trẻ em 7 tuổi, nguy cơ sâu răng cao. Lượng kem đánh răng chứa fluor (1000 - 1450 ppm) phù hợp nhất cho mỗi lần chải răng là bao nhiêu?</w:t>
      </w:r>
    </w:p>
    <w:p>
      <w:pPr>
        <w:ind w:left="259"/>
      </w:pPr>
      <w:r>
        <w:rPr>
          <w:b/>
        </w:rPr>
        <w:t xml:space="preserve">A. </w:t>
      </w:r>
      <w:r>
        <w:t>Cỡ một hạt gạo (smear)</w:t>
      </w:r>
    </w:p>
    <w:p>
      <w:pPr>
        <w:ind w:left="259"/>
      </w:pPr>
      <w:r>
        <w:rPr>
          <w:b/>
        </w:rPr>
        <w:t xml:space="preserve">B. </w:t>
      </w:r>
      <w:r>
        <w:t>Cỡ một hạt đậu Hà Lan (pea-sized)</w:t>
      </w:r>
    </w:p>
    <w:p>
      <w:pPr>
        <w:ind w:left="259"/>
      </w:pPr>
      <w:r>
        <w:rPr>
          <w:b/>
        </w:rPr>
        <w:t xml:space="preserve">C. </w:t>
      </w:r>
      <w:r>
        <w:t>Chiều dài bằng nửa lông bàn chải</w:t>
      </w:r>
    </w:p>
    <w:p>
      <w:pPr>
        <w:ind w:left="259"/>
      </w:pPr>
      <w:r>
        <w:rPr>
          <w:b/>
        </w:rPr>
        <w:t xml:space="preserve">D. </w:t>
      </w:r>
      <w:r>
        <w:t>Phủ kín toàn bộ lông bàn chải</w:t>
      </w:r>
    </w:p>
    <w:p>
      <w:pPr>
        <w:spacing w:after="140"/>
      </w:pPr>
      <w:r>
        <w:rPr>
          <w:b/>
        </w:rPr>
        <w:t>Đáp án: B</w:t>
      </w:r>
    </w:p>
    <w:p>
      <w:pPr>
        <w:keepNext/>
        <w:spacing w:before="140" w:after="60"/>
      </w:pPr>
      <w:r>
        <w:rPr>
          <w:b/>
        </w:rPr>
        <w:t xml:space="preserve">Câu 43. </w:t>
      </w:r>
      <w:r>
        <w:t>Trong các hợp chất fluoride sau đây, loại nào thường được tìm thấy trong thành phần của Silver Diamine Fluoride (SDF) giúp vừa bắt giữ tổn thương sâu răng vừa tái khoáng hóa?</w:t>
      </w:r>
    </w:p>
    <w:p>
      <w:pPr>
        <w:ind w:left="259"/>
      </w:pPr>
      <w:r>
        <w:rPr>
          <w:b/>
        </w:rPr>
        <w:t xml:space="preserve">A. </w:t>
      </w:r>
      <w:r>
        <w:t>Stannous fluoride</w:t>
      </w:r>
    </w:p>
    <w:p>
      <w:pPr>
        <w:ind w:left="259"/>
      </w:pPr>
      <w:r>
        <w:rPr>
          <w:b/>
        </w:rPr>
        <w:t xml:space="preserve">B. </w:t>
      </w:r>
      <w:r>
        <w:t>Sodium monofluorophosphate</w:t>
      </w:r>
    </w:p>
    <w:p>
      <w:pPr>
        <w:ind w:left="259"/>
      </w:pPr>
      <w:r>
        <w:rPr>
          <w:b/>
        </w:rPr>
        <w:t xml:space="preserve">C. </w:t>
      </w:r>
      <w:r>
        <w:t>Silver và Fluoride nồng độ cao (thường là 38,000 - 44,800 ppm F)</w:t>
      </w:r>
    </w:p>
    <w:p>
      <w:pPr>
        <w:ind w:left="259"/>
      </w:pPr>
      <w:r>
        <w:rPr>
          <w:b/>
        </w:rPr>
        <w:t xml:space="preserve">D. </w:t>
      </w:r>
      <w:r>
        <w:t>Acidulated phosphate fluoride</w:t>
      </w:r>
    </w:p>
    <w:p>
      <w:pPr>
        <w:spacing w:after="140"/>
      </w:pPr>
      <w:r>
        <w:rPr>
          <w:b/>
        </w:rPr>
        <w:t>Đáp án: C</w:t>
      </w:r>
    </w:p>
    <w:p>
      <w:pPr>
        <w:keepNext/>
        <w:spacing w:before="140" w:after="60"/>
      </w:pPr>
      <w:r>
        <w:rPr>
          <w:b/>
        </w:rPr>
        <w:t xml:space="preserve">Câu 44. </w:t>
      </w:r>
      <w:r>
        <w:t>Bệnh nhân 25 tuổi, đang mang mắc cài chỉnh nha hai hàm. Vệ sinh răng miệng khá, nhưng bắt đầu xuất hiện các đốm trắng quanh mắc cài. Phương pháp cung cấp fluoride tại nhà nào là tối ưu nhất?</w:t>
      </w:r>
    </w:p>
    <w:p>
      <w:pPr>
        <w:ind w:left="259"/>
      </w:pPr>
      <w:r>
        <w:rPr>
          <w:b/>
        </w:rPr>
        <w:t xml:space="preserve">A. </w:t>
      </w:r>
      <w:r>
        <w:t>Chỉ sử dụng kem đánh răng trẻ em 500 ppm để tránh ăn mòn mắc cài</w:t>
      </w:r>
    </w:p>
    <w:p>
      <w:pPr>
        <w:ind w:left="259"/>
      </w:pPr>
      <w:r>
        <w:rPr>
          <w:b/>
        </w:rPr>
        <w:t xml:space="preserve">B. </w:t>
      </w:r>
      <w:r>
        <w:t>Nhai kẹo cao su chứa fluor cả ngày</w:t>
      </w:r>
    </w:p>
    <w:p>
      <w:pPr>
        <w:ind w:left="259"/>
      </w:pPr>
      <w:r>
        <w:rPr>
          <w:b/>
        </w:rPr>
        <w:t xml:space="preserve">C. </w:t>
      </w:r>
      <w:r>
        <w:t>Chải răng với kem đánh răng 1450 ppm kết hợp súc miệng NaF 0.05% hàng ngày</w:t>
      </w:r>
    </w:p>
    <w:p>
      <w:pPr>
        <w:ind w:left="259"/>
      </w:pPr>
      <w:r>
        <w:rPr>
          <w:b/>
        </w:rPr>
        <w:t xml:space="preserve">D. </w:t>
      </w:r>
      <w:r>
        <w:t>Uống viên fluor 1mg mỗi ngày</w:t>
      </w:r>
    </w:p>
    <w:p>
      <w:pPr>
        <w:spacing w:after="140"/>
      </w:pPr>
      <w:r>
        <w:rPr>
          <w:b/>
        </w:rPr>
        <w:t>Đáp án: C</w:t>
      </w:r>
    </w:p>
    <w:p>
      <w:pPr>
        <w:keepNext/>
        <w:spacing w:before="140" w:after="60"/>
      </w:pPr>
      <w:r>
        <w:rPr>
          <w:b/>
        </w:rPr>
        <w:t xml:space="preserve">Câu 45. </w:t>
      </w:r>
      <w:r>
        <w:t>Bệnh nhân nam, 72 tuổi, tụt nướu nhiều răng, có 2 tổn thương sâu chân răng mới, mềm, màu vàng nhạt. Phương pháp điều trị không can thiệp phẫu thuật nào sau đây là chỉ định đầu tay để ngưng tiến triển tổn thương?</w:t>
      </w:r>
    </w:p>
    <w:p>
      <w:pPr>
        <w:ind w:left="259"/>
      </w:pPr>
      <w:r>
        <w:rPr>
          <w:b/>
        </w:rPr>
        <w:t xml:space="preserve">A. </w:t>
      </w:r>
      <w:r>
        <w:t>Bôi Fluoride varnish 22600 ppm (5% NaF) hoặc SDF, kết hợp kem đánh răng 5000 ppm</w:t>
      </w:r>
    </w:p>
    <w:p>
      <w:pPr>
        <w:ind w:left="259"/>
      </w:pPr>
      <w:r>
        <w:rPr>
          <w:b/>
        </w:rPr>
        <w:t xml:space="preserve">B. </w:t>
      </w:r>
      <w:r>
        <w:t>Trám ngay bằng amalgam để chịu lực nhai</w:t>
      </w:r>
    </w:p>
    <w:p>
      <w:pPr>
        <w:ind w:left="259"/>
      </w:pPr>
      <w:r>
        <w:rPr>
          <w:b/>
        </w:rPr>
        <w:t xml:space="preserve">C. </w:t>
      </w:r>
      <w:r>
        <w:t>Cắt nướu làm dài thân răng lâm sàng</w:t>
      </w:r>
    </w:p>
    <w:p>
      <w:pPr>
        <w:ind w:left="259"/>
      </w:pPr>
      <w:r>
        <w:rPr>
          <w:b/>
        </w:rPr>
        <w:t xml:space="preserve">D. </w:t>
      </w:r>
      <w:r>
        <w:t>Lấy tủy dự phòng các răng có tổn thương</w:t>
      </w:r>
    </w:p>
    <w:p>
      <w:pPr>
        <w:spacing w:after="140"/>
      </w:pPr>
      <w:r>
        <w:rPr>
          <w:b/>
        </w:rPr>
        <w:t>Đáp án: A</w:t>
      </w:r>
    </w:p>
    <w:p>
      <w:pPr>
        <w:keepNext/>
        <w:spacing w:before="140" w:after="60"/>
      </w:pPr>
      <w:r>
        <w:rPr>
          <w:b/>
        </w:rPr>
        <w:t xml:space="preserve">Câu 46. </w:t>
      </w:r>
      <w:r>
        <w:t>Chỉ định chính của bôi Fluoride gel APF 1.23% (Acidulated Phosphate Fluoride) tại phòng nha là gì?</w:t>
      </w:r>
    </w:p>
    <w:p>
      <w:pPr>
        <w:ind w:left="259"/>
      </w:pPr>
      <w:r>
        <w:rPr>
          <w:b/>
        </w:rPr>
        <w:t xml:space="preserve">A. </w:t>
      </w:r>
      <w:r>
        <w:t>Trên bệnh nhân có nhiều phục hình sứ hoặc Composite vì tính acid giúp làm sạch phục hình</w:t>
      </w:r>
    </w:p>
    <w:p>
      <w:pPr>
        <w:ind w:left="259"/>
      </w:pPr>
      <w:r>
        <w:rPr>
          <w:b/>
        </w:rPr>
        <w:t xml:space="preserve">B. </w:t>
      </w:r>
      <w:r>
        <w:t>Bệnh nhân có nguy cơ sâu răng cao, răng thật không có nhiều phục hình dễ bị ăn mòn bởi acid</w:t>
      </w:r>
    </w:p>
    <w:p>
      <w:pPr>
        <w:ind w:left="259"/>
      </w:pPr>
      <w:r>
        <w:rPr>
          <w:b/>
        </w:rPr>
        <w:t xml:space="preserve">C. </w:t>
      </w:r>
      <w:r>
        <w:t>Trẻ em dưới 3 tuổi không kiểm soát được phản xạ nuốt</w:t>
      </w:r>
    </w:p>
    <w:p>
      <w:pPr>
        <w:ind w:left="259"/>
      </w:pPr>
      <w:r>
        <w:rPr>
          <w:b/>
        </w:rPr>
        <w:t xml:space="preserve">D. </w:t>
      </w:r>
      <w:r>
        <w:t>Bệnh nhân bị loét miệng hoặc viêm nướu nặng</w:t>
      </w:r>
    </w:p>
    <w:p>
      <w:pPr>
        <w:spacing w:after="140"/>
      </w:pPr>
      <w:r>
        <w:rPr>
          <w:b/>
        </w:rPr>
        <w:t>Đáp án: B</w:t>
      </w:r>
    </w:p>
    <w:p>
      <w:pPr>
        <w:keepNext/>
        <w:spacing w:before="140" w:after="60"/>
      </w:pPr>
      <w:r>
        <w:rPr>
          <w:b/>
        </w:rPr>
        <w:t xml:space="preserve">Câu 47. </w:t>
      </w:r>
      <w:r>
        <w:t>Tại sao APF (Acidulated Phosphate Fluoride) gel chống chỉ định hoặc cần thận trọng trên các răng có phục hình sứ, glass ionomer hoặc composite?</w:t>
      </w:r>
    </w:p>
    <w:p>
      <w:pPr>
        <w:ind w:left="259"/>
      </w:pPr>
      <w:r>
        <w:rPr>
          <w:b/>
        </w:rPr>
        <w:t xml:space="preserve">A. </w:t>
      </w:r>
      <w:r>
        <w:t>Độ pH thấp (acidic) của APF có thể làm hòa tan hoặc làm nhám bề mặt các vật liệu này</w:t>
      </w:r>
    </w:p>
    <w:p>
      <w:pPr>
        <w:ind w:left="259"/>
      </w:pPr>
      <w:r>
        <w:rPr>
          <w:b/>
        </w:rPr>
        <w:t xml:space="preserve">B. </w:t>
      </w:r>
      <w:r>
        <w:t>APF phản ứng với vật liệu gây đổi màu miếng trám sang màu đen</w:t>
      </w:r>
    </w:p>
    <w:p>
      <w:pPr>
        <w:ind w:left="259"/>
      </w:pPr>
      <w:r>
        <w:rPr>
          <w:b/>
        </w:rPr>
        <w:t xml:space="preserve">C. </w:t>
      </w:r>
      <w:r>
        <w:t>APF làm mất tác dụng của các ion canxi trong nước bọt quanh miếng trám</w:t>
      </w:r>
    </w:p>
    <w:p>
      <w:pPr>
        <w:ind w:left="259"/>
      </w:pPr>
      <w:r>
        <w:rPr>
          <w:b/>
        </w:rPr>
        <w:t xml:space="preserve">D. </w:t>
      </w:r>
      <w:r>
        <w:t>APF sẽ thẩm thấu qua vi kẽ làm chết tủy răng</w:t>
      </w:r>
    </w:p>
    <w:p>
      <w:pPr>
        <w:spacing w:after="140"/>
      </w:pPr>
      <w:r>
        <w:rPr>
          <w:b/>
        </w:rPr>
        <w:t>Đáp án: A</w:t>
      </w:r>
    </w:p>
    <w:p>
      <w:pPr>
        <w:keepNext/>
        <w:spacing w:before="140" w:after="60"/>
      </w:pPr>
      <w:r>
        <w:rPr>
          <w:b/>
        </w:rPr>
        <w:t xml:space="preserve">Câu 48. </w:t>
      </w:r>
      <w:r>
        <w:t>Một bệnh nhân đến từ vùng có nồng độ fluoride trong nước máy là 1.2 ppm. Bác sĩ nên tư vấn việc sử dụng fluoride bổ sung như thế nào cho con họ (4 tuổi)?</w:t>
      </w:r>
    </w:p>
    <w:p>
      <w:pPr>
        <w:ind w:left="259"/>
      </w:pPr>
      <w:r>
        <w:rPr>
          <w:b/>
        </w:rPr>
        <w:t xml:space="preserve">A. </w:t>
      </w:r>
      <w:r>
        <w:t>Cho trẻ uống thêm viên fluor 0.5 mg/ngày</w:t>
      </w:r>
    </w:p>
    <w:p>
      <w:pPr>
        <w:ind w:left="259"/>
      </w:pPr>
      <w:r>
        <w:rPr>
          <w:b/>
        </w:rPr>
        <w:t xml:space="preserve">B. </w:t>
      </w:r>
      <w:r>
        <w:t>Không sử dụng chế phẩm fluor đường toàn thân, chỉ dùng kem đánh răng fluor cỡ hạt gạo tại chỗ</w:t>
      </w:r>
    </w:p>
    <w:p>
      <w:pPr>
        <w:ind w:left="259"/>
      </w:pPr>
      <w:r>
        <w:rPr>
          <w:b/>
        </w:rPr>
        <w:t xml:space="preserve">C. </w:t>
      </w:r>
      <w:r>
        <w:t>Sử dụng kem đánh răng không chứa fluor để tránh ngộ độc</w:t>
      </w:r>
    </w:p>
    <w:p>
      <w:pPr>
        <w:ind w:left="259"/>
      </w:pPr>
      <w:r>
        <w:rPr>
          <w:b/>
        </w:rPr>
        <w:t xml:space="preserve">D. </w:t>
      </w:r>
      <w:r>
        <w:t>Dùng kem đánh răng 5000 ppm để tối đa hóa hiệu quả bảo vệ</w:t>
      </w:r>
    </w:p>
    <w:p>
      <w:pPr>
        <w:spacing w:after="140"/>
      </w:pPr>
      <w:r>
        <w:rPr>
          <w:b/>
        </w:rPr>
        <w:t>Đáp án: B</w:t>
      </w:r>
    </w:p>
    <w:p>
      <w:pPr>
        <w:keepNext/>
        <w:spacing w:before="140" w:after="60"/>
      </w:pPr>
      <w:r>
        <w:rPr>
          <w:b/>
        </w:rPr>
        <w:t xml:space="preserve">Câu 49. </w:t>
      </w:r>
      <w:r>
        <w:t>Hiện tượng tái khoáng hóa (remineralization) bề mặt tổn thương đốm trắng dưới tác dụng của fluoride sẽ tạo ra lớp bề mặt có đặc tính gì so với men răng nguyên thủy?</w:t>
      </w:r>
    </w:p>
    <w:p>
      <w:pPr>
        <w:ind w:left="259"/>
      </w:pPr>
      <w:r>
        <w:rPr>
          <w:b/>
        </w:rPr>
        <w:t xml:space="preserve">A. </w:t>
      </w:r>
      <w:r>
        <w:t>Dễ hòa tan trong acid hơn men răng nguyên thủy</w:t>
      </w:r>
    </w:p>
    <w:p>
      <w:pPr>
        <w:ind w:left="259"/>
      </w:pPr>
      <w:r>
        <w:rPr>
          <w:b/>
        </w:rPr>
        <w:t xml:space="preserve">B. </w:t>
      </w:r>
      <w:r>
        <w:t>Cứng hơn và kháng acid tốt hơn men răng nguyên thủy do giàu fluorapatite</w:t>
      </w:r>
    </w:p>
    <w:p>
      <w:pPr>
        <w:ind w:left="259"/>
      </w:pPr>
      <w:r>
        <w:rPr>
          <w:b/>
        </w:rPr>
        <w:t xml:space="preserve">C. </w:t>
      </w:r>
      <w:r>
        <w:t>Xốp hơn để tạo điều kiện trao đổi chất của tủy răng</w:t>
      </w:r>
    </w:p>
    <w:p>
      <w:pPr>
        <w:ind w:left="259"/>
      </w:pPr>
      <w:r>
        <w:rPr>
          <w:b/>
        </w:rPr>
        <w:t xml:space="preserve">D. </w:t>
      </w:r>
      <w:r>
        <w:t>Đổi màu men răng sang màu nâu sậm vĩnh viễn</w:t>
      </w:r>
    </w:p>
    <w:p>
      <w:pPr>
        <w:spacing w:after="140"/>
      </w:pPr>
      <w:r>
        <w:rPr>
          <w:b/>
        </w:rPr>
        <w:t>Đáp án: B</w:t>
      </w:r>
    </w:p>
    <w:p>
      <w:pPr>
        <w:keepNext/>
        <w:spacing w:before="140" w:after="60"/>
      </w:pPr>
      <w:r>
        <w:rPr>
          <w:b/>
        </w:rPr>
        <w:t xml:space="preserve">Câu 50. </w:t>
      </w:r>
      <w:r>
        <w:t>Nồng độ Fluoride (F) trong Silver Diamine Fluoride (SDF) 38% thương mại là khoảng bao nhiêu?</w:t>
      </w:r>
    </w:p>
    <w:p>
      <w:pPr>
        <w:ind w:left="259"/>
      </w:pPr>
      <w:r>
        <w:rPr>
          <w:b/>
        </w:rPr>
        <w:t xml:space="preserve">A. </w:t>
      </w:r>
      <w:r>
        <w:t>1,000 ppm</w:t>
      </w:r>
    </w:p>
    <w:p>
      <w:pPr>
        <w:ind w:left="259"/>
      </w:pPr>
      <w:r>
        <w:rPr>
          <w:b/>
        </w:rPr>
        <w:t xml:space="preserve">B. </w:t>
      </w:r>
      <w:r>
        <w:t>5,000 ppm</w:t>
      </w:r>
    </w:p>
    <w:p>
      <w:pPr>
        <w:ind w:left="259"/>
      </w:pPr>
      <w:r>
        <w:rPr>
          <w:b/>
        </w:rPr>
        <w:t xml:space="preserve">C. </w:t>
      </w:r>
      <w:r>
        <w:t>22,600 ppm</w:t>
      </w:r>
    </w:p>
    <w:p>
      <w:pPr>
        <w:ind w:left="259"/>
      </w:pPr>
      <w:r>
        <w:rPr>
          <w:b/>
        </w:rPr>
        <w:t xml:space="preserve">D. </w:t>
      </w:r>
      <w:r>
        <w:t>Khoảng 44,800 ppm</w:t>
      </w:r>
    </w:p>
    <w:p>
      <w:pPr>
        <w:spacing w:after="140"/>
      </w:pPr>
      <w:r>
        <w:rPr>
          <w:b/>
        </w:rPr>
        <w:t>Đáp án: D</w:t>
      </w:r>
    </w:p>
    <w:p>
      <w:pPr>
        <w:keepNext/>
        <w:spacing w:before="140" w:after="60"/>
      </w:pPr>
      <w:r>
        <w:rPr>
          <w:b/>
        </w:rPr>
        <w:t xml:space="preserve">Câu 51. </w:t>
      </w:r>
      <w:r>
        <w:t>Trám bít hố rãnh (Fissure Sealant) chủ yếu ngăn ngừa sâu răng thông qua cơ chế nào?</w:t>
      </w:r>
    </w:p>
    <w:p>
      <w:pPr>
        <w:ind w:left="259"/>
      </w:pPr>
      <w:r>
        <w:rPr>
          <w:b/>
        </w:rPr>
        <w:t xml:space="preserve">A. </w:t>
      </w:r>
      <w:r>
        <w:t>Tiết fluoride liên tục để tái khoáng men răng vùng hố rãnh</w:t>
      </w:r>
    </w:p>
    <w:p>
      <w:pPr>
        <w:ind w:left="259"/>
      </w:pPr>
      <w:r>
        <w:rPr>
          <w:b/>
        </w:rPr>
        <w:t xml:space="preserve">B. </w:t>
      </w:r>
      <w:r>
        <w:t>Tiêu diệt vi khuẩn kỵ khí sâu trong rãnh men</w:t>
      </w:r>
    </w:p>
    <w:p>
      <w:pPr>
        <w:ind w:left="259"/>
      </w:pPr>
      <w:r>
        <w:rPr>
          <w:b/>
        </w:rPr>
        <w:t xml:space="preserve">C. </w:t>
      </w:r>
      <w:r>
        <w:t>Tạo hàng rào cơ học ngăn chặn sự xâm nhập của vi khuẩn, màng sinh học và các chất dinh dưỡng</w:t>
      </w:r>
    </w:p>
    <w:p>
      <w:pPr>
        <w:ind w:left="259"/>
      </w:pPr>
      <w:r>
        <w:rPr>
          <w:b/>
        </w:rPr>
        <w:t xml:space="preserve">D. </w:t>
      </w:r>
      <w:r>
        <w:t>Thay đổi độ pH tại chỗ của hố rãnh từ acid sang kiềm</w:t>
      </w:r>
    </w:p>
    <w:p>
      <w:pPr>
        <w:spacing w:after="140"/>
      </w:pPr>
      <w:r>
        <w:rPr>
          <w:b/>
        </w:rPr>
        <w:t>Đáp án: C</w:t>
      </w:r>
    </w:p>
    <w:p>
      <w:pPr>
        <w:keepNext/>
        <w:spacing w:before="140" w:after="60"/>
      </w:pPr>
      <w:r>
        <w:rPr>
          <w:b/>
        </w:rPr>
        <w:t xml:space="preserve">Câu 52. </w:t>
      </w:r>
      <w:r>
        <w:t>Đối tượng răng nào sau đây là ưu tiên hàng đầu cho việc trám bít hố rãnh dự phòng?</w:t>
      </w:r>
    </w:p>
    <w:p>
      <w:pPr>
        <w:ind w:left="259"/>
      </w:pPr>
      <w:r>
        <w:rPr>
          <w:b/>
        </w:rPr>
        <w:t xml:space="preserve">A. </w:t>
      </w:r>
      <w:r>
        <w:t>Răng cối lớn sữa ở trẻ 2 tuổi không có nguy cơ sâu răng</w:t>
      </w:r>
    </w:p>
    <w:p>
      <w:pPr>
        <w:ind w:left="259"/>
      </w:pPr>
      <w:r>
        <w:rPr>
          <w:b/>
        </w:rPr>
        <w:t xml:space="preserve">B. </w:t>
      </w:r>
      <w:r>
        <w:t>Răng cối lớn vĩnh viễn thứ nhất mới mọc có hình thái hố rãnh sâu, phức tạp ở trẻ có nguy cơ sâu răng cao</w:t>
      </w:r>
    </w:p>
    <w:p>
      <w:pPr>
        <w:ind w:left="259"/>
      </w:pPr>
      <w:r>
        <w:rPr>
          <w:b/>
        </w:rPr>
        <w:t xml:space="preserve">C. </w:t>
      </w:r>
      <w:r>
        <w:t>Răng cối nhỏ ở người lớn 40 tuổi không có tiền sử sâu răng</w:t>
      </w:r>
    </w:p>
    <w:p>
      <w:pPr>
        <w:ind w:left="259"/>
      </w:pPr>
      <w:r>
        <w:rPr>
          <w:b/>
        </w:rPr>
        <w:t xml:space="preserve">D. </w:t>
      </w:r>
      <w:r>
        <w:t>Răng cửa vĩnh viễn mọc ngầm</w:t>
      </w:r>
    </w:p>
    <w:p>
      <w:pPr>
        <w:spacing w:after="140"/>
      </w:pPr>
      <w:r>
        <w:rPr>
          <w:b/>
        </w:rPr>
        <w:t>Đáp án: B</w:t>
      </w:r>
    </w:p>
    <w:p>
      <w:pPr>
        <w:keepNext/>
        <w:spacing w:before="140" w:after="60"/>
      </w:pPr>
      <w:r>
        <w:rPr>
          <w:b/>
        </w:rPr>
        <w:t xml:space="preserve">Câu 53. </w:t>
      </w:r>
      <w:r>
        <w:t>Răng cối lớn thứ nhất vĩnh viễn mới mọc, nắp nướu còn che phủ một phần mặt nhai. Răng có hố rãnh sâu và tích tụ nhiều mảng bám. Lựa chọn vật liệu trám bít hố rãnh (sealant) phù hợp nhất lúc này là gì?</w:t>
      </w:r>
    </w:p>
    <w:p>
      <w:pPr>
        <w:ind w:left="259"/>
      </w:pPr>
      <w:r>
        <w:rPr>
          <w:b/>
        </w:rPr>
        <w:t xml:space="preserve">A. </w:t>
      </w:r>
      <w:r>
        <w:t>Resin composite lỏng (Flowable composite)</w:t>
      </w:r>
    </w:p>
    <w:p>
      <w:pPr>
        <w:ind w:left="259"/>
      </w:pPr>
      <w:r>
        <w:rPr>
          <w:b/>
        </w:rPr>
        <w:t xml:space="preserve">B. </w:t>
      </w:r>
      <w:r>
        <w:t>Glass Ionomer Cement (GIC) loại có độ nhớt cao</w:t>
      </w:r>
    </w:p>
    <w:p>
      <w:pPr>
        <w:ind w:left="259"/>
      </w:pPr>
      <w:r>
        <w:rPr>
          <w:b/>
        </w:rPr>
        <w:t xml:space="preserve">C. </w:t>
      </w:r>
      <w:r>
        <w:t>Amalgam</w:t>
      </w:r>
    </w:p>
    <w:p>
      <w:pPr>
        <w:ind w:left="259"/>
      </w:pPr>
      <w:r>
        <w:rPr>
          <w:b/>
        </w:rPr>
        <w:t xml:space="preserve">D. </w:t>
      </w:r>
      <w:r>
        <w:t>Xi măng kẽm phosphate</w:t>
      </w:r>
    </w:p>
    <w:p>
      <w:pPr>
        <w:spacing w:after="140"/>
      </w:pPr>
      <w:r>
        <w:rPr>
          <w:b/>
        </w:rPr>
        <w:t>Đáp án: B</w:t>
      </w:r>
    </w:p>
    <w:p>
      <w:pPr>
        <w:keepNext/>
        <w:spacing w:before="140" w:after="60"/>
      </w:pPr>
      <w:r>
        <w:rPr>
          <w:b/>
        </w:rPr>
        <w:t xml:space="preserve">Câu 54. </w:t>
      </w:r>
      <w:r>
        <w:t>Lý do chính để ưu tiên sử dụng Glass Ionomer Cement (GIC) làm sealant trên các răng chưa mọc hoàn toàn (partially erupted) là gì?</w:t>
      </w:r>
    </w:p>
    <w:p>
      <w:pPr>
        <w:ind w:left="259"/>
      </w:pPr>
      <w:r>
        <w:rPr>
          <w:b/>
        </w:rPr>
        <w:t xml:space="preserve">A. </w:t>
      </w:r>
      <w:r>
        <w:t>GIC có độ cứng cao hơn Resin sealant</w:t>
      </w:r>
    </w:p>
    <w:p>
      <w:pPr>
        <w:ind w:left="259"/>
      </w:pPr>
      <w:r>
        <w:rPr>
          <w:b/>
        </w:rPr>
        <w:t xml:space="preserve">B. </w:t>
      </w:r>
      <w:r>
        <w:t>GIC có màu trong suốt thẩm mỹ hơn Resin sealant</w:t>
      </w:r>
    </w:p>
    <w:p>
      <w:pPr>
        <w:ind w:left="259"/>
      </w:pPr>
      <w:r>
        <w:rPr>
          <w:b/>
        </w:rPr>
        <w:t xml:space="preserve">C. </w:t>
      </w:r>
      <w:r>
        <w:t>GIC ít nhạy cảm với độ ẩm hơn Resin sealant trong điều kiện khó cách ly nước bọt</w:t>
      </w:r>
    </w:p>
    <w:p>
      <w:pPr>
        <w:ind w:left="259"/>
      </w:pPr>
      <w:r>
        <w:rPr>
          <w:b/>
        </w:rPr>
        <w:t xml:space="preserve">D. </w:t>
      </w:r>
      <w:r>
        <w:t>GIC lưu giữ cơ học bằng vi ngàm tốt hơn Resin sealant</w:t>
      </w:r>
    </w:p>
    <w:p>
      <w:pPr>
        <w:spacing w:after="140"/>
      </w:pPr>
      <w:r>
        <w:rPr>
          <w:b/>
        </w:rPr>
        <w:t>Đáp án: C</w:t>
      </w:r>
    </w:p>
    <w:p>
      <w:pPr>
        <w:keepNext/>
        <w:spacing w:before="140" w:after="60"/>
      </w:pPr>
      <w:r>
        <w:rPr>
          <w:b/>
        </w:rPr>
        <w:t xml:space="preserve">Câu 55. </w:t>
      </w:r>
      <w:r>
        <w:t>Khâu nào đóng vai trò quan trọng nhất, quyết định sự thành công lâu dài của Sealant nền nhựa (Resin-based sealant)?</w:t>
      </w:r>
    </w:p>
    <w:p>
      <w:pPr>
        <w:ind w:left="259"/>
      </w:pPr>
      <w:r>
        <w:rPr>
          <w:b/>
        </w:rPr>
        <w:t xml:space="preserve">A. </w:t>
      </w:r>
      <w:r>
        <w:t>Cách ly và kiểm soát độ ẩm (nước bọt) hoàn toàn trong quá trình đặt sealant</w:t>
      </w:r>
    </w:p>
    <w:p>
      <w:pPr>
        <w:ind w:left="259"/>
      </w:pPr>
      <w:r>
        <w:rPr>
          <w:b/>
        </w:rPr>
        <w:t xml:space="preserve">B. </w:t>
      </w:r>
      <w:r>
        <w:t>Sử dụng lượng keo dán (bonding) thật dày</w:t>
      </w:r>
    </w:p>
    <w:p>
      <w:pPr>
        <w:ind w:left="259"/>
      </w:pPr>
      <w:r>
        <w:rPr>
          <w:b/>
        </w:rPr>
        <w:t xml:space="preserve">C. </w:t>
      </w:r>
      <w:r>
        <w:t>Chiếu đèn quang trùng hợp với cường độ trên 2000 mW/cm2</w:t>
      </w:r>
    </w:p>
    <w:p>
      <w:pPr>
        <w:ind w:left="259"/>
      </w:pPr>
      <w:r>
        <w:rPr>
          <w:b/>
        </w:rPr>
        <w:t xml:space="preserve">D. </w:t>
      </w:r>
      <w:r>
        <w:t>Đánh bóng sealant bằng mũi khoan kim cương sau khi hoàn tất</w:t>
      </w:r>
    </w:p>
    <w:p>
      <w:pPr>
        <w:spacing w:after="140"/>
      </w:pPr>
      <w:r>
        <w:rPr>
          <w:b/>
        </w:rPr>
        <w:t>Đáp án: A</w:t>
      </w:r>
    </w:p>
    <w:p>
      <w:pPr>
        <w:keepNext/>
        <w:spacing w:before="140" w:after="60"/>
      </w:pPr>
      <w:r>
        <w:rPr>
          <w:b/>
        </w:rPr>
        <w:t xml:space="preserve">Câu 56. </w:t>
      </w:r>
      <w:r>
        <w:t>Chỉ định của việc trám bít hố rãnh (Sealant) mở rộng cho trường hợp nào sau đây?</w:t>
      </w:r>
    </w:p>
    <w:p>
      <w:pPr>
        <w:ind w:left="259"/>
      </w:pPr>
      <w:r>
        <w:rPr>
          <w:b/>
        </w:rPr>
        <w:t xml:space="preserve">A. </w:t>
      </w:r>
      <w:r>
        <w:t>Tổn thương sâu răng đã tạo xoang sâu đến lớp ngà</w:t>
      </w:r>
    </w:p>
    <w:p>
      <w:pPr>
        <w:ind w:left="259"/>
      </w:pPr>
      <w:r>
        <w:rPr>
          <w:b/>
        </w:rPr>
        <w:t xml:space="preserve">B. </w:t>
      </w:r>
      <w:r>
        <w:t>Răng có miếng trám amalgam cũ bị vỡ</w:t>
      </w:r>
    </w:p>
    <w:p>
      <w:pPr>
        <w:ind w:left="259"/>
      </w:pPr>
      <w:r>
        <w:rPr>
          <w:b/>
        </w:rPr>
        <w:t xml:space="preserve">C. </w:t>
      </w:r>
      <w:r>
        <w:t>Tổn thương sâu răng giai đoạn sớm (đốm trắng/đục) giới hạn ở lớp men tại hố rãnh</w:t>
      </w:r>
    </w:p>
    <w:p>
      <w:pPr>
        <w:ind w:left="259"/>
      </w:pPr>
      <w:r>
        <w:rPr>
          <w:b/>
        </w:rPr>
        <w:t xml:space="preserve">D. </w:t>
      </w:r>
      <w:r>
        <w:t>Răng cối lớn bị mất múi do mòn ngót</w:t>
      </w:r>
    </w:p>
    <w:p>
      <w:pPr>
        <w:spacing w:after="140"/>
      </w:pPr>
      <w:r>
        <w:rPr>
          <w:b/>
        </w:rPr>
        <w:t>Đáp án: C</w:t>
      </w:r>
    </w:p>
    <w:p>
      <w:pPr>
        <w:keepNext/>
        <w:spacing w:before="140" w:after="60"/>
      </w:pPr>
      <w:r>
        <w:rPr>
          <w:b/>
        </w:rPr>
        <w:t xml:space="preserve">Câu 57. </w:t>
      </w:r>
      <w:r>
        <w:t>Khi đánh giá định kỳ miếng trám bít hố rãnh (sealant), nếu phát hiện sealant bị bong tróc một phần nhưng phần còn lại vẫn bám sát và bề mặt men bên dưới không có dấu hiệu sâu răng, xử trí phù hợp là gì?</w:t>
      </w:r>
    </w:p>
    <w:p>
      <w:pPr>
        <w:ind w:left="259"/>
      </w:pPr>
      <w:r>
        <w:rPr>
          <w:b/>
        </w:rPr>
        <w:t xml:space="preserve">A. </w:t>
      </w:r>
      <w:r>
        <w:t>Phải mài bỏ toàn bộ phần sealant cũ bằng mũi khoan và làm lại từ đầu</w:t>
      </w:r>
    </w:p>
    <w:p>
      <w:pPr>
        <w:ind w:left="259"/>
      </w:pPr>
      <w:r>
        <w:rPr>
          <w:b/>
        </w:rPr>
        <w:t xml:space="preserve">B. </w:t>
      </w:r>
      <w:r>
        <w:t>Không cần làm gì, phần còn lại đủ để bảo vệ</w:t>
      </w:r>
    </w:p>
    <w:p>
      <w:pPr>
        <w:ind w:left="259"/>
      </w:pPr>
      <w:r>
        <w:rPr>
          <w:b/>
        </w:rPr>
        <w:t xml:space="preserve">C. </w:t>
      </w:r>
      <w:r>
        <w:t>Làm sạch, xói mòn (etching) phần men lộ ra và trám bù phần sealant bị mất</w:t>
      </w:r>
    </w:p>
    <w:p>
      <w:pPr>
        <w:ind w:left="259"/>
      </w:pPr>
      <w:r>
        <w:rPr>
          <w:b/>
        </w:rPr>
        <w:t xml:space="preserve">D. </w:t>
      </w:r>
      <w:r>
        <w:t>Áp dụng Silver Diamine Fluoride lên phần sealant bị bong</w:t>
      </w:r>
    </w:p>
    <w:p>
      <w:pPr>
        <w:spacing w:after="140"/>
      </w:pPr>
      <w:r>
        <w:rPr>
          <w:b/>
        </w:rPr>
        <w:t>Đáp án: C</w:t>
      </w:r>
    </w:p>
    <w:p>
      <w:pPr>
        <w:keepNext/>
        <w:spacing w:before="140" w:after="60"/>
      </w:pPr>
      <w:r>
        <w:rPr>
          <w:b/>
        </w:rPr>
        <w:t xml:space="preserve">Câu 58. </w:t>
      </w:r>
      <w:r>
        <w:t>Xử lý bề mặt men (Etching) bằng Phosphoric acid 37% trước khi đặt Resin sealant nhằm mục đích chính là gì?</w:t>
      </w:r>
    </w:p>
    <w:p>
      <w:pPr>
        <w:ind w:left="259"/>
      </w:pPr>
      <w:r>
        <w:rPr>
          <w:b/>
        </w:rPr>
        <w:t xml:space="preserve">A. </w:t>
      </w:r>
      <w:r>
        <w:t>Tạo vi ngàm cơ học (microporosities) để tăng cường lưu giữ cho nhựa sealant</w:t>
      </w:r>
    </w:p>
    <w:p>
      <w:pPr>
        <w:ind w:left="259"/>
      </w:pPr>
      <w:r>
        <w:rPr>
          <w:b/>
        </w:rPr>
        <w:t xml:space="preserve">B. </w:t>
      </w:r>
      <w:r>
        <w:t>Khử trùng toàn bộ vi khuẩn trong rãnh nứt</w:t>
      </w:r>
    </w:p>
    <w:p>
      <w:pPr>
        <w:ind w:left="259"/>
      </w:pPr>
      <w:r>
        <w:rPr>
          <w:b/>
        </w:rPr>
        <w:t xml:space="preserve">C. </w:t>
      </w:r>
      <w:r>
        <w:t>Loại bỏ hoàn toàn lớp men nhiễm fluor để nhựa dễ thấm</w:t>
      </w:r>
    </w:p>
    <w:p>
      <w:pPr>
        <w:ind w:left="259"/>
      </w:pPr>
      <w:r>
        <w:rPr>
          <w:b/>
        </w:rPr>
        <w:t xml:space="preserve">D. </w:t>
      </w:r>
      <w:r>
        <w:t>Tăng độ cứng bề mặt của men răng xung quanh</w:t>
      </w:r>
    </w:p>
    <w:p>
      <w:pPr>
        <w:spacing w:after="140"/>
      </w:pPr>
      <w:r>
        <w:rPr>
          <w:b/>
        </w:rPr>
        <w:t>Đáp án: A</w:t>
      </w:r>
    </w:p>
    <w:p>
      <w:pPr>
        <w:keepNext/>
        <w:spacing w:before="140" w:after="60"/>
      </w:pPr>
      <w:r>
        <w:rPr>
          <w:b/>
        </w:rPr>
        <w:t xml:space="preserve">Câu 59. </w:t>
      </w:r>
      <w:r>
        <w:t>Phương pháp "Resin Infiltration" (Xâm nhập nhựa) được chỉ định chủ yếu cho loại tổn thương sâu răng nào?</w:t>
      </w:r>
    </w:p>
    <w:p>
      <w:pPr>
        <w:ind w:left="259"/>
      </w:pPr>
      <w:r>
        <w:rPr>
          <w:b/>
        </w:rPr>
        <w:t xml:space="preserve">A. </w:t>
      </w:r>
      <w:r>
        <w:t>Xoang sâu mặt nhai đã đến ngà răng</w:t>
      </w:r>
    </w:p>
    <w:p>
      <w:pPr>
        <w:ind w:left="259"/>
      </w:pPr>
      <w:r>
        <w:rPr>
          <w:b/>
        </w:rPr>
        <w:t xml:space="preserve">B. </w:t>
      </w:r>
      <w:r>
        <w:t>Tổn thương sâu răng sớm mặt bên (non-cavitated) giới hạn ở lớp men hoặc 1/3 ngoài ngà răng</w:t>
      </w:r>
    </w:p>
    <w:p>
      <w:pPr>
        <w:ind w:left="259"/>
      </w:pPr>
      <w:r>
        <w:rPr>
          <w:b/>
        </w:rPr>
        <w:t xml:space="preserve">C. </w:t>
      </w:r>
      <w:r>
        <w:t>Tổn thương mòn ngót cổ răng hình chêm</w:t>
      </w:r>
    </w:p>
    <w:p>
      <w:pPr>
        <w:ind w:left="259"/>
      </w:pPr>
      <w:r>
        <w:rPr>
          <w:b/>
        </w:rPr>
        <w:t xml:space="preserve">D. </w:t>
      </w:r>
      <w:r>
        <w:t>Sâu chân răng ở người cao tuổi đã tạo lỗ</w:t>
      </w:r>
    </w:p>
    <w:p>
      <w:pPr>
        <w:spacing w:after="140"/>
      </w:pPr>
      <w:r>
        <w:rPr>
          <w:b/>
        </w:rPr>
        <w:t>Đáp án: B</w:t>
      </w:r>
    </w:p>
    <w:p>
      <w:pPr>
        <w:keepNext/>
        <w:spacing w:before="140" w:after="60"/>
      </w:pPr>
      <w:r>
        <w:rPr>
          <w:b/>
        </w:rPr>
        <w:t xml:space="preserve">Câu 60. </w:t>
      </w:r>
      <w:r>
        <w:t>Cơ chế chính của kỹ thuật xâm nhập nhựa (Resin Infiltration - ICON) là gì?</w:t>
      </w:r>
    </w:p>
    <w:p>
      <w:pPr>
        <w:ind w:left="259"/>
      </w:pPr>
      <w:r>
        <w:rPr>
          <w:b/>
        </w:rPr>
        <w:t xml:space="preserve">A. </w:t>
      </w:r>
      <w:r>
        <w:t>Sử dụng nhựa có độ nhớt thấp mao dẫn vào mạng lưới lỗ rỗ của tổn thương sâu răng sớm để khóa chặt vi khuẩn và ngăn acid xâm nhập</w:t>
      </w:r>
    </w:p>
    <w:p>
      <w:pPr>
        <w:ind w:left="259"/>
      </w:pPr>
      <w:r>
        <w:rPr>
          <w:b/>
        </w:rPr>
        <w:t xml:space="preserve">B. </w:t>
      </w:r>
      <w:r>
        <w:t>Sử dụng acid mạnh hòa tan toàn bộ tổn thương và trám lại bằng composite</w:t>
      </w:r>
    </w:p>
    <w:p>
      <w:pPr>
        <w:ind w:left="259"/>
      </w:pPr>
      <w:r>
        <w:rPr>
          <w:b/>
        </w:rPr>
        <w:t xml:space="preserve">C. </w:t>
      </w:r>
      <w:r>
        <w:t>Giải phóng fluoride nồng độ cao vào mô ngà thông qua lớp nhựa</w:t>
      </w:r>
    </w:p>
    <w:p>
      <w:pPr>
        <w:ind w:left="259"/>
      </w:pPr>
      <w:r>
        <w:rPr>
          <w:b/>
        </w:rPr>
        <w:t xml:space="preserve">D. </w:t>
      </w:r>
      <w:r>
        <w:t>Tái khoáng hóa các tinh thể men bằng cách cung cấp canxi và phosphate từ nhựa</w:t>
      </w:r>
    </w:p>
    <w:p>
      <w:pPr>
        <w:spacing w:after="140"/>
      </w:pPr>
      <w:r>
        <w:rPr>
          <w:b/>
        </w:rPr>
        <w:t>Đáp án: A</w:t>
      </w:r>
    </w:p>
    <w:p>
      <w:pPr>
        <w:keepNext/>
        <w:spacing w:before="140" w:after="60"/>
      </w:pPr>
      <w:r>
        <w:rPr>
          <w:b/>
        </w:rPr>
        <w:t xml:space="preserve">Câu 61. </w:t>
      </w:r>
      <w:r>
        <w:t>Vật liệu được sử dụng để làm xói mòn bề mặt (etching) trong quy trình Resin Infiltration mặt bên thường là gì?</w:t>
      </w:r>
    </w:p>
    <w:p>
      <w:pPr>
        <w:ind w:left="259"/>
      </w:pPr>
      <w:r>
        <w:rPr>
          <w:b/>
        </w:rPr>
        <w:t xml:space="preserve">A. </w:t>
      </w:r>
      <w:r>
        <w:t>Phosphoric acid 37%</w:t>
      </w:r>
    </w:p>
    <w:p>
      <w:pPr>
        <w:ind w:left="259"/>
      </w:pPr>
      <w:r>
        <w:rPr>
          <w:b/>
        </w:rPr>
        <w:t xml:space="preserve">B. </w:t>
      </w:r>
      <w:r>
        <w:t>Polyacrylic acid 10%</w:t>
      </w:r>
    </w:p>
    <w:p>
      <w:pPr>
        <w:ind w:left="259"/>
      </w:pPr>
      <w:r>
        <w:rPr>
          <w:b/>
        </w:rPr>
        <w:t xml:space="preserve">C. </w:t>
      </w:r>
      <w:r>
        <w:t>Hydrochloric acid (HCl) 15%</w:t>
      </w:r>
    </w:p>
    <w:p>
      <w:pPr>
        <w:ind w:left="259"/>
      </w:pPr>
      <w:r>
        <w:rPr>
          <w:b/>
        </w:rPr>
        <w:t xml:space="preserve">D. </w:t>
      </w:r>
      <w:r>
        <w:t>Hydrofluoric acid (HF) 9%</w:t>
      </w:r>
    </w:p>
    <w:p>
      <w:pPr>
        <w:spacing w:after="140"/>
      </w:pPr>
      <w:r>
        <w:rPr>
          <w:b/>
        </w:rPr>
        <w:t>Đáp án: C</w:t>
      </w:r>
    </w:p>
    <w:p>
      <w:pPr>
        <w:keepNext/>
        <w:spacing w:before="140" w:after="60"/>
      </w:pPr>
      <w:r>
        <w:rPr>
          <w:b/>
        </w:rPr>
        <w:t xml:space="preserve">Câu 62. </w:t>
      </w:r>
      <w:r>
        <w:t>Bệnh nhân nam 12 tuổi, khám định kỳ phát hiện trên phim bitewing có hình ảnh thấu quang mặt bên xa răng 45 giới hạn ở 1/2 ngoài lớp men. Lâm sàng không tạo lỗ xoang. Cách tiếp cận ít xâm lấn và phù hợp nhất?</w:t>
      </w:r>
    </w:p>
    <w:p>
      <w:pPr>
        <w:ind w:left="259"/>
      </w:pPr>
      <w:r>
        <w:rPr>
          <w:b/>
        </w:rPr>
        <w:t xml:space="preserve">A. </w:t>
      </w:r>
      <w:r>
        <w:t>Sửa soạn xoang loại II trám Composite</w:t>
      </w:r>
    </w:p>
    <w:p>
      <w:pPr>
        <w:ind w:left="259"/>
      </w:pPr>
      <w:r>
        <w:rPr>
          <w:b/>
        </w:rPr>
        <w:t xml:space="preserve">B. </w:t>
      </w:r>
      <w:r>
        <w:t>Mở rộng hố rãnh mặt nhai kéo dài sang mặt bên để trám dự phòng</w:t>
      </w:r>
    </w:p>
    <w:p>
      <w:pPr>
        <w:ind w:left="259"/>
      </w:pPr>
      <w:r>
        <w:rPr>
          <w:b/>
        </w:rPr>
        <w:t xml:space="preserve">C. </w:t>
      </w:r>
      <w:r>
        <w:t>Hướng dẫn dùng chỉ nha khoa, bôi Fluoride tại chỗ định kỳ và theo dõi tiến triển</w:t>
      </w:r>
    </w:p>
    <w:p>
      <w:pPr>
        <w:ind w:left="259"/>
      </w:pPr>
      <w:r>
        <w:rPr>
          <w:b/>
        </w:rPr>
        <w:t xml:space="preserve">D. </w:t>
      </w:r>
      <w:r>
        <w:t>Lấy tủy dự phòng vì sâu mặt bên tiến triển rất nhanh ở trẻ em</w:t>
      </w:r>
    </w:p>
    <w:p>
      <w:pPr>
        <w:spacing w:after="140"/>
      </w:pPr>
      <w:r>
        <w:rPr>
          <w:b/>
        </w:rPr>
        <w:t>Đáp án: C</w:t>
      </w:r>
    </w:p>
    <w:p>
      <w:pPr>
        <w:keepNext/>
        <w:spacing w:before="140" w:after="60"/>
      </w:pPr>
      <w:r>
        <w:rPr>
          <w:b/>
        </w:rPr>
        <w:t xml:space="preserve">Câu 63. </w:t>
      </w:r>
      <w:r>
        <w:t>Đối với tổn thương sâu răng không tạo xoang ở mặt bên (chỉ thấy trên phim X-quang), yếu tố lâm sàng nào quan trọng nhất để quyết định chuyển từ "theo dõi/dự phòng" sang "can thiệp trám phục hồi"?</w:t>
      </w:r>
    </w:p>
    <w:p>
      <w:pPr>
        <w:ind w:left="259"/>
      </w:pPr>
      <w:r>
        <w:rPr>
          <w:b/>
        </w:rPr>
        <w:t xml:space="preserve">A. </w:t>
      </w:r>
      <w:r>
        <w:t>Đánh giá sự chuyển đổi từ tổn thương không tạo xoang sang tổn thương có tạo lỗ (cavitation)</w:t>
      </w:r>
    </w:p>
    <w:p>
      <w:pPr>
        <w:ind w:left="259"/>
      </w:pPr>
      <w:r>
        <w:rPr>
          <w:b/>
        </w:rPr>
        <w:t xml:space="preserve">B. </w:t>
      </w:r>
      <w:r>
        <w:t>Bệnh nhân có phàn nàn về thẩm mỹ</w:t>
      </w:r>
    </w:p>
    <w:p>
      <w:pPr>
        <w:ind w:left="259"/>
      </w:pPr>
      <w:r>
        <w:rPr>
          <w:b/>
        </w:rPr>
        <w:t xml:space="preserve">C. </w:t>
      </w:r>
      <w:r>
        <w:t>Màu sắc của tổn thương trên phim X-quang đậm hơn</w:t>
      </w:r>
    </w:p>
    <w:p>
      <w:pPr>
        <w:ind w:left="259"/>
      </w:pPr>
      <w:r>
        <w:rPr>
          <w:b/>
        </w:rPr>
        <w:t xml:space="preserve">D. </w:t>
      </w:r>
      <w:r>
        <w:t>Bệnh nhân bước sang tuổi 18</w:t>
      </w:r>
    </w:p>
    <w:p>
      <w:pPr>
        <w:spacing w:after="140"/>
      </w:pPr>
      <w:r>
        <w:rPr>
          <w:b/>
        </w:rPr>
        <w:t>Đáp án: A</w:t>
      </w:r>
    </w:p>
    <w:p>
      <w:pPr>
        <w:keepNext/>
        <w:spacing w:before="140" w:after="60"/>
      </w:pPr>
      <w:r>
        <w:rPr>
          <w:b/>
        </w:rPr>
        <w:t xml:space="preserve">Câu 64. </w:t>
      </w:r>
      <w:r>
        <w:t>Một răng cối lớn mọc ngầm một phần, có tổn thương sâu ngưng tiến triển (arrested caries) biểu hiện là hố rãnh có màu nâu sậm, đáy cứng khi thăm khám nhẹ, không tích tụ mảng bám. Xử trí đúng theo nguyên tắc điều trị hiện đại là gì?</w:t>
      </w:r>
    </w:p>
    <w:p>
      <w:pPr>
        <w:ind w:left="259"/>
      </w:pPr>
      <w:r>
        <w:rPr>
          <w:b/>
        </w:rPr>
        <w:t xml:space="preserve">A. </w:t>
      </w:r>
      <w:r>
        <w:t>Mài bỏ toàn bộ mô đổi màu và trám bằng Amalgam</w:t>
      </w:r>
    </w:p>
    <w:p>
      <w:pPr>
        <w:ind w:left="259"/>
      </w:pPr>
      <w:r>
        <w:rPr>
          <w:b/>
        </w:rPr>
        <w:t xml:space="preserve">B. </w:t>
      </w:r>
      <w:r>
        <w:t>Mài bỏ mô đổi màu và trám bằng Composite</w:t>
      </w:r>
    </w:p>
    <w:p>
      <w:pPr>
        <w:ind w:left="259"/>
      </w:pPr>
      <w:r>
        <w:rPr>
          <w:b/>
        </w:rPr>
        <w:t xml:space="preserve">C. </w:t>
      </w:r>
      <w:r>
        <w:t>Không cần can thiệp phẫu thuật, chỉ làm sạch, duy trì vệ sinh và theo dõi</w:t>
      </w:r>
    </w:p>
    <w:p>
      <w:pPr>
        <w:ind w:left="259"/>
      </w:pPr>
      <w:r>
        <w:rPr>
          <w:b/>
        </w:rPr>
        <w:t xml:space="preserve">D. </w:t>
      </w:r>
      <w:r>
        <w:t>Đặt thuốc diệt tủy</w:t>
      </w:r>
    </w:p>
    <w:p>
      <w:pPr>
        <w:spacing w:after="140"/>
      </w:pPr>
      <w:r>
        <w:rPr>
          <w:b/>
        </w:rPr>
        <w:t>Đáp án: C</w:t>
      </w:r>
    </w:p>
    <w:p>
      <w:pPr>
        <w:keepNext/>
        <w:spacing w:before="140" w:after="60"/>
      </w:pPr>
      <w:r>
        <w:rPr>
          <w:b/>
        </w:rPr>
        <w:t xml:space="preserve">Câu 65. </w:t>
      </w:r>
      <w:r>
        <w:t>Phương pháp lấy mô ngà sâu chọn lọc (Selective caries removal) hướng tới mục tiêu chính nào sau đây?</w:t>
      </w:r>
    </w:p>
    <w:p>
      <w:pPr>
        <w:ind w:left="259"/>
      </w:pPr>
      <w:r>
        <w:rPr>
          <w:b/>
        </w:rPr>
        <w:t xml:space="preserve">A. </w:t>
      </w:r>
      <w:r>
        <w:t>Bảo tồn tối đa mô cứng của răng và duy trì sự sống của tủy</w:t>
      </w:r>
    </w:p>
    <w:p>
      <w:pPr>
        <w:ind w:left="259"/>
      </w:pPr>
      <w:r>
        <w:rPr>
          <w:b/>
        </w:rPr>
        <w:t xml:space="preserve">B. </w:t>
      </w:r>
      <w:r>
        <w:t>Loại bỏ hoàn toàn mọi vi khuẩn trong xoang sâu để tạo môi trường vô trùng tuyệt đối</w:t>
      </w:r>
    </w:p>
    <w:p>
      <w:pPr>
        <w:ind w:left="259"/>
      </w:pPr>
      <w:r>
        <w:rPr>
          <w:b/>
        </w:rPr>
        <w:t xml:space="preserve">C. </w:t>
      </w:r>
      <w:r>
        <w:t>Đạt được màu sắc ngà răng sáng đẹp để trám thẩm mỹ composite</w:t>
      </w:r>
    </w:p>
    <w:p>
      <w:pPr>
        <w:ind w:left="259"/>
      </w:pPr>
      <w:r>
        <w:rPr>
          <w:b/>
        </w:rPr>
        <w:t xml:space="preserve">D. </w:t>
      </w:r>
      <w:r>
        <w:t>Rút ngắn thời gian thao tác trên lâm sàng xuống mức tối thiểu</w:t>
      </w:r>
    </w:p>
    <w:p>
      <w:pPr>
        <w:spacing w:after="140"/>
      </w:pPr>
      <w:r>
        <w:rPr>
          <w:b/>
        </w:rPr>
        <w:t>Đáp án: A</w:t>
      </w:r>
    </w:p>
    <w:p>
      <w:pPr>
        <w:keepNext/>
        <w:spacing w:before="140" w:after="60"/>
      </w:pPr>
      <w:r>
        <w:rPr>
          <w:b/>
        </w:rPr>
        <w:t xml:space="preserve">Câu 66. </w:t>
      </w:r>
      <w:r>
        <w:t>Khái niệm "Ngà nhiễm khuẩn" (Infected dentin) có đặc điểm gì?</w:t>
      </w:r>
    </w:p>
    <w:p>
      <w:pPr>
        <w:ind w:left="259"/>
      </w:pPr>
      <w:r>
        <w:rPr>
          <w:b/>
        </w:rPr>
        <w:t xml:space="preserve">A. </w:t>
      </w:r>
      <w:r>
        <w:t>Là lớp ngà sâu bên trong, cấu trúc collagen còn nguyên vẹn và có thể tái khoáng</w:t>
      </w:r>
    </w:p>
    <w:p>
      <w:pPr>
        <w:ind w:left="259"/>
      </w:pPr>
      <w:r>
        <w:rPr>
          <w:b/>
        </w:rPr>
        <w:t xml:space="preserve">B. </w:t>
      </w:r>
      <w:r>
        <w:t>Là lớp ngà bề mặt của tổn thương, cấu trúc collagen bị phá hủy không thể phục hồi và chứa lượng lớn vi khuẩn</w:t>
      </w:r>
    </w:p>
    <w:p>
      <w:pPr>
        <w:ind w:left="259"/>
      </w:pPr>
      <w:r>
        <w:rPr>
          <w:b/>
        </w:rPr>
        <w:t xml:space="preserve">C. </w:t>
      </w:r>
      <w:r>
        <w:t>Là lớp ngà có màu đen sậm cứng chắc</w:t>
      </w:r>
    </w:p>
    <w:p>
      <w:pPr>
        <w:ind w:left="259"/>
      </w:pPr>
      <w:r>
        <w:rPr>
          <w:b/>
        </w:rPr>
        <w:t xml:space="preserve">D. </w:t>
      </w:r>
      <w:r>
        <w:t>Là lớp ngà phản ứng do tủy răng tạo ra để bảo vệ</w:t>
      </w:r>
    </w:p>
    <w:p>
      <w:pPr>
        <w:spacing w:after="140"/>
      </w:pPr>
      <w:r>
        <w:rPr>
          <w:b/>
        </w:rPr>
        <w:t>Đáp án: B</w:t>
      </w:r>
    </w:p>
    <w:p>
      <w:pPr>
        <w:keepNext/>
        <w:spacing w:before="140" w:after="60"/>
      </w:pPr>
      <w:r>
        <w:rPr>
          <w:b/>
        </w:rPr>
        <w:t xml:space="preserve">Câu 67. </w:t>
      </w:r>
      <w:r>
        <w:t>Khái niệm "Ngà bị ảnh hưởng" (Affected dentin) có đặc điểm gì?</w:t>
      </w:r>
    </w:p>
    <w:p>
      <w:pPr>
        <w:ind w:left="259"/>
      </w:pPr>
      <w:r>
        <w:rPr>
          <w:b/>
        </w:rPr>
        <w:t xml:space="preserve">A. </w:t>
      </w:r>
      <w:r>
        <w:t>Nằm sâu hơn, khử khoáng nhẹ, khung collagen nguyên vẹn, chứa ít vi khuẩn và có khả năng tái khoáng</w:t>
      </w:r>
    </w:p>
    <w:p>
      <w:pPr>
        <w:ind w:left="259"/>
      </w:pPr>
      <w:r>
        <w:rPr>
          <w:b/>
        </w:rPr>
        <w:t xml:space="preserve">B. </w:t>
      </w:r>
      <w:r>
        <w:t>Nằm ngoài cùng, cấu trúc bị phá hủy hoàn toàn, cần phải nạo bỏ triệt để</w:t>
      </w:r>
    </w:p>
    <w:p>
      <w:pPr>
        <w:ind w:left="259"/>
      </w:pPr>
      <w:r>
        <w:rPr>
          <w:b/>
        </w:rPr>
        <w:t xml:space="preserve">C. </w:t>
      </w:r>
      <w:r>
        <w:t>Là ngà răng hoàn toàn bình thường, chưa bị acid tác động</w:t>
      </w:r>
    </w:p>
    <w:p>
      <w:pPr>
        <w:ind w:left="259"/>
      </w:pPr>
      <w:r>
        <w:rPr>
          <w:b/>
        </w:rPr>
        <w:t xml:space="preserve">D. </w:t>
      </w:r>
      <w:r>
        <w:t>Luôn có màu trắng đục mủn mềm</w:t>
      </w:r>
    </w:p>
    <w:p>
      <w:pPr>
        <w:spacing w:after="140"/>
      </w:pPr>
      <w:r>
        <w:rPr>
          <w:b/>
        </w:rPr>
        <w:t>Đáp án: A</w:t>
      </w:r>
    </w:p>
    <w:p>
      <w:pPr>
        <w:keepNext/>
        <w:spacing w:before="140" w:after="60"/>
      </w:pPr>
      <w:r>
        <w:rPr>
          <w:b/>
        </w:rPr>
        <w:t xml:space="preserve">Câu 68. </w:t>
      </w:r>
      <w:r>
        <w:t>Khi thực hiện lấy ngà sâu chọn lọc ở các xoang sâu lớn gần tủy, nguyên tắc chuẩn bị thành xoang (chu vi xoang) là gì?</w:t>
      </w:r>
    </w:p>
    <w:p>
      <w:pPr>
        <w:ind w:left="259"/>
      </w:pPr>
      <w:r>
        <w:rPr>
          <w:b/>
        </w:rPr>
        <w:t xml:space="preserve">A. </w:t>
      </w:r>
      <w:r>
        <w:t>Thành xoang và đáy xoang đều có thể để lại ngà mủn mềm</w:t>
      </w:r>
    </w:p>
    <w:p>
      <w:pPr>
        <w:ind w:left="259"/>
      </w:pPr>
      <w:r>
        <w:rPr>
          <w:b/>
        </w:rPr>
        <w:t xml:space="preserve">B. </w:t>
      </w:r>
      <w:r>
        <w:t>Thành xoang phải được làm sạch hoàn toàn đến ngà cứng chắc, chỉ để lại ngà mềm ở thành tủy (đáy xoang)</w:t>
      </w:r>
    </w:p>
    <w:p>
      <w:pPr>
        <w:ind w:left="259"/>
      </w:pPr>
      <w:r>
        <w:rPr>
          <w:b/>
        </w:rPr>
        <w:t xml:space="preserve">C. </w:t>
      </w:r>
      <w:r>
        <w:t>Để lại ngà mềm dọc theo ranh giới men - ngà để bảo tồn mô</w:t>
      </w:r>
    </w:p>
    <w:p>
      <w:pPr>
        <w:ind w:left="259"/>
      </w:pPr>
      <w:r>
        <w:rPr>
          <w:b/>
        </w:rPr>
        <w:t xml:space="preserve">D. </w:t>
      </w:r>
      <w:r>
        <w:t>Bơm rửa bằng NaOCl để làm cứng thành xoang mềm</w:t>
      </w:r>
    </w:p>
    <w:p>
      <w:pPr>
        <w:spacing w:after="140"/>
      </w:pPr>
      <w:r>
        <w:rPr>
          <w:b/>
        </w:rPr>
        <w:t>Đáp án: B</w:t>
      </w:r>
    </w:p>
    <w:p>
      <w:pPr>
        <w:keepNext/>
        <w:spacing w:before="140" w:after="60"/>
      </w:pPr>
      <w:r>
        <w:rPr>
          <w:b/>
        </w:rPr>
        <w:t xml:space="preserve">Câu 69. </w:t>
      </w:r>
      <w:r>
        <w:t>Lý do cốt lõi tại sao có thể để lại lớp ngà mềm (affected/infected dentin) ở thành tủy trong kỹ thuật lấy mô sâu chọn lọc?</w:t>
      </w:r>
    </w:p>
    <w:p>
      <w:pPr>
        <w:ind w:left="259"/>
      </w:pPr>
      <w:r>
        <w:rPr>
          <w:b/>
        </w:rPr>
        <w:t xml:space="preserve">A. </w:t>
      </w:r>
      <w:r>
        <w:t>Vì vật liệu trám có khả năng tiêu diệt 100% vi khuẩn trong 24 giờ</w:t>
      </w:r>
    </w:p>
    <w:p>
      <w:pPr>
        <w:ind w:left="259"/>
      </w:pPr>
      <w:r>
        <w:rPr>
          <w:b/>
        </w:rPr>
        <w:t xml:space="preserve">B. </w:t>
      </w:r>
      <w:r>
        <w:t>Vì miếng trám bít kín hoàn toàn (hermetic seal) sẽ cắt đứt nguồn cung cấp dinh dưỡng, làm ngưng sự phát triển của vi khuẩn bên dưới</w:t>
      </w:r>
    </w:p>
    <w:p>
      <w:pPr>
        <w:ind w:left="259"/>
      </w:pPr>
      <w:r>
        <w:rPr>
          <w:b/>
        </w:rPr>
        <w:t xml:space="preserve">C. </w:t>
      </w:r>
      <w:r>
        <w:t>Vì lớp ngà mềm này sẽ tự động biến thành men răng sau một thời gian</w:t>
      </w:r>
    </w:p>
    <w:p>
      <w:pPr>
        <w:ind w:left="259"/>
      </w:pPr>
      <w:r>
        <w:rPr>
          <w:b/>
        </w:rPr>
        <w:t xml:space="preserve">D. </w:t>
      </w:r>
      <w:r>
        <w:t>Vì vi khuẩn trong ngà răng là lợi khuẩn không gây hại</w:t>
      </w:r>
    </w:p>
    <w:p>
      <w:pPr>
        <w:spacing w:after="140"/>
      </w:pPr>
      <w:r>
        <w:rPr>
          <w:b/>
        </w:rPr>
        <w:t>Đáp án: B</w:t>
      </w:r>
    </w:p>
    <w:p>
      <w:pPr>
        <w:keepNext/>
        <w:spacing w:before="140" w:after="60"/>
      </w:pPr>
      <w:r>
        <w:rPr>
          <w:b/>
        </w:rPr>
        <w:t xml:space="preserve">Câu 70. </w:t>
      </w:r>
      <w:r>
        <w:t>Trong kỹ thuật lấy mô sâu từng bước (Stepwise excavation), khoảng thời gian chờ giữa hai lần can thiệp thường là bao lâu?</w:t>
      </w:r>
    </w:p>
    <w:p>
      <w:pPr>
        <w:ind w:left="259"/>
      </w:pPr>
      <w:r>
        <w:rPr>
          <w:b/>
        </w:rPr>
        <w:t xml:space="preserve">A. </w:t>
      </w:r>
      <w:r>
        <w:t>2 đến 3 ngày</w:t>
      </w:r>
    </w:p>
    <w:p>
      <w:pPr>
        <w:ind w:left="259"/>
      </w:pPr>
      <w:r>
        <w:rPr>
          <w:b/>
        </w:rPr>
        <w:t xml:space="preserve">B. </w:t>
      </w:r>
      <w:r>
        <w:t>1 đến 2 tuần</w:t>
      </w:r>
    </w:p>
    <w:p>
      <w:pPr>
        <w:ind w:left="259"/>
      </w:pPr>
      <w:r>
        <w:rPr>
          <w:b/>
        </w:rPr>
        <w:t xml:space="preserve">C. </w:t>
      </w:r>
      <w:r>
        <w:t>6 đến 12 tháng</w:t>
      </w:r>
    </w:p>
    <w:p>
      <w:pPr>
        <w:ind w:left="259"/>
      </w:pPr>
      <w:r>
        <w:rPr>
          <w:b/>
        </w:rPr>
        <w:t xml:space="preserve">D. </w:t>
      </w:r>
      <w:r>
        <w:t>5 đến 10 năm</w:t>
      </w:r>
    </w:p>
    <w:p>
      <w:pPr>
        <w:spacing w:after="140"/>
      </w:pPr>
      <w:r>
        <w:rPr>
          <w:b/>
        </w:rPr>
        <w:t>Đáp án: C</w:t>
      </w:r>
    </w:p>
    <w:p>
      <w:pPr>
        <w:keepNext/>
        <w:spacing w:before="140" w:after="60"/>
      </w:pPr>
      <w:r>
        <w:rPr>
          <w:b/>
        </w:rPr>
        <w:t xml:space="preserve">Câu 71. </w:t>
      </w:r>
      <w:r>
        <w:t>Mục đích của việc đặt lớp vật liệu trám tạm (như GIC hoặc Canxi Hydroxide) trong kỹ thuật lấy mô sâu từng bước (Stepwise excavation) là gì?</w:t>
      </w:r>
    </w:p>
    <w:p>
      <w:pPr>
        <w:ind w:left="259"/>
      </w:pPr>
      <w:r>
        <w:rPr>
          <w:b/>
        </w:rPr>
        <w:t xml:space="preserve">A. </w:t>
      </w:r>
      <w:r>
        <w:t>Kích thích vi khuẩn di chuyển ra khỏi ống ngà</w:t>
      </w:r>
    </w:p>
    <w:p>
      <w:pPr>
        <w:ind w:left="259"/>
      </w:pPr>
      <w:r>
        <w:rPr>
          <w:b/>
        </w:rPr>
        <w:t xml:space="preserve">B. </w:t>
      </w:r>
      <w:r>
        <w:t>Thúc đẩy tủy răng tạo ngà thứ cấp/ngà phản ứng và tái khoáng hóa ngà bị ảnh hưởng</w:t>
      </w:r>
    </w:p>
    <w:p>
      <w:pPr>
        <w:ind w:left="259"/>
      </w:pPr>
      <w:r>
        <w:rPr>
          <w:b/>
        </w:rPr>
        <w:t xml:space="preserve">C. </w:t>
      </w:r>
      <w:r>
        <w:t>Để vật liệu mòn dần tự nhiên giúp thân răng mọc trồi lên</w:t>
      </w:r>
    </w:p>
    <w:p>
      <w:pPr>
        <w:ind w:left="259"/>
      </w:pPr>
      <w:r>
        <w:rPr>
          <w:b/>
        </w:rPr>
        <w:t xml:space="preserve">D. </w:t>
      </w:r>
      <w:r>
        <w:t>Gây hoại tử tủy từ từ không đau</w:t>
      </w:r>
    </w:p>
    <w:p>
      <w:pPr>
        <w:spacing w:after="140"/>
      </w:pPr>
      <w:r>
        <w:rPr>
          <w:b/>
        </w:rPr>
        <w:t>Đáp án: B</w:t>
      </w:r>
    </w:p>
    <w:p>
      <w:pPr>
        <w:keepNext/>
        <w:spacing w:before="140" w:after="60"/>
      </w:pPr>
      <w:r>
        <w:rPr>
          <w:b/>
        </w:rPr>
        <w:t xml:space="preserve">Câu 72. </w:t>
      </w:r>
      <w:r>
        <w:t>Sự khác biệt cơ bản giữa kỹ thuật "Lấy ngà chọn lọc đến ngà mềm" (Selective removal to soft dentin) và "Lấy ngà từng bước" (Stepwise excavation) là gì?</w:t>
      </w:r>
    </w:p>
    <w:p>
      <w:pPr>
        <w:ind w:left="259"/>
      </w:pPr>
      <w:r>
        <w:rPr>
          <w:b/>
        </w:rPr>
        <w:t xml:space="preserve">A. </w:t>
      </w:r>
      <w:r>
        <w:t>Lấy ngà chọn lọc là phục hình vĩnh viễn trong 1 lần hẹn; lấy ngà từng bước cần mở lại xoang ở lần hẹn thứ hai</w:t>
      </w:r>
    </w:p>
    <w:p>
      <w:pPr>
        <w:ind w:left="259"/>
      </w:pPr>
      <w:r>
        <w:rPr>
          <w:b/>
        </w:rPr>
        <w:t xml:space="preserve">B. </w:t>
      </w:r>
      <w:r>
        <w:t>Lấy ngà chọn lọc luôn gây lộ tủy, còn lấy ngà từng bước thì không</w:t>
      </w:r>
    </w:p>
    <w:p>
      <w:pPr>
        <w:ind w:left="259"/>
      </w:pPr>
      <w:r>
        <w:rPr>
          <w:b/>
        </w:rPr>
        <w:t xml:space="preserve">C. </w:t>
      </w:r>
      <w:r>
        <w:t>Lấy ngà từng bước chỉ áp dụng cho răng sữa, còn chọn lọc chỉ dùng cho răng vĩnh viễn</w:t>
      </w:r>
    </w:p>
    <w:p>
      <w:pPr>
        <w:ind w:left="259"/>
      </w:pPr>
      <w:r>
        <w:rPr>
          <w:b/>
        </w:rPr>
        <w:t xml:space="preserve">D. </w:t>
      </w:r>
      <w:r>
        <w:t>Không có sự khác biệt, hai thuật ngữ này đồng nghĩa</w:t>
      </w:r>
    </w:p>
    <w:p>
      <w:pPr>
        <w:spacing w:after="140"/>
      </w:pPr>
      <w:r>
        <w:rPr>
          <w:b/>
        </w:rPr>
        <w:t>Đáp án: A</w:t>
      </w:r>
    </w:p>
    <w:p>
      <w:pPr>
        <w:keepNext/>
        <w:spacing w:before="140" w:after="60"/>
      </w:pPr>
      <w:r>
        <w:rPr>
          <w:b/>
        </w:rPr>
        <w:t xml:space="preserve">Câu 73. </w:t>
      </w:r>
      <w:r>
        <w:t>Theo khuyến cáo của Cariology hiện đại, đối với các tổn thương sâu ngà sâu (deep caries) có nguy cơ lộ tủy trên răng vĩnh viễn trưởng thành không có triệu chứng tủy viêm không hồi phục, phương pháp nào được ưu tiên?</w:t>
      </w:r>
    </w:p>
    <w:p>
      <w:pPr>
        <w:ind w:left="259"/>
      </w:pPr>
      <w:r>
        <w:rPr>
          <w:b/>
        </w:rPr>
        <w:t xml:space="preserve">A. </w:t>
      </w:r>
      <w:r>
        <w:t>Lấy toàn bộ mô sâu đến ngà cứng (Non-selective removal) dù có lộ tủy</w:t>
      </w:r>
    </w:p>
    <w:p>
      <w:pPr>
        <w:ind w:left="259"/>
      </w:pPr>
      <w:r>
        <w:rPr>
          <w:b/>
        </w:rPr>
        <w:t xml:space="preserve">B. </w:t>
      </w:r>
      <w:r>
        <w:t>Lấy mô sâu chọn lọc (Selective caries removal) để tránh lộ tủy</w:t>
      </w:r>
    </w:p>
    <w:p>
      <w:pPr>
        <w:ind w:left="259"/>
      </w:pPr>
      <w:r>
        <w:rPr>
          <w:b/>
        </w:rPr>
        <w:t xml:space="preserve">C. </w:t>
      </w:r>
      <w:r>
        <w:t>Lấy tủy buồng (Pulpotomy) dự phòng</w:t>
      </w:r>
    </w:p>
    <w:p>
      <w:pPr>
        <w:ind w:left="259"/>
      </w:pPr>
      <w:r>
        <w:rPr>
          <w:b/>
        </w:rPr>
        <w:t xml:space="preserve">D. </w:t>
      </w:r>
      <w:r>
        <w:t>Trám bít hố rãnh bằng Resin</w:t>
      </w:r>
    </w:p>
    <w:p>
      <w:pPr>
        <w:spacing w:after="140"/>
      </w:pPr>
      <w:r>
        <w:rPr>
          <w:b/>
        </w:rPr>
        <w:t>Đáp án: B</w:t>
      </w:r>
    </w:p>
    <w:p>
      <w:pPr>
        <w:keepNext/>
        <w:spacing w:before="140" w:after="60"/>
      </w:pPr>
      <w:r>
        <w:rPr>
          <w:b/>
        </w:rPr>
        <w:t xml:space="preserve">Câu 74. </w:t>
      </w:r>
      <w:r>
        <w:t>Vật liệu phục hồi nào được xem là có đặc tính bám dính hóa học tự sinh với mô răng và giải phóng fluoride dài hạn, rất thích hợp cho kỹ thuật phục hồi xâm lấn tối thiểu (ART)?</w:t>
      </w:r>
    </w:p>
    <w:p>
      <w:pPr>
        <w:ind w:left="259"/>
      </w:pPr>
      <w:r>
        <w:rPr>
          <w:b/>
        </w:rPr>
        <w:t xml:space="preserve">A. </w:t>
      </w:r>
      <w:r>
        <w:t>Amalgam</w:t>
      </w:r>
    </w:p>
    <w:p>
      <w:pPr>
        <w:ind w:left="259"/>
      </w:pPr>
      <w:r>
        <w:rPr>
          <w:b/>
        </w:rPr>
        <w:t xml:space="preserve">B. </w:t>
      </w:r>
      <w:r>
        <w:t>Nhựa Composite (Resin Composite)</w:t>
      </w:r>
    </w:p>
    <w:p>
      <w:pPr>
        <w:ind w:left="259"/>
      </w:pPr>
      <w:r>
        <w:rPr>
          <w:b/>
        </w:rPr>
        <w:t xml:space="preserve">C. </w:t>
      </w:r>
      <w:r>
        <w:t>Glass Ionomer Cement (GIC)</w:t>
      </w:r>
    </w:p>
    <w:p>
      <w:pPr>
        <w:ind w:left="259"/>
      </w:pPr>
      <w:r>
        <w:rPr>
          <w:b/>
        </w:rPr>
        <w:t xml:space="preserve">D. </w:t>
      </w:r>
      <w:r>
        <w:t>Sứ Feldspathic</w:t>
      </w:r>
    </w:p>
    <w:p>
      <w:pPr>
        <w:spacing w:after="140"/>
      </w:pPr>
      <w:r>
        <w:rPr>
          <w:b/>
        </w:rPr>
        <w:t>Đáp án: C</w:t>
      </w:r>
    </w:p>
    <w:p>
      <w:pPr>
        <w:keepNext/>
        <w:spacing w:before="140" w:after="60"/>
      </w:pPr>
      <w:r>
        <w:rPr>
          <w:b/>
        </w:rPr>
        <w:t xml:space="preserve">Câu 75. </w:t>
      </w:r>
      <w:r>
        <w:t>Kỹ thuật Phục hồi không sang chấn (ART - Atraumatic Restorative Treatment) sử dụng dụng cụ gì để làm sạch xoang sâu?</w:t>
      </w:r>
    </w:p>
    <w:p>
      <w:pPr>
        <w:ind w:left="259"/>
      </w:pPr>
      <w:r>
        <w:rPr>
          <w:b/>
        </w:rPr>
        <w:t xml:space="preserve">A. </w:t>
      </w:r>
      <w:r>
        <w:t>Chỉ sử dụng dụng cụ cầm tay (hand instruments)</w:t>
      </w:r>
    </w:p>
    <w:p>
      <w:pPr>
        <w:ind w:left="259"/>
      </w:pPr>
      <w:r>
        <w:rPr>
          <w:b/>
        </w:rPr>
        <w:t xml:space="preserve">B. </w:t>
      </w:r>
      <w:r>
        <w:t>Sử dụng tay khoan siêu tốc</w:t>
      </w:r>
    </w:p>
    <w:p>
      <w:pPr>
        <w:ind w:left="259"/>
      </w:pPr>
      <w:r>
        <w:rPr>
          <w:b/>
        </w:rPr>
        <w:t xml:space="preserve">C. </w:t>
      </w:r>
      <w:r>
        <w:t>Sử dụng tia laser Er:YAG</w:t>
      </w:r>
    </w:p>
    <w:p>
      <w:pPr>
        <w:ind w:left="259"/>
      </w:pPr>
      <w:r>
        <w:rPr>
          <w:b/>
        </w:rPr>
        <w:t xml:space="preserve">D. </w:t>
      </w:r>
      <w:r>
        <w:t>Sử dụng khí nén thổi cát nhôm oxit</w:t>
      </w:r>
    </w:p>
    <w:p>
      <w:pPr>
        <w:spacing w:after="140"/>
      </w:pPr>
      <w:r>
        <w:rPr>
          <w:b/>
        </w:rPr>
        <w:t>Đáp án: A</w:t>
      </w:r>
    </w:p>
    <w:p>
      <w:pPr>
        <w:keepNext/>
        <w:spacing w:before="140" w:after="60"/>
      </w:pPr>
      <w:r>
        <w:rPr>
          <w:b/>
        </w:rPr>
        <w:t xml:space="preserve">Câu 76. </w:t>
      </w:r>
      <w:r>
        <w:t>Trong kỹ thuật ART (Atraumatic Restorative Treatment), vật liệu phục hồi bắt buộc được khuyên dùng là gì?</w:t>
      </w:r>
    </w:p>
    <w:p>
      <w:pPr>
        <w:ind w:left="259"/>
      </w:pPr>
      <w:r>
        <w:rPr>
          <w:b/>
        </w:rPr>
        <w:t xml:space="preserve">A. </w:t>
      </w:r>
      <w:r>
        <w:t>Nhựa Composite lỏng</w:t>
      </w:r>
    </w:p>
    <w:p>
      <w:pPr>
        <w:ind w:left="259"/>
      </w:pPr>
      <w:r>
        <w:rPr>
          <w:b/>
        </w:rPr>
        <w:t xml:space="preserve">B. </w:t>
      </w:r>
      <w:r>
        <w:t>Ciment kẽm phosphate</w:t>
      </w:r>
    </w:p>
    <w:p>
      <w:pPr>
        <w:ind w:left="259"/>
      </w:pPr>
      <w:r>
        <w:rPr>
          <w:b/>
        </w:rPr>
        <w:t xml:space="preserve">C. </w:t>
      </w:r>
      <w:r>
        <w:t>Glass Ionomer Cement (GIC) độ nhớt cao</w:t>
      </w:r>
    </w:p>
    <w:p>
      <w:pPr>
        <w:ind w:left="259"/>
      </w:pPr>
      <w:r>
        <w:rPr>
          <w:b/>
        </w:rPr>
        <w:t xml:space="preserve">D. </w:t>
      </w:r>
      <w:r>
        <w:t>Amalgam</w:t>
      </w:r>
    </w:p>
    <w:p>
      <w:pPr>
        <w:spacing w:after="140"/>
      </w:pPr>
      <w:r>
        <w:rPr>
          <w:b/>
        </w:rPr>
        <w:t>Đáp án: C</w:t>
      </w:r>
    </w:p>
    <w:p>
      <w:pPr>
        <w:keepNext/>
        <w:spacing w:before="140" w:after="60"/>
      </w:pPr>
      <w:r>
        <w:rPr>
          <w:b/>
        </w:rPr>
        <w:t xml:space="preserve">Câu 77. </w:t>
      </w:r>
      <w:r>
        <w:t>Bệnh nhân 8 tuổi, răng 36 có một xoang sâu mặt nhai giới hạn ở lớp men, bề mặt tổn thương lấm tấm mảng bám. Răng chưa mọc hoàn thiện, việc cách ly bằng đê cao su không khả thi. Hướng xử trí hợp lý nhất?</w:t>
      </w:r>
    </w:p>
    <w:p>
      <w:pPr>
        <w:ind w:left="259"/>
      </w:pPr>
      <w:r>
        <w:rPr>
          <w:b/>
        </w:rPr>
        <w:t xml:space="preserve">A. </w:t>
      </w:r>
      <w:r>
        <w:t>Đợi đến khi răng mọc hoàn toàn rồi mới trám Composite</w:t>
      </w:r>
    </w:p>
    <w:p>
      <w:pPr>
        <w:ind w:left="259"/>
      </w:pPr>
      <w:r>
        <w:rPr>
          <w:b/>
        </w:rPr>
        <w:t xml:space="preserve">B. </w:t>
      </w:r>
      <w:r>
        <w:t>Trám bít hố rãnh hoặc trám dự phòng bằng GIC để kiểm soát tạm thời</w:t>
      </w:r>
    </w:p>
    <w:p>
      <w:pPr>
        <w:ind w:left="259"/>
      </w:pPr>
      <w:r>
        <w:rPr>
          <w:b/>
        </w:rPr>
        <w:t xml:space="preserve">C. </w:t>
      </w:r>
      <w:r>
        <w:t>Chọc thám trâm mạnh để xác định độ sâu rồi trám Amalgam</w:t>
      </w:r>
    </w:p>
    <w:p>
      <w:pPr>
        <w:ind w:left="259"/>
      </w:pPr>
      <w:r>
        <w:rPr>
          <w:b/>
        </w:rPr>
        <w:t xml:space="preserve">D. </w:t>
      </w:r>
      <w:r>
        <w:t>Khoan mở rộng xoang đến ngà để tăng cường lưu giữ cho Composite</w:t>
      </w:r>
    </w:p>
    <w:p>
      <w:pPr>
        <w:spacing w:after="140"/>
      </w:pPr>
      <w:r>
        <w:rPr>
          <w:b/>
        </w:rPr>
        <w:t>Đáp án: B</w:t>
      </w:r>
    </w:p>
    <w:p>
      <w:pPr>
        <w:keepNext/>
        <w:spacing w:before="140" w:after="60"/>
      </w:pPr>
      <w:r>
        <w:rPr>
          <w:b/>
        </w:rPr>
        <w:t xml:space="preserve">Câu 78. </w:t>
      </w:r>
      <w:r>
        <w:t>Chỉ định của việc mở rộng bờ xoang để "tự làm sạch" (Extension for prevention) trong điều trị sâu răng hiện đại được đánh giá như thế nào?</w:t>
      </w:r>
    </w:p>
    <w:p>
      <w:pPr>
        <w:ind w:left="259"/>
      </w:pPr>
      <w:r>
        <w:rPr>
          <w:b/>
        </w:rPr>
        <w:t xml:space="preserve">A. </w:t>
      </w:r>
      <w:r>
        <w:t>Là nguyên tắc bắt buộc cho mọi xoang trám Amalgam và Composite</w:t>
      </w:r>
    </w:p>
    <w:p>
      <w:pPr>
        <w:ind w:left="259"/>
      </w:pPr>
      <w:r>
        <w:rPr>
          <w:b/>
        </w:rPr>
        <w:t xml:space="preserve">B. </w:t>
      </w:r>
      <w:r>
        <w:t>Chỉ áp dụng cho người cao tuổi</w:t>
      </w:r>
    </w:p>
    <w:p>
      <w:pPr>
        <w:ind w:left="259"/>
      </w:pPr>
      <w:r>
        <w:rPr>
          <w:b/>
        </w:rPr>
        <w:t xml:space="preserve">C. </w:t>
      </w:r>
      <w:r>
        <w:t>Là quan điểm lỗi thời, hiện đại khuyến cáo bảo tồn mô răng tối đa và chỉ loại bỏ mô khi cần thiết</w:t>
      </w:r>
    </w:p>
    <w:p>
      <w:pPr>
        <w:ind w:left="259"/>
      </w:pPr>
      <w:r>
        <w:rPr>
          <w:b/>
        </w:rPr>
        <w:t xml:space="preserve">D. </w:t>
      </w:r>
      <w:r>
        <w:t>Bắt buộc áp dụng ở những quốc gia không có fluor hóa nước máy</w:t>
      </w:r>
    </w:p>
    <w:p>
      <w:pPr>
        <w:spacing w:after="140"/>
      </w:pPr>
      <w:r>
        <w:rPr>
          <w:b/>
        </w:rPr>
        <w:t>Đáp án: C</w:t>
      </w:r>
    </w:p>
    <w:p>
      <w:pPr>
        <w:keepNext/>
        <w:spacing w:before="140" w:after="60"/>
      </w:pPr>
      <w:r>
        <w:rPr>
          <w:b/>
        </w:rPr>
        <w:t xml:space="preserve">Câu 79. </w:t>
      </w:r>
      <w:r>
        <w:t>Khi dùng thám trâm để khám tổn thương sâu răng không tạo lỗ (đốm trắng), thao tác đâm/móc mạnh thám trâm vào tổn thương sẽ dẫn đến hậu quả gì?</w:t>
      </w:r>
    </w:p>
    <w:p>
      <w:pPr>
        <w:ind w:left="259"/>
      </w:pPr>
      <w:r>
        <w:rPr>
          <w:b/>
        </w:rPr>
        <w:t xml:space="preserve">A. </w:t>
      </w:r>
      <w:r>
        <w:t>Giúp chẩn đoán chính xác mức độ nhiễm khuẩn của ngà</w:t>
      </w:r>
    </w:p>
    <w:p>
      <w:pPr>
        <w:ind w:left="259"/>
      </w:pPr>
      <w:r>
        <w:rPr>
          <w:b/>
        </w:rPr>
        <w:t xml:space="preserve">B. </w:t>
      </w:r>
      <w:r>
        <w:t>Gây vỡ lớp bề mặt men đang còn nguyên vẹn, biến tổn thương có thể tái khoáng thành tổn thương tạo lỗ cần trám</w:t>
      </w:r>
    </w:p>
    <w:p>
      <w:pPr>
        <w:ind w:left="259"/>
      </w:pPr>
      <w:r>
        <w:rPr>
          <w:b/>
        </w:rPr>
        <w:t xml:space="preserve">C. </w:t>
      </w:r>
      <w:r>
        <w:t>Giúp đẩy thuốc tê ngấm sâu vào tủy hơn</w:t>
      </w:r>
    </w:p>
    <w:p>
      <w:pPr>
        <w:ind w:left="259"/>
      </w:pPr>
      <w:r>
        <w:rPr>
          <w:b/>
        </w:rPr>
        <w:t xml:space="preserve">D. </w:t>
      </w:r>
      <w:r>
        <w:t>Kích thích quá trình tái khoáng hóa diễn ra nhanh hơn</w:t>
      </w:r>
    </w:p>
    <w:p>
      <w:pPr>
        <w:spacing w:after="140"/>
      </w:pPr>
      <w:r>
        <w:rPr>
          <w:b/>
        </w:rPr>
        <w:t>Đáp án: B</w:t>
      </w:r>
    </w:p>
    <w:p>
      <w:pPr>
        <w:keepNext/>
        <w:spacing w:before="140" w:after="60"/>
      </w:pPr>
      <w:r>
        <w:rPr>
          <w:b/>
        </w:rPr>
        <w:t xml:space="preserve">Câu 80. </w:t>
      </w:r>
      <w:r>
        <w:t>Khi phân loại sâu răng theo hệ thống ICDAS, mã số nào chỉ định rõ ràng việc CÓ xuất hiện lỗ sâu khu trú ở men (micro-cavitation) nhưng chưa lộ ngà?</w:t>
      </w:r>
    </w:p>
    <w:p>
      <w:pPr>
        <w:ind w:left="259"/>
      </w:pPr>
      <w:r>
        <w:rPr>
          <w:b/>
        </w:rPr>
        <w:t xml:space="preserve">A. </w:t>
      </w:r>
      <w:r>
        <w:t>ICDAS 1</w:t>
      </w:r>
    </w:p>
    <w:p>
      <w:pPr>
        <w:ind w:left="259"/>
      </w:pPr>
      <w:r>
        <w:rPr>
          <w:b/>
        </w:rPr>
        <w:t xml:space="preserve">B. </w:t>
      </w:r>
      <w:r>
        <w:t>ICDAS 2</w:t>
      </w:r>
    </w:p>
    <w:p>
      <w:pPr>
        <w:ind w:left="259"/>
      </w:pPr>
      <w:r>
        <w:rPr>
          <w:b/>
        </w:rPr>
        <w:t xml:space="preserve">C. </w:t>
      </w:r>
      <w:r>
        <w:t>ICDAS 3</w:t>
      </w:r>
    </w:p>
    <w:p>
      <w:pPr>
        <w:ind w:left="259"/>
      </w:pPr>
      <w:r>
        <w:rPr>
          <w:b/>
        </w:rPr>
        <w:t xml:space="preserve">D. </w:t>
      </w:r>
      <w:r>
        <w:t>ICDAS 5</w:t>
      </w:r>
    </w:p>
    <w:p>
      <w:pPr>
        <w:spacing w:after="140"/>
      </w:pPr>
      <w:r>
        <w:rPr>
          <w:b/>
        </w:rPr>
        <w:t>Đáp án: C</w:t>
      </w:r>
    </w:p>
    <w:p>
      <w:pPr>
        <w:keepNext/>
        <w:spacing w:before="140" w:after="60"/>
      </w:pPr>
      <w:r>
        <w:rPr>
          <w:b/>
        </w:rPr>
        <w:t xml:space="preserve">Câu 81. </w:t>
      </w:r>
      <w:r>
        <w:t>Bệnh nhân có tổn thương ICDAS 2 (đốm trắng/nâu rõ rệt trên bề mặt ướt) ở rãnh mặt nhai. Hoạt tính đánh giá là ngưng tiến triển (arrested). Xử trí lâm sàng ưu tiên là gì?</w:t>
      </w:r>
    </w:p>
    <w:p>
      <w:pPr>
        <w:ind w:left="259"/>
      </w:pPr>
      <w:r>
        <w:rPr>
          <w:b/>
        </w:rPr>
        <w:t xml:space="preserve">A. </w:t>
      </w:r>
      <w:r>
        <w:t>Trám Composite tức thì</w:t>
      </w:r>
    </w:p>
    <w:p>
      <w:pPr>
        <w:ind w:left="259"/>
      </w:pPr>
      <w:r>
        <w:rPr>
          <w:b/>
        </w:rPr>
        <w:t xml:space="preserve">B. </w:t>
      </w:r>
      <w:r>
        <w:t>Lấy ngà chọn lọc</w:t>
      </w:r>
    </w:p>
    <w:p>
      <w:pPr>
        <w:ind w:left="259"/>
      </w:pPr>
      <w:r>
        <w:rPr>
          <w:b/>
        </w:rPr>
        <w:t xml:space="preserve">C. </w:t>
      </w:r>
      <w:r>
        <w:t>Không can thiệp phẫu thuật, không bít hố rãnh, chỉ theo dõi định kỳ</w:t>
      </w:r>
    </w:p>
    <w:p>
      <w:pPr>
        <w:ind w:left="259"/>
      </w:pPr>
      <w:r>
        <w:rPr>
          <w:b/>
        </w:rPr>
        <w:t xml:space="preserve">D. </w:t>
      </w:r>
      <w:r>
        <w:t>Mài ngót mô răng để tạo khả năng tự làm sạch</w:t>
      </w:r>
    </w:p>
    <w:p>
      <w:pPr>
        <w:spacing w:after="140"/>
      </w:pPr>
      <w:r>
        <w:rPr>
          <w:b/>
        </w:rPr>
        <w:t>Đáp án: C</w:t>
      </w:r>
    </w:p>
    <w:p>
      <w:pPr>
        <w:keepNext/>
        <w:spacing w:before="140" w:after="60"/>
      </w:pPr>
      <w:r>
        <w:rPr>
          <w:b/>
        </w:rPr>
        <w:t xml:space="preserve">Câu 82. </w:t>
      </w:r>
      <w:r>
        <w:t>Chống chỉ định của phương pháp trám bít hố rãnh (sealant) là gì?</w:t>
      </w:r>
    </w:p>
    <w:p>
      <w:pPr>
        <w:ind w:left="259"/>
      </w:pPr>
      <w:r>
        <w:rPr>
          <w:b/>
        </w:rPr>
        <w:t xml:space="preserve">A. </w:t>
      </w:r>
      <w:r>
        <w:t>Răng mọc ngầm bán phần ở bệnh nhân nguy cơ sâu răng cao</w:t>
      </w:r>
    </w:p>
    <w:p>
      <w:pPr>
        <w:ind w:left="259"/>
      </w:pPr>
      <w:r>
        <w:rPr>
          <w:b/>
        </w:rPr>
        <w:t xml:space="preserve">B. </w:t>
      </w:r>
      <w:r>
        <w:t>Tổn thương sâu răng đã tạo lỗ lớn phơi bày ngà răng</w:t>
      </w:r>
    </w:p>
    <w:p>
      <w:pPr>
        <w:ind w:left="259"/>
      </w:pPr>
      <w:r>
        <w:rPr>
          <w:b/>
        </w:rPr>
        <w:t xml:space="preserve">C. </w:t>
      </w:r>
      <w:r>
        <w:t>Hố rãnh sâu bẩm sinh nhưng chưa có dấu hiệu sâu răng ở trẻ 7 tuổi</w:t>
      </w:r>
    </w:p>
    <w:p>
      <w:pPr>
        <w:ind w:left="259"/>
      </w:pPr>
      <w:r>
        <w:rPr>
          <w:b/>
        </w:rPr>
        <w:t xml:space="preserve">D. </w:t>
      </w:r>
      <w:r>
        <w:t>Bệnh nhân không hợp tác tốt với việc chải răng</w:t>
      </w:r>
    </w:p>
    <w:p>
      <w:pPr>
        <w:spacing w:after="140"/>
      </w:pPr>
      <w:r>
        <w:rPr>
          <w:b/>
        </w:rPr>
        <w:t>Đáp án: B</w:t>
      </w:r>
    </w:p>
    <w:p>
      <w:pPr>
        <w:keepNext/>
        <w:spacing w:before="140" w:after="60"/>
      </w:pPr>
      <w:r>
        <w:rPr>
          <w:b/>
        </w:rPr>
        <w:t xml:space="preserve">Câu 83. </w:t>
      </w:r>
      <w:r>
        <w:t>Trong điều trị sâu chân răng (root caries) ngưng tiến triển (arrested) ở người cao tuổi, có biểu hiện cứng, đen bóng và không lưu giữ mảng bám, chỉ định điều trị là gì?</w:t>
      </w:r>
    </w:p>
    <w:p>
      <w:pPr>
        <w:ind w:left="259"/>
      </w:pPr>
      <w:r>
        <w:rPr>
          <w:b/>
        </w:rPr>
        <w:t xml:space="preserve">A. </w:t>
      </w:r>
      <w:r>
        <w:t>Mài sạch lớp ngà đen và trám Composite thẩm mỹ</w:t>
      </w:r>
    </w:p>
    <w:p>
      <w:pPr>
        <w:ind w:left="259"/>
      </w:pPr>
      <w:r>
        <w:rPr>
          <w:b/>
        </w:rPr>
        <w:t xml:space="preserve">B. </w:t>
      </w:r>
      <w:r>
        <w:t>Lấy tủy toàn bộ các răng có tổn thương</w:t>
      </w:r>
    </w:p>
    <w:p>
      <w:pPr>
        <w:ind w:left="259"/>
      </w:pPr>
      <w:r>
        <w:rPr>
          <w:b/>
        </w:rPr>
        <w:t xml:space="preserve">C. </w:t>
      </w:r>
      <w:r>
        <w:t>Không cần can thiệp phục hồi, tư vấn vệ sinh răng miệng duy trì</w:t>
      </w:r>
    </w:p>
    <w:p>
      <w:pPr>
        <w:ind w:left="259"/>
      </w:pPr>
      <w:r>
        <w:rPr>
          <w:b/>
        </w:rPr>
        <w:t xml:space="preserve">D. </w:t>
      </w:r>
      <w:r>
        <w:t>Nhổ răng để làm phục hình tháo lắp</w:t>
      </w:r>
    </w:p>
    <w:p>
      <w:pPr>
        <w:spacing w:after="140"/>
      </w:pPr>
      <w:r>
        <w:rPr>
          <w:b/>
        </w:rPr>
        <w:t>Đáp án: C</w:t>
      </w:r>
    </w:p>
    <w:p>
      <w:pPr>
        <w:keepNext/>
        <w:spacing w:before="140" w:after="60"/>
      </w:pPr>
      <w:r>
        <w:rPr>
          <w:b/>
        </w:rPr>
        <w:t xml:space="preserve">Câu 84. </w:t>
      </w:r>
      <w:r>
        <w:t>Bệnh nhân 25 tuổi, sâu răng mặt bên 24 (lỗ sâu vừa) và mặt nhai 25. Bệnh nhân từ chối gây tê. Sử dụng mũi khoan ở tốc độ thấp (slow speed) để làm sạch ngà mềm so với tốc độ cao (high speed) có ưu điểm gì trong trường hợp này?</w:t>
      </w:r>
    </w:p>
    <w:p>
      <w:pPr>
        <w:ind w:left="259"/>
      </w:pPr>
      <w:r>
        <w:rPr>
          <w:b/>
        </w:rPr>
        <w:t xml:space="preserve">A. </w:t>
      </w:r>
      <w:r>
        <w:t>Giữ được sự phản hồi xúc giác tốt hơn và ít sinh nhiệt, ít gây đau rát cho tủy hơn</w:t>
      </w:r>
    </w:p>
    <w:p>
      <w:pPr>
        <w:ind w:left="259"/>
      </w:pPr>
      <w:r>
        <w:rPr>
          <w:b/>
        </w:rPr>
        <w:t xml:space="preserve">B. </w:t>
      </w:r>
      <w:r>
        <w:t>Loại bỏ mô men cứng nhanh hơn</w:t>
      </w:r>
    </w:p>
    <w:p>
      <w:pPr>
        <w:ind w:left="259"/>
      </w:pPr>
      <w:r>
        <w:rPr>
          <w:b/>
        </w:rPr>
        <w:t xml:space="preserve">C. </w:t>
      </w:r>
      <w:r>
        <w:t>Tăng tốc độ đông cứng của vật liệu trám</w:t>
      </w:r>
    </w:p>
    <w:p>
      <w:pPr>
        <w:ind w:left="259"/>
      </w:pPr>
      <w:r>
        <w:rPr>
          <w:b/>
        </w:rPr>
        <w:t xml:space="preserve">D. </w:t>
      </w:r>
      <w:r>
        <w:t>Diệt khuẩn hiệu quả hơn nhờ lực ly tâm</w:t>
      </w:r>
    </w:p>
    <w:p>
      <w:pPr>
        <w:spacing w:after="140"/>
      </w:pPr>
      <w:r>
        <w:rPr>
          <w:b/>
        </w:rPr>
        <w:t>Đáp án: A</w:t>
      </w:r>
    </w:p>
    <w:p>
      <w:pPr>
        <w:keepNext/>
        <w:spacing w:before="140" w:after="60"/>
      </w:pPr>
      <w:r>
        <w:rPr>
          <w:b/>
        </w:rPr>
        <w:t xml:space="preserve">Câu 85. </w:t>
      </w:r>
      <w:r>
        <w:t>Yếu tố nào sau đây là quan trọng nhất khi lựa chọn vật liệu Composite cho một xoang sâu mặt bên răng cối (xoang II)?</w:t>
      </w:r>
    </w:p>
    <w:p>
      <w:pPr>
        <w:ind w:left="259"/>
      </w:pPr>
      <w:r>
        <w:rPr>
          <w:b/>
        </w:rPr>
        <w:t xml:space="preserve">A. </w:t>
      </w:r>
      <w:r>
        <w:t>Giá thành vật liệu</w:t>
      </w:r>
    </w:p>
    <w:p>
      <w:pPr>
        <w:ind w:left="259"/>
      </w:pPr>
      <w:r>
        <w:rPr>
          <w:b/>
        </w:rPr>
        <w:t xml:space="preserve">B. </w:t>
      </w:r>
      <w:r>
        <w:t>Khả năng giải phóng fluoride liên tục</w:t>
      </w:r>
    </w:p>
    <w:p>
      <w:pPr>
        <w:ind w:left="259"/>
      </w:pPr>
      <w:r>
        <w:rPr>
          <w:b/>
        </w:rPr>
        <w:t xml:space="preserve">C. </w:t>
      </w:r>
      <w:r>
        <w:t>Khả năng cách ly nước bọt tuyệt đối trong quá trình thao tác</w:t>
      </w:r>
    </w:p>
    <w:p>
      <w:pPr>
        <w:ind w:left="259"/>
      </w:pPr>
      <w:r>
        <w:rPr>
          <w:b/>
        </w:rPr>
        <w:t xml:space="preserve">D. </w:t>
      </w:r>
      <w:r>
        <w:t>Sự hiện diện của tủy buồng kích thước lớn</w:t>
      </w:r>
    </w:p>
    <w:p>
      <w:pPr>
        <w:spacing w:after="140"/>
      </w:pPr>
      <w:r>
        <w:rPr>
          <w:b/>
        </w:rPr>
        <w:t>Đáp án: C</w:t>
      </w:r>
    </w:p>
    <w:p>
      <w:pPr>
        <w:keepNext/>
        <w:spacing w:before="140" w:after="60"/>
      </w:pPr>
      <w:r>
        <w:rPr>
          <w:b/>
        </w:rPr>
        <w:t xml:space="preserve">Câu 86. </w:t>
      </w:r>
      <w:r>
        <w:t>Nếu không thể cách ly nước bọt tuyệt đối khi điều trị xoang sâu ở răng trẻ em hoặc người già kém hợp tác, vật liệu nào là sự lựa chọn an toàn và khả thi nhất để phục hồi?</w:t>
      </w:r>
    </w:p>
    <w:p>
      <w:pPr>
        <w:ind w:left="259"/>
      </w:pPr>
      <w:r>
        <w:rPr>
          <w:b/>
        </w:rPr>
        <w:t xml:space="preserve">A. </w:t>
      </w:r>
      <w:r>
        <w:t>Composite lỏng (Flowable Composite)</w:t>
      </w:r>
    </w:p>
    <w:p>
      <w:pPr>
        <w:ind w:left="259"/>
      </w:pPr>
      <w:r>
        <w:rPr>
          <w:b/>
        </w:rPr>
        <w:t xml:space="preserve">B. </w:t>
      </w:r>
      <w:r>
        <w:t>Sứ Zirconia</w:t>
      </w:r>
    </w:p>
    <w:p>
      <w:pPr>
        <w:ind w:left="259"/>
      </w:pPr>
      <w:r>
        <w:rPr>
          <w:b/>
        </w:rPr>
        <w:t xml:space="preserve">C. </w:t>
      </w:r>
      <w:r>
        <w:t>Glass Ionomer Cement (GIC)</w:t>
      </w:r>
    </w:p>
    <w:p>
      <w:pPr>
        <w:ind w:left="259"/>
      </w:pPr>
      <w:r>
        <w:rPr>
          <w:b/>
        </w:rPr>
        <w:t xml:space="preserve">D. </w:t>
      </w:r>
      <w:r>
        <w:t>Vàng dát (Gold foil)</w:t>
      </w:r>
    </w:p>
    <w:p>
      <w:pPr>
        <w:spacing w:after="140"/>
      </w:pPr>
      <w:r>
        <w:rPr>
          <w:b/>
        </w:rPr>
        <w:t>Đáp án: C</w:t>
      </w:r>
    </w:p>
    <w:p>
      <w:pPr>
        <w:keepNext/>
        <w:spacing w:before="140" w:after="60"/>
      </w:pPr>
      <w:r>
        <w:rPr>
          <w:b/>
        </w:rPr>
        <w:t xml:space="preserve">Câu 87. </w:t>
      </w:r>
      <w:r>
        <w:t>Một lỗ sâu lớn mặt nhai răng 46 ở bệnh nhân 30 tuổi, không có triệu chứng đau tự phát, tủy đáp ứng bình thường với thử nghiệm lạnh. Phim X-quang cho thấy thấu quang gần sát sừng tủy. Thái độ xử trí tốt nhất?</w:t>
      </w:r>
    </w:p>
    <w:p>
      <w:pPr>
        <w:ind w:left="259"/>
      </w:pPr>
      <w:r>
        <w:rPr>
          <w:b/>
        </w:rPr>
        <w:t xml:space="preserve">A. </w:t>
      </w:r>
      <w:r>
        <w:t>Lấy sạch mô ngà mủn đến ngà cứng hoàn toàn, nếu lộ tủy thì lấy tủy</w:t>
      </w:r>
    </w:p>
    <w:p>
      <w:pPr>
        <w:ind w:left="259"/>
      </w:pPr>
      <w:r>
        <w:rPr>
          <w:b/>
        </w:rPr>
        <w:t xml:space="preserve">B. </w:t>
      </w:r>
      <w:r>
        <w:t>Lấy ngà chọn lọc đến ngà mềm ở thành tủy, làm sạch bờ viền, trám kín bằng vật liệu bám dính tốt</w:t>
      </w:r>
    </w:p>
    <w:p>
      <w:pPr>
        <w:ind w:left="259"/>
      </w:pPr>
      <w:r>
        <w:rPr>
          <w:b/>
        </w:rPr>
        <w:t xml:space="preserve">C. </w:t>
      </w:r>
      <w:r>
        <w:t>Chọc thăm dò để xem có mủ tủy chảy ra không</w:t>
      </w:r>
    </w:p>
    <w:p>
      <w:pPr>
        <w:ind w:left="259"/>
      </w:pPr>
      <w:r>
        <w:rPr>
          <w:b/>
        </w:rPr>
        <w:t xml:space="preserve">D. </w:t>
      </w:r>
      <w:r>
        <w:t>Trám tạm bằng Eugenol để diệt tủy từ từ</w:t>
      </w:r>
    </w:p>
    <w:p>
      <w:pPr>
        <w:spacing w:after="140"/>
      </w:pPr>
      <w:r>
        <w:rPr>
          <w:b/>
        </w:rPr>
        <w:t>Đáp án: B</w:t>
      </w:r>
    </w:p>
    <w:p>
      <w:pPr>
        <w:keepNext/>
        <w:spacing w:before="140" w:after="60"/>
      </w:pPr>
      <w:r>
        <w:rPr>
          <w:b/>
        </w:rPr>
        <w:t xml:space="preserve">Câu 88. </w:t>
      </w:r>
      <w:r>
        <w:t>Ở bệnh nhân có lưu lượng nước bọt kích thích dưới 0.5 ml/phút (khô miệng nặng) do hội chứng Sjögren, chiến lược dự phòng sâu răng nào cần được ưu tiên áp dụng hàng ngày?</w:t>
      </w:r>
    </w:p>
    <w:p>
      <w:pPr>
        <w:ind w:left="259"/>
      </w:pPr>
      <w:r>
        <w:rPr>
          <w:b/>
        </w:rPr>
        <w:t xml:space="preserve">A. </w:t>
      </w:r>
      <w:r>
        <w:t>Sử dụng kem đánh răng có nồng độ fluoride cao 5000 ppm kết hợp sản phẩm chứa CPP-ACP hoặc nước bọt nhân tạo</w:t>
      </w:r>
    </w:p>
    <w:p>
      <w:pPr>
        <w:ind w:left="259"/>
      </w:pPr>
      <w:r>
        <w:rPr>
          <w:b/>
        </w:rPr>
        <w:t xml:space="preserve">B. </w:t>
      </w:r>
      <w:r>
        <w:t>Chỉ định nhổ dần các răng để làm hàm giả tháo lắp toàn hàm</w:t>
      </w:r>
    </w:p>
    <w:p>
      <w:pPr>
        <w:ind w:left="259"/>
      </w:pPr>
      <w:r>
        <w:rPr>
          <w:b/>
        </w:rPr>
        <w:t xml:space="preserve">C. </w:t>
      </w:r>
      <w:r>
        <w:t>Uống kháng sinh liều thấp kéo dài để kiểm soát vi khuẩn</w:t>
      </w:r>
    </w:p>
    <w:p>
      <w:pPr>
        <w:ind w:left="259"/>
      </w:pPr>
      <w:r>
        <w:rPr>
          <w:b/>
        </w:rPr>
        <w:t xml:space="preserve">D. </w:t>
      </w:r>
      <w:r>
        <w:t>Khuyên bệnh nhân uống nhiều nước ngọt để tăng phản xạ nuốt</w:t>
      </w:r>
    </w:p>
    <w:p>
      <w:pPr>
        <w:spacing w:after="140"/>
      </w:pPr>
      <w:r>
        <w:rPr>
          <w:b/>
        </w:rPr>
        <w:t>Đáp án: A</w:t>
      </w:r>
    </w:p>
    <w:p>
      <w:pPr>
        <w:keepNext/>
        <w:spacing w:before="140" w:after="60"/>
      </w:pPr>
      <w:r>
        <w:rPr>
          <w:b/>
        </w:rPr>
        <w:t xml:space="preserve">Câu 89. </w:t>
      </w:r>
      <w:r>
        <w:t>Trẻ 5 tuổi, có lỗ sâu mặt ngoài các răng cửa trên. Mẹ bé báo cáo bé thường ngậm bình sữa (chứa sữa công thức) đi ngủ mỗi đêm. Bước can thiệp đầu tiên và mang tính quyết định nhất là gì?</w:t>
      </w:r>
    </w:p>
    <w:p>
      <w:pPr>
        <w:ind w:left="259"/>
      </w:pPr>
      <w:r>
        <w:rPr>
          <w:b/>
        </w:rPr>
        <w:t xml:space="preserve">A. </w:t>
      </w:r>
      <w:r>
        <w:t>Trám tất cả các răng bằng Composite</w:t>
      </w:r>
    </w:p>
    <w:p>
      <w:pPr>
        <w:ind w:left="259"/>
      </w:pPr>
      <w:r>
        <w:rPr>
          <w:b/>
        </w:rPr>
        <w:t xml:space="preserve">B. </w:t>
      </w:r>
      <w:r>
        <w:t>Bôi SDF (Silver Diamine Fluoride) lên tất cả các răng</w:t>
      </w:r>
    </w:p>
    <w:p>
      <w:pPr>
        <w:ind w:left="259"/>
      </w:pPr>
      <w:r>
        <w:rPr>
          <w:b/>
        </w:rPr>
        <w:t xml:space="preserve">C. </w:t>
      </w:r>
      <w:r>
        <w:t>Tư vấn phụ huynh ngừng ngay thói quen ngậm bình sữa chứa đường/sữa khi ngủ</w:t>
      </w:r>
    </w:p>
    <w:p>
      <w:pPr>
        <w:ind w:left="259"/>
      </w:pPr>
      <w:r>
        <w:rPr>
          <w:b/>
        </w:rPr>
        <w:t xml:space="preserve">D. </w:t>
      </w:r>
      <w:r>
        <w:t>Nhổ toàn bộ răng cửa trên để tránh áp xe</w:t>
      </w:r>
    </w:p>
    <w:p>
      <w:pPr>
        <w:spacing w:after="140"/>
      </w:pPr>
      <w:r>
        <w:rPr>
          <w:b/>
        </w:rPr>
        <w:t>Đáp án: C</w:t>
      </w:r>
    </w:p>
    <w:p>
      <w:pPr>
        <w:keepNext/>
        <w:spacing w:before="140" w:after="60"/>
      </w:pPr>
      <w:r>
        <w:rPr>
          <w:b/>
        </w:rPr>
        <w:t xml:space="preserve">Câu 90. </w:t>
      </w:r>
      <w:r>
        <w:t>Thuật ngữ "Sâu răng do tia xạ" (Radiation caries) mô tả tình trạng sâu răng bùng phát dữ dội ở bệnh nhân ung thư vùng đầu cổ do nguyên nhân trực tiếp nào?</w:t>
      </w:r>
    </w:p>
    <w:p>
      <w:pPr>
        <w:ind w:left="259"/>
      </w:pPr>
      <w:r>
        <w:rPr>
          <w:b/>
        </w:rPr>
        <w:t xml:space="preserve">A. </w:t>
      </w:r>
      <w:r>
        <w:t>Tia xạ làm gãy vỡ trực tiếp các tinh thể men răng</w:t>
      </w:r>
    </w:p>
    <w:p>
      <w:pPr>
        <w:ind w:left="259"/>
      </w:pPr>
      <w:r>
        <w:rPr>
          <w:b/>
        </w:rPr>
        <w:t xml:space="preserve">B. </w:t>
      </w:r>
      <w:r>
        <w:t>Tia xạ phá hủy tuyến nước bọt gây giảm tiết nước bọt nghiêm trọng, làm mất khả năng làm sạch và đệm acid</w:t>
      </w:r>
    </w:p>
    <w:p>
      <w:pPr>
        <w:ind w:left="259"/>
      </w:pPr>
      <w:r>
        <w:rPr>
          <w:b/>
        </w:rPr>
        <w:t xml:space="preserve">C. </w:t>
      </w:r>
      <w:r>
        <w:t>Tia xạ kích thích vi khuẩn Mutans Streptococci tăng sinh theo cấp số nhân</w:t>
      </w:r>
    </w:p>
    <w:p>
      <w:pPr>
        <w:ind w:left="259"/>
      </w:pPr>
      <w:r>
        <w:rPr>
          <w:b/>
        </w:rPr>
        <w:t xml:space="preserve">D. </w:t>
      </w:r>
      <w:r>
        <w:t>Tia xạ làm suy yếu hệ thống miễn dịch tạo điều kiện cho nấm men phát triển</w:t>
      </w:r>
    </w:p>
    <w:p>
      <w:pPr>
        <w:spacing w:after="140"/>
      </w:pPr>
      <w:r>
        <w:rPr>
          <w:b/>
        </w:rPr>
        <w:t>Đáp án: B</w:t>
      </w:r>
    </w:p>
    <w:p>
      <w:pPr>
        <w:keepNext/>
        <w:spacing w:before="140" w:after="60"/>
      </w:pPr>
      <w:r>
        <w:rPr>
          <w:b/>
        </w:rPr>
        <w:t xml:space="preserve">Câu 91. </w:t>
      </w:r>
      <w:r>
        <w:t>Khi áp dụng kỹ thuật bôi Silver Diamine Fluoride (SDF) 38%, một nhược điểm lớn nhất cần phải giải thích kỹ cho bệnh nhân/phụ huynh trước khi thực hiện là gì?</w:t>
      </w:r>
    </w:p>
    <w:p>
      <w:pPr>
        <w:ind w:left="259"/>
      </w:pPr>
      <w:r>
        <w:rPr>
          <w:b/>
        </w:rPr>
        <w:t xml:space="preserve">A. </w:t>
      </w:r>
      <w:r>
        <w:t>SDF gây viêm tủy không hồi phục nếu bôi lên ngà răng</w:t>
      </w:r>
    </w:p>
    <w:p>
      <w:pPr>
        <w:ind w:left="259"/>
      </w:pPr>
      <w:r>
        <w:rPr>
          <w:b/>
        </w:rPr>
        <w:t xml:space="preserve">B. </w:t>
      </w:r>
      <w:r>
        <w:t>SDF sẽ làm phần mô răng bị sâu đổi sang màu đen sậm vĩnh viễn</w:t>
      </w:r>
    </w:p>
    <w:p>
      <w:pPr>
        <w:ind w:left="259"/>
      </w:pPr>
      <w:r>
        <w:rPr>
          <w:b/>
        </w:rPr>
        <w:t xml:space="preserve">C. </w:t>
      </w:r>
      <w:r>
        <w:t>SDF làm răng nhạy cảm nghiêm trọng với đồ ăn lạnh</w:t>
      </w:r>
    </w:p>
    <w:p>
      <w:pPr>
        <w:ind w:left="259"/>
      </w:pPr>
      <w:r>
        <w:rPr>
          <w:b/>
        </w:rPr>
        <w:t xml:space="preserve">D. </w:t>
      </w:r>
      <w:r>
        <w:t>SDF sẽ làm bong các miếng trám cũ</w:t>
      </w:r>
    </w:p>
    <w:p>
      <w:pPr>
        <w:spacing w:after="140"/>
      </w:pPr>
      <w:r>
        <w:rPr>
          <w:b/>
        </w:rPr>
        <w:t>Đáp án: B</w:t>
      </w:r>
    </w:p>
    <w:p>
      <w:pPr>
        <w:keepNext/>
        <w:spacing w:before="140" w:after="60"/>
      </w:pPr>
      <w:r>
        <w:rPr>
          <w:b/>
        </w:rPr>
        <w:t xml:space="preserve">Câu 92. </w:t>
      </w:r>
      <w:r>
        <w:t>Bệnh nhân 20 tuổi đến khám có 10 tổn thương sâu răng giai đoạn sớm (đốm trắng tiến triển) ở vùng cổ răng. Tần suất ăn vặt chứa đường của bệnh nhân là 6-8 lần/ngày. Mục tiêu tư vấn chế độ ăn thực tế nhất trong giai đoạn đầu là gì?</w:t>
      </w:r>
    </w:p>
    <w:p>
      <w:pPr>
        <w:ind w:left="259"/>
      </w:pPr>
      <w:r>
        <w:rPr>
          <w:b/>
        </w:rPr>
        <w:t xml:space="preserve">A. </w:t>
      </w:r>
      <w:r>
        <w:t>Chuyển sang ăn kiêng Keto (hoàn toàn không carbohydrate)</w:t>
      </w:r>
    </w:p>
    <w:p>
      <w:pPr>
        <w:ind w:left="259"/>
      </w:pPr>
      <w:r>
        <w:rPr>
          <w:b/>
        </w:rPr>
        <w:t xml:space="preserve">B. </w:t>
      </w:r>
      <w:r>
        <w:t>Bắt buộc bệnh nhân đánh răng ngay sau mỗi lần ăn vặt (6-8 lần/ngày)</w:t>
      </w:r>
    </w:p>
    <w:p>
      <w:pPr>
        <w:ind w:left="259"/>
      </w:pPr>
      <w:r>
        <w:rPr>
          <w:b/>
        </w:rPr>
        <w:t xml:space="preserve">C. </w:t>
      </w:r>
      <w:r>
        <w:t>Tư vấn giảm số lần ăn vặt chứa đường xuống còn không quá 3-4 lần/ngày và gom các món ngọt vào bữa ăn chính</w:t>
      </w:r>
    </w:p>
    <w:p>
      <w:pPr>
        <w:ind w:left="259"/>
      </w:pPr>
      <w:r>
        <w:rPr>
          <w:b/>
        </w:rPr>
        <w:t xml:space="preserve">D. </w:t>
      </w:r>
      <w:r>
        <w:t>Yêu cầu súc miệng bằng nước muối sinh lý thay cho việc ăn vặt</w:t>
      </w:r>
    </w:p>
    <w:p>
      <w:pPr>
        <w:spacing w:after="140"/>
      </w:pPr>
      <w:r>
        <w:rPr>
          <w:b/>
        </w:rPr>
        <w:t>Đáp án: C</w:t>
      </w:r>
    </w:p>
    <w:p>
      <w:pPr>
        <w:keepNext/>
        <w:spacing w:before="140" w:after="60"/>
      </w:pPr>
      <w:r>
        <w:rPr>
          <w:b/>
        </w:rPr>
        <w:t xml:space="preserve">Câu 93. </w:t>
      </w:r>
      <w:r>
        <w:t>Trong cơ chế của Xylitol để phòng ngừa sâu răng, phát biểu nào sau đây đúng nhất?</w:t>
      </w:r>
    </w:p>
    <w:p>
      <w:pPr>
        <w:ind w:left="259"/>
      </w:pPr>
      <w:r>
        <w:rPr>
          <w:b/>
        </w:rPr>
        <w:t xml:space="preserve">A. </w:t>
      </w:r>
      <w:r>
        <w:t>Vi khuẩn sinh sâu răng không thể chuyển hóa Xylitol thành acid, làm giảm mảng bám và số lượng vi khuẩn</w:t>
      </w:r>
    </w:p>
    <w:p>
      <w:pPr>
        <w:ind w:left="259"/>
      </w:pPr>
      <w:r>
        <w:rPr>
          <w:b/>
        </w:rPr>
        <w:t xml:space="preserve">B. </w:t>
      </w:r>
      <w:r>
        <w:t>Xylitol tiêu diệt trực tiếp màng tế bào của vi khuẩn</w:t>
      </w:r>
    </w:p>
    <w:p>
      <w:pPr>
        <w:ind w:left="259"/>
      </w:pPr>
      <w:r>
        <w:rPr>
          <w:b/>
        </w:rPr>
        <w:t xml:space="preserve">C. </w:t>
      </w:r>
      <w:r>
        <w:t>Xylitol cung cấp trực tiếp ion Canxi cho men răng</w:t>
      </w:r>
    </w:p>
    <w:p>
      <w:pPr>
        <w:ind w:left="259"/>
      </w:pPr>
      <w:r>
        <w:rPr>
          <w:b/>
        </w:rPr>
        <w:t xml:space="preserve">D. </w:t>
      </w:r>
      <w:r>
        <w:t>Xylitol làm tăng độ cứng của ngà răng thông qua liên kết chéo collagen</w:t>
      </w:r>
    </w:p>
    <w:p>
      <w:pPr>
        <w:spacing w:after="140"/>
      </w:pPr>
      <w:r>
        <w:rPr>
          <w:b/>
        </w:rPr>
        <w:t>Đáp án: A</w:t>
      </w:r>
    </w:p>
    <w:p>
      <w:pPr>
        <w:keepNext/>
        <w:spacing w:before="140" w:after="60"/>
      </w:pPr>
      <w:r>
        <w:rPr>
          <w:b/>
        </w:rPr>
        <w:t xml:space="preserve">Câu 94. </w:t>
      </w:r>
      <w:r>
        <w:t>Bệnh nhân nữ 35 tuổi, đang mang thai tháng thứ 4, than phiền hay bị nôn mửa (ốm nghén) và có cảm giác ê buốt răng. Khám thấy dấu hiệu mòn mặt trong răng cửa trên và tổn thương sâu sớm. Lời khuyên nào đúng nhất?</w:t>
      </w:r>
    </w:p>
    <w:p>
      <w:pPr>
        <w:ind w:left="259"/>
      </w:pPr>
      <w:r>
        <w:rPr>
          <w:b/>
        </w:rPr>
        <w:t xml:space="preserve">A. </w:t>
      </w:r>
      <w:r>
        <w:t>Khuyên chải răng thật mạnh ngay lập tức sau khi nôn để loại bỏ acid dạ dày</w:t>
      </w:r>
    </w:p>
    <w:p>
      <w:pPr>
        <w:ind w:left="259"/>
      </w:pPr>
      <w:r>
        <w:rPr>
          <w:b/>
        </w:rPr>
        <w:t xml:space="preserve">B. </w:t>
      </w:r>
      <w:r>
        <w:t>Khuyên dùng chanh hoặc giấm súc miệng để trung hòa mùi nôn mửa</w:t>
      </w:r>
    </w:p>
    <w:p>
      <w:pPr>
        <w:ind w:left="259"/>
      </w:pPr>
      <w:r>
        <w:rPr>
          <w:b/>
        </w:rPr>
        <w:t xml:space="preserve">C. </w:t>
      </w:r>
      <w:r>
        <w:t>Khuyên súc miệng bằng nước, nước bọt nhân tạo hoặc dung dịch kiềm (baking soda) ngay sau khi nôn, trì hoãn chải răng ít nhất 30-60 phút</w:t>
      </w:r>
    </w:p>
    <w:p>
      <w:pPr>
        <w:ind w:left="259"/>
      </w:pPr>
      <w:r>
        <w:rPr>
          <w:b/>
        </w:rPr>
        <w:t xml:space="preserve">D. </w:t>
      </w:r>
      <w:r>
        <w:t>Khuyên đánh răng bằng muối hạt để làm sạch mảng bám</w:t>
      </w:r>
    </w:p>
    <w:p>
      <w:pPr>
        <w:spacing w:after="140"/>
      </w:pPr>
      <w:r>
        <w:rPr>
          <w:b/>
        </w:rPr>
        <w:t>Đáp án: C</w:t>
      </w:r>
    </w:p>
    <w:p>
      <w:pPr>
        <w:keepNext/>
        <w:spacing w:before="140" w:after="60"/>
      </w:pPr>
      <w:r>
        <w:rPr>
          <w:b/>
        </w:rPr>
        <w:t xml:space="preserve">Câu 95. </w:t>
      </w:r>
      <w:r>
        <w:t>Việc đánh giá "Nguy cơ sâu răng" (Caries Risk Assessment) theo công cụ CAMBRA phân loại bệnh nhân thành các nhóm nào?</w:t>
      </w:r>
    </w:p>
    <w:p>
      <w:pPr>
        <w:ind w:left="259"/>
      </w:pPr>
      <w:r>
        <w:rPr>
          <w:b/>
        </w:rPr>
        <w:t xml:space="preserve">A. </w:t>
      </w:r>
      <w:r>
        <w:t>Rất tốt, tốt, trung bình, kém</w:t>
      </w:r>
    </w:p>
    <w:p>
      <w:pPr>
        <w:ind w:left="259"/>
      </w:pPr>
      <w:r>
        <w:rPr>
          <w:b/>
        </w:rPr>
        <w:t xml:space="preserve">B. </w:t>
      </w:r>
      <w:r>
        <w:t>Thấp, trung bình, cao, cực cao</w:t>
      </w:r>
    </w:p>
    <w:p>
      <w:pPr>
        <w:ind w:left="259"/>
      </w:pPr>
      <w:r>
        <w:rPr>
          <w:b/>
        </w:rPr>
        <w:t xml:space="preserve">C. </w:t>
      </w:r>
      <w:r>
        <w:t>Giai đoạn 1, 2, 3, 4</w:t>
      </w:r>
    </w:p>
    <w:p>
      <w:pPr>
        <w:ind w:left="259"/>
      </w:pPr>
      <w:r>
        <w:rPr>
          <w:b/>
        </w:rPr>
        <w:t xml:space="preserve">D. </w:t>
      </w:r>
      <w:r>
        <w:t>Sâu men, sâu ngà, sâu tủy</w:t>
      </w:r>
    </w:p>
    <w:p>
      <w:pPr>
        <w:spacing w:after="140"/>
      </w:pPr>
      <w:r>
        <w:rPr>
          <w:b/>
        </w:rPr>
        <w:t>Đáp án: B</w:t>
      </w:r>
    </w:p>
    <w:p>
      <w:pPr>
        <w:keepNext/>
        <w:spacing w:before="140" w:after="60"/>
      </w:pPr>
      <w:r>
        <w:rPr>
          <w:b/>
        </w:rPr>
        <w:t xml:space="preserve">Câu 96. </w:t>
      </w:r>
      <w:r>
        <w:t>Theo mô hình CAMBRA, sự hiện diện của "Lỗ sâu (cavitation) hoặc tổn thương thấu quang ngà trên phim X-quang" xếp bệnh nhân vào nhóm nguy cơ nào?</w:t>
      </w:r>
    </w:p>
    <w:p>
      <w:pPr>
        <w:ind w:left="259"/>
      </w:pPr>
      <w:r>
        <w:rPr>
          <w:b/>
        </w:rPr>
        <w:t xml:space="preserve">A. </w:t>
      </w:r>
      <w:r>
        <w:t>Nguy cơ thấp</w:t>
      </w:r>
    </w:p>
    <w:p>
      <w:pPr>
        <w:ind w:left="259"/>
      </w:pPr>
      <w:r>
        <w:rPr>
          <w:b/>
        </w:rPr>
        <w:t xml:space="preserve">B. </w:t>
      </w:r>
      <w:r>
        <w:t>Nguy cơ trung bình</w:t>
      </w:r>
    </w:p>
    <w:p>
      <w:pPr>
        <w:ind w:left="259"/>
      </w:pPr>
      <w:r>
        <w:rPr>
          <w:b/>
        </w:rPr>
        <w:t xml:space="preserve">C. </w:t>
      </w:r>
      <w:r>
        <w:t>Nguy cơ cao</w:t>
      </w:r>
    </w:p>
    <w:p>
      <w:pPr>
        <w:ind w:left="259"/>
      </w:pPr>
      <w:r>
        <w:rPr>
          <w:b/>
        </w:rPr>
        <w:t xml:space="preserve">D. </w:t>
      </w:r>
      <w:r>
        <w:t>Không liên quan đến nguy cơ</w:t>
      </w:r>
    </w:p>
    <w:p>
      <w:pPr>
        <w:spacing w:after="140"/>
      </w:pPr>
      <w:r>
        <w:rPr>
          <w:b/>
        </w:rPr>
        <w:t>Đáp án: C</w:t>
      </w:r>
    </w:p>
    <w:p>
      <w:pPr>
        <w:keepNext/>
        <w:spacing w:before="140" w:after="60"/>
      </w:pPr>
      <w:r>
        <w:rPr>
          <w:b/>
        </w:rPr>
        <w:t xml:space="preserve">Câu 97. </w:t>
      </w:r>
      <w:r>
        <w:t>Sự kết hợp giữa Arginine 1.5% và Fluoride trong một số loại kem đánh răng thế hệ mới có mục đích sinh học gì?</w:t>
      </w:r>
    </w:p>
    <w:p>
      <w:pPr>
        <w:ind w:left="259"/>
      </w:pPr>
      <w:r>
        <w:rPr>
          <w:b/>
        </w:rPr>
        <w:t xml:space="preserve">A. </w:t>
      </w:r>
      <w:r>
        <w:t>Arginine diệt khuẩn bằng cách phá hủy màng tế bào, Fluoride tái khoáng</w:t>
      </w:r>
    </w:p>
    <w:p>
      <w:pPr>
        <w:ind w:left="259"/>
      </w:pPr>
      <w:r>
        <w:rPr>
          <w:b/>
        </w:rPr>
        <w:t xml:space="preserve">B. </w:t>
      </w:r>
      <w:r>
        <w:t>Arginine được vi khuẩn kiềm phân giải sinh ra Amoniac giúp tăng pH mảng bám, tạo môi trường tối ưu cho Fluoride tái khoáng</w:t>
      </w:r>
    </w:p>
    <w:p>
      <w:pPr>
        <w:ind w:left="259"/>
      </w:pPr>
      <w:r>
        <w:rPr>
          <w:b/>
        </w:rPr>
        <w:t xml:space="preserve">C. </w:t>
      </w:r>
      <w:r>
        <w:t>Arginine là chất dán dính giúp Fluoride bám chặt vào men răng vĩnh viễn</w:t>
      </w:r>
    </w:p>
    <w:p>
      <w:pPr>
        <w:ind w:left="259"/>
      </w:pPr>
      <w:r>
        <w:rPr>
          <w:b/>
        </w:rPr>
        <w:t xml:space="preserve">D. </w:t>
      </w:r>
      <w:r>
        <w:t>Arginine tạo màu xanh cho kem đánh răng để hấp dẫn trẻ em</w:t>
      </w:r>
    </w:p>
    <w:p>
      <w:pPr>
        <w:spacing w:after="140"/>
      </w:pPr>
      <w:r>
        <w:rPr>
          <w:b/>
        </w:rPr>
        <w:t>Đáp án: B</w:t>
      </w:r>
    </w:p>
    <w:p>
      <w:pPr>
        <w:keepNext/>
        <w:spacing w:before="140" w:after="60"/>
      </w:pPr>
      <w:r>
        <w:rPr>
          <w:b/>
        </w:rPr>
        <w:t xml:space="preserve">Câu 98. </w:t>
      </w:r>
      <w:r>
        <w:t>Ở một bệnh nhân có chỉ số mảng bám rất cao nhưng không hề có tổn thương sâu răng nào trong 10 năm qua, điều này có thể giải thích hợp lý nhất qua khái niệm nào của Cariology?</w:t>
      </w:r>
    </w:p>
    <w:p>
      <w:pPr>
        <w:ind w:left="259"/>
      </w:pPr>
      <w:r>
        <w:rPr>
          <w:b/>
        </w:rPr>
        <w:t xml:space="preserve">A. </w:t>
      </w:r>
      <w:r>
        <w:t>Sự cân bằng giữa các yếu tố bệnh lý và yếu tố bảo vệ (ví dụ: nước bọt tốt, chế độ ăn ít đường) nghiêng về hướng bảo vệ</w:t>
      </w:r>
    </w:p>
    <w:p>
      <w:pPr>
        <w:ind w:left="259"/>
      </w:pPr>
      <w:r>
        <w:rPr>
          <w:b/>
        </w:rPr>
        <w:t xml:space="preserve">B. </w:t>
      </w:r>
      <w:r>
        <w:t>Bệnh nhân này chắc chắn có đột biến gen kháng sâu răng</w:t>
      </w:r>
    </w:p>
    <w:p>
      <w:pPr>
        <w:ind w:left="259"/>
      </w:pPr>
      <w:r>
        <w:rPr>
          <w:b/>
        </w:rPr>
        <w:t xml:space="preserve">C. </w:t>
      </w:r>
      <w:r>
        <w:t>Vi khuẩn trong mảng bám tự tiêu diệt lẫn nhau</w:t>
      </w:r>
    </w:p>
    <w:p>
      <w:pPr>
        <w:ind w:left="259"/>
      </w:pPr>
      <w:r>
        <w:rPr>
          <w:b/>
        </w:rPr>
        <w:t xml:space="preserve">D. </w:t>
      </w:r>
      <w:r>
        <w:t>Sự đánh giá mảng bám bị sai lệch do màu răng</w:t>
      </w:r>
    </w:p>
    <w:p>
      <w:pPr>
        <w:spacing w:after="140"/>
      </w:pPr>
      <w:r>
        <w:rPr>
          <w:b/>
        </w:rPr>
        <w:t>Đáp án: A</w:t>
      </w:r>
    </w:p>
    <w:p>
      <w:pPr>
        <w:keepNext/>
        <w:spacing w:before="140" w:after="60"/>
      </w:pPr>
      <w:r>
        <w:rPr>
          <w:b/>
        </w:rPr>
        <w:t xml:space="preserve">Câu 99. </w:t>
      </w:r>
      <w:r>
        <w:t>Một răng cối lớn hàm dưới đã được chỉ định "Lấy ngà từng bước" (Stepwise excavation). Ở lần hẹn thứ hai (sau 6 tháng) để can thiệp lần cuối, bác sĩ hy vọng sẽ quan sát thấy đặc điểm lâm sàng nào của lớp ngà dưới đáy xoang (nếu thành công)?</w:t>
      </w:r>
    </w:p>
    <w:p>
      <w:pPr>
        <w:ind w:left="259"/>
      </w:pPr>
      <w:r>
        <w:rPr>
          <w:b/>
        </w:rPr>
        <w:t xml:space="preserve">A. </w:t>
      </w:r>
      <w:r>
        <w:t>Ngà răng trở nên mềm hơn và ướt hơn</w:t>
      </w:r>
    </w:p>
    <w:p>
      <w:pPr>
        <w:ind w:left="259"/>
      </w:pPr>
      <w:r>
        <w:rPr>
          <w:b/>
        </w:rPr>
        <w:t xml:space="preserve">B. </w:t>
      </w:r>
      <w:r>
        <w:t>Ngà răng trở nên khô hơn, cứng hơn và sậm màu hơn</w:t>
      </w:r>
    </w:p>
    <w:p>
      <w:pPr>
        <w:ind w:left="259"/>
      </w:pPr>
      <w:r>
        <w:rPr>
          <w:b/>
        </w:rPr>
        <w:t xml:space="preserve">C. </w:t>
      </w:r>
      <w:r>
        <w:t>Lớp ngà biến mất hoàn toàn, lộ tủy đỏ tươi</w:t>
      </w:r>
    </w:p>
    <w:p>
      <w:pPr>
        <w:ind w:left="259"/>
      </w:pPr>
      <w:r>
        <w:rPr>
          <w:b/>
        </w:rPr>
        <w:t xml:space="preserve">D. </w:t>
      </w:r>
      <w:r>
        <w:t>Ngà răng chuyển sang màu trắng phấn như men răng</w:t>
      </w:r>
    </w:p>
    <w:p>
      <w:pPr>
        <w:spacing w:after="140"/>
      </w:pPr>
      <w:r>
        <w:rPr>
          <w:b/>
        </w:rPr>
        <w:t>Đáp án: B</w:t>
      </w:r>
    </w:p>
    <w:p>
      <w:pPr>
        <w:keepNext/>
        <w:spacing w:before="140" w:after="60"/>
      </w:pPr>
      <w:r>
        <w:rPr>
          <w:b/>
        </w:rPr>
        <w:t xml:space="preserve">Câu 100. </w:t>
      </w:r>
      <w:r>
        <w:t>Vai trò chính của kỹ thuật "Kiểm soát màng sinh học chuyên nghiệp" (Professional Mechanical Plaque Removal - PMPR) trong phòng ngừa sâu răng là gì?</w:t>
      </w:r>
    </w:p>
    <w:p>
      <w:pPr>
        <w:ind w:left="259"/>
      </w:pPr>
      <w:r>
        <w:rPr>
          <w:b/>
        </w:rPr>
        <w:t xml:space="preserve">A. </w:t>
      </w:r>
      <w:r>
        <w:t>Thay thế hoàn toàn việc chải răng hàng ngày của bệnh nhân tại nhà</w:t>
      </w:r>
    </w:p>
    <w:p>
      <w:pPr>
        <w:ind w:left="259"/>
      </w:pPr>
      <w:r>
        <w:rPr>
          <w:b/>
        </w:rPr>
        <w:t xml:space="preserve">B. </w:t>
      </w:r>
      <w:r>
        <w:t>Cạo sạch lớp men nhiễm fluor để chuẩn bị trám</w:t>
      </w:r>
    </w:p>
    <w:p>
      <w:pPr>
        <w:ind w:left="259"/>
      </w:pPr>
      <w:r>
        <w:rPr>
          <w:b/>
        </w:rPr>
        <w:t xml:space="preserve">C. </w:t>
      </w:r>
      <w:r>
        <w:t>Làm sạch kỹ lưỡng các vùng lưu giữ mảng bám khó tiếp cận và tạo động lực/giáo dục thay đổi hành vi cho bệnh nhân</w:t>
      </w:r>
    </w:p>
    <w:p>
      <w:pPr>
        <w:ind w:left="259"/>
      </w:pPr>
      <w:r>
        <w:rPr>
          <w:b/>
        </w:rPr>
        <w:t xml:space="preserve">D. </w:t>
      </w:r>
      <w:r>
        <w:t>Làm trắng răng bằng hóa chất kết hợp cơ học thuần túy</w:t>
      </w:r>
    </w:p>
    <w:p>
      <w:pPr>
        <w:spacing w:after="140"/>
      </w:pPr>
      <w:r>
        <w:rPr>
          <w:b/>
        </w:rPr>
        <w:t>Đáp án: C</w:t>
      </w:r>
    </w:p>
    <w:p>
      <w:pPr>
        <w:keepNext/>
        <w:spacing w:before="140" w:after="60"/>
      </w:pPr>
      <w:r>
        <w:rPr>
          <w:b/>
        </w:rPr>
        <w:t xml:space="preserve">Câu 101. </w:t>
      </w:r>
      <w:r>
        <w:t>Theo hệ thống phân loại ICDAS, tổn thương nào sau đây được phân loại là ICDAS 4?</w:t>
      </w:r>
    </w:p>
    <w:p>
      <w:pPr>
        <w:ind w:left="259"/>
      </w:pPr>
      <w:r>
        <w:rPr>
          <w:b/>
        </w:rPr>
        <w:t xml:space="preserve">A. </w:t>
      </w:r>
      <w:r>
        <w:t>Tổn thương đốm trắng chỉ nhìn thấy khi thổi khô bề mặt răng</w:t>
      </w:r>
    </w:p>
    <w:p>
      <w:pPr>
        <w:ind w:left="259"/>
      </w:pPr>
      <w:r>
        <w:rPr>
          <w:b/>
        </w:rPr>
        <w:t xml:space="preserve">B. </w:t>
      </w:r>
      <w:r>
        <w:t>Lỗ sâu nhỏ khu trú ở lớp men răng, chưa lộ ngà</w:t>
      </w:r>
    </w:p>
    <w:p>
      <w:pPr>
        <w:ind w:left="259"/>
      </w:pPr>
      <w:r>
        <w:rPr>
          <w:b/>
        </w:rPr>
        <w:t xml:space="preserve">C. </w:t>
      </w:r>
      <w:r>
        <w:t>Bóng tối sậm màu hắt từ dưới bề mặt men răng trong suốt, có hoặc không có nứt vỡ men vi thể</w:t>
      </w:r>
    </w:p>
    <w:p>
      <w:pPr>
        <w:ind w:left="259"/>
      </w:pPr>
      <w:r>
        <w:rPr>
          <w:b/>
        </w:rPr>
        <w:t xml:space="preserve">D. </w:t>
      </w:r>
      <w:r>
        <w:t>Lỗ sâu lớn nhìn thấy rõ lớp ngà răng xung quanh</w:t>
      </w:r>
    </w:p>
    <w:p>
      <w:pPr>
        <w:spacing w:after="140"/>
      </w:pPr>
      <w:r>
        <w:rPr>
          <w:b/>
        </w:rPr>
        <w:t>Đáp án: C</w:t>
      </w:r>
    </w:p>
    <w:p>
      <w:pPr>
        <w:keepNext/>
        <w:spacing w:before="140" w:after="60"/>
      </w:pPr>
      <w:r>
        <w:rPr>
          <w:b/>
        </w:rPr>
        <w:t xml:space="preserve">Câu 102. </w:t>
      </w:r>
      <w:r>
        <w:t>Đặc điểm lâm sàng nào sau đây là dấu hiệu đáng tin cậy nhất để phân biệt một tổn thương sâu chân răng đang hoạt động (active) và ngưng tiến triển (arrested)?</w:t>
      </w:r>
    </w:p>
    <w:p>
      <w:pPr>
        <w:ind w:left="259"/>
      </w:pPr>
      <w:r>
        <w:rPr>
          <w:b/>
        </w:rPr>
        <w:t xml:space="preserve">A. </w:t>
      </w:r>
      <w:r>
        <w:t>Màu sắc tổn thương (đen hoặc nâu sậm)</w:t>
      </w:r>
    </w:p>
    <w:p>
      <w:pPr>
        <w:ind w:left="259"/>
      </w:pPr>
      <w:r>
        <w:rPr>
          <w:b/>
        </w:rPr>
        <w:t xml:space="preserve">B. </w:t>
      </w:r>
      <w:r>
        <w:t>Độ mềm của tổn thương khi thăm khám nhẹ bằng thám trâm (leathery/soft)</w:t>
      </w:r>
    </w:p>
    <w:p>
      <w:pPr>
        <w:ind w:left="259"/>
      </w:pPr>
      <w:r>
        <w:rPr>
          <w:b/>
        </w:rPr>
        <w:t xml:space="preserve">C. </w:t>
      </w:r>
      <w:r>
        <w:t>Vị trí của tổn thương nằm ở mặt trong hay mặt ngoài</w:t>
      </w:r>
    </w:p>
    <w:p>
      <w:pPr>
        <w:ind w:left="259"/>
      </w:pPr>
      <w:r>
        <w:rPr>
          <w:b/>
        </w:rPr>
        <w:t xml:space="preserve">D. </w:t>
      </w:r>
      <w:r>
        <w:t>Sự hiện diện của mảng bám vi khuẩn vôi hóa (vôi răng) bao phủ</w:t>
      </w:r>
    </w:p>
    <w:p>
      <w:pPr>
        <w:spacing w:after="140"/>
      </w:pPr>
      <w:r>
        <w:rPr>
          <w:b/>
        </w:rPr>
        <w:t>Đáp án: B</w:t>
      </w:r>
    </w:p>
    <w:p>
      <w:pPr>
        <w:keepNext/>
        <w:spacing w:before="140" w:after="60"/>
      </w:pPr>
      <w:r>
        <w:rPr>
          <w:b/>
        </w:rPr>
        <w:t xml:space="preserve">Câu 103. </w:t>
      </w:r>
      <w:r>
        <w:t>Yếu tố nào trong nước bọt có vai trò chính trong việc duy trì độ bão hòa siêu mức (supersaturation) của canxi và phosphate, ngăn ngừa sự kết tủa tự phát ở tuyến nước bọt nhưng lại hỗ trợ tái khoáng hóa men răng?</w:t>
      </w:r>
    </w:p>
    <w:p>
      <w:pPr>
        <w:ind w:left="259"/>
      </w:pPr>
      <w:r>
        <w:rPr>
          <w:b/>
        </w:rPr>
        <w:t xml:space="preserve">A. </w:t>
      </w:r>
      <w:r>
        <w:t>Lysozyme</w:t>
      </w:r>
    </w:p>
    <w:p>
      <w:pPr>
        <w:ind w:left="259"/>
      </w:pPr>
      <w:r>
        <w:rPr>
          <w:b/>
        </w:rPr>
        <w:t xml:space="preserve">B. </w:t>
      </w:r>
      <w:r>
        <w:t>Amylase</w:t>
      </w:r>
    </w:p>
    <w:p>
      <w:pPr>
        <w:ind w:left="259"/>
      </w:pPr>
      <w:r>
        <w:rPr>
          <w:b/>
        </w:rPr>
        <w:t xml:space="preserve">C. </w:t>
      </w:r>
      <w:r>
        <w:t>Statherin và Proline-rich proteins (PRPs)</w:t>
      </w:r>
    </w:p>
    <w:p>
      <w:pPr>
        <w:ind w:left="259"/>
      </w:pPr>
      <w:r>
        <w:rPr>
          <w:b/>
        </w:rPr>
        <w:t xml:space="preserve">D. </w:t>
      </w:r>
      <w:r>
        <w:t>Immunoglobulin A (sIgA)</w:t>
      </w:r>
    </w:p>
    <w:p>
      <w:pPr>
        <w:spacing w:after="140"/>
      </w:pPr>
      <w:r>
        <w:rPr>
          <w:b/>
        </w:rPr>
        <w:t>Đáp án: C</w:t>
      </w:r>
    </w:p>
    <w:p>
      <w:pPr>
        <w:keepNext/>
        <w:spacing w:before="140" w:after="60"/>
      </w:pPr>
      <w:r>
        <w:rPr>
          <w:b/>
        </w:rPr>
        <w:t xml:space="preserve">Câu 104. </w:t>
      </w:r>
      <w:r>
        <w:t>Trong dự phòng sâu răng, dung dịch Chlorhexidine (CHX) có nhược điểm lớn nhất là gì khi so sánh với Fluoride?</w:t>
      </w:r>
    </w:p>
    <w:p>
      <w:pPr>
        <w:ind w:left="259"/>
      </w:pPr>
      <w:r>
        <w:rPr>
          <w:b/>
        </w:rPr>
        <w:t xml:space="preserve">A. </w:t>
      </w:r>
      <w:r>
        <w:t>CHX gây mòn men răng nếu sử dụng lâu dài</w:t>
      </w:r>
    </w:p>
    <w:p>
      <w:pPr>
        <w:ind w:left="259"/>
      </w:pPr>
      <w:r>
        <w:rPr>
          <w:b/>
        </w:rPr>
        <w:t xml:space="preserve">B. </w:t>
      </w:r>
      <w:r>
        <w:t>CHX làm giảm lưu lượng nước bọt</w:t>
      </w:r>
    </w:p>
    <w:p>
      <w:pPr>
        <w:ind w:left="259"/>
      </w:pPr>
      <w:r>
        <w:rPr>
          <w:b/>
        </w:rPr>
        <w:t xml:space="preserve">C. </w:t>
      </w:r>
      <w:r>
        <w:t>CHX chỉ tác động lên vi khuẩn mà không có khả năng thúc đẩy tái khoáng hóa mô cứng</w:t>
      </w:r>
    </w:p>
    <w:p>
      <w:pPr>
        <w:ind w:left="259"/>
      </w:pPr>
      <w:r>
        <w:rPr>
          <w:b/>
        </w:rPr>
        <w:t xml:space="preserve">D. </w:t>
      </w:r>
      <w:r>
        <w:t>CHX dễ gây sốc phản vệ ở nồng độ thấp</w:t>
      </w:r>
    </w:p>
    <w:p>
      <w:pPr>
        <w:spacing w:after="140"/>
      </w:pPr>
      <w:r>
        <w:rPr>
          <w:b/>
        </w:rPr>
        <w:t>Đáp án: C</w:t>
      </w:r>
    </w:p>
    <w:p>
      <w:pPr>
        <w:keepNext/>
        <w:spacing w:before="140" w:after="60"/>
      </w:pPr>
      <w:r>
        <w:rPr>
          <w:b/>
        </w:rPr>
        <w:t xml:space="preserve">Câu 105. </w:t>
      </w:r>
      <w:r>
        <w:t>Kỹ thuật xâm nhập nhựa (Resin Infiltration) sử dụng loại acid nào và với thời gian bao lâu để xói mòn lớp bề mặt tổn thương sâu răng không tạo xoang?</w:t>
      </w:r>
    </w:p>
    <w:p>
      <w:pPr>
        <w:ind w:left="259"/>
      </w:pPr>
      <w:r>
        <w:rPr>
          <w:b/>
        </w:rPr>
        <w:t xml:space="preserve">A. </w:t>
      </w:r>
      <w:r>
        <w:t>Phosphoric acid 37% trong 15-20 giây</w:t>
      </w:r>
    </w:p>
    <w:p>
      <w:pPr>
        <w:ind w:left="259"/>
      </w:pPr>
      <w:r>
        <w:rPr>
          <w:b/>
        </w:rPr>
        <w:t xml:space="preserve">B. </w:t>
      </w:r>
      <w:r>
        <w:t>Polyacrylic acid 10% trong 20 giây</w:t>
      </w:r>
    </w:p>
    <w:p>
      <w:pPr>
        <w:ind w:left="259"/>
      </w:pPr>
      <w:r>
        <w:rPr>
          <w:b/>
        </w:rPr>
        <w:t xml:space="preserve">C. </w:t>
      </w:r>
      <w:r>
        <w:t>Hydrofluoric acid 9% trong 60 giây</w:t>
      </w:r>
    </w:p>
    <w:p>
      <w:pPr>
        <w:ind w:left="259"/>
      </w:pPr>
      <w:r>
        <w:rPr>
          <w:b/>
        </w:rPr>
        <w:t xml:space="preserve">D. </w:t>
      </w:r>
      <w:r>
        <w:t>Hydrochloric acid (HCl) 15% trong 120 giây</w:t>
      </w:r>
    </w:p>
    <w:p>
      <w:pPr>
        <w:spacing w:after="140"/>
      </w:pPr>
      <w:r>
        <w:rPr>
          <w:b/>
        </w:rPr>
        <w:t>Đáp án: D</w:t>
      </w:r>
    </w:p>
    <w:p>
      <w:pPr>
        <w:keepNext/>
        <w:spacing w:before="140" w:after="60"/>
      </w:pPr>
      <w:r>
        <w:rPr>
          <w:b/>
        </w:rPr>
        <w:t xml:space="preserve">Câu 106. </w:t>
      </w:r>
      <w:r>
        <w:t>Mục đích chính của việc sử dụng cồn (Ethanol) trong quy trình Resin Infiltration là gì?</w:t>
      </w:r>
    </w:p>
    <w:p>
      <w:pPr>
        <w:ind w:left="259"/>
      </w:pPr>
      <w:r>
        <w:rPr>
          <w:b/>
        </w:rPr>
        <w:t xml:space="preserve">A. </w:t>
      </w:r>
      <w:r>
        <w:t>Tiêu diệt vi khuẩn kỵ khí sâu bên trong tổn thương</w:t>
      </w:r>
    </w:p>
    <w:p>
      <w:pPr>
        <w:ind w:left="259"/>
      </w:pPr>
      <w:r>
        <w:rPr>
          <w:b/>
        </w:rPr>
        <w:t xml:space="preserve">B. </w:t>
      </w:r>
      <w:r>
        <w:t>Làm khô hoàn toàn mạng lưới vi xốp để nhựa resin có thể mao dẫn vào bên trong</w:t>
      </w:r>
    </w:p>
    <w:p>
      <w:pPr>
        <w:ind w:left="259"/>
      </w:pPr>
      <w:r>
        <w:rPr>
          <w:b/>
        </w:rPr>
        <w:t xml:space="preserve">C. </w:t>
      </w:r>
      <w:r>
        <w:t>Tạo liên kết hóa học giữa men răng và nhựa resin</w:t>
      </w:r>
    </w:p>
    <w:p>
      <w:pPr>
        <w:ind w:left="259"/>
      </w:pPr>
      <w:r>
        <w:rPr>
          <w:b/>
        </w:rPr>
        <w:t xml:space="preserve">D. </w:t>
      </w:r>
      <w:r>
        <w:t>Trung hòa lượng acid HCl còn sót lại trên bề mặt men</w:t>
      </w:r>
    </w:p>
    <w:p>
      <w:pPr>
        <w:spacing w:after="140"/>
      </w:pPr>
      <w:r>
        <w:rPr>
          <w:b/>
        </w:rPr>
        <w:t>Đáp án: B</w:t>
      </w:r>
    </w:p>
    <w:p>
      <w:pPr>
        <w:keepNext/>
        <w:spacing w:before="140" w:after="60"/>
      </w:pPr>
      <w:r>
        <w:rPr>
          <w:b/>
        </w:rPr>
        <w:t xml:space="preserve">Câu 107. </w:t>
      </w:r>
      <w:r>
        <w:t>Bệnh nhân nữ 45 tuổi, mắc hội chứng trào ngược dạ dày thực quản (GERD). Khám thấy mòn mặt trong răng cửa trên kèm các đốm đục lỗ rỗ. Biện pháp can thiệp tại chỗ nào là ưu tiên nhất để bảo vệ cấu trúc răng?</w:t>
      </w:r>
    </w:p>
    <w:p>
      <w:pPr>
        <w:ind w:left="259"/>
      </w:pPr>
      <w:r>
        <w:rPr>
          <w:b/>
        </w:rPr>
        <w:t xml:space="preserve">A. </w:t>
      </w:r>
      <w:r>
        <w:t>Trám Composite phủ toàn bộ mặt trong các răng</w:t>
      </w:r>
    </w:p>
    <w:p>
      <w:pPr>
        <w:ind w:left="259"/>
      </w:pPr>
      <w:r>
        <w:rPr>
          <w:b/>
        </w:rPr>
        <w:t xml:space="preserve">B. </w:t>
      </w:r>
      <w:r>
        <w:t>Sử dụng khay ngậm chứa Fluoride gel nồng độ cao tại nhà kết hợp điều trị GERD</w:t>
      </w:r>
    </w:p>
    <w:p>
      <w:pPr>
        <w:ind w:left="259"/>
      </w:pPr>
      <w:r>
        <w:rPr>
          <w:b/>
        </w:rPr>
        <w:t xml:space="preserve">C. </w:t>
      </w:r>
      <w:r>
        <w:t>Cạo vôi răng và đánh bóng định kỳ mỗi tháng</w:t>
      </w:r>
    </w:p>
    <w:p>
      <w:pPr>
        <w:ind w:left="259"/>
      </w:pPr>
      <w:r>
        <w:rPr>
          <w:b/>
        </w:rPr>
        <w:t xml:space="preserve">D. </w:t>
      </w:r>
      <w:r>
        <w:t>Mài răng bọc mão sứ toàn bộ nhóm răng cửa</w:t>
      </w:r>
    </w:p>
    <w:p>
      <w:pPr>
        <w:spacing w:after="140"/>
      </w:pPr>
      <w:r>
        <w:rPr>
          <w:b/>
        </w:rPr>
        <w:t>Đáp án: B</w:t>
      </w:r>
    </w:p>
    <w:p>
      <w:pPr>
        <w:keepNext/>
        <w:spacing w:before="140" w:after="60"/>
      </w:pPr>
      <w:r>
        <w:rPr>
          <w:b/>
        </w:rPr>
        <w:t xml:space="preserve">Câu 108. </w:t>
      </w:r>
      <w:r>
        <w:t>Đâu là vai trò của ion Bạc (Ag+) trong cơ chế tác dụng của Silver Diamine Fluoride (SDF)?</w:t>
      </w:r>
    </w:p>
    <w:p>
      <w:pPr>
        <w:ind w:left="259"/>
      </w:pPr>
      <w:r>
        <w:rPr>
          <w:b/>
        </w:rPr>
        <w:t xml:space="preserve">A. </w:t>
      </w:r>
      <w:r>
        <w:t>Thúc đẩy sự hình thành tinh thể Fluorapatite</w:t>
      </w:r>
    </w:p>
    <w:p>
      <w:pPr>
        <w:ind w:left="259"/>
      </w:pPr>
      <w:r>
        <w:rPr>
          <w:b/>
        </w:rPr>
        <w:t xml:space="preserve">B. </w:t>
      </w:r>
      <w:r>
        <w:t>Tăng cường khả năng thẩm thấu của ion Fluoride vào men răng</w:t>
      </w:r>
    </w:p>
    <w:p>
      <w:pPr>
        <w:ind w:left="259"/>
      </w:pPr>
      <w:r>
        <w:rPr>
          <w:b/>
        </w:rPr>
        <w:t xml:space="preserve">C. </w:t>
      </w:r>
      <w:r>
        <w:t>Phá hủy màng tế bào, ức chế enzyme hô hấp và ức chế sao chép DNA của vi khuẩn</w:t>
      </w:r>
    </w:p>
    <w:p>
      <w:pPr>
        <w:ind w:left="259"/>
      </w:pPr>
      <w:r>
        <w:rPr>
          <w:b/>
        </w:rPr>
        <w:t xml:space="preserve">D. </w:t>
      </w:r>
      <w:r>
        <w:t>Thay đổi độ pH mảng bám từ acid sang kiềm</w:t>
      </w:r>
    </w:p>
    <w:p>
      <w:pPr>
        <w:spacing w:after="140"/>
      </w:pPr>
      <w:r>
        <w:rPr>
          <w:b/>
        </w:rPr>
        <w:t>Đáp án: C</w:t>
      </w:r>
    </w:p>
    <w:p>
      <w:pPr>
        <w:keepNext/>
        <w:spacing w:before="140" w:after="60"/>
      </w:pPr>
      <w:r>
        <w:rPr>
          <w:b/>
        </w:rPr>
        <w:t xml:space="preserve">Câu 109. </w:t>
      </w:r>
      <w:r>
        <w:t>Khi thảo luận về "Đường cong Stephan", thời gian để độ pH của mảng bám giảm xuống mức thấp nhất (pH minimum) sau khi súc miệng bằng dung dịch sucrose 10% thường là bao lâu?</w:t>
      </w:r>
    </w:p>
    <w:p>
      <w:pPr>
        <w:ind w:left="259"/>
      </w:pPr>
      <w:r>
        <w:rPr>
          <w:b/>
        </w:rPr>
        <w:t xml:space="preserve">A. </w:t>
      </w:r>
      <w:r>
        <w:t>5 - 10 phút</w:t>
      </w:r>
    </w:p>
    <w:p>
      <w:pPr>
        <w:ind w:left="259"/>
      </w:pPr>
      <w:r>
        <w:rPr>
          <w:b/>
        </w:rPr>
        <w:t xml:space="preserve">B. </w:t>
      </w:r>
      <w:r>
        <w:t>30 - 45 phút</w:t>
      </w:r>
    </w:p>
    <w:p>
      <w:pPr>
        <w:ind w:left="259"/>
      </w:pPr>
      <w:r>
        <w:rPr>
          <w:b/>
        </w:rPr>
        <w:t xml:space="preserve">C. </w:t>
      </w:r>
      <w:r>
        <w:t>1 - 2 giờ</w:t>
      </w:r>
    </w:p>
    <w:p>
      <w:pPr>
        <w:ind w:left="259"/>
      </w:pPr>
      <w:r>
        <w:rPr>
          <w:b/>
        </w:rPr>
        <w:t xml:space="preserve">D. </w:t>
      </w:r>
      <w:r>
        <w:t>3 - 4 giờ</w:t>
      </w:r>
    </w:p>
    <w:p>
      <w:pPr>
        <w:spacing w:after="140"/>
      </w:pPr>
      <w:r>
        <w:rPr>
          <w:b/>
        </w:rPr>
        <w:t>Đáp án: A</w:t>
      </w:r>
    </w:p>
    <w:p>
      <w:pPr>
        <w:keepNext/>
        <w:spacing w:before="140" w:after="60"/>
      </w:pPr>
      <w:r>
        <w:rPr>
          <w:b/>
        </w:rPr>
        <w:t xml:space="preserve">Câu 110. </w:t>
      </w:r>
      <w:r>
        <w:t>Bệnh nhân nam 60 tuổi, tiền sử xạ trị vùng cổ, khô miệng nặng. Răng 34, 35 có tổn thương sâu chân răng, lỗ xoang nông, bờ men sắc nhọn. Bệnh nhân không có điều kiện tái khám thường xuyên. Vật liệu phục hồi tốt nhất để trám xoang chân răng ở bệnh nhân này?</w:t>
      </w:r>
    </w:p>
    <w:p>
      <w:pPr>
        <w:ind w:left="259"/>
      </w:pPr>
      <w:r>
        <w:rPr>
          <w:b/>
        </w:rPr>
        <w:t xml:space="preserve">A. </w:t>
      </w:r>
      <w:r>
        <w:t>Amalgam</w:t>
      </w:r>
    </w:p>
    <w:p>
      <w:pPr>
        <w:ind w:left="259"/>
      </w:pPr>
      <w:r>
        <w:rPr>
          <w:b/>
        </w:rPr>
        <w:t xml:space="preserve">B. </w:t>
      </w:r>
      <w:r>
        <w:t>Composite hạt độn microfill</w:t>
      </w:r>
    </w:p>
    <w:p>
      <w:pPr>
        <w:ind w:left="259"/>
      </w:pPr>
      <w:r>
        <w:rPr>
          <w:b/>
        </w:rPr>
        <w:t xml:space="preserve">C. </w:t>
      </w:r>
      <w:r>
        <w:t>Glass Ionomer Cement (GIC) hoặc Resin-modified GIC (RMGIC)</w:t>
      </w:r>
    </w:p>
    <w:p>
      <w:pPr>
        <w:ind w:left="259"/>
      </w:pPr>
      <w:r>
        <w:rPr>
          <w:b/>
        </w:rPr>
        <w:t xml:space="preserve">D. </w:t>
      </w:r>
      <w:r>
        <w:t>Sứ ép (Pressed ceramic) Inlay</w:t>
      </w:r>
    </w:p>
    <w:p>
      <w:pPr>
        <w:spacing w:after="140"/>
      </w:pPr>
      <w:r>
        <w:rPr>
          <w:b/>
        </w:rPr>
        <w:t>Đáp án: C</w:t>
      </w:r>
    </w:p>
    <w:p>
      <w:pPr>
        <w:keepNext/>
        <w:spacing w:before="140" w:after="60"/>
      </w:pPr>
      <w:r>
        <w:rPr>
          <w:b/>
        </w:rPr>
        <w:t xml:space="preserve">Câu 111. </w:t>
      </w:r>
      <w:r>
        <w:t>Bệnh nhân nhi 8 tuổi, răng 46 đã mọc hoàn toàn. Có một tổn thương đốm trắng ICDAS 2 ở rãnh mặt nhai, bao phủ bởi mảng bám dày. Phương án quản lý phù hợp nhất theo quan điểm điều trị hiện đại là gì?</w:t>
      </w:r>
    </w:p>
    <w:p>
      <w:pPr>
        <w:ind w:left="259"/>
      </w:pPr>
      <w:r>
        <w:rPr>
          <w:b/>
        </w:rPr>
        <w:t xml:space="preserve">A. </w:t>
      </w:r>
      <w:r>
        <w:t>Theo dõi đến khi tổn thương thành xoang lớn mới trám</w:t>
      </w:r>
    </w:p>
    <w:p>
      <w:pPr>
        <w:ind w:left="259"/>
      </w:pPr>
      <w:r>
        <w:rPr>
          <w:b/>
        </w:rPr>
        <w:t xml:space="preserve">B. </w:t>
      </w:r>
      <w:r>
        <w:t>Khoan mở rộng rãnh nứt và trám bằng Amalgam</w:t>
      </w:r>
    </w:p>
    <w:p>
      <w:pPr>
        <w:ind w:left="259"/>
      </w:pPr>
      <w:r>
        <w:rPr>
          <w:b/>
        </w:rPr>
        <w:t xml:space="preserve">C. </w:t>
      </w:r>
      <w:r>
        <w:t>Bôi dung dịch SDF 38% để tổn thương hóa đen</w:t>
      </w:r>
    </w:p>
    <w:p>
      <w:pPr>
        <w:ind w:left="259"/>
      </w:pPr>
      <w:r>
        <w:rPr>
          <w:b/>
        </w:rPr>
        <w:t xml:space="preserve">D. </w:t>
      </w:r>
      <w:r>
        <w:t>Làm sạch mảng bám, trám bít hố rãnh (sealant) bằng nhựa hoặc GIC</w:t>
      </w:r>
    </w:p>
    <w:p>
      <w:pPr>
        <w:spacing w:after="140"/>
      </w:pPr>
      <w:r>
        <w:rPr>
          <w:b/>
        </w:rPr>
        <w:t>Đáp án: D</w:t>
      </w:r>
    </w:p>
    <w:p>
      <w:pPr>
        <w:keepNext/>
        <w:spacing w:before="140" w:after="60"/>
      </w:pPr>
      <w:r>
        <w:rPr>
          <w:b/>
        </w:rPr>
        <w:t xml:space="preserve">Câu 112. </w:t>
      </w:r>
      <w:r>
        <w:t>Tại sao Polyacrylic acid thường được dùng để xử lý bề mặt ngà (dentin conditioning) trong khoảng 10-20 giây trước khi trám Glass Ionomer Cement (GIC)?</w:t>
      </w:r>
    </w:p>
    <w:p>
      <w:pPr>
        <w:ind w:left="259"/>
      </w:pPr>
      <w:r>
        <w:rPr>
          <w:b/>
        </w:rPr>
        <w:t xml:space="preserve">A. </w:t>
      </w:r>
      <w:r>
        <w:t>Để tạo vi ngàm cơ học sâu tương tự phosphoric acid 37%</w:t>
      </w:r>
    </w:p>
    <w:p>
      <w:pPr>
        <w:ind w:left="259"/>
      </w:pPr>
      <w:r>
        <w:rPr>
          <w:b/>
        </w:rPr>
        <w:t xml:space="preserve">B. </w:t>
      </w:r>
      <w:r>
        <w:t>Để loại bỏ lớp mùn ngà (smear layer) nhưng không làm mất hoàn toàn canxi ở bề mặt, giúp GIC bám dính hóa học</w:t>
      </w:r>
    </w:p>
    <w:p>
      <w:pPr>
        <w:ind w:left="259"/>
      </w:pPr>
      <w:r>
        <w:rPr>
          <w:b/>
        </w:rPr>
        <w:t xml:space="preserve">C. </w:t>
      </w:r>
      <w:r>
        <w:t>Để hòa tan khung collagen của ngà răng</w:t>
      </w:r>
    </w:p>
    <w:p>
      <w:pPr>
        <w:ind w:left="259"/>
      </w:pPr>
      <w:r>
        <w:rPr>
          <w:b/>
        </w:rPr>
        <w:t xml:space="preserve">D. </w:t>
      </w:r>
      <w:r>
        <w:t>Để tiêu diệt toàn bộ vi khuẩn sâu trong ống ngà</w:t>
      </w:r>
    </w:p>
    <w:p>
      <w:pPr>
        <w:spacing w:after="140"/>
      </w:pPr>
      <w:r>
        <w:rPr>
          <w:b/>
        </w:rPr>
        <w:t>Đáp án: B</w:t>
      </w:r>
    </w:p>
    <w:p>
      <w:pPr>
        <w:keepNext/>
        <w:spacing w:before="140" w:after="60"/>
      </w:pPr>
      <w:r>
        <w:rPr>
          <w:b/>
        </w:rPr>
        <w:t xml:space="preserve">Câu 113. </w:t>
      </w:r>
      <w:r>
        <w:t>Đặc điểm nào của Glass Ionomer Cement (GIC) khiến nó không được ưu tiên sử dụng cho các phục hình chịu lực nhai lớn ở răng sau vĩnh viễn?</w:t>
      </w:r>
    </w:p>
    <w:p>
      <w:pPr>
        <w:ind w:left="259"/>
      </w:pPr>
      <w:r>
        <w:rPr>
          <w:b/>
        </w:rPr>
        <w:t xml:space="preserve">A. </w:t>
      </w:r>
      <w:r>
        <w:t>GIC có hệ số giãn nở nhiệt quá khác biệt so với mô răng</w:t>
      </w:r>
    </w:p>
    <w:p>
      <w:pPr>
        <w:ind w:left="259"/>
      </w:pPr>
      <w:r>
        <w:rPr>
          <w:b/>
        </w:rPr>
        <w:t xml:space="preserve">B. </w:t>
      </w:r>
      <w:r>
        <w:t>GIC không thể giải phóng fluoride</w:t>
      </w:r>
    </w:p>
    <w:p>
      <w:pPr>
        <w:ind w:left="259"/>
      </w:pPr>
      <w:r>
        <w:rPr>
          <w:b/>
        </w:rPr>
        <w:t xml:space="preserve">C. </w:t>
      </w:r>
      <w:r>
        <w:t>GIC có độ bền uốn và khả năng chống mài mòn thấp hơn Composite và Amalgam</w:t>
      </w:r>
    </w:p>
    <w:p>
      <w:pPr>
        <w:ind w:left="259"/>
      </w:pPr>
      <w:r>
        <w:rPr>
          <w:b/>
        </w:rPr>
        <w:t xml:space="preserve">D. </w:t>
      </w:r>
      <w:r>
        <w:t>GIC có tính acid mạnh gây chết tủy răng ngay lập tức</w:t>
      </w:r>
    </w:p>
    <w:p>
      <w:pPr>
        <w:spacing w:after="140"/>
      </w:pPr>
      <w:r>
        <w:rPr>
          <w:b/>
        </w:rPr>
        <w:t>Đáp án: C</w:t>
      </w:r>
    </w:p>
    <w:p>
      <w:pPr>
        <w:keepNext/>
        <w:spacing w:before="140" w:after="60"/>
      </w:pPr>
      <w:r>
        <w:rPr>
          <w:b/>
        </w:rPr>
        <w:t xml:space="preserve">Câu 114. </w:t>
      </w:r>
      <w:r>
        <w:t>Bệnh nhân 22 tuổi, có thói quen uống nước tăng lực (chứa đường và acid citric) 3-4 lần/ngày giữa các bữa ăn. Khám thấy nhiều tổn thương sâu ngà ở mặt ngoài các răng cối. Lời khuyên thay đổi hành vi nào là thực tế và hiệu quả nhất trong bước đầu?</w:t>
      </w:r>
    </w:p>
    <w:p>
      <w:pPr>
        <w:ind w:left="259"/>
      </w:pPr>
      <w:r>
        <w:rPr>
          <w:b/>
        </w:rPr>
        <w:t xml:space="preserve">A. </w:t>
      </w:r>
      <w:r>
        <w:t>Giảm số lần uống nước tăng lực, khuyên dùng ống hút và uống cùng bữa ăn chính</w:t>
      </w:r>
    </w:p>
    <w:p>
      <w:pPr>
        <w:ind w:left="259"/>
      </w:pPr>
      <w:r>
        <w:rPr>
          <w:b/>
        </w:rPr>
        <w:t xml:space="preserve">B. </w:t>
      </w:r>
      <w:r>
        <w:t>Chuyển sang uống cà phê sữa đặc có đường</w:t>
      </w:r>
    </w:p>
    <w:p>
      <w:pPr>
        <w:ind w:left="259"/>
      </w:pPr>
      <w:r>
        <w:rPr>
          <w:b/>
        </w:rPr>
        <w:t xml:space="preserve">C. </w:t>
      </w:r>
      <w:r>
        <w:t>Đánh răng thật kỹ bằng bàn chải lông cứng ngay sau khi uống</w:t>
      </w:r>
    </w:p>
    <w:p>
      <w:pPr>
        <w:ind w:left="259"/>
      </w:pPr>
      <w:r>
        <w:rPr>
          <w:b/>
        </w:rPr>
        <w:t xml:space="preserve">D. </w:t>
      </w:r>
      <w:r>
        <w:t>Ngừng uống nước tăng lực tuyệt đối từ ngày mai</w:t>
      </w:r>
    </w:p>
    <w:p>
      <w:pPr>
        <w:spacing w:after="140"/>
      </w:pPr>
      <w:r>
        <w:rPr>
          <w:b/>
        </w:rPr>
        <w:t>Đáp án: A</w:t>
      </w:r>
    </w:p>
    <w:p>
      <w:pPr>
        <w:keepNext/>
        <w:spacing w:before="140" w:after="60"/>
      </w:pPr>
      <w:r>
        <w:rPr>
          <w:b/>
        </w:rPr>
        <w:t xml:space="preserve">Câu 115. </w:t>
      </w:r>
      <w:r>
        <w:t>Trong kỹ thuật lấy ngà chọn lọc (Selective Caries Removal) đến lớp ngà mềm, nguy cơ thất bại (ví dụ: tủy viêm không hồi phục) thường xuất phát từ nguyên nhân nào nhất?</w:t>
      </w:r>
    </w:p>
    <w:p>
      <w:pPr>
        <w:ind w:left="259"/>
      </w:pPr>
      <w:r>
        <w:rPr>
          <w:b/>
        </w:rPr>
        <w:t xml:space="preserve">A. </w:t>
      </w:r>
      <w:r>
        <w:t>Do để lại vi khuẩn dưới miếng trám khiến sâu răng tiếp tục tiến triển</w:t>
      </w:r>
    </w:p>
    <w:p>
      <w:pPr>
        <w:ind w:left="259"/>
      </w:pPr>
      <w:r>
        <w:rPr>
          <w:b/>
        </w:rPr>
        <w:t xml:space="preserve">B. </w:t>
      </w:r>
      <w:r>
        <w:t>Do tủy răng không thể tạo được ngà phản ứng</w:t>
      </w:r>
    </w:p>
    <w:p>
      <w:pPr>
        <w:ind w:left="259"/>
      </w:pPr>
      <w:r>
        <w:rPr>
          <w:b/>
        </w:rPr>
        <w:t xml:space="preserve">C. </w:t>
      </w:r>
      <w:r>
        <w:t>Do miếng trám phục hồi không đạt được sự bít kín hoàn toàn (hermetic seal), gây vi kẽ</w:t>
      </w:r>
    </w:p>
    <w:p>
      <w:pPr>
        <w:ind w:left="259"/>
      </w:pPr>
      <w:r>
        <w:rPr>
          <w:b/>
        </w:rPr>
        <w:t xml:space="preserve">D. </w:t>
      </w:r>
      <w:r>
        <w:t>Do lớp ngà mềm đẩy miếng trám trồi lên trên gây cộm khớp cắn</w:t>
      </w:r>
    </w:p>
    <w:p>
      <w:pPr>
        <w:spacing w:after="140"/>
      </w:pPr>
      <w:r>
        <w:rPr>
          <w:b/>
        </w:rPr>
        <w:t>Đáp án: C</w:t>
      </w:r>
    </w:p>
    <w:p>
      <w:pPr>
        <w:keepNext/>
        <w:spacing w:before="140" w:after="60"/>
      </w:pPr>
      <w:r>
        <w:rPr>
          <w:b/>
        </w:rPr>
        <w:t xml:space="preserve">Câu 116. </w:t>
      </w:r>
      <w:r>
        <w:t>Khái niệm "Tái khoáng hóa" (Remineralization) được định nghĩa chính xác nhất là gì?</w:t>
      </w:r>
    </w:p>
    <w:p>
      <w:pPr>
        <w:ind w:left="259"/>
      </w:pPr>
      <w:r>
        <w:rPr>
          <w:b/>
        </w:rPr>
        <w:t xml:space="preserve">A. </w:t>
      </w:r>
      <w:r>
        <w:t>Sự phục hồi hình dáng giải phẫu của răng bằng vật liệu nha khoa</w:t>
      </w:r>
    </w:p>
    <w:p>
      <w:pPr>
        <w:ind w:left="259"/>
      </w:pPr>
      <w:r>
        <w:rPr>
          <w:b/>
        </w:rPr>
        <w:t xml:space="preserve">B. </w:t>
      </w:r>
      <w:r>
        <w:t>Sự lắng đọng các khoáng chất (canxi, phosphate, fluoride) vào các vi xốp của men răng đã bị khử khoáng một phần</w:t>
      </w:r>
    </w:p>
    <w:p>
      <w:pPr>
        <w:ind w:left="259"/>
      </w:pPr>
      <w:r>
        <w:rPr>
          <w:b/>
        </w:rPr>
        <w:t xml:space="preserve">C. </w:t>
      </w:r>
      <w:r>
        <w:t>Sự thay thế hoàn toàn mô ngà hoại tử bằng lớp ngà thứ cấp</w:t>
      </w:r>
    </w:p>
    <w:p>
      <w:pPr>
        <w:ind w:left="259"/>
      </w:pPr>
      <w:r>
        <w:rPr>
          <w:b/>
        </w:rPr>
        <w:t xml:space="preserve">D. </w:t>
      </w:r>
      <w:r>
        <w:t>Sự phá hủy màng tế bào vi khuẩn bởi các ion khoáng</w:t>
      </w:r>
    </w:p>
    <w:p>
      <w:pPr>
        <w:spacing w:after="140"/>
      </w:pPr>
      <w:r>
        <w:rPr>
          <w:b/>
        </w:rPr>
        <w:t>Đáp án: B</w:t>
      </w:r>
    </w:p>
    <w:p>
      <w:pPr>
        <w:keepNext/>
        <w:spacing w:before="140" w:after="60"/>
      </w:pPr>
      <w:r>
        <w:rPr>
          <w:b/>
        </w:rPr>
        <w:t xml:space="preserve">Câu 117. </w:t>
      </w:r>
      <w:r>
        <w:t>Ở một bệnh nhân có lỗ sâu lớn mặt bên, lý do chính khiến tình trạng sâu răng tiến triển nhanh ở vị trí này là gì?</w:t>
      </w:r>
    </w:p>
    <w:p>
      <w:pPr>
        <w:ind w:left="259"/>
      </w:pPr>
      <w:r>
        <w:rPr>
          <w:b/>
        </w:rPr>
        <w:t xml:space="preserve">A. </w:t>
      </w:r>
      <w:r>
        <w:t>Khả năng làm sạch cơ học của bệnh nhân tại vị trí này rất kém, tạo môi trường thuận lợi cho màng sinh học sinh acid</w:t>
      </w:r>
    </w:p>
    <w:p>
      <w:pPr>
        <w:ind w:left="259"/>
      </w:pPr>
      <w:r>
        <w:rPr>
          <w:b/>
        </w:rPr>
        <w:t xml:space="preserve">B. </w:t>
      </w:r>
      <w:r>
        <w:t>Lớp men ở mặt bên mỏng hơn rất nhiều so với mặt ngoài</w:t>
      </w:r>
    </w:p>
    <w:p>
      <w:pPr>
        <w:ind w:left="259"/>
      </w:pPr>
      <w:r>
        <w:rPr>
          <w:b/>
        </w:rPr>
        <w:t xml:space="preserve">C. </w:t>
      </w:r>
      <w:r>
        <w:t>Nước bọt không bao giờ tiếp xúc được với mặt bên của răng</w:t>
      </w:r>
    </w:p>
    <w:p>
      <w:pPr>
        <w:ind w:left="259"/>
      </w:pPr>
      <w:r>
        <w:rPr>
          <w:b/>
        </w:rPr>
        <w:t xml:space="preserve">D. </w:t>
      </w:r>
      <w:r>
        <w:t>Thức ăn có xu hướng bám dính hóa học vào men răng mặt bên</w:t>
      </w:r>
    </w:p>
    <w:p>
      <w:pPr>
        <w:spacing w:after="140"/>
      </w:pPr>
      <w:r>
        <w:rPr>
          <w:b/>
        </w:rPr>
        <w:t>Đáp án: A</w:t>
      </w:r>
    </w:p>
    <w:p>
      <w:pPr>
        <w:keepNext/>
        <w:spacing w:before="140" w:after="60"/>
      </w:pPr>
      <w:r>
        <w:rPr>
          <w:b/>
        </w:rPr>
        <w:t xml:space="preserve">Câu 118. </w:t>
      </w:r>
      <w:r>
        <w:t>Khi khám lâm sàng một răng có tổn thương sâu mặt nhai, quan sát thấy men răng xung quanh viền lỗ sâu có màu trắng đục mờ, mất độ trong suốt tự nhiên. Điều này gợi ý điều gì?</w:t>
      </w:r>
    </w:p>
    <w:p>
      <w:pPr>
        <w:ind w:left="259"/>
      </w:pPr>
      <w:r>
        <w:rPr>
          <w:b/>
        </w:rPr>
        <w:t xml:space="preserve">A. </w:t>
      </w:r>
      <w:r>
        <w:t>Sâu răng đã ngưng tiến triển, vi khuẩn đã chết</w:t>
      </w:r>
    </w:p>
    <w:p>
      <w:pPr>
        <w:ind w:left="259"/>
      </w:pPr>
      <w:r>
        <w:rPr>
          <w:b/>
        </w:rPr>
        <w:t xml:space="preserve">B. </w:t>
      </w:r>
      <w:r>
        <w:t>Tổn thương khử khoáng đang lan rộng dưới bề mặt men (sâu ngà lan rộng dưới men)</w:t>
      </w:r>
    </w:p>
    <w:p>
      <w:pPr>
        <w:ind w:left="259"/>
      </w:pPr>
      <w:r>
        <w:rPr>
          <w:b/>
        </w:rPr>
        <w:t xml:space="preserve">C. </w:t>
      </w:r>
      <w:r>
        <w:t>Tổn thương này chỉ giới hạn ở lớp ngoài cùng của men răng</w:t>
      </w:r>
    </w:p>
    <w:p>
      <w:pPr>
        <w:ind w:left="259"/>
      </w:pPr>
      <w:r>
        <w:rPr>
          <w:b/>
        </w:rPr>
        <w:t xml:space="preserve">D. </w:t>
      </w:r>
      <w:r>
        <w:t>Răng này bị thiểu sản men bẩm sinh không liên quan đến sâu răng</w:t>
      </w:r>
    </w:p>
    <w:p>
      <w:pPr>
        <w:spacing w:after="140"/>
      </w:pPr>
      <w:r>
        <w:rPr>
          <w:b/>
        </w:rPr>
        <w:t>Đáp án: B</w:t>
      </w:r>
    </w:p>
    <w:p>
      <w:pPr>
        <w:keepNext/>
        <w:spacing w:before="140" w:after="60"/>
      </w:pPr>
      <w:r>
        <w:rPr>
          <w:b/>
        </w:rPr>
        <w:t xml:space="preserve">Câu 119. </w:t>
      </w:r>
      <w:r>
        <w:t>Bệnh nhân nhi 6 tuổi, có sâu răng nhiều răng sữa. Phụ huynh hỏi tại sao răng sữa lại dễ sâu và tiến triển nhanh đến tủy hơn răng vĩnh viễn. Câu trả lời đúng dựa trên giải phẫu học là gì?</w:t>
      </w:r>
    </w:p>
    <w:p>
      <w:pPr>
        <w:ind w:left="259"/>
      </w:pPr>
      <w:r>
        <w:rPr>
          <w:b/>
        </w:rPr>
        <w:t xml:space="preserve">A. </w:t>
      </w:r>
      <w:r>
        <w:t>Răng sữa không có lớp men răng bao phủ</w:t>
      </w:r>
    </w:p>
    <w:p>
      <w:pPr>
        <w:ind w:left="259"/>
      </w:pPr>
      <w:r>
        <w:rPr>
          <w:b/>
        </w:rPr>
        <w:t xml:space="preserve">B. </w:t>
      </w:r>
      <w:r>
        <w:t>Nước bọt của trẻ em không chứa ion canxi và phosphate</w:t>
      </w:r>
    </w:p>
    <w:p>
      <w:pPr>
        <w:ind w:left="259"/>
      </w:pPr>
      <w:r>
        <w:rPr>
          <w:b/>
        </w:rPr>
        <w:t xml:space="preserve">C. </w:t>
      </w:r>
      <w:r>
        <w:t>Răng sữa có lớp men và ngà mỏng hơn, tủy buồng lớn hơn và sừng tủy cao hơn</w:t>
      </w:r>
    </w:p>
    <w:p>
      <w:pPr>
        <w:ind w:left="259"/>
      </w:pPr>
      <w:r>
        <w:rPr>
          <w:b/>
        </w:rPr>
        <w:t xml:space="preserve">D. </w:t>
      </w:r>
      <w:r>
        <w:t>Vi khuẩn ở trẻ em có độc lực sinh acid gấp 10 lần vi khuẩn ở người lớn</w:t>
      </w:r>
    </w:p>
    <w:p>
      <w:pPr>
        <w:spacing w:after="140"/>
      </w:pPr>
      <w:r>
        <w:rPr>
          <w:b/>
        </w:rPr>
        <w:t>Đáp án: C</w:t>
      </w:r>
    </w:p>
    <w:p>
      <w:pPr>
        <w:keepNext/>
        <w:spacing w:before="140" w:after="60"/>
      </w:pPr>
      <w:r>
        <w:rPr>
          <w:b/>
        </w:rPr>
        <w:t xml:space="preserve">Câu 120. </w:t>
      </w:r>
      <w:r>
        <w:t>Bệnh nhân 25 tuổi, sâu ngà sâu răng 16 (ICDAS 5). Khi làm sạch ngà, bác sĩ quan sát thấy vùng ngà quanh thành xoang có màu vàng nhạt, xốp mềm; vùng ngà đáy xoang (thành tủy) có màu tương tự nhưng cứng hơn một chút. Nếu áp dụng nguyên tắc lấy ngà chọn lọc, bác sĩ cần làm gì tiếp theo?</w:t>
      </w:r>
    </w:p>
    <w:p>
      <w:pPr>
        <w:ind w:left="259"/>
      </w:pPr>
      <w:r>
        <w:rPr>
          <w:b/>
        </w:rPr>
        <w:t xml:space="preserve">A. </w:t>
      </w:r>
      <w:r>
        <w:t>Tiếp tục làm sạch thành xoang đến ngà cứng hoàn toàn; có thể để lại lớp ngà mềm ở đáy xoang để tránh lộ tủy</w:t>
      </w:r>
    </w:p>
    <w:p>
      <w:pPr>
        <w:ind w:left="259"/>
      </w:pPr>
      <w:r>
        <w:rPr>
          <w:b/>
        </w:rPr>
        <w:t xml:space="preserve">B. </w:t>
      </w:r>
      <w:r>
        <w:t>Bơm rửa oxy già để làm trắng ngà răng trước khi trám</w:t>
      </w:r>
    </w:p>
    <w:p>
      <w:pPr>
        <w:ind w:left="259"/>
      </w:pPr>
      <w:r>
        <w:rPr>
          <w:b/>
        </w:rPr>
        <w:t xml:space="preserve">C. </w:t>
      </w:r>
      <w:r>
        <w:t>Để lại ngà mềm ở cả thành xoang và đáy xoang để bảo tồn tối đa</w:t>
      </w:r>
    </w:p>
    <w:p>
      <w:pPr>
        <w:ind w:left="259"/>
      </w:pPr>
      <w:r>
        <w:rPr>
          <w:b/>
        </w:rPr>
        <w:t xml:space="preserve">D. </w:t>
      </w:r>
      <w:r>
        <w:t>Lấy sạch mô ngà ở đáy xoang đến khi thấy điểm rỉ máu để chắc chắn loại trừ vi khuẩn</w:t>
      </w:r>
    </w:p>
    <w:p>
      <w:pPr>
        <w:spacing w:after="140"/>
      </w:pPr>
      <w:r>
        <w:rPr>
          <w:b/>
        </w:rPr>
        <w:t>Đáp án: A</w:t>
      </w:r>
    </w:p>
    <w:p>
      <w:pPr>
        <w:keepNext/>
        <w:spacing w:before="140" w:after="60"/>
      </w:pPr>
      <w:r>
        <w:rPr>
          <w:b/>
        </w:rPr>
        <w:t xml:space="preserve">Câu 121. </w:t>
      </w:r>
      <w:r>
        <w:t>Một bệnh nhân 30 tuổi có sâu răng mặt bên 24, 25 ngưng tiến triển, được chẩn đoán dựa trên phim bitewing với bóng thấu quang giới hạn ở nửa ngoài ngà răng. Lâm sàng không có lỗ hổng (cavitation). Chỉ định nào là phù hợp nhất?</w:t>
      </w:r>
    </w:p>
    <w:p>
      <w:pPr>
        <w:ind w:left="259"/>
      </w:pPr>
      <w:r>
        <w:rPr>
          <w:b/>
        </w:rPr>
        <w:t xml:space="preserve">A. </w:t>
      </w:r>
      <w:r>
        <w:t>Trám Amalgam xoang II cho cả hai răng</w:t>
      </w:r>
    </w:p>
    <w:p>
      <w:pPr>
        <w:ind w:left="259"/>
      </w:pPr>
      <w:r>
        <w:rPr>
          <w:b/>
        </w:rPr>
        <w:t xml:space="preserve">B. </w:t>
      </w:r>
      <w:r>
        <w:t>Bóc tách nướu, mài chân răng và trám GIC</w:t>
      </w:r>
    </w:p>
    <w:p>
      <w:pPr>
        <w:ind w:left="259"/>
      </w:pPr>
      <w:r>
        <w:rPr>
          <w:b/>
        </w:rPr>
        <w:t xml:space="preserve">C. </w:t>
      </w:r>
      <w:r>
        <w:t>Chọc thám trâm kiểm tra độ cứng, nếu mềm thì trám</w:t>
      </w:r>
    </w:p>
    <w:p>
      <w:pPr>
        <w:ind w:left="259"/>
      </w:pPr>
      <w:r>
        <w:rPr>
          <w:b/>
        </w:rPr>
        <w:t xml:space="preserve">D. </w:t>
      </w:r>
      <w:r>
        <w:t>Áp dụng các biện pháp dự phòng (fluoride, chỉ nha khoa), theo dõi X-quang định kỳ</w:t>
      </w:r>
    </w:p>
    <w:p>
      <w:pPr>
        <w:spacing w:after="140"/>
      </w:pPr>
      <w:r>
        <w:rPr>
          <w:b/>
        </w:rPr>
        <w:t>Đáp án: D</w:t>
      </w:r>
    </w:p>
    <w:p>
      <w:pPr>
        <w:keepNext/>
        <w:spacing w:before="140" w:after="60"/>
      </w:pPr>
      <w:r>
        <w:rPr>
          <w:b/>
        </w:rPr>
        <w:t xml:space="preserve">Câu 122. </w:t>
      </w:r>
      <w:r>
        <w:t>Sự lắng đọng của CaF2 (Calcium Fluoride) trên bề mặt răng sau khi bôi vec-ni fluor phụ thuộc nhiều nhất vào yếu tố nào trong môi trường miệng?</w:t>
      </w:r>
    </w:p>
    <w:p>
      <w:pPr>
        <w:ind w:left="259"/>
      </w:pPr>
      <w:r>
        <w:rPr>
          <w:b/>
        </w:rPr>
        <w:t xml:space="preserve">A. </w:t>
      </w:r>
      <w:r>
        <w:t>Sự thay đổi độ pH của mảng bám (pH giảm làm CaF2 hòa tan và giải phóng F-)</w:t>
      </w:r>
    </w:p>
    <w:p>
      <w:pPr>
        <w:ind w:left="259"/>
      </w:pPr>
      <w:r>
        <w:rPr>
          <w:b/>
        </w:rPr>
        <w:t xml:space="preserve">B. </w:t>
      </w:r>
      <w:r>
        <w:t>Nồng độ vi khuẩn Lactobacillus trong nước bọt</w:t>
      </w:r>
    </w:p>
    <w:p>
      <w:pPr>
        <w:ind w:left="259"/>
      </w:pPr>
      <w:r>
        <w:rPr>
          <w:b/>
        </w:rPr>
        <w:t xml:space="preserve">C. </w:t>
      </w:r>
      <w:r>
        <w:t>Lực nhai cơ học của bệnh nhân</w:t>
      </w:r>
    </w:p>
    <w:p>
      <w:pPr>
        <w:ind w:left="259"/>
      </w:pPr>
      <w:r>
        <w:rPr>
          <w:b/>
        </w:rPr>
        <w:t xml:space="preserve">D. </w:t>
      </w:r>
      <w:r>
        <w:t>Số lượng protein trong thức ăn tiêu thụ</w:t>
      </w:r>
    </w:p>
    <w:p>
      <w:pPr>
        <w:spacing w:after="140"/>
      </w:pPr>
      <w:r>
        <w:rPr>
          <w:b/>
        </w:rPr>
        <w:t>Đáp án: A</w:t>
      </w:r>
    </w:p>
    <w:p>
      <w:pPr>
        <w:keepNext/>
        <w:spacing w:before="140" w:after="60"/>
      </w:pPr>
      <w:r>
        <w:rPr>
          <w:b/>
        </w:rPr>
        <w:t xml:space="preserve">Câu 123. </w:t>
      </w:r>
      <w:r>
        <w:t>Bệnh nhân nhi 5 tuổi, lỗ sâu lớn có lộ tủy ở răng 84, tủy viêm không hồi phục. Phương pháp Stepwise excavation (lấy ngà từng bước) có được chỉ định trong trường hợp này không?</w:t>
      </w:r>
    </w:p>
    <w:p>
      <w:pPr>
        <w:ind w:left="259"/>
      </w:pPr>
      <w:r>
        <w:rPr>
          <w:b/>
        </w:rPr>
        <w:t xml:space="preserve">A. </w:t>
      </w:r>
      <w:r>
        <w:t>Có, vì răng sữa cần được bảo tồn tối đa</w:t>
      </w:r>
    </w:p>
    <w:p>
      <w:pPr>
        <w:ind w:left="259"/>
      </w:pPr>
      <w:r>
        <w:rPr>
          <w:b/>
        </w:rPr>
        <w:t xml:space="preserve">B. </w:t>
      </w:r>
      <w:r>
        <w:t>Có, vì tủy răng sữa có khả năng tự phục hồi rất tốt</w:t>
      </w:r>
    </w:p>
    <w:p>
      <w:pPr>
        <w:ind w:left="259"/>
      </w:pPr>
      <w:r>
        <w:rPr>
          <w:b/>
        </w:rPr>
        <w:t xml:space="preserve">C. </w:t>
      </w:r>
      <w:r>
        <w:t>Không, chống chỉ định cho răng có triệu chứng tủy viêm không hồi phục hoặc hoại tử</w:t>
      </w:r>
    </w:p>
    <w:p>
      <w:pPr>
        <w:ind w:left="259"/>
      </w:pPr>
      <w:r>
        <w:rPr>
          <w:b/>
        </w:rPr>
        <w:t xml:space="preserve">D. </w:t>
      </w:r>
      <w:r>
        <w:t>Không, vì răng sữa không thể trám bằng GIC</w:t>
      </w:r>
    </w:p>
    <w:p>
      <w:pPr>
        <w:spacing w:after="140"/>
      </w:pPr>
      <w:r>
        <w:rPr>
          <w:b/>
        </w:rPr>
        <w:t>Đáp án: C</w:t>
      </w:r>
    </w:p>
    <w:p>
      <w:pPr>
        <w:keepNext/>
        <w:spacing w:before="140" w:after="60"/>
      </w:pPr>
      <w:r>
        <w:rPr>
          <w:b/>
        </w:rPr>
        <w:t xml:space="preserve">Câu 124. </w:t>
      </w:r>
      <w:r>
        <w:t>Tại sao đánh giá "Lưu lượng nước bọt kích thích" lại quan trọng trong việc đánh giá nguy cơ sâu răng toàn diện?</w:t>
      </w:r>
    </w:p>
    <w:p>
      <w:pPr>
        <w:ind w:left="259"/>
      </w:pPr>
      <w:r>
        <w:rPr>
          <w:b/>
        </w:rPr>
        <w:t xml:space="preserve">A. </w:t>
      </w:r>
      <w:r>
        <w:t>Vì nước bọt đóng vai trò rửa trôi đường, đệm pH và cung cấp khoáng chất để tái khoáng</w:t>
      </w:r>
    </w:p>
    <w:p>
      <w:pPr>
        <w:ind w:left="259"/>
      </w:pPr>
      <w:r>
        <w:rPr>
          <w:b/>
        </w:rPr>
        <w:t xml:space="preserve">B. </w:t>
      </w:r>
      <w:r>
        <w:t>Vì nước bọt chứa acid tự nhiên giúp tiêu diệt vi khuẩn</w:t>
      </w:r>
    </w:p>
    <w:p>
      <w:pPr>
        <w:ind w:left="259"/>
      </w:pPr>
      <w:r>
        <w:rPr>
          <w:b/>
        </w:rPr>
        <w:t xml:space="preserve">C. </w:t>
      </w:r>
      <w:r>
        <w:t>Vì nước bọt giúp hòa tan vật liệu trám composite</w:t>
      </w:r>
    </w:p>
    <w:p>
      <w:pPr>
        <w:ind w:left="259"/>
      </w:pPr>
      <w:r>
        <w:rPr>
          <w:b/>
        </w:rPr>
        <w:t xml:space="preserve">D. </w:t>
      </w:r>
      <w:r>
        <w:t>Vì lượng nước bọt nhiều chứng tỏ vi khuẩn sinh sôi mạnh mẽ</w:t>
      </w:r>
    </w:p>
    <w:p>
      <w:pPr>
        <w:spacing w:after="140"/>
      </w:pPr>
      <w:r>
        <w:rPr>
          <w:b/>
        </w:rPr>
        <w:t>Đáp án: A</w:t>
      </w:r>
    </w:p>
    <w:p>
      <w:pPr>
        <w:keepNext/>
        <w:spacing w:before="140" w:after="60"/>
      </w:pPr>
      <w:r>
        <w:rPr>
          <w:b/>
        </w:rPr>
        <w:t xml:space="preserve">Câu 125. </w:t>
      </w:r>
      <w:r>
        <w:t>Khi sử dụng thám trâm để chẩn đoán tổn thương đốm trắng ở mặt ngoài răng, kỹ thuật đúng là gì?</w:t>
      </w:r>
    </w:p>
    <w:p>
      <w:pPr>
        <w:ind w:left="259"/>
      </w:pPr>
      <w:r>
        <w:rPr>
          <w:b/>
        </w:rPr>
        <w:t xml:space="preserve">A. </w:t>
      </w:r>
      <w:r>
        <w:t>Đâm thẳng mũi thám trâm với lực mạnh vuông góc với bề mặt đốm trắng</w:t>
      </w:r>
    </w:p>
    <w:p>
      <w:pPr>
        <w:ind w:left="259"/>
      </w:pPr>
      <w:r>
        <w:rPr>
          <w:b/>
        </w:rPr>
        <w:t xml:space="preserve">B. </w:t>
      </w:r>
      <w:r>
        <w:t>Dùng đầu cong của thám trâm cạo mạnh lớp men đục</w:t>
      </w:r>
    </w:p>
    <w:p>
      <w:pPr>
        <w:ind w:left="259"/>
      </w:pPr>
      <w:r>
        <w:rPr>
          <w:b/>
        </w:rPr>
        <w:t xml:space="preserve">C. </w:t>
      </w:r>
      <w:r>
        <w:t>Vuốt nhẹ mũi thám trâm (hoặc dùng thám trâm đầu tù) trên bề mặt để cảm nhận độ nhám/trơn láng mà không phá vỡ lớp bề mặt</w:t>
      </w:r>
    </w:p>
    <w:p>
      <w:pPr>
        <w:ind w:left="259"/>
      </w:pPr>
      <w:r>
        <w:rPr>
          <w:b/>
        </w:rPr>
        <w:t xml:space="preserve">D. </w:t>
      </w:r>
      <w:r>
        <w:t>Bỏ qua bước khám lâm sàng, chỉ dựa vào X-quang</w:t>
      </w:r>
    </w:p>
    <w:p>
      <w:pPr>
        <w:spacing w:after="140"/>
      </w:pPr>
      <w:r>
        <w:rPr>
          <w:b/>
        </w:rPr>
        <w:t>Đáp án: C</w:t>
      </w:r>
    </w:p>
    <w:p>
      <w:pPr>
        <w:keepNext/>
        <w:spacing w:before="140" w:after="60"/>
      </w:pPr>
      <w:r>
        <w:rPr>
          <w:b/>
        </w:rPr>
        <w:t xml:space="preserve">Câu 126. </w:t>
      </w:r>
      <w:r>
        <w:t>Một bệnh nhân 18 tuổi, có nhiều đốm trắng ở viền nướu do vệ sinh kém khi niềng răng. Sau khi tháo mắc cài 6 tháng và duy trì vệ sinh tốt, các đốm trắng trở nên nhẵn bóng và sậm màu hơn. Điều này chứng tỏ gì?</w:t>
      </w:r>
    </w:p>
    <w:p>
      <w:pPr>
        <w:ind w:left="259"/>
      </w:pPr>
      <w:r>
        <w:rPr>
          <w:b/>
        </w:rPr>
        <w:t xml:space="preserve">A. </w:t>
      </w:r>
      <w:r>
        <w:t>Tổn thương đang tiến triển rất nhanh, sắp tạo thành xoang sâu</w:t>
      </w:r>
    </w:p>
    <w:p>
      <w:pPr>
        <w:ind w:left="259"/>
      </w:pPr>
      <w:r>
        <w:rPr>
          <w:b/>
        </w:rPr>
        <w:t xml:space="preserve">B. </w:t>
      </w:r>
      <w:r>
        <w:t>Tổn thương đã ngưng tiến triển (arrested), lớp bề mặt đã được tái khoáng hóa và đánh bóng bởi ma sát</w:t>
      </w:r>
    </w:p>
    <w:p>
      <w:pPr>
        <w:ind w:left="259"/>
      </w:pPr>
      <w:r>
        <w:rPr>
          <w:b/>
        </w:rPr>
        <w:t xml:space="preserve">C. </w:t>
      </w:r>
      <w:r>
        <w:t>Răng đang bị hoại tử tủy từ bên trong</w:t>
      </w:r>
    </w:p>
    <w:p>
      <w:pPr>
        <w:ind w:left="259"/>
      </w:pPr>
      <w:r>
        <w:rPr>
          <w:b/>
        </w:rPr>
        <w:t xml:space="preserve">D. </w:t>
      </w:r>
      <w:r>
        <w:t>Tổn thương đang bị nấm men Candida albicans tấn công</w:t>
      </w:r>
    </w:p>
    <w:p>
      <w:pPr>
        <w:spacing w:after="140"/>
      </w:pPr>
      <w:r>
        <w:rPr>
          <w:b/>
        </w:rPr>
        <w:t>Đáp án: B</w:t>
      </w:r>
    </w:p>
    <w:p>
      <w:pPr>
        <w:keepNext/>
        <w:spacing w:before="140" w:after="60"/>
      </w:pPr>
      <w:r>
        <w:rPr>
          <w:b/>
        </w:rPr>
        <w:t xml:space="preserve">Câu 127. </w:t>
      </w:r>
      <w:r>
        <w:t>Tại sao phương pháp tiếp cận "Sửa soạn mở rộng dự phòng" (Extension for prevention) của G.V. Black không còn được khuyến cáo rộng rãi trong Cariology hiện đại?</w:t>
      </w:r>
    </w:p>
    <w:p>
      <w:pPr>
        <w:ind w:left="259"/>
      </w:pPr>
      <w:r>
        <w:rPr>
          <w:b/>
        </w:rPr>
        <w:t xml:space="preserve">A. </w:t>
      </w:r>
      <w:r>
        <w:t>Vì việc loại bỏ mô răng lành lặn làm suy yếu cấu trúc răng và tăng nguy cơ biến chứng tủy, đi ngược lại nguyên tắc bảo tồn</w:t>
      </w:r>
    </w:p>
    <w:p>
      <w:pPr>
        <w:ind w:left="259"/>
      </w:pPr>
      <w:r>
        <w:rPr>
          <w:b/>
        </w:rPr>
        <w:t xml:space="preserve">B. </w:t>
      </w:r>
      <w:r>
        <w:t>Vì các mũi khoan hiện nay không đủ sắc để mài mở rộng</w:t>
      </w:r>
    </w:p>
    <w:p>
      <w:pPr>
        <w:ind w:left="259"/>
      </w:pPr>
      <w:r>
        <w:rPr>
          <w:b/>
        </w:rPr>
        <w:t xml:space="preserve">C. </w:t>
      </w:r>
      <w:r>
        <w:t>Vì vật liệu Amalgam không còn được sản xuất trên thế giới</w:t>
      </w:r>
    </w:p>
    <w:p>
      <w:pPr>
        <w:ind w:left="259"/>
      </w:pPr>
      <w:r>
        <w:rPr>
          <w:b/>
        </w:rPr>
        <w:t xml:space="preserve">D. </w:t>
      </w:r>
      <w:r>
        <w:t>Vì bảo hiểm y tế không chi trả cho các miếng trám lớn</w:t>
      </w:r>
    </w:p>
    <w:p>
      <w:pPr>
        <w:spacing w:after="140"/>
      </w:pPr>
      <w:r>
        <w:rPr>
          <w:b/>
        </w:rPr>
        <w:t>Đáp án: A</w:t>
      </w:r>
    </w:p>
    <w:p>
      <w:pPr>
        <w:keepNext/>
        <w:spacing w:before="140" w:after="60"/>
      </w:pPr>
      <w:r>
        <w:rPr>
          <w:b/>
        </w:rPr>
        <w:t xml:space="preserve">Câu 128. </w:t>
      </w:r>
      <w:r>
        <w:t>Thuật ngữ "Sealant hố rãnh" không chỉ dùng để dự phòng trên răng lành, mà còn được dùng như một biện pháp điều trị. Chỉ định điều trị của Sealant là gì?</w:t>
      </w:r>
    </w:p>
    <w:p>
      <w:pPr>
        <w:ind w:left="259"/>
      </w:pPr>
      <w:r>
        <w:rPr>
          <w:b/>
        </w:rPr>
        <w:t xml:space="preserve">A. </w:t>
      </w:r>
      <w:r>
        <w:t>Tổn thương sâu răng đã tạo lỗ lớn ở mặt nhai</w:t>
      </w:r>
    </w:p>
    <w:p>
      <w:pPr>
        <w:ind w:left="259"/>
      </w:pPr>
      <w:r>
        <w:rPr>
          <w:b/>
        </w:rPr>
        <w:t xml:space="preserve">B. </w:t>
      </w:r>
      <w:r>
        <w:t>Răng đang bị viêm tủy cấp</w:t>
      </w:r>
    </w:p>
    <w:p>
      <w:pPr>
        <w:ind w:left="259"/>
      </w:pPr>
      <w:r>
        <w:rPr>
          <w:b/>
        </w:rPr>
        <w:t xml:space="preserve">C. </w:t>
      </w:r>
      <w:r>
        <w:t>Tổn thương sâu răng sớm không tạo xoang (non-cavitated) ở hố rãnh mặt nhai</w:t>
      </w:r>
    </w:p>
    <w:p>
      <w:pPr>
        <w:ind w:left="259"/>
      </w:pPr>
      <w:r>
        <w:rPr>
          <w:b/>
        </w:rPr>
        <w:t xml:space="preserve">D. </w:t>
      </w:r>
      <w:r>
        <w:t>Tổn thương sâu răng chân răng mặt ngoài</w:t>
      </w:r>
    </w:p>
    <w:p>
      <w:pPr>
        <w:spacing w:after="140"/>
      </w:pPr>
      <w:r>
        <w:rPr>
          <w:b/>
        </w:rPr>
        <w:t>Đáp án: C</w:t>
      </w:r>
    </w:p>
    <w:p>
      <w:pPr>
        <w:keepNext/>
        <w:spacing w:before="140" w:after="60"/>
      </w:pPr>
      <w:r>
        <w:rPr>
          <w:b/>
        </w:rPr>
        <w:t xml:space="preserve">Câu 129. </w:t>
      </w:r>
      <w:r>
        <w:t>Đặc tính "Sâu răng lan rộng theo hình nón" có đáy nằm ở đường nối men-ngà (DEJ) và đỉnh hướng về phía tủy là đặc điểm mô bệnh học của tổn thương ở mô nào?</w:t>
      </w:r>
    </w:p>
    <w:p>
      <w:pPr>
        <w:ind w:left="259"/>
      </w:pPr>
      <w:r>
        <w:rPr>
          <w:b/>
        </w:rPr>
        <w:t xml:space="preserve">A. </w:t>
      </w:r>
      <w:r>
        <w:t>Men răng mặt nhẵn</w:t>
      </w:r>
    </w:p>
    <w:p>
      <w:pPr>
        <w:ind w:left="259"/>
      </w:pPr>
      <w:r>
        <w:rPr>
          <w:b/>
        </w:rPr>
        <w:t xml:space="preserve">B. </w:t>
      </w:r>
      <w:r>
        <w:t>Ngà răng</w:t>
      </w:r>
    </w:p>
    <w:p>
      <w:pPr>
        <w:ind w:left="259"/>
      </w:pPr>
      <w:r>
        <w:rPr>
          <w:b/>
        </w:rPr>
        <w:t xml:space="preserve">C. </w:t>
      </w:r>
      <w:r>
        <w:t>Xê măng chân răng</w:t>
      </w:r>
    </w:p>
    <w:p>
      <w:pPr>
        <w:ind w:left="259"/>
      </w:pPr>
      <w:r>
        <w:rPr>
          <w:b/>
        </w:rPr>
        <w:t xml:space="preserve">D. </w:t>
      </w:r>
      <w:r>
        <w:t>Men răng hố rãnh</w:t>
      </w:r>
    </w:p>
    <w:p>
      <w:pPr>
        <w:spacing w:after="140"/>
      </w:pPr>
      <w:r>
        <w:rPr>
          <w:b/>
        </w:rPr>
        <w:t>Đáp án: B</w:t>
      </w:r>
    </w:p>
    <w:p>
      <w:pPr>
        <w:keepNext/>
        <w:spacing w:before="140" w:after="60"/>
      </w:pPr>
      <w:r>
        <w:rPr>
          <w:b/>
        </w:rPr>
        <w:t xml:space="preserve">Câu 130. </w:t>
      </w:r>
      <w:r>
        <w:t>Bệnh nhân 45 tuổi, than phiền ê buốt khi ăn ngọt ở vùng răng cối nhỏ hàm dưới. Khám thấy tổn thương mòn ngót hình chêm ở cổ răng 34, 35, bề mặt ngà lộ ra nhưng cứng, láng bóng. Bệnh nhân chải răng theo chiều ngang với lực mạnh. Xử trí phù hợp nhất?</w:t>
      </w:r>
    </w:p>
    <w:p>
      <w:pPr>
        <w:ind w:left="259"/>
      </w:pPr>
      <w:r>
        <w:rPr>
          <w:b/>
        </w:rPr>
        <w:t xml:space="preserve">A. </w:t>
      </w:r>
      <w:r>
        <w:t>Khoan sâu vào ngà và trám Amalgam</w:t>
      </w:r>
    </w:p>
    <w:p>
      <w:pPr>
        <w:ind w:left="259"/>
      </w:pPr>
      <w:r>
        <w:rPr>
          <w:b/>
        </w:rPr>
        <w:t xml:space="preserve">B. </w:t>
      </w:r>
      <w:r>
        <w:t>Hướng dẫn thay đổi phương pháp chải răng, kiểm soát lực và bôi chất chống ê buốt/fluoride tại chỗ</w:t>
      </w:r>
    </w:p>
    <w:p>
      <w:pPr>
        <w:ind w:left="259"/>
      </w:pPr>
      <w:r>
        <w:rPr>
          <w:b/>
        </w:rPr>
        <w:t xml:space="preserve">C. </w:t>
      </w:r>
      <w:r>
        <w:t>Lấy tủy cả 2 răng để dứt điểm cơn ê buốt</w:t>
      </w:r>
    </w:p>
    <w:p>
      <w:pPr>
        <w:ind w:left="259"/>
      </w:pPr>
      <w:r>
        <w:rPr>
          <w:b/>
        </w:rPr>
        <w:t xml:space="preserve">D. </w:t>
      </w:r>
      <w:r>
        <w:t>Kê đơn kháng sinh kết hợp giảm đau toàn thân</w:t>
      </w:r>
    </w:p>
    <w:p>
      <w:pPr>
        <w:spacing w:after="140"/>
      </w:pPr>
      <w:r>
        <w:rPr>
          <w:b/>
        </w:rPr>
        <w:t>Đáp án: B</w:t>
      </w:r>
    </w:p>
    <w:p>
      <w:pPr>
        <w:keepNext/>
        <w:spacing w:before="140" w:after="60"/>
      </w:pPr>
      <w:r>
        <w:rPr>
          <w:b/>
        </w:rPr>
        <w:t xml:space="preserve">Câu 131. </w:t>
      </w:r>
      <w:r>
        <w:t>Một trong những lợi ích của việc nhai kẹo cao su không đường (như chứa Xylitol) sau bữa ăn là gì?</w:t>
      </w:r>
    </w:p>
    <w:p>
      <w:pPr>
        <w:ind w:left="259"/>
      </w:pPr>
      <w:r>
        <w:rPr>
          <w:b/>
        </w:rPr>
        <w:t xml:space="preserve">A. </w:t>
      </w:r>
      <w:r>
        <w:t>Thay thế hoàn toàn việc chải răng buổi tối</w:t>
      </w:r>
    </w:p>
    <w:p>
      <w:pPr>
        <w:ind w:left="259"/>
      </w:pPr>
      <w:r>
        <w:rPr>
          <w:b/>
        </w:rPr>
        <w:t xml:space="preserve">B. </w:t>
      </w:r>
      <w:r>
        <w:t>Cung cấp một lớp màng nhựa bảo vệ bề mặt răng</w:t>
      </w:r>
    </w:p>
    <w:p>
      <w:pPr>
        <w:ind w:left="259"/>
      </w:pPr>
      <w:r>
        <w:rPr>
          <w:b/>
        </w:rPr>
        <w:t xml:space="preserve">C. </w:t>
      </w:r>
      <w:r>
        <w:t>Kích thích tăng lưu lượng nước bọt kích thích, giúp đệm mảng bám và tăng tốc độ thanh thải đường</w:t>
      </w:r>
    </w:p>
    <w:p>
      <w:pPr>
        <w:ind w:left="259"/>
      </w:pPr>
      <w:r>
        <w:rPr>
          <w:b/>
        </w:rPr>
        <w:t xml:space="preserve">D. </w:t>
      </w:r>
      <w:r>
        <w:t>Hòa tan lớp vôi răng bám quanh cổ răng</w:t>
      </w:r>
    </w:p>
    <w:p>
      <w:pPr>
        <w:spacing w:after="140"/>
      </w:pPr>
      <w:r>
        <w:rPr>
          <w:b/>
        </w:rPr>
        <w:t>Đáp án: C</w:t>
      </w:r>
    </w:p>
    <w:p>
      <w:pPr>
        <w:keepNext/>
        <w:spacing w:before="140" w:after="60"/>
      </w:pPr>
      <w:r>
        <w:rPr>
          <w:b/>
        </w:rPr>
        <w:t xml:space="preserve">Câu 132. </w:t>
      </w:r>
      <w:r>
        <w:t>Bệnh nhân nữ 32 tuổi, đến khám vì thấy răng số 11, 21 đổi màu hơi xám sậm. Không có tiền sử chấn thương, không đau. Mặt trong hai răng này có miếng trám Composite từ 5 năm trước, bờ viền đổi màu nâu đen. X-quang thấy thấu quang quanh miếng trám cũ tiến sát tủy. Chẩn đoán có khả năng nhất?</w:t>
      </w:r>
    </w:p>
    <w:p>
      <w:pPr>
        <w:ind w:left="259"/>
      </w:pPr>
      <w:r>
        <w:rPr>
          <w:b/>
        </w:rPr>
        <w:t xml:space="preserve">A. </w:t>
      </w:r>
      <w:r>
        <w:t>Sâu răng tái phát (sâu răng thứ phát) dưới phục hình cũ</w:t>
      </w:r>
    </w:p>
    <w:p>
      <w:pPr>
        <w:ind w:left="259"/>
      </w:pPr>
      <w:r>
        <w:rPr>
          <w:b/>
        </w:rPr>
        <w:t xml:space="preserve">B. </w:t>
      </w:r>
      <w:r>
        <w:t>Sâu răng nguyên phát mặt ngoài</w:t>
      </w:r>
    </w:p>
    <w:p>
      <w:pPr>
        <w:ind w:left="259"/>
      </w:pPr>
      <w:r>
        <w:rPr>
          <w:b/>
        </w:rPr>
        <w:t xml:space="preserve">C. </w:t>
      </w:r>
      <w:r>
        <w:t>Mòn răng do hóa chất</w:t>
      </w:r>
    </w:p>
    <w:p>
      <w:pPr>
        <w:ind w:left="259"/>
      </w:pPr>
      <w:r>
        <w:rPr>
          <w:b/>
        </w:rPr>
        <w:t xml:space="preserve">D. </w:t>
      </w:r>
      <w:r>
        <w:t>Thiểu sản men răng muộn</w:t>
      </w:r>
    </w:p>
    <w:p>
      <w:pPr>
        <w:spacing w:after="140"/>
      </w:pPr>
      <w:r>
        <w:rPr>
          <w:b/>
        </w:rPr>
        <w:t>Đáp án: A</w:t>
      </w:r>
    </w:p>
    <w:p>
      <w:pPr>
        <w:keepNext/>
        <w:spacing w:before="140" w:after="60"/>
      </w:pPr>
      <w:r>
        <w:rPr>
          <w:b/>
        </w:rPr>
        <w:t xml:space="preserve">Câu 133. </w:t>
      </w:r>
      <w:r>
        <w:t>Trong chẩn đoán sâu răng bằng X-quang cánh cắn (bitewing), tại sao tổn thương sâu mặt nhai giai đoạn sớm thường khó phát hiện hơn tổn thương mặt bên?</w:t>
      </w:r>
    </w:p>
    <w:p>
      <w:pPr>
        <w:ind w:left="259"/>
      </w:pPr>
      <w:r>
        <w:rPr>
          <w:b/>
        </w:rPr>
        <w:t xml:space="preserve">A. </w:t>
      </w:r>
      <w:r>
        <w:t>Vì X-quang không xuyên qua được mặt nhai</w:t>
      </w:r>
    </w:p>
    <w:p>
      <w:pPr>
        <w:ind w:left="259"/>
      </w:pPr>
      <w:r>
        <w:rPr>
          <w:b/>
        </w:rPr>
        <w:t xml:space="preserve">B. </w:t>
      </w:r>
      <w:r>
        <w:t>Vì sự chồng ảnh của lớp men dày và các múi răng mặt nhai che khuất tổn thương khử khoáng sớm</w:t>
      </w:r>
    </w:p>
    <w:p>
      <w:pPr>
        <w:ind w:left="259"/>
      </w:pPr>
      <w:r>
        <w:rPr>
          <w:b/>
        </w:rPr>
        <w:t xml:space="preserve">C. </w:t>
      </w:r>
      <w:r>
        <w:t>Vì sâu mặt nhai không làm thay đổi mật độ khoáng của răng</w:t>
      </w:r>
    </w:p>
    <w:p>
      <w:pPr>
        <w:ind w:left="259"/>
      </w:pPr>
      <w:r>
        <w:rPr>
          <w:b/>
        </w:rPr>
        <w:t xml:space="preserve">D. </w:t>
      </w:r>
      <w:r>
        <w:t>Vì tia X chỉ phản xạ trên mặt nhai mà không đi xuyên qua</w:t>
      </w:r>
    </w:p>
    <w:p>
      <w:pPr>
        <w:spacing w:after="140"/>
      </w:pPr>
      <w:r>
        <w:rPr>
          <w:b/>
        </w:rPr>
        <w:t>Đáp án: B</w:t>
      </w:r>
    </w:p>
    <w:p>
      <w:pPr>
        <w:keepNext/>
        <w:spacing w:before="140" w:after="60"/>
      </w:pPr>
      <w:r>
        <w:rPr>
          <w:b/>
        </w:rPr>
        <w:t xml:space="preserve">Câu 134. </w:t>
      </w:r>
      <w:r>
        <w:t>Bệnh nhân nhi 4 tuổi, sâu răng toàn phát (Early Childhood Caries - ECC). Đã có nhiều răng chỉ còn chân răng. Can thiệp nào thuộc nhóm "Phòng ngừa và kiểm soát nguyên nhân" cần được thực hiện song song với điều trị phục hồi?</w:t>
      </w:r>
    </w:p>
    <w:p>
      <w:pPr>
        <w:ind w:left="259"/>
      </w:pPr>
      <w:r>
        <w:rPr>
          <w:b/>
        </w:rPr>
        <w:t xml:space="preserve">A. </w:t>
      </w:r>
      <w:r>
        <w:t>Gây mê nhổ toàn bộ chân răng</w:t>
      </w:r>
    </w:p>
    <w:p>
      <w:pPr>
        <w:ind w:left="259"/>
      </w:pPr>
      <w:r>
        <w:rPr>
          <w:b/>
        </w:rPr>
        <w:t xml:space="preserve">B. </w:t>
      </w:r>
      <w:r>
        <w:t>Làm mão thép không gỉ (SSC) cho các răng hàm</w:t>
      </w:r>
    </w:p>
    <w:p>
      <w:pPr>
        <w:ind w:left="259"/>
      </w:pPr>
      <w:r>
        <w:rPr>
          <w:b/>
        </w:rPr>
        <w:t xml:space="preserve">C. </w:t>
      </w:r>
      <w:r>
        <w:t>Hướng dẫn phụ huynh cai bình sữa đêm, điều chỉnh chế độ ăn giảm đường và áp dụng kem đánh răng fluor 1000 ppm</w:t>
      </w:r>
    </w:p>
    <w:p>
      <w:pPr>
        <w:ind w:left="259"/>
      </w:pPr>
      <w:r>
        <w:rPr>
          <w:b/>
        </w:rPr>
        <w:t xml:space="preserve">D. </w:t>
      </w:r>
      <w:r>
        <w:t>Bơm rửa tủy bằng NaOCl</w:t>
      </w:r>
    </w:p>
    <w:p>
      <w:pPr>
        <w:spacing w:after="140"/>
      </w:pPr>
      <w:r>
        <w:rPr>
          <w:b/>
        </w:rPr>
        <w:t>Đáp án: C</w:t>
      </w:r>
    </w:p>
    <w:p>
      <w:pPr>
        <w:keepNext/>
        <w:spacing w:before="140" w:after="60"/>
      </w:pPr>
      <w:r>
        <w:rPr>
          <w:b/>
        </w:rPr>
        <w:t xml:space="preserve">Câu 135. </w:t>
      </w:r>
      <w:r>
        <w:t>Hợp chất CPP-ACP (Casein Phosphopeptide-Amorphous Calcium Phosphate) có cơ chế tác dụng như thế nào trong dự phòng sâu răng?</w:t>
      </w:r>
    </w:p>
    <w:p>
      <w:pPr>
        <w:ind w:left="259"/>
      </w:pPr>
      <w:r>
        <w:rPr>
          <w:b/>
        </w:rPr>
        <w:t xml:space="preserve">A. </w:t>
      </w:r>
      <w:r>
        <w:t>Diệt khuẩn bằng cách phá vỡ thành tế bào</w:t>
      </w:r>
    </w:p>
    <w:p>
      <w:pPr>
        <w:ind w:left="259"/>
      </w:pPr>
      <w:r>
        <w:rPr>
          <w:b/>
        </w:rPr>
        <w:t xml:space="preserve">B. </w:t>
      </w:r>
      <w:r>
        <w:t>Cung cấp nguồn canxi và phosphate vô định hình hòa tan, duy trì trạng thái siêu bão hòa tại bề mặt mảng bám</w:t>
      </w:r>
    </w:p>
    <w:p>
      <w:pPr>
        <w:ind w:left="259"/>
      </w:pPr>
      <w:r>
        <w:rPr>
          <w:b/>
        </w:rPr>
        <w:t xml:space="preserve">C. </w:t>
      </w:r>
      <w:r>
        <w:t>Tái tạo trực tiếp khung collagen của ngà răng</w:t>
      </w:r>
    </w:p>
    <w:p>
      <w:pPr>
        <w:ind w:left="259"/>
      </w:pPr>
      <w:r>
        <w:rPr>
          <w:b/>
        </w:rPr>
        <w:t xml:space="preserve">D. </w:t>
      </w:r>
      <w:r>
        <w:t>Thay thế hoàn toàn cấu trúc tinh thể hydroxyapatite của men răng</w:t>
      </w:r>
    </w:p>
    <w:p>
      <w:pPr>
        <w:spacing w:after="140"/>
      </w:pPr>
      <w:r>
        <w:rPr>
          <w:b/>
        </w:rPr>
        <w:t>Đáp án: B</w:t>
      </w:r>
    </w:p>
    <w:p>
      <w:pPr>
        <w:keepNext/>
        <w:spacing w:before="140" w:after="60"/>
      </w:pPr>
      <w:r>
        <w:rPr>
          <w:b/>
        </w:rPr>
        <w:t xml:space="preserve">Câu 136. </w:t>
      </w:r>
      <w:r>
        <w:t>Đối với các tổn thương sâu ngà sâu (đã tạo lỗ lớn) nhưng tủy còn sống và không có triệu chứng, mục tiêu chính của bước "Trám bít kín hoàn toàn bờ viền" (Hermetic seal) trong điều trị bảo tồn tủy là gì?</w:t>
      </w:r>
    </w:p>
    <w:p>
      <w:pPr>
        <w:ind w:left="259"/>
      </w:pPr>
      <w:r>
        <w:rPr>
          <w:b/>
        </w:rPr>
        <w:t xml:space="preserve">A. </w:t>
      </w:r>
      <w:r>
        <w:t>Ngăn chặn vi khuẩn và chất dinh dưỡng từ môi trường miệng xâm nhập, làm ngưng hoạt động của vi khuẩn còn lại dưới đáy xoang</w:t>
      </w:r>
    </w:p>
    <w:p>
      <w:pPr>
        <w:ind w:left="259"/>
      </w:pPr>
      <w:r>
        <w:rPr>
          <w:b/>
        </w:rPr>
        <w:t xml:space="preserve">B. </w:t>
      </w:r>
      <w:r>
        <w:t>Tạo áp lực cơ học ép tủy răng thu hẹp lại</w:t>
      </w:r>
    </w:p>
    <w:p>
      <w:pPr>
        <w:ind w:left="259"/>
      </w:pPr>
      <w:r>
        <w:rPr>
          <w:b/>
        </w:rPr>
        <w:t xml:space="preserve">C. </w:t>
      </w:r>
      <w:r>
        <w:t>Giúp vật liệu trám chuyển hóa thành mô ngà</w:t>
      </w:r>
    </w:p>
    <w:p>
      <w:pPr>
        <w:ind w:left="259"/>
      </w:pPr>
      <w:r>
        <w:rPr>
          <w:b/>
        </w:rPr>
        <w:t xml:space="preserve">D. </w:t>
      </w:r>
      <w:r>
        <w:t>Che giấu sự đổi màu của ngà răng nhiễm khuẩn</w:t>
      </w:r>
    </w:p>
    <w:p>
      <w:pPr>
        <w:spacing w:after="140"/>
      </w:pPr>
      <w:r>
        <w:rPr>
          <w:b/>
        </w:rPr>
        <w:t>Đáp án: A</w:t>
      </w:r>
    </w:p>
    <w:p>
      <w:pPr>
        <w:keepNext/>
        <w:spacing w:before="140" w:after="60"/>
      </w:pPr>
      <w:r>
        <w:rPr>
          <w:b/>
        </w:rPr>
        <w:t xml:space="preserve">Câu 137. </w:t>
      </w:r>
      <w:r>
        <w:t>Bệnh nhân nam 27 tuổi, phát hiện tổn thương sâu đốm trắng ở mặt ngoài răng 36. Bệnh nhân có nguy cơ sâu răng trung bình. Lựa chọn can thiệp ban đầu nào phù hợp nhất?</w:t>
      </w:r>
    </w:p>
    <w:p>
      <w:pPr>
        <w:ind w:left="259"/>
      </w:pPr>
      <w:r>
        <w:rPr>
          <w:b/>
        </w:rPr>
        <w:t xml:space="preserve">A. </w:t>
      </w:r>
      <w:r>
        <w:t>Trám dự phòng bằng composite</w:t>
      </w:r>
    </w:p>
    <w:p>
      <w:pPr>
        <w:ind w:left="259"/>
      </w:pPr>
      <w:r>
        <w:rPr>
          <w:b/>
        </w:rPr>
        <w:t xml:space="preserve">B. </w:t>
      </w:r>
      <w:r>
        <w:t>Bôi Fluoride varnish, hướng dẫn chải răng với kem đánh răng fluor, tái khám sau 3-6 tháng</w:t>
      </w:r>
    </w:p>
    <w:p>
      <w:pPr>
        <w:ind w:left="259"/>
      </w:pPr>
      <w:r>
        <w:rPr>
          <w:b/>
        </w:rPr>
        <w:t xml:space="preserve">C. </w:t>
      </w:r>
      <w:r>
        <w:t>Khoan lấy bỏ đốm trắng và trám GIC</w:t>
      </w:r>
    </w:p>
    <w:p>
      <w:pPr>
        <w:ind w:left="259"/>
      </w:pPr>
      <w:r>
        <w:rPr>
          <w:b/>
        </w:rPr>
        <w:t xml:space="preserve">D. </w:t>
      </w:r>
      <w:r>
        <w:t>Phủ bọc mặt ngoài bằng sứ veneer</w:t>
      </w:r>
    </w:p>
    <w:p>
      <w:pPr>
        <w:spacing w:after="140"/>
      </w:pPr>
      <w:r>
        <w:rPr>
          <w:b/>
        </w:rPr>
        <w:t>Đáp án: B</w:t>
      </w:r>
    </w:p>
    <w:p>
      <w:pPr>
        <w:keepNext/>
        <w:spacing w:before="140" w:after="60"/>
      </w:pPr>
      <w:r>
        <w:rPr>
          <w:b/>
        </w:rPr>
        <w:t xml:space="preserve">Câu 138. </w:t>
      </w:r>
      <w:r>
        <w:t>Tại sao việc chải răng khô (dry brushing) hoặc hạn chế súc miệng bằng nhiều nước sau khi đánh răng với kem có fluor lại được khuyến khích?</w:t>
      </w:r>
    </w:p>
    <w:p>
      <w:pPr>
        <w:ind w:left="259"/>
      </w:pPr>
      <w:r>
        <w:rPr>
          <w:b/>
        </w:rPr>
        <w:t xml:space="preserve">A. </w:t>
      </w:r>
      <w:r>
        <w:t>Để tránh làm tắc nghẽn bồn rửa mặt</w:t>
      </w:r>
    </w:p>
    <w:p>
      <w:pPr>
        <w:ind w:left="259"/>
      </w:pPr>
      <w:r>
        <w:rPr>
          <w:b/>
        </w:rPr>
        <w:t xml:space="preserve">B. </w:t>
      </w:r>
      <w:r>
        <w:t>Để làm trắng răng nhanh hơn nhờ sự ma sát của kem</w:t>
      </w:r>
    </w:p>
    <w:p>
      <w:pPr>
        <w:ind w:left="259"/>
      </w:pPr>
      <w:r>
        <w:rPr>
          <w:b/>
        </w:rPr>
        <w:t xml:space="preserve">C. </w:t>
      </w:r>
      <w:r>
        <w:t>Để giảm sự rửa trôi ion fluoride, kéo dài thời gian tác dụng của fluoride trong khoang miệng</w:t>
      </w:r>
    </w:p>
    <w:p>
      <w:pPr>
        <w:ind w:left="259"/>
      </w:pPr>
      <w:r>
        <w:rPr>
          <w:b/>
        </w:rPr>
        <w:t xml:space="preserve">D. </w:t>
      </w:r>
      <w:r>
        <w:t>Để kích thích nước bọt tiết ra nhiều hơn nhằm pha loãng kem đánh răng</w:t>
      </w:r>
    </w:p>
    <w:p>
      <w:pPr>
        <w:spacing w:after="140"/>
      </w:pPr>
      <w:r>
        <w:rPr>
          <w:b/>
        </w:rPr>
        <w:t>Đáp án: C</w:t>
      </w:r>
    </w:p>
    <w:p>
      <w:pPr>
        <w:keepNext/>
        <w:spacing w:before="140" w:after="60"/>
      </w:pPr>
      <w:r>
        <w:rPr>
          <w:b/>
        </w:rPr>
        <w:t xml:space="preserve">Câu 139. </w:t>
      </w:r>
      <w:r>
        <w:t>Bệnh nhân 70 tuổi, sống tại viện dưỡng lão, không thể tự cầm bàn chải đánh răng. Lưu lượng nước bọt thấp do dùng thuốc an thần. Bệnh nhân có nhiều chân răng lộ. Chỉ định kiểm soát sâu chân răng nào là khả thi và hiệu quả nhất cho điều dưỡng viên thực hiện?</w:t>
      </w:r>
    </w:p>
    <w:p>
      <w:pPr>
        <w:ind w:left="259"/>
      </w:pPr>
      <w:r>
        <w:rPr>
          <w:b/>
        </w:rPr>
        <w:t xml:space="preserve">A. </w:t>
      </w:r>
      <w:r>
        <w:t>Trám composite mọi chân răng bị hở</w:t>
      </w:r>
    </w:p>
    <w:p>
      <w:pPr>
        <w:ind w:left="259"/>
      </w:pPr>
      <w:r>
        <w:rPr>
          <w:b/>
        </w:rPr>
        <w:t xml:space="preserve">B. </w:t>
      </w:r>
      <w:r>
        <w:t>Trám bít hố rãnh mặt nhai các răng</w:t>
      </w:r>
    </w:p>
    <w:p>
      <w:pPr>
        <w:ind w:left="259"/>
      </w:pPr>
      <w:r>
        <w:rPr>
          <w:b/>
        </w:rPr>
        <w:t xml:space="preserve">C. </w:t>
      </w:r>
      <w:r>
        <w:t>Bôi SDF 38% lên các tổn thương sâu chân răng, kết hợp dùng gạc lau sạch hoặc chải răng với kem 5000 ppm</w:t>
      </w:r>
    </w:p>
    <w:p>
      <w:pPr>
        <w:ind w:left="259"/>
      </w:pPr>
      <w:r>
        <w:rPr>
          <w:b/>
        </w:rPr>
        <w:t xml:space="preserve">D. </w:t>
      </w:r>
      <w:r>
        <w:t>Lấy tủy định kỳ mỗi tháng</w:t>
      </w:r>
    </w:p>
    <w:p>
      <w:pPr>
        <w:spacing w:after="140"/>
      </w:pPr>
      <w:r>
        <w:rPr>
          <w:b/>
        </w:rPr>
        <w:t>Đáp án: C</w:t>
      </w:r>
    </w:p>
    <w:p>
      <w:pPr>
        <w:keepNext/>
        <w:spacing w:before="140" w:after="60"/>
      </w:pPr>
      <w:r>
        <w:rPr>
          <w:b/>
        </w:rPr>
        <w:t xml:space="preserve">Câu 140. </w:t>
      </w:r>
      <w:r>
        <w:t>Phương pháp "Lấy ngà không chọn lọc" (Non-selective caries removal / Complete excavation) hiện nay được khuyến cáo chỉ định cho trường hợp nào?</w:t>
      </w:r>
    </w:p>
    <w:p>
      <w:pPr>
        <w:ind w:left="259"/>
      </w:pPr>
      <w:r>
        <w:rPr>
          <w:b/>
        </w:rPr>
        <w:t xml:space="preserve">A. </w:t>
      </w:r>
      <w:r>
        <w:t>Mở tủy trong điều trị nội nha hoặc các phục hình cần lấy mô cứng tối đa để tạo lưu giữ mà không có nguy cơ lộ tủy</w:t>
      </w:r>
    </w:p>
    <w:p>
      <w:pPr>
        <w:ind w:left="259"/>
      </w:pPr>
      <w:r>
        <w:rPr>
          <w:b/>
        </w:rPr>
        <w:t xml:space="preserve">B. </w:t>
      </w:r>
      <w:r>
        <w:t>Các xoang sâu rất lớn tiến sát tủy răng chưa có triệu chứng</w:t>
      </w:r>
    </w:p>
    <w:p>
      <w:pPr>
        <w:ind w:left="259"/>
      </w:pPr>
      <w:r>
        <w:rPr>
          <w:b/>
        </w:rPr>
        <w:t xml:space="preserve">C. </w:t>
      </w:r>
      <w:r>
        <w:t>Sâu răng mặt bên chưa tạo xoang</w:t>
      </w:r>
    </w:p>
    <w:p>
      <w:pPr>
        <w:ind w:left="259"/>
      </w:pPr>
      <w:r>
        <w:rPr>
          <w:b/>
        </w:rPr>
        <w:t xml:space="preserve">D. </w:t>
      </w:r>
      <w:r>
        <w:t>Điều trị sâu răng sữa ở trẻ em không hợp tác</w:t>
      </w:r>
    </w:p>
    <w:p>
      <w:pPr>
        <w:spacing w:after="140"/>
      </w:pPr>
      <w:r>
        <w:rPr>
          <w:b/>
        </w:rPr>
        <w:t>Đáp án: A</w:t>
      </w:r>
    </w:p>
    <w:p>
      <w:pPr>
        <w:keepNext/>
        <w:spacing w:before="140" w:after="60"/>
      </w:pPr>
      <w:r>
        <w:rPr>
          <w:b/>
        </w:rPr>
        <w:t xml:space="preserve">Câu 141. </w:t>
      </w:r>
      <w:r>
        <w:t>Bệnh nhân nhi 7 tuổi, mất răng sữa 74 và 84 sớm, các răng cối vĩnh viễn đầu tiên mới mọc có hố rãnh rất sâu, tích tụ nhiều mảng bám. Lý do quan trọng nhất để chỉ định trám bít hố rãnh (sealant) ngay lập tức trên các răng này là gì?</w:t>
      </w:r>
    </w:p>
    <w:p>
      <w:pPr>
        <w:ind w:left="259"/>
      </w:pPr>
      <w:r>
        <w:rPr>
          <w:b/>
        </w:rPr>
        <w:t xml:space="preserve">A. </w:t>
      </w:r>
      <w:r>
        <w:t>Để răng cối vĩnh viễn có hình dáng đẹp hơn</w:t>
      </w:r>
    </w:p>
    <w:p>
      <w:pPr>
        <w:ind w:left="259"/>
      </w:pPr>
      <w:r>
        <w:rPr>
          <w:b/>
        </w:rPr>
        <w:t xml:space="preserve">B. </w:t>
      </w:r>
      <w:r>
        <w:t>Răng đang trong thời kỳ mọc, men răng chưa trưởng thành hoàn toàn và hố rãnh sâu là vị trí lưu giữ mảng bám lý tưởng, nguy cơ sâu răng rất cao</w:t>
      </w:r>
    </w:p>
    <w:p>
      <w:pPr>
        <w:ind w:left="259"/>
      </w:pPr>
      <w:r>
        <w:rPr>
          <w:b/>
        </w:rPr>
        <w:t xml:space="preserve">C. </w:t>
      </w:r>
      <w:r>
        <w:t>Để nâng khớp cắn giúp các răng khác dễ mọc</w:t>
      </w:r>
    </w:p>
    <w:p>
      <w:pPr>
        <w:ind w:left="259"/>
      </w:pPr>
      <w:r>
        <w:rPr>
          <w:b/>
        </w:rPr>
        <w:t xml:space="preserve">D. </w:t>
      </w:r>
      <w:r>
        <w:t>Để ngăn ngừa viêm nướu quanh thân răng</w:t>
      </w:r>
    </w:p>
    <w:p>
      <w:pPr>
        <w:spacing w:after="140"/>
      </w:pPr>
      <w:r>
        <w:rPr>
          <w:b/>
        </w:rPr>
        <w:t>Đáp án: B</w:t>
      </w:r>
    </w:p>
    <w:p>
      <w:pPr>
        <w:keepNext/>
        <w:spacing w:before="140" w:after="60"/>
      </w:pPr>
      <w:r>
        <w:rPr>
          <w:b/>
        </w:rPr>
        <w:t xml:space="preserve">Câu 142. </w:t>
      </w:r>
      <w:r>
        <w:t>Bệnh nhân nữ 19 tuổi, vệ sinh răng miệng xuất sắc, không có lỗ sâu nào trong 5 năm qua. Tuy nhiên, trên răng 37 có một rãnh mặt nhai sâu nhiễm màu đen bẩm sinh, đáy rãnh cứng khi khám, không lưu giữ mảng bám. Xử trí đúng?</w:t>
      </w:r>
    </w:p>
    <w:p>
      <w:pPr>
        <w:ind w:left="259"/>
      </w:pPr>
      <w:r>
        <w:rPr>
          <w:b/>
        </w:rPr>
        <w:t xml:space="preserve">A. </w:t>
      </w:r>
      <w:r>
        <w:t>Khoan mở rộng và trám composite dự phòng</w:t>
      </w:r>
    </w:p>
    <w:p>
      <w:pPr>
        <w:ind w:left="259"/>
      </w:pPr>
      <w:r>
        <w:rPr>
          <w:b/>
        </w:rPr>
        <w:t xml:space="preserve">B. </w:t>
      </w:r>
      <w:r>
        <w:t>Đặt sealant nhựa ngay lập tức</w:t>
      </w:r>
    </w:p>
    <w:p>
      <w:pPr>
        <w:ind w:left="259"/>
      </w:pPr>
      <w:r>
        <w:rPr>
          <w:b/>
        </w:rPr>
        <w:t xml:space="preserve">C. </w:t>
      </w:r>
      <w:r>
        <w:t>Không can thiệp, chỉ theo dõi định kỳ do bệnh nhân có nguy cơ sâu răng thấp và tổn thương ngưng tiến triển</w:t>
      </w:r>
    </w:p>
    <w:p>
      <w:pPr>
        <w:ind w:left="259"/>
      </w:pPr>
      <w:r>
        <w:rPr>
          <w:b/>
        </w:rPr>
        <w:t xml:space="preserve">D. </w:t>
      </w:r>
      <w:r>
        <w:t>Trám bằng GIC để giải phóng fluoride</w:t>
      </w:r>
    </w:p>
    <w:p>
      <w:pPr>
        <w:spacing w:after="140"/>
      </w:pPr>
      <w:r>
        <w:rPr>
          <w:b/>
        </w:rPr>
        <w:t>Đáp án: C</w:t>
      </w:r>
    </w:p>
    <w:p>
      <w:pPr>
        <w:keepNext/>
        <w:spacing w:before="140" w:after="60"/>
      </w:pPr>
      <w:r>
        <w:rPr>
          <w:b/>
        </w:rPr>
        <w:t xml:space="preserve">Câu 143. </w:t>
      </w:r>
      <w:r>
        <w:t>Việc sử dụng chỉ nha khoa (dental floss) hoặc bàn chải kẽ (interdental brush) chủ yếu nhắm vào việc phòng ngừa tổn thương sâu răng ở vị trí nào?</w:t>
      </w:r>
    </w:p>
    <w:p>
      <w:pPr>
        <w:ind w:left="259"/>
      </w:pPr>
      <w:r>
        <w:rPr>
          <w:b/>
        </w:rPr>
        <w:t xml:space="preserve">A. </w:t>
      </w:r>
      <w:r>
        <w:t>Hố rãnh mặt nhai</w:t>
      </w:r>
    </w:p>
    <w:p>
      <w:pPr>
        <w:ind w:left="259"/>
      </w:pPr>
      <w:r>
        <w:rPr>
          <w:b/>
        </w:rPr>
        <w:t xml:space="preserve">B. </w:t>
      </w:r>
      <w:r>
        <w:t>Cổ răng mặt ngoài</w:t>
      </w:r>
    </w:p>
    <w:p>
      <w:pPr>
        <w:ind w:left="259"/>
      </w:pPr>
      <w:r>
        <w:rPr>
          <w:b/>
        </w:rPr>
        <w:t xml:space="preserve">C. </w:t>
      </w:r>
      <w:r>
        <w:t>Mặt trong răng cửa dưới</w:t>
      </w:r>
    </w:p>
    <w:p>
      <w:pPr>
        <w:ind w:left="259"/>
      </w:pPr>
      <w:r>
        <w:rPr>
          <w:b/>
        </w:rPr>
        <w:t xml:space="preserve">D. </w:t>
      </w:r>
      <w:r>
        <w:t>Mặt bên (vùng tiếp xúc) giữa các răng</w:t>
      </w:r>
    </w:p>
    <w:p>
      <w:pPr>
        <w:spacing w:after="140"/>
      </w:pPr>
      <w:r>
        <w:rPr>
          <w:b/>
        </w:rPr>
        <w:t>Đáp án: D</w:t>
      </w:r>
    </w:p>
    <w:p>
      <w:pPr>
        <w:keepNext/>
        <w:spacing w:before="140" w:after="60"/>
      </w:pPr>
      <w:r>
        <w:rPr>
          <w:b/>
        </w:rPr>
        <w:t xml:space="preserve">Câu 144. </w:t>
      </w:r>
      <w:r>
        <w:t>Một bệnh nhân 60 tuổi có túi nha chu sâu 5mm ở răng 46, tụt nướu mặt ngoài hở phân nhánh chân răng. Tổn thương sâu chân răng giai đoạn sớm xuất hiện tại vùng chẽ. Khó khăn lớn nhất trong việc điều trị phục hồi xoang này là gì?</w:t>
      </w:r>
    </w:p>
    <w:p>
      <w:pPr>
        <w:ind w:left="259"/>
      </w:pPr>
      <w:r>
        <w:rPr>
          <w:b/>
        </w:rPr>
        <w:t xml:space="preserve">A. </w:t>
      </w:r>
      <w:r>
        <w:t>Không có vật liệu nào có thể bám dính vào chân răng</w:t>
      </w:r>
    </w:p>
    <w:p>
      <w:pPr>
        <w:ind w:left="259"/>
      </w:pPr>
      <w:r>
        <w:rPr>
          <w:b/>
        </w:rPr>
        <w:t xml:space="preserve">B. </w:t>
      </w:r>
      <w:r>
        <w:t>Khó khăn trong việc làm sạch cơ học, cách ly độ ẩm và đạt được bờ viền khít sát do cấu trúc giải phẫu phức tạp</w:t>
      </w:r>
    </w:p>
    <w:p>
      <w:pPr>
        <w:ind w:left="259"/>
      </w:pPr>
      <w:r>
        <w:rPr>
          <w:b/>
        </w:rPr>
        <w:t xml:space="preserve">C. </w:t>
      </w:r>
      <w:r>
        <w:t>Nguy cơ chạm tủy rất thấp</w:t>
      </w:r>
    </w:p>
    <w:p>
      <w:pPr>
        <w:ind w:left="259"/>
      </w:pPr>
      <w:r>
        <w:rPr>
          <w:b/>
        </w:rPr>
        <w:t xml:space="preserve">D. </w:t>
      </w:r>
      <w:r>
        <w:t>Lực nhai không tác động lên vùng chẽ</w:t>
      </w:r>
    </w:p>
    <w:p>
      <w:pPr>
        <w:spacing w:after="140"/>
      </w:pPr>
      <w:r>
        <w:rPr>
          <w:b/>
        </w:rPr>
        <w:t>Đáp án: B</w:t>
      </w:r>
    </w:p>
    <w:p>
      <w:pPr>
        <w:keepNext/>
        <w:spacing w:before="140" w:after="60"/>
      </w:pPr>
      <w:r>
        <w:rPr>
          <w:b/>
        </w:rPr>
        <w:t xml:space="preserve">Câu 145. </w:t>
      </w:r>
      <w:r>
        <w:t>Bệnh nhân có thói quen ăn chanh trực tiếp hàng ngày. Răng xuất hiện các hõm lõm trơn láng ở mặt ngoài và mặt nhai, không đau. Cơ chế chính gây mất mô cứng trong trường hợp này khác với cơ chế sâu răng như thế nào?</w:t>
      </w:r>
    </w:p>
    <w:p>
      <w:pPr>
        <w:ind w:left="259"/>
      </w:pPr>
      <w:r>
        <w:rPr>
          <w:b/>
        </w:rPr>
        <w:t xml:space="preserve">A. </w:t>
      </w:r>
      <w:r>
        <w:t>Đây là sự ăn mòn (erosion) do acid từ nguồn gốc ngoại lai (không có sự tham gia của vi khuẩn), trong khi sâu răng do vi khuẩn chuyển hóa đường sinh acid</w:t>
      </w:r>
    </w:p>
    <w:p>
      <w:pPr>
        <w:ind w:left="259"/>
      </w:pPr>
      <w:r>
        <w:rPr>
          <w:b/>
        </w:rPr>
        <w:t xml:space="preserve">B. </w:t>
      </w:r>
      <w:r>
        <w:t>Đây là do vi khuẩn trong chanh trực tiếp phá hủy men răng</w:t>
      </w:r>
    </w:p>
    <w:p>
      <w:pPr>
        <w:ind w:left="259"/>
      </w:pPr>
      <w:r>
        <w:rPr>
          <w:b/>
        </w:rPr>
        <w:t xml:space="preserve">C. </w:t>
      </w:r>
      <w:r>
        <w:t>Đây là sự mài mòn cơ học (abrasion) do nhai mạnh</w:t>
      </w:r>
    </w:p>
    <w:p>
      <w:pPr>
        <w:ind w:left="259"/>
      </w:pPr>
      <w:r>
        <w:rPr>
          <w:b/>
        </w:rPr>
        <w:t xml:space="preserve">D. </w:t>
      </w:r>
      <w:r>
        <w:t>Hai cơ chế này hoàn toàn giống nhau</w:t>
      </w:r>
    </w:p>
    <w:p>
      <w:pPr>
        <w:spacing w:after="140"/>
      </w:pPr>
      <w:r>
        <w:rPr>
          <w:b/>
        </w:rPr>
        <w:t>Đáp án: A</w:t>
      </w:r>
    </w:p>
    <w:p>
      <w:pPr>
        <w:keepNext/>
        <w:spacing w:before="140" w:after="60"/>
      </w:pPr>
      <w:r>
        <w:rPr>
          <w:b/>
        </w:rPr>
        <w:t xml:space="preserve">Câu 146. </w:t>
      </w:r>
      <w:r>
        <w:t>Kỹ thuật "Sandwich technique" (trám lớp GIC bên dưới, Composite bên trên) nhằm mục đích kết hợp các ưu điểm nào của hai loại vật liệu?</w:t>
      </w:r>
    </w:p>
    <w:p>
      <w:pPr>
        <w:ind w:left="259"/>
      </w:pPr>
      <w:r>
        <w:rPr>
          <w:b/>
        </w:rPr>
        <w:t xml:space="preserve">A. </w:t>
      </w:r>
      <w:r>
        <w:t>GIC cứng hơn, Composite giải phóng fluoride nhiều hơn</w:t>
      </w:r>
    </w:p>
    <w:p>
      <w:pPr>
        <w:ind w:left="259"/>
      </w:pPr>
      <w:r>
        <w:rPr>
          <w:b/>
        </w:rPr>
        <w:t xml:space="preserve">B. </w:t>
      </w:r>
      <w:r>
        <w:t>GIC bám dính ngà tốt, giải phóng F- và giảm co ngót, Composite có tính thẩm mỹ cao và chịu lực cơ học tốt ở bề mặt</w:t>
      </w:r>
    </w:p>
    <w:p>
      <w:pPr>
        <w:ind w:left="259"/>
      </w:pPr>
      <w:r>
        <w:rPr>
          <w:b/>
        </w:rPr>
        <w:t xml:space="preserve">C. </w:t>
      </w:r>
      <w:r>
        <w:t>GIC làm trắng ngà răng, Composite bảo vệ tủy răng</w:t>
      </w:r>
    </w:p>
    <w:p>
      <w:pPr>
        <w:ind w:left="259"/>
      </w:pPr>
      <w:r>
        <w:rPr>
          <w:b/>
        </w:rPr>
        <w:t xml:space="preserve">D. </w:t>
      </w:r>
      <w:r>
        <w:t>GIC diệt tủy răng, Composite trám bít ống tủy</w:t>
      </w:r>
    </w:p>
    <w:p>
      <w:pPr>
        <w:spacing w:after="140"/>
      </w:pPr>
      <w:r>
        <w:rPr>
          <w:b/>
        </w:rPr>
        <w:t>Đáp án: B</w:t>
      </w:r>
    </w:p>
    <w:p>
      <w:pPr>
        <w:keepNext/>
        <w:spacing w:before="140" w:after="60"/>
      </w:pPr>
      <w:r>
        <w:rPr>
          <w:b/>
        </w:rPr>
        <w:t xml:space="preserve">Câu 147. </w:t>
      </w:r>
      <w:r>
        <w:t>Bệnh nhân 25 tuổi, trên phim bitewing phát hiện tổn thương thấu quang ở mặt bên răng 14 lan đến khoảng 1/3 ngoài ngà răng. Lâm sàng thấy viền nướu tại vị trí này sưng đỏ, chảy máu khi thăm khám, có mảng bám. Răng không đau. Quyết định can thiệp xâm lấn (trám răng) trong trường hợp này chủ yếu dựa trên lý do gì?</w:t>
      </w:r>
    </w:p>
    <w:p>
      <w:pPr>
        <w:ind w:left="259"/>
      </w:pPr>
      <w:r>
        <w:rPr>
          <w:b/>
        </w:rPr>
        <w:t xml:space="preserve">A. </w:t>
      </w:r>
      <w:r>
        <w:t>Bất kỳ tổn thương nào chạm đến ngà đều phải trám ngay</w:t>
      </w:r>
    </w:p>
    <w:p>
      <w:pPr>
        <w:ind w:left="259"/>
      </w:pPr>
      <w:r>
        <w:rPr>
          <w:b/>
        </w:rPr>
        <w:t xml:space="preserve">B. </w:t>
      </w:r>
      <w:r>
        <w:t>Sự hiện diện của viêm nướu khu trú và mảng bám gợi ý tổn thương đang tiến triển, và hình ảnh X-quang cho thấy có khả năng cao đã tạo lỗ (cavitation) vi thể</w:t>
      </w:r>
    </w:p>
    <w:p>
      <w:pPr>
        <w:ind w:left="259"/>
      </w:pPr>
      <w:r>
        <w:rPr>
          <w:b/>
        </w:rPr>
        <w:t xml:space="preserve">C. </w:t>
      </w:r>
      <w:r>
        <w:t>Răng 14 là răng tiền cối nên cần trám thẩm mỹ</w:t>
      </w:r>
    </w:p>
    <w:p>
      <w:pPr>
        <w:ind w:left="259"/>
      </w:pPr>
      <w:r>
        <w:rPr>
          <w:b/>
        </w:rPr>
        <w:t xml:space="preserve">D. </w:t>
      </w:r>
      <w:r>
        <w:t>Do bệnh nhân có nguy cơ viêm nha chu cao</w:t>
      </w:r>
    </w:p>
    <w:p>
      <w:pPr>
        <w:spacing w:after="140"/>
      </w:pPr>
      <w:r>
        <w:rPr>
          <w:b/>
        </w:rPr>
        <w:t>Đáp án: B</w:t>
      </w:r>
    </w:p>
    <w:p>
      <w:pPr>
        <w:keepNext/>
        <w:spacing w:before="140" w:after="60"/>
      </w:pPr>
      <w:r>
        <w:rPr>
          <w:b/>
        </w:rPr>
        <w:t xml:space="preserve">Câu 148. </w:t>
      </w:r>
      <w:r>
        <w:t>Yếu tố nào sau đây không thuộc "Bốn yếu tố chính" (Vòng tròn Keyes mở rộng) tham gia vào sinh bệnh học của bệnh sâu răng?</w:t>
      </w:r>
    </w:p>
    <w:p>
      <w:pPr>
        <w:ind w:left="259"/>
      </w:pPr>
      <w:r>
        <w:rPr>
          <w:b/>
        </w:rPr>
        <w:t xml:space="preserve">A. </w:t>
      </w:r>
      <w:r>
        <w:t>Vi sinh vật sinh acid (Màng sinh học)</w:t>
      </w:r>
    </w:p>
    <w:p>
      <w:pPr>
        <w:ind w:left="259"/>
      </w:pPr>
      <w:r>
        <w:rPr>
          <w:b/>
        </w:rPr>
        <w:t xml:space="preserve">B. </w:t>
      </w:r>
      <w:r>
        <w:t>Cơ chất lên men (Đường)</w:t>
      </w:r>
    </w:p>
    <w:p>
      <w:pPr>
        <w:ind w:left="259"/>
      </w:pPr>
      <w:r>
        <w:rPr>
          <w:b/>
        </w:rPr>
        <w:t xml:space="preserve">C. </w:t>
      </w:r>
      <w:r>
        <w:t>Răng và nước bọt (Vật chủ)</w:t>
      </w:r>
    </w:p>
    <w:p>
      <w:pPr>
        <w:ind w:left="259"/>
      </w:pPr>
      <w:r>
        <w:rPr>
          <w:b/>
        </w:rPr>
        <w:t xml:space="preserve">D. </w:t>
      </w:r>
      <w:r>
        <w:t>Yếu tố di truyền quyết định màu sắc men răng</w:t>
      </w:r>
    </w:p>
    <w:p>
      <w:pPr>
        <w:spacing w:after="140"/>
      </w:pPr>
      <w:r>
        <w:rPr>
          <w:b/>
        </w:rPr>
        <w:t>Đáp án: D</w:t>
      </w:r>
    </w:p>
    <w:p>
      <w:pPr>
        <w:keepNext/>
        <w:spacing w:before="140" w:after="60"/>
      </w:pPr>
      <w:r>
        <w:rPr>
          <w:b/>
        </w:rPr>
        <w:t xml:space="preserve">Câu 149. </w:t>
      </w:r>
      <w:r>
        <w:t>Vai trò của lớp Màng phím (Pellicle) hình thành trên bề mặt men răng ngay sau khi chải răng là gì?</w:t>
      </w:r>
    </w:p>
    <w:p>
      <w:pPr>
        <w:ind w:left="259"/>
      </w:pPr>
      <w:r>
        <w:rPr>
          <w:b/>
        </w:rPr>
        <w:t xml:space="preserve">A. </w:t>
      </w:r>
      <w:r>
        <w:t>Ngăn chặn tuyệt đối sự bám dính của vi khuẩn</w:t>
      </w:r>
    </w:p>
    <w:p>
      <w:pPr>
        <w:ind w:left="259"/>
      </w:pPr>
      <w:r>
        <w:rPr>
          <w:b/>
        </w:rPr>
        <w:t xml:space="preserve">B. </w:t>
      </w:r>
      <w:r>
        <w:t>Hoạt động như một màng bán thấm bảo vệ men răng chống lại acid, đồng thời là thụ thể đặc hiệu cho vi khuẩn tiên phong bám dính</w:t>
      </w:r>
    </w:p>
    <w:p>
      <w:pPr>
        <w:ind w:left="259"/>
      </w:pPr>
      <w:r>
        <w:rPr>
          <w:b/>
        </w:rPr>
        <w:t xml:space="preserve">C. </w:t>
      </w:r>
      <w:r>
        <w:t>Tiết ra enzyme tiêu diệt Streptococcus mutans</w:t>
      </w:r>
    </w:p>
    <w:p>
      <w:pPr>
        <w:ind w:left="259"/>
      </w:pPr>
      <w:r>
        <w:rPr>
          <w:b/>
        </w:rPr>
        <w:t xml:space="preserve">D. </w:t>
      </w:r>
      <w:r>
        <w:t>Hòa tan tinh thể hydroxyapatite để tạo khuôn cho vi khuẩn</w:t>
      </w:r>
    </w:p>
    <w:p>
      <w:pPr>
        <w:spacing w:after="140"/>
      </w:pPr>
      <w:r>
        <w:rPr>
          <w:b/>
        </w:rPr>
        <w:t>Đáp án: B</w:t>
      </w:r>
    </w:p>
    <w:p>
      <w:pPr>
        <w:keepNext/>
        <w:spacing w:before="140" w:after="60"/>
      </w:pPr>
      <w:r>
        <w:rPr>
          <w:b/>
        </w:rPr>
        <w:t xml:space="preserve">Câu 150. </w:t>
      </w:r>
      <w:r>
        <w:t>Trong đánh giá nguy cơ sâu răng bằng CAMBRA, "Chỉ số mảng bám hiện diện rõ ràng (Visible heavy plaque)" được xếp vào nhóm yếu tố nào?</w:t>
      </w:r>
    </w:p>
    <w:p>
      <w:pPr>
        <w:ind w:left="259"/>
      </w:pPr>
      <w:r>
        <w:rPr>
          <w:b/>
        </w:rPr>
        <w:t xml:space="preserve">A. </w:t>
      </w:r>
      <w:r>
        <w:t>Yếu tố nguy cơ (Risk factors)</w:t>
      </w:r>
    </w:p>
    <w:p>
      <w:pPr>
        <w:ind w:left="259"/>
      </w:pPr>
      <w:r>
        <w:rPr>
          <w:b/>
        </w:rPr>
        <w:t xml:space="preserve">B. </w:t>
      </w:r>
      <w:r>
        <w:t>Yếu tố bảo vệ (Protective factors)</w:t>
      </w:r>
    </w:p>
    <w:p>
      <w:pPr>
        <w:ind w:left="259"/>
      </w:pPr>
      <w:r>
        <w:rPr>
          <w:b/>
        </w:rPr>
        <w:t xml:space="preserve">C. </w:t>
      </w:r>
      <w:r>
        <w:t>Chỉ số bệnh (Disease indicators)</w:t>
      </w:r>
    </w:p>
    <w:p>
      <w:pPr>
        <w:ind w:left="259"/>
      </w:pPr>
      <w:r>
        <w:rPr>
          <w:b/>
        </w:rPr>
        <w:t xml:space="preserve">D. </w:t>
      </w:r>
      <w:r>
        <w:t>Yếu tố di truyền (Genetic factors)</w:t>
      </w:r>
    </w:p>
    <w:p>
      <w:pPr>
        <w:spacing w:after="140"/>
      </w:pPr>
      <w:r>
        <w:rPr>
          <w:b/>
        </w:rPr>
        <w:t>Đáp án: A</w:t>
      </w:r>
    </w:p>
    <w:p>
      <w:pPr>
        <w:keepNext/>
        <w:spacing w:before="140" w:after="60"/>
      </w:pPr>
      <w:r>
        <w:rPr>
          <w:b/>
        </w:rPr>
        <w:t xml:space="preserve">Câu 151. </w:t>
      </w:r>
      <w:r>
        <w:t>Ở bệnh nhân có nhiều tổn thương sâu răng tiến triển, việc trám tạm (Temporization/Caries control) bằng GIC cho tất cả các xoang lớn trong giai đoạn đầu điều trị nhằm mục đích chính là gì?</w:t>
      </w:r>
    </w:p>
    <w:p>
      <w:pPr>
        <w:ind w:left="259"/>
      </w:pPr>
      <w:r>
        <w:rPr>
          <w:b/>
        </w:rPr>
        <w:t xml:space="preserve">A. </w:t>
      </w:r>
      <w:r>
        <w:t>Để tiết kiệm chi phí cho bệnh nhân</w:t>
      </w:r>
    </w:p>
    <w:p>
      <w:pPr>
        <w:ind w:left="259"/>
      </w:pPr>
      <w:r>
        <w:rPr>
          <w:b/>
        </w:rPr>
        <w:t xml:space="preserve">B. </w:t>
      </w:r>
      <w:r>
        <w:t>Để làm trắng các răng bị sâu</w:t>
      </w:r>
    </w:p>
    <w:p>
      <w:pPr>
        <w:ind w:left="259"/>
      </w:pPr>
      <w:r>
        <w:rPr>
          <w:b/>
        </w:rPr>
        <w:t xml:space="preserve">C. </w:t>
      </w:r>
      <w:r>
        <w:t>Nhanh chóng loại bỏ các ổ chứa vi khuẩn, thay đổi môi trường sinh thái khoang miệng và kiểm soát hoạt tính bệnh</w:t>
      </w:r>
    </w:p>
    <w:p>
      <w:pPr>
        <w:ind w:left="259"/>
      </w:pPr>
      <w:r>
        <w:rPr>
          <w:b/>
        </w:rPr>
        <w:t xml:space="preserve">D. </w:t>
      </w:r>
      <w:r>
        <w:t>Để gây chết tủy một cách từ từ</w:t>
      </w:r>
    </w:p>
    <w:p>
      <w:pPr>
        <w:spacing w:after="140"/>
      </w:pPr>
      <w:r>
        <w:rPr>
          <w:b/>
        </w:rPr>
        <w:t>Đáp án: C</w:t>
      </w:r>
    </w:p>
    <w:p>
      <w:pPr>
        <w:keepNext/>
        <w:spacing w:before="140" w:after="60"/>
      </w:pPr>
      <w:r>
        <w:rPr>
          <w:b/>
        </w:rPr>
        <w:t xml:space="preserve">Câu 152. </w:t>
      </w:r>
      <w:r>
        <w:t>Nếu một bệnh nhân thường xuyên sử dụng kem đánh răng có nồng độ fluoride 1450 ppm nhưng vẫn xuất hiện các tổn thương đốm trắng mới, giải pháp điều chỉnh tiếp theo hợp lý nhất là gì?</w:t>
      </w:r>
    </w:p>
    <w:p>
      <w:pPr>
        <w:ind w:left="259"/>
      </w:pPr>
      <w:r>
        <w:rPr>
          <w:b/>
        </w:rPr>
        <w:t xml:space="preserve">A. </w:t>
      </w:r>
      <w:r>
        <w:t>Ngừng sử dụng fluoride vì bệnh nhân bị "nhờn thuốc"</w:t>
      </w:r>
    </w:p>
    <w:p>
      <w:pPr>
        <w:ind w:left="259"/>
      </w:pPr>
      <w:r>
        <w:rPr>
          <w:b/>
        </w:rPr>
        <w:t xml:space="preserve">B. </w:t>
      </w:r>
      <w:r>
        <w:t>Đề nghị bệnh nhân đánh răng 10 lần một ngày</w:t>
      </w:r>
    </w:p>
    <w:p>
      <w:pPr>
        <w:ind w:left="259"/>
      </w:pPr>
      <w:r>
        <w:rPr>
          <w:b/>
        </w:rPr>
        <w:t xml:space="preserve">C. </w:t>
      </w:r>
      <w:r>
        <w:t>Tăng cường cường độ tác động của fluoride (dùng kem 5000 ppm, vec-ni fluor) kết hợp kiểm soát chặt chẽ chế độ ăn và tần suất ăn vặt</w:t>
      </w:r>
    </w:p>
    <w:p>
      <w:pPr>
        <w:ind w:left="259"/>
      </w:pPr>
      <w:r>
        <w:rPr>
          <w:b/>
        </w:rPr>
        <w:t xml:space="preserve">D. </w:t>
      </w:r>
      <w:r>
        <w:t>Nhổ bỏ các răng có đốm trắng để ngăn lây lan</w:t>
      </w:r>
    </w:p>
    <w:p>
      <w:pPr>
        <w:spacing w:after="140"/>
      </w:pPr>
      <w:r>
        <w:rPr>
          <w:b/>
        </w:rPr>
        <w:t>Đáp án: C</w:t>
      </w:r>
    </w:p>
    <w:p>
      <w:pPr>
        <w:keepNext/>
        <w:spacing w:before="140" w:after="60"/>
      </w:pPr>
      <w:r>
        <w:rPr>
          <w:b/>
        </w:rPr>
        <w:t xml:space="preserve">Câu 153. </w:t>
      </w:r>
      <w:r>
        <w:t>Phương pháp "Nhựa thâm nhập" (Resin infiltration) có lợi thế vượt trội nào so với việc bôi Fluoride varnish đối với các tổn thương đốm trắng ở vùng thẩm mỹ (răng cửa)?</w:t>
      </w:r>
    </w:p>
    <w:p>
      <w:pPr>
        <w:ind w:left="259"/>
      </w:pPr>
      <w:r>
        <w:rPr>
          <w:b/>
        </w:rPr>
        <w:t xml:space="preserve">A. </w:t>
      </w:r>
      <w:r>
        <w:t>Chi phí thấp hơn rất nhiều</w:t>
      </w:r>
    </w:p>
    <w:p>
      <w:pPr>
        <w:ind w:left="259"/>
      </w:pPr>
      <w:r>
        <w:rPr>
          <w:b/>
        </w:rPr>
        <w:t xml:space="preserve">B. </w:t>
      </w:r>
      <w:r>
        <w:t>Khả năng phục hồi lại độ trong suốt của men răng, làm biến mất/cải thiện đáng kể tính mờ đục của đốm trắng ngay lập tức</w:t>
      </w:r>
    </w:p>
    <w:p>
      <w:pPr>
        <w:ind w:left="259"/>
      </w:pPr>
      <w:r>
        <w:rPr>
          <w:b/>
        </w:rPr>
        <w:t xml:space="preserve">C. </w:t>
      </w:r>
      <w:r>
        <w:t>Giúp răng tự mọc dài ra</w:t>
      </w:r>
    </w:p>
    <w:p>
      <w:pPr>
        <w:ind w:left="259"/>
      </w:pPr>
      <w:r>
        <w:rPr>
          <w:b/>
        </w:rPr>
        <w:t xml:space="preserve">D. </w:t>
      </w:r>
      <w:r>
        <w:t>Tạo lớp men kháng acid gấp 100 lần Fluoride varnish</w:t>
      </w:r>
    </w:p>
    <w:p>
      <w:pPr>
        <w:spacing w:after="140"/>
      </w:pPr>
      <w:r>
        <w:rPr>
          <w:b/>
        </w:rPr>
        <w:t>Đáp án: B</w:t>
      </w:r>
    </w:p>
    <w:p>
      <w:pPr>
        <w:keepNext/>
        <w:spacing w:before="140" w:after="60"/>
      </w:pPr>
      <w:r>
        <w:rPr>
          <w:b/>
        </w:rPr>
        <w:t xml:space="preserve">Câu 154. </w:t>
      </w:r>
      <w:r>
        <w:t>Ở người cao tuổi, tại sao tụt nướu sinh lý hoặc bệnh lý lại làm tăng đáng kể nguy cơ sâu chân răng?</w:t>
      </w:r>
    </w:p>
    <w:p>
      <w:pPr>
        <w:ind w:left="259"/>
      </w:pPr>
      <w:r>
        <w:rPr>
          <w:b/>
        </w:rPr>
        <w:t xml:space="preserve">A. </w:t>
      </w:r>
      <w:r>
        <w:t>Vì lớp xê măng và ngà chân răng lộ ra có giới hạn pH hòa tan cao (khoảng 6.2 - 6.7), dễ bị khử khoáng hơn so với men răng (pH 5.5)</w:t>
      </w:r>
    </w:p>
    <w:p>
      <w:pPr>
        <w:ind w:left="259"/>
      </w:pPr>
      <w:r>
        <w:rPr>
          <w:b/>
        </w:rPr>
        <w:t xml:space="preserve">B. </w:t>
      </w:r>
      <w:r>
        <w:t>Vì nướu tiết ra chất bảo vệ ngà răng bị suy giảm</w:t>
      </w:r>
    </w:p>
    <w:p>
      <w:pPr>
        <w:ind w:left="259"/>
      </w:pPr>
      <w:r>
        <w:rPr>
          <w:b/>
        </w:rPr>
        <w:t xml:space="preserve">C. </w:t>
      </w:r>
      <w:r>
        <w:t>Vì vùng chân răng nằm gần tuyến nước bọt hơn</w:t>
      </w:r>
    </w:p>
    <w:p>
      <w:pPr>
        <w:ind w:left="259"/>
      </w:pPr>
      <w:r>
        <w:rPr>
          <w:b/>
        </w:rPr>
        <w:t xml:space="preserve">D. </w:t>
      </w:r>
      <w:r>
        <w:t>Vì vi khuẩn không thể bám vào men răng ở người già</w:t>
      </w:r>
    </w:p>
    <w:p>
      <w:pPr>
        <w:spacing w:after="140"/>
      </w:pPr>
      <w:r>
        <w:rPr>
          <w:b/>
        </w:rPr>
        <w:t>Đáp án: A</w:t>
      </w:r>
    </w:p>
    <w:p>
      <w:pPr>
        <w:keepNext/>
        <w:spacing w:before="140" w:after="60"/>
      </w:pPr>
      <w:r>
        <w:rPr>
          <w:b/>
        </w:rPr>
        <w:t xml:space="preserve">Câu 155. </w:t>
      </w:r>
      <w:r>
        <w:t>Bệnh nhân nam 40 tuổi, có tổn thương sâu ngà sâu răng 46, X-quang cho thấy thấu quang sát tủy, răng có triệu chứng đau chói từng cơn kéo dài trên 10 phút sau khi uống nước lạnh, có lúc đau tự phát về đêm. Áp dụng kỹ thuật lấy mô sâu chọn lọc (Selective caries removal) trong trường hợp này có phù hợp không?</w:t>
      </w:r>
    </w:p>
    <w:p>
      <w:pPr>
        <w:ind w:left="259"/>
      </w:pPr>
      <w:r>
        <w:rPr>
          <w:b/>
        </w:rPr>
        <w:t xml:space="preserve">A. </w:t>
      </w:r>
      <w:r>
        <w:t>Có, vì đây là phương pháp hiện đại nhất</w:t>
      </w:r>
    </w:p>
    <w:p>
      <w:pPr>
        <w:ind w:left="259"/>
      </w:pPr>
      <w:r>
        <w:rPr>
          <w:b/>
        </w:rPr>
        <w:t xml:space="preserve">B. </w:t>
      </w:r>
      <w:r>
        <w:t>Có, vì lấy ngà chọn lọc sẽ giúp tủy hồi phục hoàn toàn</w:t>
      </w:r>
    </w:p>
    <w:p>
      <w:pPr>
        <w:ind w:left="259"/>
      </w:pPr>
      <w:r>
        <w:rPr>
          <w:b/>
        </w:rPr>
        <w:t xml:space="preserve">C. </w:t>
      </w:r>
      <w:r>
        <w:t>Không, vì răng đã có dấu hiệu tủy viêm không hồi phục, cần điều trị nội nha</w:t>
      </w:r>
    </w:p>
    <w:p>
      <w:pPr>
        <w:ind w:left="259"/>
      </w:pPr>
      <w:r>
        <w:rPr>
          <w:b/>
        </w:rPr>
        <w:t xml:space="preserve">D. </w:t>
      </w:r>
      <w:r>
        <w:t>Không, vì răng 46 luôn phải lấy toàn bộ ngà mềm</w:t>
      </w:r>
    </w:p>
    <w:p>
      <w:pPr>
        <w:spacing w:after="140"/>
      </w:pPr>
      <w:r>
        <w:rPr>
          <w:b/>
        </w:rPr>
        <w:t>Đáp án: C</w:t>
      </w:r>
    </w:p>
    <w:p>
      <w:pPr>
        <w:keepNext/>
        <w:spacing w:before="140" w:after="60"/>
      </w:pPr>
      <w:r>
        <w:rPr>
          <w:b/>
        </w:rPr>
        <w:t xml:space="preserve">Câu 156. </w:t>
      </w:r>
      <w:r>
        <w:t>Sự thành công của kỹ thuật lấy ngà chọn lọc phụ thuộc chủ yếu vào khả năng của vật liệu phục hồi trong việc:</w:t>
      </w:r>
    </w:p>
    <w:p>
      <w:pPr>
        <w:ind w:left="259"/>
      </w:pPr>
      <w:r>
        <w:rPr>
          <w:b/>
        </w:rPr>
        <w:t xml:space="preserve">A. </w:t>
      </w:r>
      <w:r>
        <w:t>Bít kín vi kẽ hoàn toàn, ngăn chặn rò rỉ vi thể (microleakage) để cô lập vi khuẩn</w:t>
      </w:r>
    </w:p>
    <w:p>
      <w:pPr>
        <w:ind w:left="259"/>
      </w:pPr>
      <w:r>
        <w:rPr>
          <w:b/>
        </w:rPr>
        <w:t xml:space="preserve">B. </w:t>
      </w:r>
      <w:r>
        <w:t>Tiết ra kháng sinh tiêu diệt vi khuẩn</w:t>
      </w:r>
    </w:p>
    <w:p>
      <w:pPr>
        <w:ind w:left="259"/>
      </w:pPr>
      <w:r>
        <w:rPr>
          <w:b/>
        </w:rPr>
        <w:t xml:space="preserve">C. </w:t>
      </w:r>
      <w:r>
        <w:t>Kích thích vi khuẩn tự tiêu biến</w:t>
      </w:r>
    </w:p>
    <w:p>
      <w:pPr>
        <w:ind w:left="259"/>
      </w:pPr>
      <w:r>
        <w:rPr>
          <w:b/>
        </w:rPr>
        <w:t xml:space="preserve">D. </w:t>
      </w:r>
      <w:r>
        <w:t>Trở thành một phần của mô ngà răng tự nhiên</w:t>
      </w:r>
    </w:p>
    <w:p>
      <w:pPr>
        <w:spacing w:after="140"/>
      </w:pPr>
      <w:r>
        <w:rPr>
          <w:b/>
        </w:rPr>
        <w:t>Đáp án: A</w:t>
      </w:r>
    </w:p>
    <w:p>
      <w:pPr>
        <w:keepNext/>
        <w:spacing w:before="140" w:after="60"/>
      </w:pPr>
      <w:r>
        <w:rPr>
          <w:b/>
        </w:rPr>
        <w:t xml:space="preserve">Câu 157. </w:t>
      </w:r>
      <w:r>
        <w:t>Đâu là lời khuyên đúng về thời điểm chải răng liên quan đến việc tiêu thụ thức ăn/đồ uống có tính acid (như nước cam, nước ngọt)?</w:t>
      </w:r>
    </w:p>
    <w:p>
      <w:pPr>
        <w:ind w:left="259"/>
      </w:pPr>
      <w:r>
        <w:rPr>
          <w:b/>
        </w:rPr>
        <w:t xml:space="preserve">A. </w:t>
      </w:r>
      <w:r>
        <w:t>Chải răng ngay lập tức sau khi uống để loại bỏ acid</w:t>
      </w:r>
    </w:p>
    <w:p>
      <w:pPr>
        <w:ind w:left="259"/>
      </w:pPr>
      <w:r>
        <w:rPr>
          <w:b/>
        </w:rPr>
        <w:t xml:space="preserve">B. </w:t>
      </w:r>
      <w:r>
        <w:t>Không bao giờ chải răng nếu đã uống nước cam</w:t>
      </w:r>
    </w:p>
    <w:p>
      <w:pPr>
        <w:ind w:left="259"/>
      </w:pPr>
      <w:r>
        <w:rPr>
          <w:b/>
        </w:rPr>
        <w:t xml:space="preserve">C. </w:t>
      </w:r>
      <w:r>
        <w:t>Trì hoãn chải răng ít nhất 30 - 60 phút để nước bọt có thời gian đệm trung hòa acid và tái khoáng bề mặt men</w:t>
      </w:r>
    </w:p>
    <w:p>
      <w:pPr>
        <w:ind w:left="259"/>
      </w:pPr>
      <w:r>
        <w:rPr>
          <w:b/>
        </w:rPr>
        <w:t xml:space="preserve">D. </w:t>
      </w:r>
      <w:r>
        <w:t>Chỉ súc miệng, không chải răng trong suốt ngày hôm đó</w:t>
      </w:r>
    </w:p>
    <w:p>
      <w:pPr>
        <w:spacing w:after="140"/>
      </w:pPr>
      <w:r>
        <w:rPr>
          <w:b/>
        </w:rPr>
        <w:t>Đáp án: C</w:t>
      </w:r>
    </w:p>
    <w:p>
      <w:pPr>
        <w:keepNext/>
        <w:spacing w:before="140" w:after="60"/>
      </w:pPr>
      <w:r>
        <w:rPr>
          <w:b/>
        </w:rPr>
        <w:t xml:space="preserve">Câu 158. </w:t>
      </w:r>
      <w:r>
        <w:t>Bệnh nhân có tổn thương hố rãnh ICDAS 1 (chỉ thấy đốm trắng đục ở đáy rãnh khi thổi khô hoàn toàn). Phương án can thiệp tốt nhất là gì?</w:t>
      </w:r>
    </w:p>
    <w:p>
      <w:pPr>
        <w:ind w:left="259"/>
      </w:pPr>
      <w:r>
        <w:rPr>
          <w:b/>
        </w:rPr>
        <w:t xml:space="preserve">A. </w:t>
      </w:r>
      <w:r>
        <w:t>Trám composite dự phòng ngay lập tức</w:t>
      </w:r>
    </w:p>
    <w:p>
      <w:pPr>
        <w:ind w:left="259"/>
      </w:pPr>
      <w:r>
        <w:rPr>
          <w:b/>
        </w:rPr>
        <w:t xml:space="preserve">B. </w:t>
      </w:r>
      <w:r>
        <w:t>Áp dụng các biện pháp dự phòng không phẫu thuật (Fluoride, kiểm soát mảng bám) hoặc trám bít hố rãnh (sealant) tùy theo đánh giá nguy cơ sâu răng tổng thể</w:t>
      </w:r>
    </w:p>
    <w:p>
      <w:pPr>
        <w:ind w:left="259"/>
      </w:pPr>
      <w:r>
        <w:rPr>
          <w:b/>
        </w:rPr>
        <w:t xml:space="preserve">C. </w:t>
      </w:r>
      <w:r>
        <w:t>Lấy mô bằng mũi khoan siêu tốc và trám Amalgam</w:t>
      </w:r>
    </w:p>
    <w:p>
      <w:pPr>
        <w:ind w:left="259"/>
      </w:pPr>
      <w:r>
        <w:rPr>
          <w:b/>
        </w:rPr>
        <w:t xml:space="preserve">D. </w:t>
      </w:r>
      <w:r>
        <w:t>Bôi SDF 38%</w:t>
      </w:r>
    </w:p>
    <w:p>
      <w:pPr>
        <w:spacing w:after="140"/>
      </w:pPr>
      <w:r>
        <w:rPr>
          <w:b/>
        </w:rPr>
        <w:t>Đáp án: B</w:t>
      </w:r>
    </w:p>
    <w:p>
      <w:pPr>
        <w:keepNext/>
        <w:spacing w:before="140" w:after="60"/>
      </w:pPr>
      <w:r>
        <w:rPr>
          <w:b/>
        </w:rPr>
        <w:t xml:space="preserve">Câu 159. </w:t>
      </w:r>
      <w:r>
        <w:t>Trong mô hình quản lý sâu răng dựa trên nguy cơ, nếu bệnh nhân được xếp vào nhóm "Nguy cơ sâu răng thấp", tần suất chụp X-quang cánh cắn (bitewing) tầm soát được khuyến cáo là bao lâu?</w:t>
      </w:r>
    </w:p>
    <w:p>
      <w:pPr>
        <w:ind w:left="259"/>
      </w:pPr>
      <w:r>
        <w:rPr>
          <w:b/>
        </w:rPr>
        <w:t xml:space="preserve">A. </w:t>
      </w:r>
      <w:r>
        <w:t>Mỗi 3 - 6 tháng</w:t>
      </w:r>
    </w:p>
    <w:p>
      <w:pPr>
        <w:ind w:left="259"/>
      </w:pPr>
      <w:r>
        <w:rPr>
          <w:b/>
        </w:rPr>
        <w:t xml:space="preserve">B. </w:t>
      </w:r>
      <w:r>
        <w:t>Mỗi 6 - 12 tháng</w:t>
      </w:r>
    </w:p>
    <w:p>
      <w:pPr>
        <w:ind w:left="259"/>
      </w:pPr>
      <w:r>
        <w:rPr>
          <w:b/>
        </w:rPr>
        <w:t xml:space="preserve">C. </w:t>
      </w:r>
      <w:r>
        <w:t>Mỗi 24 - 36 tháng</w:t>
      </w:r>
    </w:p>
    <w:p>
      <w:pPr>
        <w:ind w:left="259"/>
      </w:pPr>
      <w:r>
        <w:rPr>
          <w:b/>
        </w:rPr>
        <w:t xml:space="preserve">D. </w:t>
      </w:r>
      <w:r>
        <w:t>Không bao giờ cần chụp</w:t>
      </w:r>
    </w:p>
    <w:p>
      <w:pPr>
        <w:spacing w:after="140"/>
      </w:pPr>
      <w:r>
        <w:rPr>
          <w:b/>
        </w:rPr>
        <w:t>Đáp án: C</w:t>
      </w:r>
    </w:p>
    <w:p>
      <w:pPr>
        <w:keepNext/>
        <w:spacing w:before="140" w:after="60"/>
      </w:pPr>
      <w:r>
        <w:rPr>
          <w:b/>
        </w:rPr>
        <w:t xml:space="preserve">Câu 160. </w:t>
      </w:r>
      <w:r>
        <w:t>Mối liên hệ giữa số lượng Streptococcus mutans trong nước bọt và nguy cơ sâu răng là gì?</w:t>
      </w:r>
    </w:p>
    <w:p>
      <w:pPr>
        <w:ind w:left="259"/>
      </w:pPr>
      <w:r>
        <w:rPr>
          <w:b/>
        </w:rPr>
        <w:t xml:space="preserve">A. </w:t>
      </w:r>
      <w:r>
        <w:t>Số lượng vi khuẩn cao chỉ thị mức độ nhiễm khuẩn và khả năng sinh acid cao, nhưng không phải là yếu tố duy nhất quyết định sự tiến triển của bệnh</w:t>
      </w:r>
    </w:p>
    <w:p>
      <w:pPr>
        <w:ind w:left="259"/>
      </w:pPr>
      <w:r>
        <w:rPr>
          <w:b/>
        </w:rPr>
        <w:t xml:space="preserve">B. </w:t>
      </w:r>
      <w:r>
        <w:t>Streptococcus mutans không liên quan đến sâu răng</w:t>
      </w:r>
    </w:p>
    <w:p>
      <w:pPr>
        <w:ind w:left="259"/>
      </w:pPr>
      <w:r>
        <w:rPr>
          <w:b/>
        </w:rPr>
        <w:t xml:space="preserve">C. </w:t>
      </w:r>
      <w:r>
        <w:t>Số lượng vi khuẩn cao đồng nghĩa với việc 100% bệnh nhân sẽ bị sâu răng trong 1 tháng tới</w:t>
      </w:r>
    </w:p>
    <w:p>
      <w:pPr>
        <w:ind w:left="259"/>
      </w:pPr>
      <w:r>
        <w:rPr>
          <w:b/>
        </w:rPr>
        <w:t xml:space="preserve">D. </w:t>
      </w:r>
      <w:r>
        <w:t>Streptococcus mutans có vai trò tái khoáng hóa men răng</w:t>
      </w:r>
    </w:p>
    <w:p>
      <w:pPr>
        <w:spacing w:after="140"/>
      </w:pPr>
      <w:r>
        <w:rPr>
          <w:b/>
        </w:rPr>
        <w:t>Đáp án: A</w:t>
      </w:r>
    </w:p>
    <w:p>
      <w:pPr>
        <w:keepNext/>
        <w:spacing w:before="140" w:after="60"/>
      </w:pPr>
      <w:r>
        <w:rPr>
          <w:b/>
        </w:rPr>
        <w:t xml:space="preserve">Câu 161. </w:t>
      </w:r>
      <w:r>
        <w:t>Vật liệu nào sau đây được gọi là vật liệu "hoạt tính sinh học" (bioactive) nhờ khả năng trao đổi ion liên tục với môi trường miệng?</w:t>
      </w:r>
    </w:p>
    <w:p>
      <w:pPr>
        <w:ind w:left="259"/>
      </w:pPr>
      <w:r>
        <w:rPr>
          <w:b/>
        </w:rPr>
        <w:t xml:space="preserve">A. </w:t>
      </w:r>
      <w:r>
        <w:t>Sứ Zirconia</w:t>
      </w:r>
    </w:p>
    <w:p>
      <w:pPr>
        <w:ind w:left="259"/>
      </w:pPr>
      <w:r>
        <w:rPr>
          <w:b/>
        </w:rPr>
        <w:t xml:space="preserve">B. </w:t>
      </w:r>
      <w:r>
        <w:t>Amalgam</w:t>
      </w:r>
    </w:p>
    <w:p>
      <w:pPr>
        <w:ind w:left="259"/>
      </w:pPr>
      <w:r>
        <w:rPr>
          <w:b/>
        </w:rPr>
        <w:t xml:space="preserve">C. </w:t>
      </w:r>
      <w:r>
        <w:t>Glass Ionomer Cement (GIC)</w:t>
      </w:r>
    </w:p>
    <w:p>
      <w:pPr>
        <w:ind w:left="259"/>
      </w:pPr>
      <w:r>
        <w:rPr>
          <w:b/>
        </w:rPr>
        <w:t xml:space="preserve">D. </w:t>
      </w:r>
      <w:r>
        <w:t>Hợp kim vàng</w:t>
      </w:r>
    </w:p>
    <w:p>
      <w:pPr>
        <w:spacing w:after="140"/>
      </w:pPr>
      <w:r>
        <w:rPr>
          <w:b/>
        </w:rPr>
        <w:t>Đáp án: C</w:t>
      </w:r>
    </w:p>
    <w:p>
      <w:pPr>
        <w:keepNext/>
        <w:spacing w:before="140" w:after="60"/>
      </w:pPr>
      <w:r>
        <w:rPr>
          <w:b/>
        </w:rPr>
        <w:t xml:space="preserve">Câu 162. </w:t>
      </w:r>
      <w:r>
        <w:t>Bệnh nhân nhi 8 tuổi, sâu răng 36 tiến triển, xoang sâu lớn có lộ tủy điểm (&lt;1mm) trong quá trình nạo ngà sạch. Răng không có triệu chứng đau tự phát. Thái độ xử trí tốt nhất theo quan điểm bảo tồn tủy?</w:t>
      </w:r>
    </w:p>
    <w:p>
      <w:pPr>
        <w:ind w:left="259"/>
      </w:pPr>
      <w:r>
        <w:rPr>
          <w:b/>
        </w:rPr>
        <w:t xml:space="preserve">A. </w:t>
      </w:r>
      <w:r>
        <w:t>Lấy tủy buồng (pulpotomy) hoặc lấy tủy toàn bộ</w:t>
      </w:r>
    </w:p>
    <w:p>
      <w:pPr>
        <w:ind w:left="259"/>
      </w:pPr>
      <w:r>
        <w:rPr>
          <w:b/>
        </w:rPr>
        <w:t xml:space="preserve">B. </w:t>
      </w:r>
      <w:r>
        <w:t>Che tủy trực tiếp bằng MTA hoặc Biodentine, sau đó phục hồi kín</w:t>
      </w:r>
    </w:p>
    <w:p>
      <w:pPr>
        <w:ind w:left="259"/>
      </w:pPr>
      <w:r>
        <w:rPr>
          <w:b/>
        </w:rPr>
        <w:t xml:space="preserve">C. </w:t>
      </w:r>
      <w:r>
        <w:t>Đặt thuốc diệt tủy Asen</w:t>
      </w:r>
    </w:p>
    <w:p>
      <w:pPr>
        <w:ind w:left="259"/>
      </w:pPr>
      <w:r>
        <w:rPr>
          <w:b/>
        </w:rPr>
        <w:t xml:space="preserve">D. </w:t>
      </w:r>
      <w:r>
        <w:t>Trám vĩnh viễn bằng Amalgam đè trực tiếp lên điểm lộ tủy</w:t>
      </w:r>
    </w:p>
    <w:p>
      <w:pPr>
        <w:spacing w:after="140"/>
      </w:pPr>
      <w:r>
        <w:rPr>
          <w:b/>
        </w:rPr>
        <w:t>Đáp án: B</w:t>
      </w:r>
    </w:p>
    <w:p>
      <w:pPr>
        <w:keepNext/>
        <w:spacing w:before="140" w:after="60"/>
      </w:pPr>
      <w:r>
        <w:rPr>
          <w:b/>
        </w:rPr>
        <w:t xml:space="preserve">Câu 163. </w:t>
      </w:r>
      <w:r>
        <w:t>Bệnh nhân 25 tuổi, sâu mặt bên răng 12, lỗ sâu nhỏ nằm ở vùng tiếp xúc. Lựa chọn kỹ thuật mở đường vào (access) nào giúp bảo tồn tối đa cấu trúc răng?</w:t>
      </w:r>
    </w:p>
    <w:p>
      <w:pPr>
        <w:ind w:left="259"/>
      </w:pPr>
      <w:r>
        <w:rPr>
          <w:b/>
        </w:rPr>
        <w:t xml:space="preserve">A. </w:t>
      </w:r>
      <w:r>
        <w:t>Mở đường vào từ mặt ngoài bất kể vị trí</w:t>
      </w:r>
    </w:p>
    <w:p>
      <w:pPr>
        <w:ind w:left="259"/>
      </w:pPr>
      <w:r>
        <w:rPr>
          <w:b/>
        </w:rPr>
        <w:t xml:space="preserve">B. </w:t>
      </w:r>
      <w:r>
        <w:t>Mở thẳng từ rìa cắn xuống</w:t>
      </w:r>
    </w:p>
    <w:p>
      <w:pPr>
        <w:ind w:left="259"/>
      </w:pPr>
      <w:r>
        <w:rPr>
          <w:b/>
        </w:rPr>
        <w:t xml:space="preserve">C. </w:t>
      </w:r>
      <w:r>
        <w:t>Tiếp cận từ mặt trong (palatal approach) nếu có thể, hoặc tách kẽ răng để giữ nguyên vẹn gờ bên</w:t>
      </w:r>
    </w:p>
    <w:p>
      <w:pPr>
        <w:ind w:left="259"/>
      </w:pPr>
      <w:r>
        <w:rPr>
          <w:b/>
        </w:rPr>
        <w:t xml:space="preserve">D. </w:t>
      </w:r>
      <w:r>
        <w:t>Khoan cắt bỏ toàn bộ mặt bên để dễ quan sát</w:t>
      </w:r>
    </w:p>
    <w:p>
      <w:pPr>
        <w:spacing w:after="140"/>
      </w:pPr>
      <w:r>
        <w:rPr>
          <w:b/>
        </w:rPr>
        <w:t>Đáp án: C</w:t>
      </w:r>
    </w:p>
    <w:p>
      <w:pPr>
        <w:keepNext/>
        <w:spacing w:before="140" w:after="60"/>
      </w:pPr>
      <w:r>
        <w:rPr>
          <w:b/>
        </w:rPr>
        <w:t xml:space="preserve">Câu 164. </w:t>
      </w:r>
      <w:r>
        <w:t>Vì sao "Làm sạch răng chuyên nghiệp" (Professional tooth cleaning) bằng chổi và bột đánh bóng không được coi là một biện pháp dự phòng sâu răng độc lập hiệu quả cao nếu không kèm theo Fluoride?</w:t>
      </w:r>
    </w:p>
    <w:p>
      <w:pPr>
        <w:ind w:left="259"/>
      </w:pPr>
      <w:r>
        <w:rPr>
          <w:b/>
        </w:rPr>
        <w:t xml:space="preserve">A. </w:t>
      </w:r>
      <w:r>
        <w:t>Vì bột đánh bóng gây sâu răng nhanh hơn</w:t>
      </w:r>
    </w:p>
    <w:p>
      <w:pPr>
        <w:ind w:left="259"/>
      </w:pPr>
      <w:r>
        <w:rPr>
          <w:b/>
        </w:rPr>
        <w:t xml:space="preserve">B. </w:t>
      </w:r>
      <w:r>
        <w:t>Vì màng sinh học sẽ tái lập nhanh chóng trong vòng 24-48 giờ sau khi được làm sạch</w:t>
      </w:r>
    </w:p>
    <w:p>
      <w:pPr>
        <w:ind w:left="259"/>
      </w:pPr>
      <w:r>
        <w:rPr>
          <w:b/>
        </w:rPr>
        <w:t xml:space="preserve">C. </w:t>
      </w:r>
      <w:r>
        <w:t>Vì chổi đánh bóng làm hỏng cấu trúc ngà răng</w:t>
      </w:r>
    </w:p>
    <w:p>
      <w:pPr>
        <w:ind w:left="259"/>
      </w:pPr>
      <w:r>
        <w:rPr>
          <w:b/>
        </w:rPr>
        <w:t xml:space="preserve">D. </w:t>
      </w:r>
      <w:r>
        <w:t>Vì nó làm mất hoàn toàn lớp men răng bảo vệ</w:t>
      </w:r>
    </w:p>
    <w:p>
      <w:pPr>
        <w:spacing w:after="140"/>
      </w:pPr>
      <w:r>
        <w:rPr>
          <w:b/>
        </w:rPr>
        <w:t>Đáp án: B</w:t>
      </w:r>
    </w:p>
    <w:p>
      <w:pPr>
        <w:keepNext/>
        <w:spacing w:before="140" w:after="60"/>
      </w:pPr>
      <w:r>
        <w:rPr>
          <w:b/>
        </w:rPr>
        <w:t xml:space="preserve">Câu 165. </w:t>
      </w:r>
      <w:r>
        <w:t>Bệnh nhân 35 tuổi, có 1 răng hàm nhỏ bị nứt (crack) kèm theo sâu ngà lan rộng dưới múi chịu lực. Việc điều trị phục hồi cần ưu tiên yếu tố gì ngoài việc làm sạch mô sâu?</w:t>
      </w:r>
    </w:p>
    <w:p>
      <w:pPr>
        <w:ind w:left="259"/>
      </w:pPr>
      <w:r>
        <w:rPr>
          <w:b/>
        </w:rPr>
        <w:t xml:space="preserve">A. </w:t>
      </w:r>
      <w:r>
        <w:t>Trám Amalgam để nhồi nén chặt</w:t>
      </w:r>
    </w:p>
    <w:p>
      <w:pPr>
        <w:ind w:left="259"/>
      </w:pPr>
      <w:r>
        <w:rPr>
          <w:b/>
        </w:rPr>
        <w:t xml:space="preserve">B. </w:t>
      </w:r>
      <w:r>
        <w:t>Phục hình bao phủ và bảo vệ múi răng (Onlay/Mão) để phân bố lực, tránh nứt gãy tiếp diễn</w:t>
      </w:r>
    </w:p>
    <w:p>
      <w:pPr>
        <w:ind w:left="259"/>
      </w:pPr>
      <w:r>
        <w:rPr>
          <w:b/>
        </w:rPr>
        <w:t xml:space="preserve">C. </w:t>
      </w:r>
      <w:r>
        <w:t>Trám Composite lỏng toàn bộ xoang</w:t>
      </w:r>
    </w:p>
    <w:p>
      <w:pPr>
        <w:ind w:left="259"/>
      </w:pPr>
      <w:r>
        <w:rPr>
          <w:b/>
        </w:rPr>
        <w:t xml:space="preserve">D. </w:t>
      </w:r>
      <w:r>
        <w:t>Lấy tủy dự phòng trước khi trám</w:t>
      </w:r>
    </w:p>
    <w:p>
      <w:pPr>
        <w:spacing w:after="140"/>
      </w:pPr>
      <w:r>
        <w:rPr>
          <w:b/>
        </w:rPr>
        <w:t>Đáp án: B</w:t>
      </w:r>
    </w:p>
    <w:p>
      <w:pPr>
        <w:keepNext/>
        <w:spacing w:before="140" w:after="60"/>
      </w:pPr>
      <w:r>
        <w:rPr>
          <w:b/>
        </w:rPr>
        <w:t xml:space="preserve">Câu 166. </w:t>
      </w:r>
      <w:r>
        <w:t>Sự xuất hiện của các tổn thương đốm trắng đối xứng hai bên ở cùng một vị trí giải phẫu trên các răng mọc cùng thời điểm thường gợi ý đến nguyên nhân nào hơn là sâu răng?</w:t>
      </w:r>
    </w:p>
    <w:p>
      <w:pPr>
        <w:ind w:left="259"/>
      </w:pPr>
      <w:r>
        <w:rPr>
          <w:b/>
        </w:rPr>
        <w:t xml:space="preserve">A. </w:t>
      </w:r>
      <w:r>
        <w:t>Do vi khuẩn lây lan từ trái qua phải</w:t>
      </w:r>
    </w:p>
    <w:p>
      <w:pPr>
        <w:ind w:left="259"/>
      </w:pPr>
      <w:r>
        <w:rPr>
          <w:b/>
        </w:rPr>
        <w:t xml:space="preserve">B. </w:t>
      </w:r>
      <w:r>
        <w:t>Do chải răng quá mạnh bằng tay thuận</w:t>
      </w:r>
    </w:p>
    <w:p>
      <w:pPr>
        <w:ind w:left="259"/>
      </w:pPr>
      <w:r>
        <w:rPr>
          <w:b/>
        </w:rPr>
        <w:t xml:space="preserve">C. </w:t>
      </w:r>
      <w:r>
        <w:t>Thiểu sản men răng hoặc nhiễm độc Fluor (Fluorosis) trong giai đoạn hình thành mầm răng</w:t>
      </w:r>
    </w:p>
    <w:p>
      <w:pPr>
        <w:ind w:left="259"/>
      </w:pPr>
      <w:r>
        <w:rPr>
          <w:b/>
        </w:rPr>
        <w:t xml:space="preserve">D. </w:t>
      </w:r>
      <w:r>
        <w:t>Do nấm miệng khu trú</w:t>
      </w:r>
    </w:p>
    <w:p>
      <w:pPr>
        <w:spacing w:after="140"/>
      </w:pPr>
      <w:r>
        <w:rPr>
          <w:b/>
        </w:rPr>
        <w:t>Đáp án: C</w:t>
      </w:r>
    </w:p>
    <w:p>
      <w:pPr>
        <w:keepNext/>
        <w:spacing w:before="140" w:after="60"/>
      </w:pPr>
      <w:r>
        <w:rPr>
          <w:b/>
        </w:rPr>
        <w:t xml:space="preserve">Câu 167. </w:t>
      </w:r>
      <w:r>
        <w:t>"Hội chứng miệng khô" (Xerostomia) làm tăng nguy cơ sâu răng thông qua cơ chế nào sau đây?</w:t>
      </w:r>
    </w:p>
    <w:p>
      <w:pPr>
        <w:ind w:left="259"/>
      </w:pPr>
      <w:r>
        <w:rPr>
          <w:b/>
        </w:rPr>
        <w:t xml:space="preserve">A. </w:t>
      </w:r>
      <w:r>
        <w:t>Giảm khả năng rửa trôi vi khuẩn, giảm khả năng đệm trung hòa acid và giảm cung cấp ion tái khoáng</w:t>
      </w:r>
    </w:p>
    <w:p>
      <w:pPr>
        <w:ind w:left="259"/>
      </w:pPr>
      <w:r>
        <w:rPr>
          <w:b/>
        </w:rPr>
        <w:t xml:space="preserve">B. </w:t>
      </w:r>
      <w:r>
        <w:t>Làm cho vi khuẩn không thể sống sót trong miệng</w:t>
      </w:r>
    </w:p>
    <w:p>
      <w:pPr>
        <w:ind w:left="259"/>
      </w:pPr>
      <w:r>
        <w:rPr>
          <w:b/>
        </w:rPr>
        <w:t xml:space="preserve">C. </w:t>
      </w:r>
      <w:r>
        <w:t>Kích thích tuyến nước bọt tiết ra acid uric</w:t>
      </w:r>
    </w:p>
    <w:p>
      <w:pPr>
        <w:ind w:left="259"/>
      </w:pPr>
      <w:r>
        <w:rPr>
          <w:b/>
        </w:rPr>
        <w:t xml:space="preserve">D. </w:t>
      </w:r>
      <w:r>
        <w:t>Làm cho men răng trở nên mềm dẻo như sáp</w:t>
      </w:r>
    </w:p>
    <w:p>
      <w:pPr>
        <w:spacing w:after="140"/>
      </w:pPr>
      <w:r>
        <w:rPr>
          <w:b/>
        </w:rPr>
        <w:t>Đáp án: A</w:t>
      </w:r>
    </w:p>
    <w:p>
      <w:pPr>
        <w:keepNext/>
        <w:spacing w:before="140" w:after="60"/>
      </w:pPr>
      <w:r>
        <w:rPr>
          <w:b/>
        </w:rPr>
        <w:t xml:space="preserve">Câu 168. </w:t>
      </w:r>
      <w:r>
        <w:t>Khi tư vấn cho bệnh nhân ung thư chuẩn bị xạ trị vùng đầu cổ, can thiệp nha khoa nào mang tính dự phòng sâu răng bắt buộc nhất?</w:t>
      </w:r>
    </w:p>
    <w:p>
      <w:pPr>
        <w:ind w:left="259"/>
      </w:pPr>
      <w:r>
        <w:rPr>
          <w:b/>
        </w:rPr>
        <w:t xml:space="preserve">A. </w:t>
      </w:r>
      <w:r>
        <w:t>Nhổ toàn bộ răng để tránh biến chứng</w:t>
      </w:r>
    </w:p>
    <w:p>
      <w:pPr>
        <w:ind w:left="259"/>
      </w:pPr>
      <w:r>
        <w:rPr>
          <w:b/>
        </w:rPr>
        <w:t xml:space="preserve">B. </w:t>
      </w:r>
      <w:r>
        <w:t>Chế tạo khay cá nhân để ngậm Fluoride gel (1.1% NaF) hàng ngày, song song với việc hướng dẫn vệ sinh răng miệng tích cực</w:t>
      </w:r>
    </w:p>
    <w:p>
      <w:pPr>
        <w:ind w:left="259"/>
      </w:pPr>
      <w:r>
        <w:rPr>
          <w:b/>
        </w:rPr>
        <w:t xml:space="preserve">C. </w:t>
      </w:r>
      <w:r>
        <w:t>Bôi SDF 38% lên toàn bộ bề mặt men răng</w:t>
      </w:r>
    </w:p>
    <w:p>
      <w:pPr>
        <w:ind w:left="259"/>
      </w:pPr>
      <w:r>
        <w:rPr>
          <w:b/>
        </w:rPr>
        <w:t xml:space="preserve">D. </w:t>
      </w:r>
      <w:r>
        <w:t>Trám bít hố rãnh tất cả các răng bằng Amalgam</w:t>
      </w:r>
    </w:p>
    <w:p>
      <w:pPr>
        <w:spacing w:after="140"/>
      </w:pPr>
      <w:r>
        <w:rPr>
          <w:b/>
        </w:rPr>
        <w:t>Đáp án: B</w:t>
      </w:r>
    </w:p>
    <w:p>
      <w:pPr>
        <w:keepNext/>
        <w:spacing w:before="140" w:after="60"/>
      </w:pPr>
      <w:r>
        <w:rPr>
          <w:b/>
        </w:rPr>
        <w:t xml:space="preserve">Câu 169. </w:t>
      </w:r>
      <w:r>
        <w:t>Bệnh nhân 55 tuổi, viêm nha chu mãn tính đã ổn định, tụt nướu lộ chân răng diện rộng. Răng không có tổn thương sâu. Phương pháp dự phòng sâu chân răng ưu tiên là gì?</w:t>
      </w:r>
    </w:p>
    <w:p>
      <w:pPr>
        <w:ind w:left="259"/>
      </w:pPr>
      <w:r>
        <w:rPr>
          <w:b/>
        </w:rPr>
        <w:t xml:space="preserve">A. </w:t>
      </w:r>
      <w:r>
        <w:t>Sử dụng kem đánh răng có nồng độ Fluoride cao (5000 ppm) kết hợp kiểm soát mảng bám vùng kẽ</w:t>
      </w:r>
    </w:p>
    <w:p>
      <w:pPr>
        <w:ind w:left="259"/>
      </w:pPr>
      <w:r>
        <w:rPr>
          <w:b/>
        </w:rPr>
        <w:t xml:space="preserve">B. </w:t>
      </w:r>
      <w:r>
        <w:t>Trám Composite bao phủ toàn bộ chân răng</w:t>
      </w:r>
    </w:p>
    <w:p>
      <w:pPr>
        <w:ind w:left="259"/>
      </w:pPr>
      <w:r>
        <w:rPr>
          <w:b/>
        </w:rPr>
        <w:t xml:space="preserve">C. </w:t>
      </w:r>
      <w:r>
        <w:t>Phẫu thuật ghép nướu che phủ mọi chân răng</w:t>
      </w:r>
    </w:p>
    <w:p>
      <w:pPr>
        <w:ind w:left="259"/>
      </w:pPr>
      <w:r>
        <w:rPr>
          <w:b/>
        </w:rPr>
        <w:t xml:space="preserve">D. </w:t>
      </w:r>
      <w:r>
        <w:t>Bôi Fluoride varnish mỗi tuần một lần</w:t>
      </w:r>
    </w:p>
    <w:p>
      <w:pPr>
        <w:spacing w:after="140"/>
      </w:pPr>
      <w:r>
        <w:rPr>
          <w:b/>
        </w:rPr>
        <w:t>Đáp án: A</w:t>
      </w:r>
    </w:p>
    <w:p>
      <w:pPr>
        <w:keepNext/>
        <w:spacing w:before="140" w:after="60"/>
      </w:pPr>
      <w:r>
        <w:rPr>
          <w:b/>
        </w:rPr>
        <w:t xml:space="preserve">Câu 170. </w:t>
      </w:r>
      <w:r>
        <w:t>Bệnh nhân nam 30 tuổi, đến khám với tổn thương mẻ múi trong răng 14. Lỗ sâu bên dưới lớn, lớp ngà mềm, ướt, màu vàng nhạt. Tình trạng hoạt tính của tổn thương này là gì?</w:t>
      </w:r>
    </w:p>
    <w:p>
      <w:pPr>
        <w:ind w:left="259"/>
      </w:pPr>
      <w:r>
        <w:rPr>
          <w:b/>
        </w:rPr>
        <w:t xml:space="preserve">A. </w:t>
      </w:r>
      <w:r>
        <w:t>Ngưng tiến triển (Arrested)</w:t>
      </w:r>
    </w:p>
    <w:p>
      <w:pPr>
        <w:ind w:left="259"/>
      </w:pPr>
      <w:r>
        <w:rPr>
          <w:b/>
        </w:rPr>
        <w:t xml:space="preserve">B. </w:t>
      </w:r>
      <w:r>
        <w:t>Đang tiến triển nhanh (Active/Rampant)</w:t>
      </w:r>
    </w:p>
    <w:p>
      <w:pPr>
        <w:ind w:left="259"/>
      </w:pPr>
      <w:r>
        <w:rPr>
          <w:b/>
        </w:rPr>
        <w:t xml:space="preserve">C. </w:t>
      </w:r>
      <w:r>
        <w:t>Bị nấm men tấn công</w:t>
      </w:r>
    </w:p>
    <w:p>
      <w:pPr>
        <w:ind w:left="259"/>
      </w:pPr>
      <w:r>
        <w:rPr>
          <w:b/>
        </w:rPr>
        <w:t xml:space="preserve">D. </w:t>
      </w:r>
      <w:r>
        <w:t>Sâu răng do tia xạ</w:t>
      </w:r>
    </w:p>
    <w:p>
      <w:pPr>
        <w:spacing w:after="140"/>
      </w:pPr>
      <w:r>
        <w:rPr>
          <w:b/>
        </w:rPr>
        <w:t>Đáp án: B</w:t>
      </w:r>
    </w:p>
    <w:p>
      <w:pPr>
        <w:keepNext/>
        <w:spacing w:before="140" w:after="60"/>
      </w:pPr>
      <w:r>
        <w:rPr>
          <w:b/>
        </w:rPr>
        <w:t xml:space="preserve">Câu 171. </w:t>
      </w:r>
      <w:r>
        <w:t>Trong thành phần của kem đánh răng, chất mài mòn (abrasives) như Silica hoặc Calcium Carbonate có vai trò gì?</w:t>
      </w:r>
    </w:p>
    <w:p>
      <w:pPr>
        <w:ind w:left="259"/>
      </w:pPr>
      <w:r>
        <w:rPr>
          <w:b/>
        </w:rPr>
        <w:t xml:space="preserve">A. </w:t>
      </w:r>
      <w:r>
        <w:t>Cung cấp ion tái khoáng cho men răng</w:t>
      </w:r>
    </w:p>
    <w:p>
      <w:pPr>
        <w:ind w:left="259"/>
      </w:pPr>
      <w:r>
        <w:rPr>
          <w:b/>
        </w:rPr>
        <w:t xml:space="preserve">B. </w:t>
      </w:r>
      <w:r>
        <w:t>Hỗ trợ cơ học để loại bỏ màng sinh học và các vết dính sắc tố trên bề mặt răng</w:t>
      </w:r>
    </w:p>
    <w:p>
      <w:pPr>
        <w:ind w:left="259"/>
      </w:pPr>
      <w:r>
        <w:rPr>
          <w:b/>
        </w:rPr>
        <w:t xml:space="preserve">C. </w:t>
      </w:r>
      <w:r>
        <w:t>Tiêu diệt vi khuẩn Gram âm</w:t>
      </w:r>
    </w:p>
    <w:p>
      <w:pPr>
        <w:ind w:left="259"/>
      </w:pPr>
      <w:r>
        <w:rPr>
          <w:b/>
        </w:rPr>
        <w:t xml:space="preserve">D. </w:t>
      </w:r>
      <w:r>
        <w:t>Tạo bọt để giúp thuốc phân tán đều</w:t>
      </w:r>
    </w:p>
    <w:p>
      <w:pPr>
        <w:spacing w:after="140"/>
      </w:pPr>
      <w:r>
        <w:rPr>
          <w:b/>
        </w:rPr>
        <w:t>Đáp án: B</w:t>
      </w:r>
    </w:p>
    <w:p>
      <w:pPr>
        <w:keepNext/>
        <w:spacing w:before="140" w:after="60"/>
      </w:pPr>
      <w:r>
        <w:rPr>
          <w:b/>
        </w:rPr>
        <w:t xml:space="preserve">Câu 172. </w:t>
      </w:r>
      <w:r>
        <w:t>Thành phần Sodium Lauryl Sulfate (SLS) trong kem đánh răng đôi khi được khuyên tránh ở một số bệnh nhân vì lý do gì?</w:t>
      </w:r>
    </w:p>
    <w:p>
      <w:pPr>
        <w:ind w:left="259"/>
      </w:pPr>
      <w:r>
        <w:rPr>
          <w:b/>
        </w:rPr>
        <w:t xml:space="preserve">A. </w:t>
      </w:r>
      <w:r>
        <w:t>Làm bất hoạt hoàn toàn Fluoride</w:t>
      </w:r>
    </w:p>
    <w:p>
      <w:pPr>
        <w:ind w:left="259"/>
      </w:pPr>
      <w:r>
        <w:rPr>
          <w:b/>
        </w:rPr>
        <w:t xml:space="preserve">B. </w:t>
      </w:r>
      <w:r>
        <w:t>Gây ung thư khoang miệng</w:t>
      </w:r>
    </w:p>
    <w:p>
      <w:pPr>
        <w:ind w:left="259"/>
      </w:pPr>
      <w:r>
        <w:rPr>
          <w:b/>
        </w:rPr>
        <w:t xml:space="preserve">C. </w:t>
      </w:r>
      <w:r>
        <w:t>Là chất tạo bọt có thể gây kích ứng niêm mạc, làm tăng nguy cơ loét miệng (aphthous ulcers) ở người nhạy cảm</w:t>
      </w:r>
    </w:p>
    <w:p>
      <w:pPr>
        <w:ind w:left="259"/>
      </w:pPr>
      <w:r>
        <w:rPr>
          <w:b/>
        </w:rPr>
        <w:t xml:space="preserve">D. </w:t>
      </w:r>
      <w:r>
        <w:t>Làm đổi màu miếng trám Composite sang màu đen</w:t>
      </w:r>
    </w:p>
    <w:p>
      <w:pPr>
        <w:spacing w:after="140"/>
      </w:pPr>
      <w:r>
        <w:rPr>
          <w:b/>
        </w:rPr>
        <w:t>Đáp án: C</w:t>
      </w:r>
    </w:p>
    <w:p>
      <w:pPr>
        <w:keepNext/>
        <w:spacing w:before="140" w:after="60"/>
      </w:pPr>
      <w:r>
        <w:rPr>
          <w:b/>
        </w:rPr>
        <w:t xml:space="preserve">Câu 173. </w:t>
      </w:r>
      <w:r>
        <w:t>Trẻ em 9 tuổi, thường xuyên ăn bánh kẹo ngọt sau giờ học và không chải răng buổi tối. Răng 36, 46 xuất hiện hố rãnh đổi màu đen sậm, cứng, không lưu giữ thám trâm. Răng 16, 26 có rãnh đục, nhám, dễ mắc thám trâm. Giải pháp điều trị thích hợp?</w:t>
      </w:r>
    </w:p>
    <w:p>
      <w:pPr>
        <w:ind w:left="259"/>
      </w:pPr>
      <w:r>
        <w:rPr>
          <w:b/>
        </w:rPr>
        <w:t xml:space="preserve">A. </w:t>
      </w:r>
      <w:r>
        <w:t>Trám bít hố rãnh 16, 26; chỉ theo dõi và duy trì vệ sinh ở 36, 46; tư vấn thay đổi chế độ ăn</w:t>
      </w:r>
    </w:p>
    <w:p>
      <w:pPr>
        <w:ind w:left="259"/>
      </w:pPr>
      <w:r>
        <w:rPr>
          <w:b/>
        </w:rPr>
        <w:t xml:space="preserve">B. </w:t>
      </w:r>
      <w:r>
        <w:t>Trám Amalgam tất cả 4 răng cối</w:t>
      </w:r>
    </w:p>
    <w:p>
      <w:pPr>
        <w:ind w:left="259"/>
      </w:pPr>
      <w:r>
        <w:rPr>
          <w:b/>
        </w:rPr>
        <w:t xml:space="preserve">C. </w:t>
      </w:r>
      <w:r>
        <w:t>Đặt SDF lên cả 4 răng cối</w:t>
      </w:r>
    </w:p>
    <w:p>
      <w:pPr>
        <w:ind w:left="259"/>
      </w:pPr>
      <w:r>
        <w:rPr>
          <w:b/>
        </w:rPr>
        <w:t xml:space="preserve">D. </w:t>
      </w:r>
      <w:r>
        <w:t>Bôi Fluoride varnish cho 36, 46; không can thiệp 16, 26</w:t>
      </w:r>
    </w:p>
    <w:p>
      <w:pPr>
        <w:spacing w:after="140"/>
      </w:pPr>
      <w:r>
        <w:rPr>
          <w:b/>
        </w:rPr>
        <w:t>Đáp án: A</w:t>
      </w:r>
    </w:p>
    <w:p>
      <w:pPr>
        <w:keepNext/>
        <w:spacing w:before="140" w:after="60"/>
      </w:pPr>
      <w:r>
        <w:rPr>
          <w:b/>
        </w:rPr>
        <w:t xml:space="preserve">Câu 174. </w:t>
      </w:r>
      <w:r>
        <w:t>Chỉ định của phương pháp bôi Silver Diamine Fluoride (SDF) đang được ứng dụng ngày càng rộng rãi, ngoại trừ trường hợp nào sau đây?</w:t>
      </w:r>
    </w:p>
    <w:p>
      <w:pPr>
        <w:ind w:left="259"/>
      </w:pPr>
      <w:r>
        <w:rPr>
          <w:b/>
        </w:rPr>
        <w:t xml:space="preserve">A. </w:t>
      </w:r>
      <w:r>
        <w:t>Sâu răng sữa ở trẻ em không hợp tác điều trị phục hồi</w:t>
      </w:r>
    </w:p>
    <w:p>
      <w:pPr>
        <w:ind w:left="259"/>
      </w:pPr>
      <w:r>
        <w:rPr>
          <w:b/>
        </w:rPr>
        <w:t xml:space="preserve">B. </w:t>
      </w:r>
      <w:r>
        <w:t>Sâu chân răng ở người cao tuổi suy yếu</w:t>
      </w:r>
    </w:p>
    <w:p>
      <w:pPr>
        <w:ind w:left="259"/>
      </w:pPr>
      <w:r>
        <w:rPr>
          <w:b/>
        </w:rPr>
        <w:t xml:space="preserve">C. </w:t>
      </w:r>
      <w:r>
        <w:t>Sâu răng đang tiến triển ở những cộng đồng khó tiếp cận dịch vụ nha khoa</w:t>
      </w:r>
    </w:p>
    <w:p>
      <w:pPr>
        <w:ind w:left="259"/>
      </w:pPr>
      <w:r>
        <w:rPr>
          <w:b/>
        </w:rPr>
        <w:t xml:space="preserve">D. </w:t>
      </w:r>
      <w:r>
        <w:t>Tổn thương sâu đốm trắng ở mặt ngoài răng cửa trung tâm hàm trên ở người trưởng thành có yêu cầu thẩm mỹ cao</w:t>
      </w:r>
    </w:p>
    <w:p>
      <w:pPr>
        <w:spacing w:after="140"/>
      </w:pPr>
      <w:r>
        <w:rPr>
          <w:b/>
        </w:rPr>
        <w:t>Đáp án: D</w:t>
      </w:r>
    </w:p>
    <w:p>
      <w:pPr>
        <w:keepNext/>
        <w:spacing w:before="140" w:after="60"/>
      </w:pPr>
      <w:r>
        <w:rPr>
          <w:b/>
        </w:rPr>
        <w:t xml:space="preserve">Câu 175. </w:t>
      </w:r>
      <w:r>
        <w:t>Khái niệm "Chỉ số DMFT" trong dịch tễ học sâu răng dùng để đo lường điều gì?</w:t>
      </w:r>
    </w:p>
    <w:p>
      <w:pPr>
        <w:ind w:left="259"/>
      </w:pPr>
      <w:r>
        <w:rPr>
          <w:b/>
        </w:rPr>
        <w:t xml:space="preserve">A. </w:t>
      </w:r>
      <w:r>
        <w:t>Tổng số răng có thể phục hồi trong miệng</w:t>
      </w:r>
    </w:p>
    <w:p>
      <w:pPr>
        <w:ind w:left="259"/>
      </w:pPr>
      <w:r>
        <w:rPr>
          <w:b/>
        </w:rPr>
        <w:t xml:space="preserve">B. </w:t>
      </w:r>
      <w:r>
        <w:t>Kinh nghiệm sâu răng qua tổng số Răng Sâu (Decayed), Răng Mất do sâu (Missing), và Răng Đã trám (Filled)</w:t>
      </w:r>
    </w:p>
    <w:p>
      <w:pPr>
        <w:ind w:left="259"/>
      </w:pPr>
      <w:r>
        <w:rPr>
          <w:b/>
        </w:rPr>
        <w:t xml:space="preserve">C. </w:t>
      </w:r>
      <w:r>
        <w:t>Số lượng vi khuẩn Mutans Streptococci trong một ml nước bọt</w:t>
      </w:r>
    </w:p>
    <w:p>
      <w:pPr>
        <w:ind w:left="259"/>
      </w:pPr>
      <w:r>
        <w:rPr>
          <w:b/>
        </w:rPr>
        <w:t xml:space="preserve">D. </w:t>
      </w:r>
      <w:r>
        <w:t>Lượng fluor hấp thụ hàng ngày</w:t>
      </w:r>
    </w:p>
    <w:p>
      <w:pPr>
        <w:spacing w:after="140"/>
      </w:pPr>
      <w:r>
        <w:rPr>
          <w:b/>
        </w:rPr>
        <w:t>Đáp án: B</w:t>
      </w:r>
    </w:p>
    <w:p>
      <w:pPr>
        <w:keepNext/>
        <w:spacing w:before="140" w:after="60"/>
      </w:pPr>
      <w:r>
        <w:rPr>
          <w:b/>
        </w:rPr>
        <w:t xml:space="preserve">Câu 176. </w:t>
      </w:r>
      <w:r>
        <w:t>Bệnh nhân 25 tuổi, phát hiện tổn thương sâu thấu quang vùng mặt bên 26 chạm 1/3 ngoài ngà răng trên X-quang, không tạo lỗ lâm sàng. Nếu bệnh nhân thuộc nhóm nguy cơ sâu răng THẤP, chiến lược can thiệp phù hợp là gì?</w:t>
      </w:r>
    </w:p>
    <w:p>
      <w:pPr>
        <w:ind w:left="259"/>
      </w:pPr>
      <w:r>
        <w:rPr>
          <w:b/>
        </w:rPr>
        <w:t xml:space="preserve">A. </w:t>
      </w:r>
      <w:r>
        <w:t>Hướng dẫn sử dụng chỉ nha khoa chứa fluor, bôi varnish mặt bên, theo dõi X-quang định kỳ</w:t>
      </w:r>
    </w:p>
    <w:p>
      <w:pPr>
        <w:ind w:left="259"/>
      </w:pPr>
      <w:r>
        <w:rPr>
          <w:b/>
        </w:rPr>
        <w:t xml:space="preserve">B. </w:t>
      </w:r>
      <w:r>
        <w:t>Mở xoang từ mặt nhai và trám Composite</w:t>
      </w:r>
    </w:p>
    <w:p>
      <w:pPr>
        <w:ind w:left="259"/>
      </w:pPr>
      <w:r>
        <w:rPr>
          <w:b/>
        </w:rPr>
        <w:t xml:space="preserve">C. </w:t>
      </w:r>
      <w:r>
        <w:t>Mở xoang đường hầm (tunnel preparation) trám GIC</w:t>
      </w:r>
    </w:p>
    <w:p>
      <w:pPr>
        <w:ind w:left="259"/>
      </w:pPr>
      <w:r>
        <w:rPr>
          <w:b/>
        </w:rPr>
        <w:t xml:space="preserve">D. </w:t>
      </w:r>
      <w:r>
        <w:t>Tách kẽ và bôi SDF 38%</w:t>
      </w:r>
    </w:p>
    <w:p>
      <w:pPr>
        <w:spacing w:after="140"/>
      </w:pPr>
      <w:r>
        <w:rPr>
          <w:b/>
        </w:rPr>
        <w:t>Đáp án: A</w:t>
      </w:r>
    </w:p>
    <w:p>
      <w:pPr>
        <w:keepNext/>
        <w:spacing w:before="140" w:after="60"/>
      </w:pPr>
      <w:r>
        <w:rPr>
          <w:b/>
        </w:rPr>
        <w:t xml:space="preserve">Câu 177. </w:t>
      </w:r>
      <w:r>
        <w:t>Tại sao "Lỗ sâu (Cavitation)" lại được xem là điểm ngoặt không thể đảo ngược trong quá trình tiến triển của bệnh sâu răng?</w:t>
      </w:r>
    </w:p>
    <w:p>
      <w:pPr>
        <w:ind w:left="259"/>
      </w:pPr>
      <w:r>
        <w:rPr>
          <w:b/>
        </w:rPr>
        <w:t xml:space="preserve">A. </w:t>
      </w:r>
      <w:r>
        <w:t>Vì mô răng ở giai đoạn này đã bị biến thành chất sừng</w:t>
      </w:r>
    </w:p>
    <w:p>
      <w:pPr>
        <w:ind w:left="259"/>
      </w:pPr>
      <w:r>
        <w:rPr>
          <w:b/>
        </w:rPr>
        <w:t xml:space="preserve">B. </w:t>
      </w:r>
      <w:r>
        <w:t>Vì bề mặt men đã sụp đổ tạo thành hốc lưu giữ vi khuẩn, màng sinh học sinh thái không thể làm sạch bằng biện pháp cơ học thông thường tại nhà</w:t>
      </w:r>
    </w:p>
    <w:p>
      <w:pPr>
        <w:ind w:left="259"/>
      </w:pPr>
      <w:r>
        <w:rPr>
          <w:b/>
        </w:rPr>
        <w:t xml:space="preserve">C. </w:t>
      </w:r>
      <w:r>
        <w:t>Vì lúc này tủy răng chắc chắn đã chết</w:t>
      </w:r>
    </w:p>
    <w:p>
      <w:pPr>
        <w:ind w:left="259"/>
      </w:pPr>
      <w:r>
        <w:rPr>
          <w:b/>
        </w:rPr>
        <w:t xml:space="preserve">D. </w:t>
      </w:r>
      <w:r>
        <w:t>Vì thuốc tê không còn tác dụng ở giai đoạn này</w:t>
      </w:r>
    </w:p>
    <w:p>
      <w:pPr>
        <w:spacing w:after="140"/>
      </w:pPr>
      <w:r>
        <w:rPr>
          <w:b/>
        </w:rPr>
        <w:t>Đáp án: B</w:t>
      </w:r>
    </w:p>
    <w:p>
      <w:pPr>
        <w:keepNext/>
        <w:spacing w:before="140" w:after="60"/>
      </w:pPr>
      <w:r>
        <w:rPr>
          <w:b/>
        </w:rPr>
        <w:t xml:space="preserve">Câu 178. </w:t>
      </w:r>
      <w:r>
        <w:t>Phương pháp chẩn đoán sâu răng mặt bên nào có độ nhạy (sensitivity) cao nhất trong phát hiện các tổn thương sâu ngà giai đoạn sớm?</w:t>
      </w:r>
    </w:p>
    <w:p>
      <w:pPr>
        <w:ind w:left="259"/>
      </w:pPr>
      <w:r>
        <w:rPr>
          <w:b/>
        </w:rPr>
        <w:t xml:space="preserve">A. </w:t>
      </w:r>
      <w:r>
        <w:t>Khám bằng gương và thám trâm</w:t>
      </w:r>
    </w:p>
    <w:p>
      <w:pPr>
        <w:ind w:left="259"/>
      </w:pPr>
      <w:r>
        <w:rPr>
          <w:b/>
        </w:rPr>
        <w:t xml:space="preserve">B. </w:t>
      </w:r>
      <w:r>
        <w:t>Chụp X-quang cánh cắn (Bitewing radiography)</w:t>
      </w:r>
    </w:p>
    <w:p>
      <w:pPr>
        <w:ind w:left="259"/>
      </w:pPr>
      <w:r>
        <w:rPr>
          <w:b/>
        </w:rPr>
        <w:t xml:space="preserve">C. </w:t>
      </w:r>
      <w:r>
        <w:t>Dùng chỉ nha khoa kiểm tra độ tưa</w:t>
      </w:r>
    </w:p>
    <w:p>
      <w:pPr>
        <w:ind w:left="259"/>
      </w:pPr>
      <w:r>
        <w:rPr>
          <w:b/>
        </w:rPr>
        <w:t xml:space="preserve">D. </w:t>
      </w:r>
      <w:r>
        <w:t>Chiếu đèn Halogen xuyên sợi quang (FOTI)</w:t>
      </w:r>
    </w:p>
    <w:p>
      <w:pPr>
        <w:spacing w:after="140"/>
      </w:pPr>
      <w:r>
        <w:rPr>
          <w:b/>
        </w:rPr>
        <w:t>Đáp án: B</w:t>
      </w:r>
    </w:p>
    <w:p>
      <w:pPr>
        <w:keepNext/>
        <w:spacing w:before="140" w:after="60"/>
      </w:pPr>
      <w:r>
        <w:rPr>
          <w:b/>
        </w:rPr>
        <w:t xml:space="preserve">Câu 179. </w:t>
      </w:r>
      <w:r>
        <w:t>Bệnh nhân có tổn thương đốm trắng đang tiến triển. Dưới kính hiển vi phân cực, cấu trúc của tổn thương đốm trắng (white spot lesion) bao gồm các vùng nào từ ngoài vào trong?</w:t>
      </w:r>
    </w:p>
    <w:p>
      <w:pPr>
        <w:ind w:left="259"/>
      </w:pPr>
      <w:r>
        <w:rPr>
          <w:b/>
        </w:rPr>
        <w:t xml:space="preserve">A. </w:t>
      </w:r>
      <w:r>
        <w:t>Vùng tối, vùng bề mặt, vùng trong suốt, thân tổn thương</w:t>
      </w:r>
    </w:p>
    <w:p>
      <w:pPr>
        <w:ind w:left="259"/>
      </w:pPr>
      <w:r>
        <w:rPr>
          <w:b/>
        </w:rPr>
        <w:t xml:space="preserve">B. </w:t>
      </w:r>
      <w:r>
        <w:t>Lớp bề mặt tương đối nguyên vẹn, thân tổn thương (vùng xốp nhất), vùng tối, và vùng trong suốt (ranh giới tiến triển)</w:t>
      </w:r>
    </w:p>
    <w:p>
      <w:pPr>
        <w:ind w:left="259"/>
      </w:pPr>
      <w:r>
        <w:rPr>
          <w:b/>
        </w:rPr>
        <w:t xml:space="preserve">C. </w:t>
      </w:r>
      <w:r>
        <w:t>Lớp ngà nhiễm khuẩn, lớp ngà bị ảnh hưởng, ngà xơ</w:t>
      </w:r>
    </w:p>
    <w:p>
      <w:pPr>
        <w:ind w:left="259"/>
      </w:pPr>
      <w:r>
        <w:rPr>
          <w:b/>
        </w:rPr>
        <w:t xml:space="preserve">D. </w:t>
      </w:r>
      <w:r>
        <w:t>Khung protein, lớp tinh thể fluorapatite, lõi vi khuẩn</w:t>
      </w:r>
    </w:p>
    <w:p>
      <w:pPr>
        <w:spacing w:after="140"/>
      </w:pPr>
      <w:r>
        <w:rPr>
          <w:b/>
        </w:rPr>
        <w:t>Đáp án: B</w:t>
      </w:r>
    </w:p>
    <w:p>
      <w:pPr>
        <w:keepNext/>
        <w:spacing w:before="140" w:after="60"/>
      </w:pPr>
      <w:r>
        <w:rPr>
          <w:b/>
        </w:rPr>
        <w:t xml:space="preserve">Câu 180. </w:t>
      </w:r>
      <w:r>
        <w:t>Kỹ thuật "Che tủy gián tiếp" (Indirect pulp capping) tương đương với phương pháp tiếp cận điều trị sâu răng hiện đại nào?</w:t>
      </w:r>
    </w:p>
    <w:p>
      <w:pPr>
        <w:ind w:left="259"/>
      </w:pPr>
      <w:r>
        <w:rPr>
          <w:b/>
        </w:rPr>
        <w:t xml:space="preserve">A. </w:t>
      </w:r>
      <w:r>
        <w:t>Stepwise excavation lần 2</w:t>
      </w:r>
    </w:p>
    <w:p>
      <w:pPr>
        <w:ind w:left="259"/>
      </w:pPr>
      <w:r>
        <w:rPr>
          <w:b/>
        </w:rPr>
        <w:t xml:space="preserve">B. </w:t>
      </w:r>
      <w:r>
        <w:t>Selective caries removal (Lấy ngà chọn lọc đến ngà mềm/cứng ở thành tủy)</w:t>
      </w:r>
    </w:p>
    <w:p>
      <w:pPr>
        <w:ind w:left="259"/>
      </w:pPr>
      <w:r>
        <w:rPr>
          <w:b/>
        </w:rPr>
        <w:t xml:space="preserve">C. </w:t>
      </w:r>
      <w:r>
        <w:t>ART (Phục hồi không sang chấn)</w:t>
      </w:r>
    </w:p>
    <w:p>
      <w:pPr>
        <w:ind w:left="259"/>
      </w:pPr>
      <w:r>
        <w:rPr>
          <w:b/>
        </w:rPr>
        <w:t xml:space="preserve">D. </w:t>
      </w:r>
      <w:r>
        <w:t>Resin infiltration</w:t>
      </w:r>
    </w:p>
    <w:p>
      <w:pPr>
        <w:spacing w:after="140"/>
      </w:pPr>
      <w:r>
        <w:rPr>
          <w:b/>
        </w:rPr>
        <w:t>Đáp án: B</w:t>
      </w:r>
    </w:p>
    <w:p>
      <w:pPr>
        <w:keepNext/>
        <w:spacing w:before="140" w:after="60"/>
      </w:pPr>
      <w:r>
        <w:rPr>
          <w:b/>
        </w:rPr>
        <w:t xml:space="preserve">Câu 181. </w:t>
      </w:r>
      <w:r>
        <w:t>Sự bít kín bờ viền (marginal seal) của vật liệu phục hồi đóng vai trò gì trong việc kiểm soát tổn thương sâu răng sau khi trám?</w:t>
      </w:r>
    </w:p>
    <w:p>
      <w:pPr>
        <w:ind w:left="259"/>
      </w:pPr>
      <w:r>
        <w:rPr>
          <w:b/>
        </w:rPr>
        <w:t xml:space="preserve">A. </w:t>
      </w:r>
      <w:r>
        <w:t>Giải phóng chất kháng sinh liều cao vào ngà răng</w:t>
      </w:r>
    </w:p>
    <w:p>
      <w:pPr>
        <w:ind w:left="259"/>
      </w:pPr>
      <w:r>
        <w:rPr>
          <w:b/>
        </w:rPr>
        <w:t xml:space="preserve">B. </w:t>
      </w:r>
      <w:r>
        <w:t>Cắt đứt nguồn cung cấp carbohydrate từ môi trường miệng, làm bỏ đói và bất hoạt vi khuẩn còn sót lại dưới miếng trám</w:t>
      </w:r>
    </w:p>
    <w:p>
      <w:pPr>
        <w:ind w:left="259"/>
      </w:pPr>
      <w:r>
        <w:rPr>
          <w:b/>
        </w:rPr>
        <w:t xml:space="preserve">C. </w:t>
      </w:r>
      <w:r>
        <w:t>Tăng cường độ pH của môi trường miệng</w:t>
      </w:r>
    </w:p>
    <w:p>
      <w:pPr>
        <w:ind w:left="259"/>
      </w:pPr>
      <w:r>
        <w:rPr>
          <w:b/>
        </w:rPr>
        <w:t xml:space="preserve">D. </w:t>
      </w:r>
      <w:r>
        <w:t>Hấp thụ toàn bộ áp lực nhai để bảo vệ ngà mềm</w:t>
      </w:r>
    </w:p>
    <w:p>
      <w:pPr>
        <w:spacing w:after="140"/>
      </w:pPr>
      <w:r>
        <w:rPr>
          <w:b/>
        </w:rPr>
        <w:t>Đáp án: B</w:t>
      </w:r>
    </w:p>
    <w:p>
      <w:pPr>
        <w:keepNext/>
        <w:spacing w:before="140" w:after="60"/>
      </w:pPr>
      <w:r>
        <w:rPr>
          <w:b/>
        </w:rPr>
        <w:t xml:space="preserve">Câu 182. </w:t>
      </w:r>
      <w:r>
        <w:t>Ở trẻ em, độ tuổi nào thường được chỉ định để thực hiện trám bít hố rãnh (sealant) cho các răng cối lớn vĩnh viễn thứ nhất?</w:t>
      </w:r>
    </w:p>
    <w:p>
      <w:pPr>
        <w:ind w:left="259"/>
      </w:pPr>
      <w:r>
        <w:rPr>
          <w:b/>
        </w:rPr>
        <w:t xml:space="preserve">A. </w:t>
      </w:r>
      <w:r>
        <w:t>3 - 4 tuổi</w:t>
      </w:r>
    </w:p>
    <w:p>
      <w:pPr>
        <w:ind w:left="259"/>
      </w:pPr>
      <w:r>
        <w:rPr>
          <w:b/>
        </w:rPr>
        <w:t xml:space="preserve">B. </w:t>
      </w:r>
      <w:r>
        <w:t>6 - 8 tuổi (ngay sau khi răng mọc hoàn thiện mặt nhai)</w:t>
      </w:r>
    </w:p>
    <w:p>
      <w:pPr>
        <w:ind w:left="259"/>
      </w:pPr>
      <w:r>
        <w:rPr>
          <w:b/>
        </w:rPr>
        <w:t xml:space="preserve">C. </w:t>
      </w:r>
      <w:r>
        <w:t>10 - 12 tuổi</w:t>
      </w:r>
    </w:p>
    <w:p>
      <w:pPr>
        <w:ind w:left="259"/>
      </w:pPr>
      <w:r>
        <w:rPr>
          <w:b/>
        </w:rPr>
        <w:t xml:space="preserve">D. </w:t>
      </w:r>
      <w:r>
        <w:t>18 tuổi</w:t>
      </w:r>
    </w:p>
    <w:p>
      <w:pPr>
        <w:spacing w:after="140"/>
      </w:pPr>
      <w:r>
        <w:rPr>
          <w:b/>
        </w:rPr>
        <w:t>Đáp án: B</w:t>
      </w:r>
    </w:p>
    <w:p>
      <w:pPr>
        <w:keepNext/>
        <w:spacing w:before="140" w:after="60"/>
      </w:pPr>
      <w:r>
        <w:rPr>
          <w:b/>
        </w:rPr>
        <w:t xml:space="preserve">Câu 183. </w:t>
      </w:r>
      <w:r>
        <w:t>Khi trám phục hồi xoang loại V (cổ răng) bị sâu, yếu tố cơ sinh học nào thường làm tăng nguy cơ bong sút miếng trám tại vị trí này?</w:t>
      </w:r>
    </w:p>
    <w:p>
      <w:pPr>
        <w:ind w:left="259"/>
      </w:pPr>
      <w:r>
        <w:rPr>
          <w:b/>
        </w:rPr>
        <w:t xml:space="preserve">A. </w:t>
      </w:r>
      <w:r>
        <w:t>Sự uốn cong của thân răng tại vùng cổ (cervical flexure) dưới tác động của lực nhai</w:t>
      </w:r>
    </w:p>
    <w:p>
      <w:pPr>
        <w:ind w:left="259"/>
      </w:pPr>
      <w:r>
        <w:rPr>
          <w:b/>
        </w:rPr>
        <w:t xml:space="preserve">B. </w:t>
      </w:r>
      <w:r>
        <w:t>Sự tấn công trực tiếp của enzyme amylase trong nước bọt</w:t>
      </w:r>
    </w:p>
    <w:p>
      <w:pPr>
        <w:ind w:left="259"/>
      </w:pPr>
      <w:r>
        <w:rPr>
          <w:b/>
        </w:rPr>
        <w:t xml:space="preserve">C. </w:t>
      </w:r>
      <w:r>
        <w:t>Nhiệt độ của thức ăn thay đổi đột ngột</w:t>
      </w:r>
    </w:p>
    <w:p>
      <w:pPr>
        <w:ind w:left="259"/>
      </w:pPr>
      <w:r>
        <w:rPr>
          <w:b/>
        </w:rPr>
        <w:t xml:space="preserve">D. </w:t>
      </w:r>
      <w:r>
        <w:t>Lực hút của áp lực âm trong buồng tủy</w:t>
      </w:r>
    </w:p>
    <w:p>
      <w:pPr>
        <w:spacing w:after="140"/>
      </w:pPr>
      <w:r>
        <w:rPr>
          <w:b/>
        </w:rPr>
        <w:t>Đáp án: A</w:t>
      </w:r>
    </w:p>
    <w:p>
      <w:pPr>
        <w:keepNext/>
        <w:spacing w:before="140" w:after="60"/>
      </w:pPr>
      <w:r>
        <w:rPr>
          <w:b/>
        </w:rPr>
        <w:t xml:space="preserve">Câu 184. </w:t>
      </w:r>
      <w:r>
        <w:t>Bệnh nhân 21 tuổi, có 1 lỗ sâu mặt nhai răng 36, ngà mủn mềm, không đau. Khi sửa soạn xoang, phần men răng mất bệ đỡ ngà (unsupported enamel) ở sát bờ viền xoang cần được xử lý như thế nào khi trám bằng Composite?</w:t>
      </w:r>
    </w:p>
    <w:p>
      <w:pPr>
        <w:ind w:left="259"/>
      </w:pPr>
      <w:r>
        <w:rPr>
          <w:b/>
        </w:rPr>
        <w:t xml:space="preserve">A. </w:t>
      </w:r>
      <w:r>
        <w:t>Bắt buộc phải giữ lại toàn bộ để tiết kiệm mô</w:t>
      </w:r>
    </w:p>
    <w:p>
      <w:pPr>
        <w:ind w:left="259"/>
      </w:pPr>
      <w:r>
        <w:rPr>
          <w:b/>
        </w:rPr>
        <w:t xml:space="preserve">B. </w:t>
      </w:r>
      <w:r>
        <w:t>Lót dưới bằng Amalgam để làm nền</w:t>
      </w:r>
    </w:p>
    <w:p>
      <w:pPr>
        <w:ind w:left="259"/>
      </w:pPr>
      <w:r>
        <w:rPr>
          <w:b/>
        </w:rPr>
        <w:t xml:space="preserve">C. </w:t>
      </w:r>
      <w:r>
        <w:t>Nên mài bỏ các phần men không có bệ đỡ mỏng yếu để tạo bờ viền vững chắc và tối ưu hóa sự bám dính của hệ thống keo dán (bonding)</w:t>
      </w:r>
    </w:p>
    <w:p>
      <w:pPr>
        <w:ind w:left="259"/>
      </w:pPr>
      <w:r>
        <w:rPr>
          <w:b/>
        </w:rPr>
        <w:t xml:space="preserve">D. </w:t>
      </w:r>
      <w:r>
        <w:t>Dùng kìm bẻ gãy tự do</w:t>
      </w:r>
    </w:p>
    <w:p>
      <w:pPr>
        <w:spacing w:after="140"/>
      </w:pPr>
      <w:r>
        <w:rPr>
          <w:b/>
        </w:rPr>
        <w:t>Đáp án: C</w:t>
      </w:r>
    </w:p>
    <w:p>
      <w:pPr>
        <w:keepNext/>
        <w:spacing w:before="140" w:after="60"/>
      </w:pPr>
      <w:r>
        <w:rPr>
          <w:b/>
        </w:rPr>
        <w:t xml:space="preserve">Câu 185. </w:t>
      </w:r>
      <w:r>
        <w:t>Vật liệu nào có đặc tính đông cứng bằng phản ứng acid-base, bám dính hóa học vào cấu trúc răng và có thể nhạy cảm với độ ẩm trong giai đoạn đầu đông cứng?</w:t>
      </w:r>
    </w:p>
    <w:p>
      <w:pPr>
        <w:ind w:left="259"/>
      </w:pPr>
      <w:r>
        <w:rPr>
          <w:b/>
        </w:rPr>
        <w:t xml:space="preserve">A. </w:t>
      </w:r>
      <w:r>
        <w:t>Composite resin</w:t>
      </w:r>
    </w:p>
    <w:p>
      <w:pPr>
        <w:ind w:left="259"/>
      </w:pPr>
      <w:r>
        <w:rPr>
          <w:b/>
        </w:rPr>
        <w:t xml:space="preserve">B. </w:t>
      </w:r>
      <w:r>
        <w:t>Amalgam</w:t>
      </w:r>
    </w:p>
    <w:p>
      <w:pPr>
        <w:ind w:left="259"/>
      </w:pPr>
      <w:r>
        <w:rPr>
          <w:b/>
        </w:rPr>
        <w:t xml:space="preserve">C. </w:t>
      </w:r>
      <w:r>
        <w:t>Glass Ionomer Cement (GIC) truyền thống</w:t>
      </w:r>
    </w:p>
    <w:p>
      <w:pPr>
        <w:ind w:left="259"/>
      </w:pPr>
      <w:r>
        <w:rPr>
          <w:b/>
        </w:rPr>
        <w:t xml:space="preserve">D. </w:t>
      </w:r>
      <w:r>
        <w:t>Sứ Feldspathic</w:t>
      </w:r>
    </w:p>
    <w:p>
      <w:pPr>
        <w:spacing w:after="140"/>
      </w:pPr>
      <w:r>
        <w:rPr>
          <w:b/>
        </w:rPr>
        <w:t>Đáp án: C</w:t>
      </w:r>
    </w:p>
    <w:p>
      <w:pPr>
        <w:keepNext/>
        <w:spacing w:before="140" w:after="60"/>
      </w:pPr>
      <w:r>
        <w:rPr>
          <w:b/>
        </w:rPr>
        <w:t xml:space="preserve">Câu 186. </w:t>
      </w:r>
      <w:r>
        <w:t>Trong kỹ thuật bôi vec-ni fluor (Fluoride varnish) 5% NaF, điều gì bệnh nhân cần KIÊNG CỮ ngay sau khi thực hiện để đảm bảo hiệu quả?</w:t>
      </w:r>
    </w:p>
    <w:p>
      <w:pPr>
        <w:ind w:left="259"/>
      </w:pPr>
      <w:r>
        <w:rPr>
          <w:b/>
        </w:rPr>
        <w:t xml:space="preserve">A. </w:t>
      </w:r>
      <w:r>
        <w:t>Không ăn thức ăn cứng, dính, không uống đồ nóng và không chải răng trong ít nhất 4 - 6 giờ</w:t>
      </w:r>
    </w:p>
    <w:p>
      <w:pPr>
        <w:ind w:left="259"/>
      </w:pPr>
      <w:r>
        <w:rPr>
          <w:b/>
        </w:rPr>
        <w:t xml:space="preserve">B. </w:t>
      </w:r>
      <w:r>
        <w:t>Phải đánh răng ngay lập tức bằng kem có hạt mài mòn</w:t>
      </w:r>
    </w:p>
    <w:p>
      <w:pPr>
        <w:ind w:left="259"/>
      </w:pPr>
      <w:r>
        <w:rPr>
          <w:b/>
        </w:rPr>
        <w:t xml:space="preserve">C. </w:t>
      </w:r>
      <w:r>
        <w:t>Kiêng uống nước lọc trong 24 giờ</w:t>
      </w:r>
    </w:p>
    <w:p>
      <w:pPr>
        <w:ind w:left="259"/>
      </w:pPr>
      <w:r>
        <w:rPr>
          <w:b/>
        </w:rPr>
        <w:t xml:space="preserve">D. </w:t>
      </w:r>
      <w:r>
        <w:t>Súc miệng bằng dung dịch cồn y tế để làm đông vec-ni</w:t>
      </w:r>
    </w:p>
    <w:p>
      <w:pPr>
        <w:spacing w:after="140"/>
      </w:pPr>
      <w:r>
        <w:rPr>
          <w:b/>
        </w:rPr>
        <w:t>Đáp án: A</w:t>
      </w:r>
    </w:p>
    <w:p>
      <w:pPr>
        <w:keepNext/>
        <w:spacing w:before="140" w:after="60"/>
      </w:pPr>
      <w:r>
        <w:rPr>
          <w:b/>
        </w:rPr>
        <w:t xml:space="preserve">Câu 187. </w:t>
      </w:r>
      <w:r>
        <w:t>"Hoạt tính sâu răng" (Caries activity) phản ánh điều gì?</w:t>
      </w:r>
    </w:p>
    <w:p>
      <w:pPr>
        <w:ind w:left="259"/>
      </w:pPr>
      <w:r>
        <w:rPr>
          <w:b/>
        </w:rPr>
        <w:t xml:space="preserve">A. </w:t>
      </w:r>
      <w:r>
        <w:t>Mức độ tổn thương trên phim X-quang</w:t>
      </w:r>
    </w:p>
    <w:p>
      <w:pPr>
        <w:ind w:left="259"/>
      </w:pPr>
      <w:r>
        <w:rPr>
          <w:b/>
        </w:rPr>
        <w:t xml:space="preserve">B. </w:t>
      </w:r>
      <w:r>
        <w:t>Số lượng răng bị sâu trong miệng</w:t>
      </w:r>
    </w:p>
    <w:p>
      <w:pPr>
        <w:ind w:left="259"/>
      </w:pPr>
      <w:r>
        <w:rPr>
          <w:b/>
        </w:rPr>
        <w:t xml:space="preserve">C. </w:t>
      </w:r>
      <w:r>
        <w:t>Trạng thái động học của tổn thương: quá trình mất khoáng đang chiếm ưu thế (đang tiến triển) hay quá trình tái khoáng/ổn định đang chiếm ưu thế (ngưng tiến triển)</w:t>
      </w:r>
    </w:p>
    <w:p>
      <w:pPr>
        <w:ind w:left="259"/>
      </w:pPr>
      <w:r>
        <w:rPr>
          <w:b/>
        </w:rPr>
        <w:t xml:space="preserve">D. </w:t>
      </w:r>
      <w:r>
        <w:t>Kích thước của lỗ sâu răng tính bằng milimet</w:t>
      </w:r>
    </w:p>
    <w:p>
      <w:pPr>
        <w:spacing w:after="140"/>
      </w:pPr>
      <w:r>
        <w:rPr>
          <w:b/>
        </w:rPr>
        <w:t>Đáp án: C</w:t>
      </w:r>
    </w:p>
    <w:p>
      <w:pPr>
        <w:keepNext/>
        <w:spacing w:before="140" w:after="60"/>
      </w:pPr>
      <w:r>
        <w:rPr>
          <w:b/>
        </w:rPr>
        <w:t xml:space="preserve">Câu 188. </w:t>
      </w:r>
      <w:r>
        <w:t>Bệnh nhân 28 tuổi, sức khỏe tốt, sâu ngà ICDAS 4 mặt bên răng 16. Yếu tố nào sau đây quyết định việc bác sĩ ưu tiên sử dụng thiết kế xoang hình hộp (box-only preparation) thay vì xoang có bậc (step) kéo dài lên hố rãnh mặt nhai?</w:t>
      </w:r>
    </w:p>
    <w:p>
      <w:pPr>
        <w:ind w:left="259"/>
      </w:pPr>
      <w:r>
        <w:rPr>
          <w:b/>
        </w:rPr>
        <w:t xml:space="preserve">A. </w:t>
      </w:r>
      <w:r>
        <w:t>Rãnh mặt nhai hoàn toàn nguyên vẹn, không có tổn thương sâu răng, theo nguyên tắc can thiệp tối thiểu</w:t>
      </w:r>
    </w:p>
    <w:p>
      <w:pPr>
        <w:ind w:left="259"/>
      </w:pPr>
      <w:r>
        <w:rPr>
          <w:b/>
        </w:rPr>
        <w:t xml:space="preserve">B. </w:t>
      </w:r>
      <w:r>
        <w:t>Vật liệu Composite không chịu được lực nhai ở rãnh</w:t>
      </w:r>
    </w:p>
    <w:p>
      <w:pPr>
        <w:ind w:left="259"/>
      </w:pPr>
      <w:r>
        <w:rPr>
          <w:b/>
        </w:rPr>
        <w:t xml:space="preserve">C. </w:t>
      </w:r>
      <w:r>
        <w:t>Bệnh nhân không há miệng lớn được</w:t>
      </w:r>
    </w:p>
    <w:p>
      <w:pPr>
        <w:ind w:left="259"/>
      </w:pPr>
      <w:r>
        <w:rPr>
          <w:b/>
        </w:rPr>
        <w:t xml:space="preserve">D. </w:t>
      </w:r>
      <w:r>
        <w:t>Bác sĩ muốn tiết kiệm thời gian trám</w:t>
      </w:r>
    </w:p>
    <w:p>
      <w:pPr>
        <w:spacing w:after="140"/>
      </w:pPr>
      <w:r>
        <w:rPr>
          <w:b/>
        </w:rPr>
        <w:t>Đáp án: A</w:t>
      </w:r>
    </w:p>
    <w:p>
      <w:pPr>
        <w:keepNext/>
        <w:spacing w:before="140" w:after="60"/>
      </w:pPr>
      <w:r>
        <w:rPr>
          <w:b/>
        </w:rPr>
        <w:t xml:space="preserve">Câu 189. </w:t>
      </w:r>
      <w:r>
        <w:t>Việc sử dụng xylitol với liều lượng bao nhiêu gam mỗi ngày (chia thành nhiều lần) được nghiên cứu cho thấy có hiệu quả ức chế Streptococcus mutans tốt nhất?</w:t>
      </w:r>
    </w:p>
    <w:p>
      <w:pPr>
        <w:ind w:left="259"/>
      </w:pPr>
      <w:r>
        <w:rPr>
          <w:b/>
        </w:rPr>
        <w:t xml:space="preserve">A. </w:t>
      </w:r>
      <w:r>
        <w:t>Dưới 1g/ngày</w:t>
      </w:r>
    </w:p>
    <w:p>
      <w:pPr>
        <w:ind w:left="259"/>
      </w:pPr>
      <w:r>
        <w:rPr>
          <w:b/>
        </w:rPr>
        <w:t xml:space="preserve">B. </w:t>
      </w:r>
      <w:r>
        <w:t>Khoảng 5 - 10g/ngày (chia làm 3-5 lần)</w:t>
      </w:r>
    </w:p>
    <w:p>
      <w:pPr>
        <w:ind w:left="259"/>
      </w:pPr>
      <w:r>
        <w:rPr>
          <w:b/>
        </w:rPr>
        <w:t xml:space="preserve">C. </w:t>
      </w:r>
      <w:r>
        <w:t>Khoảng 50g/ngày</w:t>
      </w:r>
    </w:p>
    <w:p>
      <w:pPr>
        <w:ind w:left="259"/>
      </w:pPr>
      <w:r>
        <w:rPr>
          <w:b/>
        </w:rPr>
        <w:t xml:space="preserve">D. </w:t>
      </w:r>
      <w:r>
        <w:t>Trên 100g/ngày</w:t>
      </w:r>
    </w:p>
    <w:p>
      <w:pPr>
        <w:spacing w:after="140"/>
      </w:pPr>
      <w:r>
        <w:rPr>
          <w:b/>
        </w:rPr>
        <w:t>Đáp án: B</w:t>
      </w:r>
    </w:p>
    <w:p>
      <w:pPr>
        <w:keepNext/>
        <w:spacing w:before="140" w:after="60"/>
      </w:pPr>
      <w:r>
        <w:rPr>
          <w:b/>
        </w:rPr>
        <w:t xml:space="preserve">Câu 190. </w:t>
      </w:r>
      <w:r>
        <w:t>Bệnh nhân 33 tuổi, đang sử dụng thuốc điều trị hen suyễn dạng hít (corticosteroid/beta-agonist). Các loại thuốc này làm tăng nguy cơ sâu răng thông qua cơ chế nào?</w:t>
      </w:r>
    </w:p>
    <w:p>
      <w:pPr>
        <w:ind w:left="259"/>
      </w:pPr>
      <w:r>
        <w:rPr>
          <w:b/>
        </w:rPr>
        <w:t xml:space="preserve">A. </w:t>
      </w:r>
      <w:r>
        <w:t>Chứa nồng độ đường sucrose rất cao</w:t>
      </w:r>
    </w:p>
    <w:p>
      <w:pPr>
        <w:ind w:left="259"/>
      </w:pPr>
      <w:r>
        <w:rPr>
          <w:b/>
        </w:rPr>
        <w:t xml:space="preserve">B. </w:t>
      </w:r>
      <w:r>
        <w:t>Gây giảm tiết nước bọt (khô miệng) và một số loại dạng bột hít có độ pH thấp hoặc chứa lactose</w:t>
      </w:r>
    </w:p>
    <w:p>
      <w:pPr>
        <w:ind w:left="259"/>
      </w:pPr>
      <w:r>
        <w:rPr>
          <w:b/>
        </w:rPr>
        <w:t xml:space="preserve">C. </w:t>
      </w:r>
      <w:r>
        <w:t>Làm gãy các tinh thể canxi trong men răng</w:t>
      </w:r>
    </w:p>
    <w:p>
      <w:pPr>
        <w:ind w:left="259"/>
      </w:pPr>
      <w:r>
        <w:rPr>
          <w:b/>
        </w:rPr>
        <w:t xml:space="preserve">D. </w:t>
      </w:r>
      <w:r>
        <w:t>Ức chế hệ miễn dịch toàn thân</w:t>
      </w:r>
    </w:p>
    <w:p>
      <w:pPr>
        <w:spacing w:after="140"/>
      </w:pPr>
      <w:r>
        <w:rPr>
          <w:b/>
        </w:rPr>
        <w:t>Đáp án: B</w:t>
      </w:r>
    </w:p>
    <w:p>
      <w:pPr>
        <w:keepNext/>
        <w:spacing w:before="140" w:after="60"/>
      </w:pPr>
      <w:r>
        <w:rPr>
          <w:b/>
        </w:rPr>
        <w:t xml:space="preserve">Câu 191. </w:t>
      </w:r>
      <w:r>
        <w:t>Để kiểm soát nguy cơ sâu răng do dùng thuốc xịt hen suyễn, bệnh nhân cần làm gì ngay sau khi xịt thuốc?</w:t>
      </w:r>
    </w:p>
    <w:p>
      <w:pPr>
        <w:ind w:left="259"/>
      </w:pPr>
      <w:r>
        <w:rPr>
          <w:b/>
        </w:rPr>
        <w:t xml:space="preserve">A. </w:t>
      </w:r>
      <w:r>
        <w:t>Đánh răng thật mạnh bằng kem đánh răng có hạt mài mòn</w:t>
      </w:r>
    </w:p>
    <w:p>
      <w:pPr>
        <w:ind w:left="259"/>
      </w:pPr>
      <w:r>
        <w:rPr>
          <w:b/>
        </w:rPr>
        <w:t xml:space="preserve">B. </w:t>
      </w:r>
      <w:r>
        <w:t>Ngậm một viên kẹo ngọt để trung hòa vị đắng của thuốc</w:t>
      </w:r>
    </w:p>
    <w:p>
      <w:pPr>
        <w:ind w:left="259"/>
      </w:pPr>
      <w:r>
        <w:rPr>
          <w:b/>
        </w:rPr>
        <w:t xml:space="preserve">C. </w:t>
      </w:r>
      <w:r>
        <w:t>Súc miệng kỹ bằng nước lọc hoặc nước súc miệng chứa fluor</w:t>
      </w:r>
    </w:p>
    <w:p>
      <w:pPr>
        <w:ind w:left="259"/>
      </w:pPr>
      <w:r>
        <w:rPr>
          <w:b/>
        </w:rPr>
        <w:t xml:space="preserve">D. </w:t>
      </w:r>
      <w:r>
        <w:t>Bôi SDF 38% lên răng</w:t>
      </w:r>
    </w:p>
    <w:p>
      <w:pPr>
        <w:spacing w:after="140"/>
      </w:pPr>
      <w:r>
        <w:rPr>
          <w:b/>
        </w:rPr>
        <w:t>Đáp án: C</w:t>
      </w:r>
    </w:p>
    <w:p>
      <w:pPr>
        <w:keepNext/>
        <w:spacing w:before="140" w:after="60"/>
      </w:pPr>
      <w:r>
        <w:rPr>
          <w:b/>
        </w:rPr>
        <w:t xml:space="preserve">Câu 192. </w:t>
      </w:r>
      <w:r>
        <w:t>Ở một bệnh nhân có nhiều tổn thương xói mòn ngót (erosion) do uống nhiều nước giải khát có ga, đặc điểm lâm sàng điển hình giúp phân biệt với sâu răng là gì?</w:t>
      </w:r>
    </w:p>
    <w:p>
      <w:pPr>
        <w:ind w:left="259"/>
      </w:pPr>
      <w:r>
        <w:rPr>
          <w:b/>
        </w:rPr>
        <w:t xml:space="preserve">A. </w:t>
      </w:r>
      <w:r>
        <w:t>Tổn thương nông, trơn láng, thường nằm ở mặt ngoài hoặc mặt trong, không có mảng bám tích tụ, có thể để lộ lớp ngà màu vàng nhẵn</w:t>
      </w:r>
    </w:p>
    <w:p>
      <w:pPr>
        <w:ind w:left="259"/>
      </w:pPr>
      <w:r>
        <w:rPr>
          <w:b/>
        </w:rPr>
        <w:t xml:space="preserve">B. </w:t>
      </w:r>
      <w:r>
        <w:t>Tổn thương sâu, mềm lún, đầy mảng bám</w:t>
      </w:r>
    </w:p>
    <w:p>
      <w:pPr>
        <w:ind w:left="259"/>
      </w:pPr>
      <w:r>
        <w:rPr>
          <w:b/>
        </w:rPr>
        <w:t xml:space="preserve">C. </w:t>
      </w:r>
      <w:r>
        <w:t>Răng chuyển màu đen sậm ở vùng cổ</w:t>
      </w:r>
    </w:p>
    <w:p>
      <w:pPr>
        <w:ind w:left="259"/>
      </w:pPr>
      <w:r>
        <w:rPr>
          <w:b/>
        </w:rPr>
        <w:t xml:space="preserve">D. </w:t>
      </w:r>
      <w:r>
        <w:t>Tổn thương thường tập trung ở mặt bên vùng tiếp xúc</w:t>
      </w:r>
    </w:p>
    <w:p>
      <w:pPr>
        <w:spacing w:after="140"/>
      </w:pPr>
      <w:r>
        <w:rPr>
          <w:b/>
        </w:rPr>
        <w:t>Đáp án: A</w:t>
      </w:r>
    </w:p>
    <w:p>
      <w:pPr>
        <w:keepNext/>
        <w:spacing w:before="140" w:after="60"/>
      </w:pPr>
      <w:r>
        <w:rPr>
          <w:b/>
        </w:rPr>
        <w:t xml:space="preserve">Câu 193. </w:t>
      </w:r>
      <w:r>
        <w:t>Nhược điểm chính của việc sử dụng Fluoride gel APF 1.23% nồng độ cao (áp dụng bằng khay tại phòng khám) ở trẻ em nhỏ dưới 6 tuổi là gì?</w:t>
      </w:r>
    </w:p>
    <w:p>
      <w:pPr>
        <w:ind w:left="259"/>
      </w:pPr>
      <w:r>
        <w:rPr>
          <w:b/>
        </w:rPr>
        <w:t xml:space="preserve">A. </w:t>
      </w:r>
      <w:r>
        <w:t>Giá thành quá đắt so với các loại khác</w:t>
      </w:r>
    </w:p>
    <w:p>
      <w:pPr>
        <w:ind w:left="259"/>
      </w:pPr>
      <w:r>
        <w:rPr>
          <w:b/>
        </w:rPr>
        <w:t xml:space="preserve">B. </w:t>
      </w:r>
      <w:r>
        <w:t>Không có tác dụng dự phòng sâu răng trên răng sữa</w:t>
      </w:r>
    </w:p>
    <w:p>
      <w:pPr>
        <w:ind w:left="259"/>
      </w:pPr>
      <w:r>
        <w:rPr>
          <w:b/>
        </w:rPr>
        <w:t xml:space="preserve">C. </w:t>
      </w:r>
      <w:r>
        <w:t>Khó kiểm soát việc trẻ nuốt phải một lượng lớn gel do khay ngậm, gây nguy cơ ngộ độc cấp tính</w:t>
      </w:r>
    </w:p>
    <w:p>
      <w:pPr>
        <w:ind w:left="259"/>
      </w:pPr>
      <w:r>
        <w:rPr>
          <w:b/>
        </w:rPr>
        <w:t xml:space="preserve">D. </w:t>
      </w:r>
      <w:r>
        <w:t>Dễ gây dị ứng hô hấp do mùi hương</w:t>
      </w:r>
    </w:p>
    <w:p>
      <w:pPr>
        <w:spacing w:after="140"/>
      </w:pPr>
      <w:r>
        <w:rPr>
          <w:b/>
        </w:rPr>
        <w:t>Đáp án: C</w:t>
      </w:r>
    </w:p>
    <w:p>
      <w:pPr>
        <w:keepNext/>
        <w:spacing w:before="140" w:after="60"/>
      </w:pPr>
      <w:r>
        <w:rPr>
          <w:b/>
        </w:rPr>
        <w:t xml:space="preserve">Câu 194. </w:t>
      </w:r>
      <w:r>
        <w:t>Bệnh nhân 25 tuổi, sâu ngà lớn răng 46, có triệu chứng ê buốt thoáng qua khi ăn ngọt. Khi loại bỏ mô mềm đến sát tủy, phát hiện một lớp ngà mềm, dẻo. Quyết định trám GIC tạm thời đóng kín xoang và hẹn 6 tháng sau quay lại mở ra để làm sạch ngà mềm còn sót. Đây là mô tả của phương pháp nào?</w:t>
      </w:r>
    </w:p>
    <w:p>
      <w:pPr>
        <w:ind w:left="259"/>
      </w:pPr>
      <w:r>
        <w:rPr>
          <w:b/>
        </w:rPr>
        <w:t xml:space="preserve">A. </w:t>
      </w:r>
      <w:r>
        <w:t>Indirect pulp capping (Che tủy gián tiếp)</w:t>
      </w:r>
    </w:p>
    <w:p>
      <w:pPr>
        <w:ind w:left="259"/>
      </w:pPr>
      <w:r>
        <w:rPr>
          <w:b/>
        </w:rPr>
        <w:t xml:space="preserve">B. </w:t>
      </w:r>
      <w:r>
        <w:t>Selective caries removal (Lấy ngà chọn lọc)</w:t>
      </w:r>
    </w:p>
    <w:p>
      <w:pPr>
        <w:ind w:left="259"/>
      </w:pPr>
      <w:r>
        <w:rPr>
          <w:b/>
        </w:rPr>
        <w:t xml:space="preserve">C. </w:t>
      </w:r>
      <w:r>
        <w:t>Stepwise excavation (Lấy ngà từng bước)</w:t>
      </w:r>
    </w:p>
    <w:p>
      <w:pPr>
        <w:ind w:left="259"/>
      </w:pPr>
      <w:r>
        <w:rPr>
          <w:b/>
        </w:rPr>
        <w:t xml:space="preserve">D. </w:t>
      </w:r>
      <w:r>
        <w:t>Root canal treatment (Điều trị nội nha)</w:t>
      </w:r>
    </w:p>
    <w:p>
      <w:pPr>
        <w:spacing w:after="140"/>
      </w:pPr>
      <w:r>
        <w:rPr>
          <w:b/>
        </w:rPr>
        <w:t>Đáp án: C</w:t>
      </w:r>
    </w:p>
    <w:p>
      <w:pPr>
        <w:keepNext/>
        <w:spacing w:before="140" w:after="60"/>
      </w:pPr>
      <w:r>
        <w:rPr>
          <w:b/>
        </w:rPr>
        <w:t xml:space="preserve">Câu 195. </w:t>
      </w:r>
      <w:r>
        <w:t>Điểm bất lợi nhất của phương pháp "Lấy ngà từng bước" (Stepwise excavation) so với "Lấy ngà chọn lọc" (Selective removal in one stage) là gì?</w:t>
      </w:r>
    </w:p>
    <w:p>
      <w:pPr>
        <w:ind w:left="259"/>
      </w:pPr>
      <w:r>
        <w:rPr>
          <w:b/>
        </w:rPr>
        <w:t xml:space="preserve">A. </w:t>
      </w:r>
      <w:r>
        <w:t>Yêu cầu bệnh nhân phải quay lại tái khám đúng hẹn, nguy cơ thất bại cao nếu miếng trám tạm bị vỡ/sút hoặc bệnh nhân bỏ hẹn, và có rủi ro lộ tủy ở lần mở xoang thứ hai</w:t>
      </w:r>
    </w:p>
    <w:p>
      <w:pPr>
        <w:ind w:left="259"/>
      </w:pPr>
      <w:r>
        <w:rPr>
          <w:b/>
        </w:rPr>
        <w:t xml:space="preserve">B. </w:t>
      </w:r>
      <w:r>
        <w:t>Gây kích ứng tủy mạnh hơn do dùng GIC</w:t>
      </w:r>
    </w:p>
    <w:p>
      <w:pPr>
        <w:ind w:left="259"/>
      </w:pPr>
      <w:r>
        <w:rPr>
          <w:b/>
        </w:rPr>
        <w:t xml:space="preserve">C. </w:t>
      </w:r>
      <w:r>
        <w:t>Chi phí vật liệu đắt hơn gấp 10 lần</w:t>
      </w:r>
    </w:p>
    <w:p>
      <w:pPr>
        <w:ind w:left="259"/>
      </w:pPr>
      <w:r>
        <w:rPr>
          <w:b/>
        </w:rPr>
        <w:t xml:space="preserve">D. </w:t>
      </w:r>
      <w:r>
        <w:t>Không thể áp dụng trên các răng hàm lớn</w:t>
      </w:r>
    </w:p>
    <w:p>
      <w:pPr>
        <w:spacing w:after="140"/>
      </w:pPr>
      <w:r>
        <w:rPr>
          <w:b/>
        </w:rPr>
        <w:t>Đáp án: A</w:t>
      </w:r>
    </w:p>
    <w:p>
      <w:pPr>
        <w:keepNext/>
        <w:spacing w:before="140" w:after="60"/>
      </w:pPr>
      <w:r>
        <w:rPr>
          <w:b/>
        </w:rPr>
        <w:t xml:space="preserve">Câu 196. </w:t>
      </w:r>
      <w:r>
        <w:t>Chất thay thế nước bọt (Saliva substitutes) được sử dụng cho bệnh nhân khô miệng thường chứa các thành phần nào để giúp kiểm soát sâu răng?</w:t>
      </w:r>
    </w:p>
    <w:p>
      <w:pPr>
        <w:ind w:left="259"/>
      </w:pPr>
      <w:r>
        <w:rPr>
          <w:b/>
        </w:rPr>
        <w:t xml:space="preserve">A. </w:t>
      </w:r>
      <w:r>
        <w:t>Đường sucrose và acid citric để kích thích vị giác</w:t>
      </w:r>
    </w:p>
    <w:p>
      <w:pPr>
        <w:ind w:left="259"/>
      </w:pPr>
      <w:r>
        <w:rPr>
          <w:b/>
        </w:rPr>
        <w:t xml:space="preserve">B. </w:t>
      </w:r>
      <w:r>
        <w:t>Các chất bôi trơn (như carboxymethylcellulose), các ion khoáng (canxi, phosphate, fluoride) và hệ đệm pH trung tính</w:t>
      </w:r>
    </w:p>
    <w:p>
      <w:pPr>
        <w:ind w:left="259"/>
      </w:pPr>
      <w:r>
        <w:rPr>
          <w:b/>
        </w:rPr>
        <w:t xml:space="preserve">C. </w:t>
      </w:r>
      <w:r>
        <w:t>Kháng sinh liều cao để diệt vi khuẩn</w:t>
      </w:r>
    </w:p>
    <w:p>
      <w:pPr>
        <w:ind w:left="259"/>
      </w:pPr>
      <w:r>
        <w:rPr>
          <w:b/>
        </w:rPr>
        <w:t xml:space="preserve">D. </w:t>
      </w:r>
      <w:r>
        <w:t>Nước cất và cồn 70 độ</w:t>
      </w:r>
    </w:p>
    <w:p>
      <w:pPr>
        <w:spacing w:after="140"/>
      </w:pPr>
      <w:r>
        <w:rPr>
          <w:b/>
        </w:rPr>
        <w:t>Đáp án: B</w:t>
      </w:r>
    </w:p>
    <w:p>
      <w:pPr>
        <w:keepNext/>
        <w:spacing w:before="140" w:after="60"/>
      </w:pPr>
      <w:r>
        <w:rPr>
          <w:b/>
        </w:rPr>
        <w:t xml:space="preserve">Câu 197. </w:t>
      </w:r>
      <w:r>
        <w:t>Bệnh nhân 15 tuổi, có thói quen ăn kẹo liên tục trong giờ học. Phân tích chế độ ăn, biến số nào đóng vai trò nguy hiểm nhất đối với sự phát triển sâu răng?</w:t>
      </w:r>
    </w:p>
    <w:p>
      <w:pPr>
        <w:ind w:left="259"/>
      </w:pPr>
      <w:r>
        <w:rPr>
          <w:b/>
        </w:rPr>
        <w:t xml:space="preserve">A. </w:t>
      </w:r>
      <w:r>
        <w:t>Tổng khối lượng kẹo ăn trong một ngày</w:t>
      </w:r>
    </w:p>
    <w:p>
      <w:pPr>
        <w:ind w:left="259"/>
      </w:pPr>
      <w:r>
        <w:rPr>
          <w:b/>
        </w:rPr>
        <w:t xml:space="preserve">B. </w:t>
      </w:r>
      <w:r>
        <w:t>Màu sắc và hương vị của kẹo</w:t>
      </w:r>
    </w:p>
    <w:p>
      <w:pPr>
        <w:ind w:left="259"/>
      </w:pPr>
      <w:r>
        <w:rPr>
          <w:b/>
        </w:rPr>
        <w:t xml:space="preserve">C. </w:t>
      </w:r>
      <w:r>
        <w:t>Tần suất ăn và thời gian đường lưu lại trong khoang miệng</w:t>
      </w:r>
    </w:p>
    <w:p>
      <w:pPr>
        <w:ind w:left="259"/>
      </w:pPr>
      <w:r>
        <w:rPr>
          <w:b/>
        </w:rPr>
        <w:t xml:space="preserve">D. </w:t>
      </w:r>
      <w:r>
        <w:t>Lượng calo cung cấp từ kẹo</w:t>
      </w:r>
    </w:p>
    <w:p>
      <w:pPr>
        <w:spacing w:after="140"/>
      </w:pPr>
      <w:r>
        <w:rPr>
          <w:b/>
        </w:rPr>
        <w:t>Đáp án: C</w:t>
      </w:r>
    </w:p>
    <w:p>
      <w:pPr>
        <w:keepNext/>
        <w:spacing w:before="140" w:after="60"/>
      </w:pPr>
      <w:r>
        <w:rPr>
          <w:b/>
        </w:rPr>
        <w:t xml:space="preserve">Câu 198. </w:t>
      </w:r>
      <w:r>
        <w:t>Theo nguyên tắc điều trị xâm lấn tối thiểu (Minimally Invasive Dentistry), khi nào thì một mũi khoan (bur) được sử dụng trong việc quản lý sâu răng hố rãnh?</w:t>
      </w:r>
    </w:p>
    <w:p>
      <w:pPr>
        <w:ind w:left="259"/>
      </w:pPr>
      <w:r>
        <w:rPr>
          <w:b/>
        </w:rPr>
        <w:t xml:space="preserve">A. </w:t>
      </w:r>
      <w:r>
        <w:t>Luôn luôn dùng mũi khoan để mở rộng rãnh trước khi đặt sealant</w:t>
      </w:r>
    </w:p>
    <w:p>
      <w:pPr>
        <w:ind w:left="259"/>
      </w:pPr>
      <w:r>
        <w:rPr>
          <w:b/>
        </w:rPr>
        <w:t xml:space="preserve">B. </w:t>
      </w:r>
      <w:r>
        <w:t>Chỉ dùng để tiếp cận lớp ngà bị nhiễm khuẩn khi tổn thương đã tạo lỗ hoặc lan rộng dưới men, hoặc để loại bỏ lớp men bảo vệ mảng bám</w:t>
      </w:r>
    </w:p>
    <w:p>
      <w:pPr>
        <w:ind w:left="259"/>
      </w:pPr>
      <w:r>
        <w:rPr>
          <w:b/>
        </w:rPr>
        <w:t xml:space="preserve">C. </w:t>
      </w:r>
      <w:r>
        <w:t>Dùng để làm sạch mảng bám trên mặt nhai thay cho chổi đánh bóng</w:t>
      </w:r>
    </w:p>
    <w:p>
      <w:pPr>
        <w:ind w:left="259"/>
      </w:pPr>
      <w:r>
        <w:rPr>
          <w:b/>
        </w:rPr>
        <w:t xml:space="preserve">D. </w:t>
      </w:r>
      <w:r>
        <w:t>Dùng để mài phẳng các múi răng giúp dễ vệ sinh</w:t>
      </w:r>
    </w:p>
    <w:p>
      <w:pPr>
        <w:spacing w:after="140"/>
      </w:pPr>
      <w:r>
        <w:rPr>
          <w:b/>
        </w:rPr>
        <w:t>Đáp án: B</w:t>
      </w:r>
    </w:p>
    <w:p>
      <w:pPr>
        <w:keepNext/>
        <w:spacing w:before="140" w:after="60"/>
      </w:pPr>
      <w:r>
        <w:rPr>
          <w:b/>
        </w:rPr>
        <w:t xml:space="preserve">Câu 199. </w:t>
      </w:r>
      <w:r>
        <w:t>Bệnh nhân nam 45 tuổi, răng 45 có một xoang sâu cổ răng (xoang V) nằm dưới viền nướu, khu vực này thường xuyên bị rỉ máu nướu và nước bọt thấm vào. Vật liệu phục hồi vĩnh viễn phù hợp và thực tế nhất?</w:t>
      </w:r>
    </w:p>
    <w:p>
      <w:pPr>
        <w:ind w:left="259"/>
      </w:pPr>
      <w:r>
        <w:rPr>
          <w:b/>
        </w:rPr>
        <w:t xml:space="preserve">A. </w:t>
      </w:r>
      <w:r>
        <w:t>Resin Composite</w:t>
      </w:r>
    </w:p>
    <w:p>
      <w:pPr>
        <w:ind w:left="259"/>
      </w:pPr>
      <w:r>
        <w:rPr>
          <w:b/>
        </w:rPr>
        <w:t xml:space="preserve">B. </w:t>
      </w:r>
      <w:r>
        <w:t>Sứ Veneer</w:t>
      </w:r>
    </w:p>
    <w:p>
      <w:pPr>
        <w:ind w:left="259"/>
      </w:pPr>
      <w:r>
        <w:rPr>
          <w:b/>
        </w:rPr>
        <w:t xml:space="preserve">C. </w:t>
      </w:r>
      <w:r>
        <w:t>Resin-modified Glass Ionomer (RMGIC) hoặc GIC độ nhớt cao</w:t>
      </w:r>
    </w:p>
    <w:p>
      <w:pPr>
        <w:ind w:left="259"/>
      </w:pPr>
      <w:r>
        <w:rPr>
          <w:b/>
        </w:rPr>
        <w:t xml:space="preserve">D. </w:t>
      </w:r>
      <w:r>
        <w:t>Vàng dát nguyên chất</w:t>
      </w:r>
    </w:p>
    <w:p>
      <w:pPr>
        <w:spacing w:after="140"/>
      </w:pPr>
      <w:r>
        <w:rPr>
          <w:b/>
        </w:rPr>
        <w:t>Đáp án: C</w:t>
      </w:r>
    </w:p>
    <w:p>
      <w:pPr>
        <w:keepNext/>
        <w:spacing w:before="140" w:after="60"/>
      </w:pPr>
      <w:r>
        <w:rPr>
          <w:b/>
        </w:rPr>
        <w:t xml:space="preserve">Câu 200. </w:t>
      </w:r>
      <w:r>
        <w:t>"Sâu răng nguyên phát" (Primary caries) khác với "Sâu răng tái phát" (Secondary/Recurrent caries) ở điểm cơ bản nào?</w:t>
      </w:r>
    </w:p>
    <w:p>
      <w:pPr>
        <w:ind w:left="259"/>
      </w:pPr>
      <w:r>
        <w:rPr>
          <w:b/>
        </w:rPr>
        <w:t xml:space="preserve">A. </w:t>
      </w:r>
      <w:r>
        <w:t>Sâu răng nguyên phát xảy ra trên bề mặt răng nguyên vẹn, sâu tái phát xảy ra ở ranh giới giữa miếng trám cũ và mô răng</w:t>
      </w:r>
    </w:p>
    <w:p>
      <w:pPr>
        <w:ind w:left="259"/>
      </w:pPr>
      <w:r>
        <w:rPr>
          <w:b/>
        </w:rPr>
        <w:t xml:space="preserve">B. </w:t>
      </w:r>
      <w:r>
        <w:t>Sâu nguyên phát chỉ xảy ra ở răng sữa, sâu tái phát ở răng vĩnh viễn</w:t>
      </w:r>
    </w:p>
    <w:p>
      <w:pPr>
        <w:ind w:left="259"/>
      </w:pPr>
      <w:r>
        <w:rPr>
          <w:b/>
        </w:rPr>
        <w:t xml:space="preserve">C. </w:t>
      </w:r>
      <w:r>
        <w:t>Sâu nguyên phát luôn có đau, sâu tái phát không bao giờ đau</w:t>
      </w:r>
    </w:p>
    <w:p>
      <w:pPr>
        <w:ind w:left="259"/>
      </w:pPr>
      <w:r>
        <w:rPr>
          <w:b/>
        </w:rPr>
        <w:t xml:space="preserve">D. </w:t>
      </w:r>
      <w:r>
        <w:t>Sâu nguyên phát do vi khuẩn Mutans, sâu tái phát do vi khuẩn Lactobacillus</w:t>
      </w:r>
    </w:p>
    <w:p>
      <w:pPr>
        <w:spacing w:after="140"/>
      </w:pPr>
      <w:r>
        <w:rPr>
          <w:b/>
        </w:rPr>
        <w:t>Đáp án: A</w:t>
      </w:r>
    </w:p>
    <w:p>
      <w:pPr>
        <w:keepNext/>
        <w:spacing w:before="140" w:after="60"/>
      </w:pPr>
      <w:r>
        <w:rPr>
          <w:b/>
        </w:rPr>
        <w:t xml:space="preserve">Câu 201. </w:t>
      </w:r>
      <w:r>
        <w:t>Theo "Thuyết mảng bám sinh thái" (Ecological Plaque Hypothesis) của Marsh, yếu tố cốt lõi nào kích hoạt sự chuyển dịch hệ vi sinh vật mảng bám từ trạng thái cân bằng sang trạng thái vi khuẩn gây sâu răng chiếm ưu thế?</w:t>
      </w:r>
    </w:p>
    <w:p>
      <w:pPr>
        <w:ind w:left="259"/>
      </w:pPr>
      <w:r>
        <w:rPr>
          <w:b/>
        </w:rPr>
        <w:t xml:space="preserve">A. </w:t>
      </w:r>
      <w:r>
        <w:t>Sự xâm nhập của vi khuẩn Mutans Streptococci từ môi trường ngoài vào khoang miệng</w:t>
      </w:r>
    </w:p>
    <w:p>
      <w:pPr>
        <w:ind w:left="259"/>
      </w:pPr>
      <w:r>
        <w:rPr>
          <w:b/>
        </w:rPr>
        <w:t xml:space="preserve">B. </w:t>
      </w:r>
      <w:r>
        <w:t>Sự giảm độ pH liên tục và lặp lại do quá trình lên men carbohydrate, tạo lợi thế sinh tồn cho các vi khuẩn chịu acid và sinh acid</w:t>
      </w:r>
    </w:p>
    <w:p>
      <w:pPr>
        <w:ind w:left="259"/>
      </w:pPr>
      <w:r>
        <w:rPr>
          <w:b/>
        </w:rPr>
        <w:t xml:space="preserve">C. </w:t>
      </w:r>
      <w:r>
        <w:t>Sự suy giảm chức năng của hệ thống miễn dịch tế bào trong niêm mạc miệng</w:t>
      </w:r>
    </w:p>
    <w:p>
      <w:pPr>
        <w:ind w:left="259"/>
      </w:pPr>
      <w:r>
        <w:rPr>
          <w:b/>
        </w:rPr>
        <w:t xml:space="preserve">D. </w:t>
      </w:r>
      <w:r>
        <w:t>Sự gia tăng nồng độ canxi và phosphate trong nước bọt</w:t>
      </w:r>
    </w:p>
    <w:p>
      <w:pPr>
        <w:spacing w:after="140"/>
      </w:pPr>
      <w:r>
        <w:rPr>
          <w:b/>
        </w:rPr>
        <w:t>Đáp án: B</w:t>
      </w:r>
    </w:p>
    <w:p>
      <w:pPr>
        <w:keepNext/>
        <w:spacing w:before="140" w:after="60"/>
      </w:pPr>
      <w:r>
        <w:rPr>
          <w:b/>
        </w:rPr>
        <w:t xml:space="preserve">Câu 202. </w:t>
      </w:r>
      <w:r>
        <w:t>Trong mảng bám sinh thái, chủng vi khuẩn Veillonella đóng vai trò gì đối với quá trình sinh bệnh học của sâu răng?</w:t>
      </w:r>
    </w:p>
    <w:p>
      <w:pPr>
        <w:ind w:left="259"/>
      </w:pPr>
      <w:r>
        <w:rPr>
          <w:b/>
        </w:rPr>
        <w:t xml:space="preserve">A. </w:t>
      </w:r>
      <w:r>
        <w:t>Là vi khuẩn tiên phong bám dính vào màng phím (pellicle)</w:t>
      </w:r>
    </w:p>
    <w:p>
      <w:pPr>
        <w:ind w:left="259"/>
      </w:pPr>
      <w:r>
        <w:rPr>
          <w:b/>
        </w:rPr>
        <w:t xml:space="preserve">B. </w:t>
      </w:r>
      <w:r>
        <w:t>Tiết ra enzyme phân giải protein khung men răng</w:t>
      </w:r>
    </w:p>
    <w:p>
      <w:pPr>
        <w:ind w:left="259"/>
      </w:pPr>
      <w:r>
        <w:rPr>
          <w:b/>
        </w:rPr>
        <w:t xml:space="preserve">C. </w:t>
      </w:r>
      <w:r>
        <w:t>Tiêu thụ acid lactic do các vi khuẩn khác sinh ra và chuyển hóa thành các acid yếu hơn, giúp điều hòa độ pH mảng bám</w:t>
      </w:r>
    </w:p>
    <w:p>
      <w:pPr>
        <w:ind w:left="259"/>
      </w:pPr>
      <w:r>
        <w:rPr>
          <w:b/>
        </w:rPr>
        <w:t xml:space="preserve">D. </w:t>
      </w:r>
      <w:r>
        <w:t>Trực tiếp tổng hợp glucan ngoại bào từ đường sucrose</w:t>
      </w:r>
    </w:p>
    <w:p>
      <w:pPr>
        <w:spacing w:after="140"/>
      </w:pPr>
      <w:r>
        <w:rPr>
          <w:b/>
        </w:rPr>
        <w:t>Đáp án: C</w:t>
      </w:r>
    </w:p>
    <w:p>
      <w:pPr>
        <w:keepNext/>
        <w:spacing w:before="140" w:after="60"/>
      </w:pPr>
      <w:r>
        <w:rPr>
          <w:b/>
        </w:rPr>
        <w:t xml:space="preserve">Câu 203. </w:t>
      </w:r>
      <w:r>
        <w:t>Độ pH tới hạn (critical pH) mà tại đó quá trình khử khoáng ngà răng bắt đầu xảy ra là bao nhiêu?</w:t>
      </w:r>
    </w:p>
    <w:p>
      <w:pPr>
        <w:ind w:left="259"/>
      </w:pPr>
      <w:r>
        <w:rPr>
          <w:b/>
        </w:rPr>
        <w:t xml:space="preserve">A. </w:t>
      </w:r>
      <w:r>
        <w:t>Khoảng 4.5</w:t>
      </w:r>
    </w:p>
    <w:p>
      <w:pPr>
        <w:ind w:left="259"/>
      </w:pPr>
      <w:r>
        <w:rPr>
          <w:b/>
        </w:rPr>
        <w:t xml:space="preserve">B. </w:t>
      </w:r>
      <w:r>
        <w:t>Khoảng 5.5</w:t>
      </w:r>
    </w:p>
    <w:p>
      <w:pPr>
        <w:ind w:left="259"/>
      </w:pPr>
      <w:r>
        <w:rPr>
          <w:b/>
        </w:rPr>
        <w:t xml:space="preserve">C. </w:t>
      </w:r>
      <w:r>
        <w:t>Khoảng 6.2 - 6.7</w:t>
      </w:r>
    </w:p>
    <w:p>
      <w:pPr>
        <w:ind w:left="259"/>
      </w:pPr>
      <w:r>
        <w:rPr>
          <w:b/>
        </w:rPr>
        <w:t xml:space="preserve">D. </w:t>
      </w:r>
      <w:r>
        <w:t>Khoảng 7.0 - 7.5</w:t>
      </w:r>
    </w:p>
    <w:p>
      <w:pPr>
        <w:spacing w:after="140"/>
      </w:pPr>
      <w:r>
        <w:rPr>
          <w:b/>
        </w:rPr>
        <w:t>Đáp án: C</w:t>
      </w:r>
    </w:p>
    <w:p>
      <w:pPr>
        <w:keepNext/>
        <w:spacing w:before="140" w:after="60"/>
      </w:pPr>
      <w:r>
        <w:rPr>
          <w:b/>
        </w:rPr>
        <w:t xml:space="preserve">Câu 204. </w:t>
      </w:r>
      <w:r>
        <w:t>Vai trò của trạng thái "siêu bão hòa" (supersaturation) của canxi và phosphate trong nước bọt lúc nghỉ là gì?</w:t>
      </w:r>
    </w:p>
    <w:p>
      <w:pPr>
        <w:ind w:left="259"/>
      </w:pPr>
      <w:r>
        <w:rPr>
          <w:b/>
        </w:rPr>
        <w:t xml:space="preserve">A. </w:t>
      </w:r>
      <w:r>
        <w:t>Phá hủy thành tế bào vi khuẩn kỵ khí</w:t>
      </w:r>
    </w:p>
    <w:p>
      <w:pPr>
        <w:ind w:left="259"/>
      </w:pPr>
      <w:r>
        <w:rPr>
          <w:b/>
        </w:rPr>
        <w:t xml:space="preserve">B. </w:t>
      </w:r>
      <w:r>
        <w:t>Ngăn chặn sự hòa tan tự phát của men răng và thúc đẩy quá trình tái khoáng hóa các tổn thương vi thể</w:t>
      </w:r>
    </w:p>
    <w:p>
      <w:pPr>
        <w:ind w:left="259"/>
      </w:pPr>
      <w:r>
        <w:rPr>
          <w:b/>
        </w:rPr>
        <w:t xml:space="preserve">C. </w:t>
      </w:r>
      <w:r>
        <w:t>Làm giảm độ pH của mảng bám xuống mức an toàn</w:t>
      </w:r>
    </w:p>
    <w:p>
      <w:pPr>
        <w:ind w:left="259"/>
      </w:pPr>
      <w:r>
        <w:rPr>
          <w:b/>
        </w:rPr>
        <w:t xml:space="preserve">D. </w:t>
      </w:r>
      <w:r>
        <w:t>Hỗ trợ sự bám dính của vật liệu trám vào mô răng</w:t>
      </w:r>
    </w:p>
    <w:p>
      <w:pPr>
        <w:spacing w:after="140"/>
      </w:pPr>
      <w:r>
        <w:rPr>
          <w:b/>
        </w:rPr>
        <w:t>Đáp án: B</w:t>
      </w:r>
    </w:p>
    <w:p>
      <w:pPr>
        <w:keepNext/>
        <w:spacing w:before="140" w:after="60"/>
      </w:pPr>
      <w:r>
        <w:rPr>
          <w:b/>
        </w:rPr>
        <w:t xml:space="preserve">Câu 205. </w:t>
      </w:r>
      <w:r>
        <w:t>Màng phím (Acquired pellicle) hình thành trên bề mặt men răng có bản chất chủ yếu là gì?</w:t>
      </w:r>
    </w:p>
    <w:p>
      <w:pPr>
        <w:ind w:left="259"/>
      </w:pPr>
      <w:r>
        <w:rPr>
          <w:b/>
        </w:rPr>
        <w:t xml:space="preserve">A. </w:t>
      </w:r>
      <w:r>
        <w:t>Các glycoprotein và protein từ nước bọt kết tủa, không chứa vi khuẩn trong giai đoạn đầu</w:t>
      </w:r>
    </w:p>
    <w:p>
      <w:pPr>
        <w:ind w:left="259"/>
      </w:pPr>
      <w:r>
        <w:rPr>
          <w:b/>
        </w:rPr>
        <w:t xml:space="preserve">B. </w:t>
      </w:r>
      <w:r>
        <w:t>Lớp vi khuẩn đa hình thái bám dính chặt vào men răng</w:t>
      </w:r>
    </w:p>
    <w:p>
      <w:pPr>
        <w:ind w:left="259"/>
      </w:pPr>
      <w:r>
        <w:rPr>
          <w:b/>
        </w:rPr>
        <w:t xml:space="preserve">C. </w:t>
      </w:r>
      <w:r>
        <w:t>Lớp muối khoáng vô cơ kết tinh từ thức ăn</w:t>
      </w:r>
    </w:p>
    <w:p>
      <w:pPr>
        <w:ind w:left="259"/>
      </w:pPr>
      <w:r>
        <w:rPr>
          <w:b/>
        </w:rPr>
        <w:t xml:space="preserve">D. </w:t>
      </w:r>
      <w:r>
        <w:t>Lớp tế bào biểu mô bong tróc từ niêm mạc miệng</w:t>
      </w:r>
    </w:p>
    <w:p>
      <w:pPr>
        <w:spacing w:after="140"/>
      </w:pPr>
      <w:r>
        <w:rPr>
          <w:b/>
        </w:rPr>
        <w:t>Đáp án: A</w:t>
      </w:r>
    </w:p>
    <w:p>
      <w:pPr>
        <w:keepNext/>
        <w:spacing w:before="140" w:after="60"/>
      </w:pPr>
      <w:r>
        <w:rPr>
          <w:b/>
        </w:rPr>
        <w:t xml:space="preserve">Câu 206. </w:t>
      </w:r>
      <w:r>
        <w:t>Khái niệm vi khuẩn "aciduric" (chịu acid) trong sâu răng học được hiểu là khả năng gì?</w:t>
      </w:r>
    </w:p>
    <w:p>
      <w:pPr>
        <w:ind w:left="259"/>
      </w:pPr>
      <w:r>
        <w:rPr>
          <w:b/>
        </w:rPr>
        <w:t xml:space="preserve">A. </w:t>
      </w:r>
      <w:r>
        <w:t>Khả năng lên men đường sinh ra một lượng lớn acid</w:t>
      </w:r>
    </w:p>
    <w:p>
      <w:pPr>
        <w:ind w:left="259"/>
      </w:pPr>
      <w:r>
        <w:rPr>
          <w:b/>
        </w:rPr>
        <w:t xml:space="preserve">B. </w:t>
      </w:r>
      <w:r>
        <w:t>Khả năng xâm nhập qua màng tế bào của vi khuẩn khác bằng acid</w:t>
      </w:r>
    </w:p>
    <w:p>
      <w:pPr>
        <w:ind w:left="259"/>
      </w:pPr>
      <w:r>
        <w:rPr>
          <w:b/>
        </w:rPr>
        <w:t xml:space="preserve">C. </w:t>
      </w:r>
      <w:r>
        <w:t>Khả năng sống sót, chuyển hóa và sinh sản bình thường trong môi trường có độ pH thấp</w:t>
      </w:r>
    </w:p>
    <w:p>
      <w:pPr>
        <w:ind w:left="259"/>
      </w:pPr>
      <w:r>
        <w:rPr>
          <w:b/>
        </w:rPr>
        <w:t xml:space="preserve">D. </w:t>
      </w:r>
      <w:r>
        <w:t>Khả năng trung hòa acid bằng cách tiết ra amoniac</w:t>
      </w:r>
    </w:p>
    <w:p>
      <w:pPr>
        <w:spacing w:after="140"/>
      </w:pPr>
      <w:r>
        <w:rPr>
          <w:b/>
        </w:rPr>
        <w:t>Đáp án: C</w:t>
      </w:r>
    </w:p>
    <w:p>
      <w:pPr>
        <w:keepNext/>
        <w:spacing w:before="140" w:after="60"/>
      </w:pPr>
      <w:r>
        <w:rPr>
          <w:b/>
        </w:rPr>
        <w:t xml:space="preserve">Câu 207. </w:t>
      </w:r>
      <w:r>
        <w:t>Phân tích thành phần dịch mảng bám (plaque fluid) so với nước bọt lúc nghỉ cho thấy sự khác biệt đặc trưng nào?</w:t>
      </w:r>
    </w:p>
    <w:p>
      <w:pPr>
        <w:ind w:left="259"/>
      </w:pPr>
      <w:r>
        <w:rPr>
          <w:b/>
        </w:rPr>
        <w:t xml:space="preserve">A. </w:t>
      </w:r>
      <w:r>
        <w:t>Dịch mảng bám chứa nhiều natri (Na+) hơn và ít kali (K+) hơn</w:t>
      </w:r>
    </w:p>
    <w:p>
      <w:pPr>
        <w:ind w:left="259"/>
      </w:pPr>
      <w:r>
        <w:rPr>
          <w:b/>
        </w:rPr>
        <w:t xml:space="preserve">B. </w:t>
      </w:r>
      <w:r>
        <w:t>Dịch mảng bám chứa nhiều kali (K+) hơn và nồng độ các acid hữu cơ cao hơn</w:t>
      </w:r>
    </w:p>
    <w:p>
      <w:pPr>
        <w:ind w:left="259"/>
      </w:pPr>
      <w:r>
        <w:rPr>
          <w:b/>
        </w:rPr>
        <w:t xml:space="preserve">C. </w:t>
      </w:r>
      <w:r>
        <w:t>Dịch mảng bám hoàn toàn không chứa canxi và phosphate</w:t>
      </w:r>
    </w:p>
    <w:p>
      <w:pPr>
        <w:ind w:left="259"/>
      </w:pPr>
      <w:r>
        <w:rPr>
          <w:b/>
        </w:rPr>
        <w:t xml:space="preserve">D. </w:t>
      </w:r>
      <w:r>
        <w:t>Dịch mảng bám có độ pH cơ bản luôn cao hơn nước bọt</w:t>
      </w:r>
    </w:p>
    <w:p>
      <w:pPr>
        <w:spacing w:after="140"/>
      </w:pPr>
      <w:r>
        <w:rPr>
          <w:b/>
        </w:rPr>
        <w:t>Đáp án: B</w:t>
      </w:r>
    </w:p>
    <w:p>
      <w:pPr>
        <w:keepNext/>
        <w:spacing w:before="140" w:after="60"/>
      </w:pPr>
      <w:r>
        <w:rPr>
          <w:b/>
        </w:rPr>
        <w:t xml:space="preserve">Câu 208. </w:t>
      </w:r>
      <w:r>
        <w:t>Sự kiện nào đóng vai trò là "chìa khóa" giúp Streptococcus mutans bám dính vững chắc vào màng phím trên bề mặt răng trơn láng?</w:t>
      </w:r>
    </w:p>
    <w:p>
      <w:pPr>
        <w:ind w:left="259"/>
      </w:pPr>
      <w:r>
        <w:rPr>
          <w:b/>
        </w:rPr>
        <w:t xml:space="preserve">A. </w:t>
      </w:r>
      <w:r>
        <w:t>Sự hình thành lông roi giúp vi khuẩn di chuyển</w:t>
      </w:r>
    </w:p>
    <w:p>
      <w:pPr>
        <w:ind w:left="259"/>
      </w:pPr>
      <w:r>
        <w:rPr>
          <w:b/>
        </w:rPr>
        <w:t xml:space="preserve">B. </w:t>
      </w:r>
      <w:r>
        <w:t>Sự tổng hợp các polymer ngoại bào không hòa tan (như mutan) từ sucrose nhờ enzyme glucosyltransferase</w:t>
      </w:r>
    </w:p>
    <w:p>
      <w:pPr>
        <w:ind w:left="259"/>
      </w:pPr>
      <w:r>
        <w:rPr>
          <w:b/>
        </w:rPr>
        <w:t xml:space="preserve">C. </w:t>
      </w:r>
      <w:r>
        <w:t>Sự tiết ra độc tố phá hủy lớp màng phím</w:t>
      </w:r>
    </w:p>
    <w:p>
      <w:pPr>
        <w:ind w:left="259"/>
      </w:pPr>
      <w:r>
        <w:rPr>
          <w:b/>
        </w:rPr>
        <w:t xml:space="preserve">D. </w:t>
      </w:r>
      <w:r>
        <w:t>Sự liên kết trực tiếp với các ion canxi trên bề mặt men</w:t>
      </w:r>
    </w:p>
    <w:p>
      <w:pPr>
        <w:spacing w:after="140"/>
      </w:pPr>
      <w:r>
        <w:rPr>
          <w:b/>
        </w:rPr>
        <w:t>Đáp án: B</w:t>
      </w:r>
    </w:p>
    <w:p>
      <w:pPr>
        <w:keepNext/>
        <w:spacing w:before="140" w:after="60"/>
      </w:pPr>
      <w:r>
        <w:rPr>
          <w:b/>
        </w:rPr>
        <w:t xml:space="preserve">Câu 209. </w:t>
      </w:r>
      <w:r>
        <w:t>Động học của đường cong Stephan chịu ảnh hưởng lớn nhất bởi yếu tố sinh lý nào của bệnh nhân?</w:t>
      </w:r>
    </w:p>
    <w:p>
      <w:pPr>
        <w:ind w:left="259"/>
      </w:pPr>
      <w:r>
        <w:rPr>
          <w:b/>
        </w:rPr>
        <w:t xml:space="preserve">A. </w:t>
      </w:r>
      <w:r>
        <w:t>Lưu lượng nước bọt kích thích và khả năng đệm (buffering capacity) của nước bọt</w:t>
      </w:r>
    </w:p>
    <w:p>
      <w:pPr>
        <w:ind w:left="259"/>
      </w:pPr>
      <w:r>
        <w:rPr>
          <w:b/>
        </w:rPr>
        <w:t xml:space="preserve">B. </w:t>
      </w:r>
      <w:r>
        <w:t>Thể tích buồng tủy của các răng bị sâu</w:t>
      </w:r>
    </w:p>
    <w:p>
      <w:pPr>
        <w:ind w:left="259"/>
      </w:pPr>
      <w:r>
        <w:rPr>
          <w:b/>
        </w:rPr>
        <w:t xml:space="preserve">C. </w:t>
      </w:r>
      <w:r>
        <w:t>Độ dày của lớp men răng ở vùng cổ răng</w:t>
      </w:r>
    </w:p>
    <w:p>
      <w:pPr>
        <w:ind w:left="259"/>
      </w:pPr>
      <w:r>
        <w:rPr>
          <w:b/>
        </w:rPr>
        <w:t xml:space="preserve">D. </w:t>
      </w:r>
      <w:r>
        <w:t>Nhóm máu và các yếu tố di truyền khác</w:t>
      </w:r>
    </w:p>
    <w:p>
      <w:pPr>
        <w:spacing w:after="140"/>
      </w:pPr>
      <w:r>
        <w:rPr>
          <w:b/>
        </w:rPr>
        <w:t>Đáp án: A</w:t>
      </w:r>
    </w:p>
    <w:p>
      <w:pPr>
        <w:keepNext/>
        <w:spacing w:before="140" w:after="60"/>
      </w:pPr>
      <w:r>
        <w:rPr>
          <w:b/>
        </w:rPr>
        <w:t xml:space="preserve">Câu 210. </w:t>
      </w:r>
      <w:r>
        <w:t>Theo nghiên cứu Vipeholm cổ điển về chế độ ăn và sâu răng, kết luận quan trọng nhất làm thay đổi quan điểm dự phòng sâu răng là gì?</w:t>
      </w:r>
    </w:p>
    <w:p>
      <w:pPr>
        <w:ind w:left="259"/>
      </w:pPr>
      <w:r>
        <w:rPr>
          <w:b/>
        </w:rPr>
        <w:t xml:space="preserve">A. </w:t>
      </w:r>
      <w:r>
        <w:t>Lượng đường tổng cộng tiêu thụ trong ngày quyết định số lượng lỗ sâu</w:t>
      </w:r>
    </w:p>
    <w:p>
      <w:pPr>
        <w:ind w:left="259"/>
      </w:pPr>
      <w:r>
        <w:rPr>
          <w:b/>
        </w:rPr>
        <w:t xml:space="preserve">B. </w:t>
      </w:r>
      <w:r>
        <w:t>Đường tiêu thụ dưới dạng chất lỏng gây sâu răng nặng hơn đường dạng đặc</w:t>
      </w:r>
    </w:p>
    <w:p>
      <w:pPr>
        <w:ind w:left="259"/>
      </w:pPr>
      <w:r>
        <w:rPr>
          <w:b/>
        </w:rPr>
        <w:t xml:space="preserve">C. </w:t>
      </w:r>
      <w:r>
        <w:t>Tần suất ăn đường và tính chất lưu giữ của thức ăn ngọt có tính quyết định đến mức độ sâu răng hơn là tổng khối lượng đường tiêu thụ</w:t>
      </w:r>
    </w:p>
    <w:p>
      <w:pPr>
        <w:ind w:left="259"/>
      </w:pPr>
      <w:r>
        <w:rPr>
          <w:b/>
        </w:rPr>
        <w:t xml:space="preserve">D. </w:t>
      </w:r>
      <w:r>
        <w:t>Bệnh sâu răng hoàn toàn có thể chữa khỏi bằng cách kiêng đường trong 1 tháng</w:t>
      </w:r>
    </w:p>
    <w:p>
      <w:pPr>
        <w:spacing w:after="140"/>
      </w:pPr>
      <w:r>
        <w:rPr>
          <w:b/>
        </w:rPr>
        <w:t>Đáp án: C</w:t>
      </w:r>
    </w:p>
    <w:p>
      <w:pPr>
        <w:keepNext/>
        <w:spacing w:before="140" w:after="60"/>
      </w:pPr>
      <w:r>
        <w:rPr>
          <w:b/>
        </w:rPr>
        <w:t xml:space="preserve">Câu 211. </w:t>
      </w:r>
      <w:r>
        <w:t>Khi tinh bột (starch) được tiêu thụ cùng lúc với đường sucrose (ví dụ: bánh quy ngọt), khả năng gây sâu răng của hỗn hợp này được đánh giá như thế nào so với sucrose đơn thuần?</w:t>
      </w:r>
    </w:p>
    <w:p>
      <w:pPr>
        <w:ind w:left="259"/>
      </w:pPr>
      <w:r>
        <w:rPr>
          <w:b/>
        </w:rPr>
        <w:t xml:space="preserve">A. </w:t>
      </w:r>
      <w:r>
        <w:t>Thấp hơn nhiều vì tinh bột trung hòa tác dụng của sucrose</w:t>
      </w:r>
    </w:p>
    <w:p>
      <w:pPr>
        <w:ind w:left="259"/>
      </w:pPr>
      <w:r>
        <w:rPr>
          <w:b/>
        </w:rPr>
        <w:t xml:space="preserve">B. </w:t>
      </w:r>
      <w:r>
        <w:t>Tương đương với sucrose đơn thuần</w:t>
      </w:r>
    </w:p>
    <w:p>
      <w:pPr>
        <w:ind w:left="259"/>
      </w:pPr>
      <w:r>
        <w:rPr>
          <w:b/>
        </w:rPr>
        <w:t xml:space="preserve">C. </w:t>
      </w:r>
      <w:r>
        <w:t>Cao hơn sucrose đơn thuần do tính chất bám dính của tinh bột giúp giữ sucrose lâu hơn trên bề mặt răng</w:t>
      </w:r>
    </w:p>
    <w:p>
      <w:pPr>
        <w:ind w:left="259"/>
      </w:pPr>
      <w:r>
        <w:rPr>
          <w:b/>
        </w:rPr>
        <w:t xml:space="preserve">D. </w:t>
      </w:r>
      <w:r>
        <w:t>Hoàn toàn không gây sâu răng do tinh bột ức chế vi khuẩn Mutans</w:t>
      </w:r>
    </w:p>
    <w:p>
      <w:pPr>
        <w:spacing w:after="140"/>
      </w:pPr>
      <w:r>
        <w:rPr>
          <w:b/>
        </w:rPr>
        <w:t>Đáp án: C</w:t>
      </w:r>
    </w:p>
    <w:p>
      <w:pPr>
        <w:keepNext/>
        <w:spacing w:before="140" w:after="60"/>
      </w:pPr>
      <w:r>
        <w:rPr>
          <w:b/>
        </w:rPr>
        <w:t xml:space="preserve">Câu 212. </w:t>
      </w:r>
      <w:r>
        <w:t>Bệnh nhân 22 tuổi thường xuyên ăn phô mai (cheese) sau khi dùng món tráng miệng ngọt. Tác dụng của phô mai trong việc kiểm soát tiến triển sâu răng là gì?</w:t>
      </w:r>
    </w:p>
    <w:p>
      <w:pPr>
        <w:ind w:left="259"/>
      </w:pPr>
      <w:r>
        <w:rPr>
          <w:b/>
        </w:rPr>
        <w:t xml:space="preserve">A. </w:t>
      </w:r>
      <w:r>
        <w:t>Giải phóng acid lactic tiêu diệt vi khuẩn</w:t>
      </w:r>
    </w:p>
    <w:p>
      <w:pPr>
        <w:ind w:left="259"/>
      </w:pPr>
      <w:r>
        <w:rPr>
          <w:b/>
        </w:rPr>
        <w:t xml:space="preserve">B. </w:t>
      </w:r>
      <w:r>
        <w:t>Kích thích tiết nước bọt, cung cấp canxi, phosphate và protein casein giúp bảo vệ men răng</w:t>
      </w:r>
    </w:p>
    <w:p>
      <w:pPr>
        <w:ind w:left="259"/>
      </w:pPr>
      <w:r>
        <w:rPr>
          <w:b/>
        </w:rPr>
        <w:t xml:space="preserve">C. </w:t>
      </w:r>
      <w:r>
        <w:t>Tạo lớp màng nhựa sinh học bọc kín bề mặt răng vĩnh viễn</w:t>
      </w:r>
    </w:p>
    <w:p>
      <w:pPr>
        <w:ind w:left="259"/>
      </w:pPr>
      <w:r>
        <w:rPr>
          <w:b/>
        </w:rPr>
        <w:t xml:space="preserve">D. </w:t>
      </w:r>
      <w:r>
        <w:t>Ức chế hấp thu đường vào máu</w:t>
      </w:r>
    </w:p>
    <w:p>
      <w:pPr>
        <w:spacing w:after="140"/>
      </w:pPr>
      <w:r>
        <w:rPr>
          <w:b/>
        </w:rPr>
        <w:t>Đáp án: B</w:t>
      </w:r>
    </w:p>
    <w:p>
      <w:pPr>
        <w:keepNext/>
        <w:spacing w:before="140" w:after="60"/>
      </w:pPr>
      <w:r>
        <w:rPr>
          <w:b/>
        </w:rPr>
        <w:t xml:space="preserve">Câu 213. </w:t>
      </w:r>
      <w:r>
        <w:t>Một bệnh nhân được đo lưu lượng nước bọt kích thích (stimulated salivary flow rate). Kết quả nào sau đây được phân loại là giảm tiết nước bọt trầm trọng (tăng nguy cơ sâu răng cao)?</w:t>
      </w:r>
    </w:p>
    <w:p>
      <w:pPr>
        <w:ind w:left="259"/>
      </w:pPr>
      <w:r>
        <w:rPr>
          <w:b/>
        </w:rPr>
        <w:t xml:space="preserve">A. </w:t>
      </w:r>
      <w:r>
        <w:t>&gt; 2.0 ml/phút</w:t>
      </w:r>
    </w:p>
    <w:p>
      <w:pPr>
        <w:ind w:left="259"/>
      </w:pPr>
      <w:r>
        <w:rPr>
          <w:b/>
        </w:rPr>
        <w:t xml:space="preserve">B. </w:t>
      </w:r>
      <w:r>
        <w:t>1.0 - 1.5 ml/phút</w:t>
      </w:r>
    </w:p>
    <w:p>
      <w:pPr>
        <w:ind w:left="259"/>
      </w:pPr>
      <w:r>
        <w:rPr>
          <w:b/>
        </w:rPr>
        <w:t xml:space="preserve">C. </w:t>
      </w:r>
      <w:r>
        <w:t>0.7 - 1.0 ml/phút</w:t>
      </w:r>
    </w:p>
    <w:p>
      <w:pPr>
        <w:ind w:left="259"/>
      </w:pPr>
      <w:r>
        <w:rPr>
          <w:b/>
        </w:rPr>
        <w:t xml:space="preserve">D. </w:t>
      </w:r>
      <w:r>
        <w:t>&lt; 0.5 ml/phút</w:t>
      </w:r>
    </w:p>
    <w:p>
      <w:pPr>
        <w:spacing w:after="140"/>
      </w:pPr>
      <w:r>
        <w:rPr>
          <w:b/>
        </w:rPr>
        <w:t>Đáp án: D</w:t>
      </w:r>
    </w:p>
    <w:p>
      <w:pPr>
        <w:keepNext/>
        <w:spacing w:before="140" w:after="60"/>
      </w:pPr>
      <w:r>
        <w:rPr>
          <w:b/>
        </w:rPr>
        <w:t xml:space="preserve">Câu 214. </w:t>
      </w:r>
      <w:r>
        <w:t>Hệ thống đệm (buffer system) quan trọng và hoạt động mạnh nhất trong nước bọt kích thích để trung hòa acid là gì?</w:t>
      </w:r>
    </w:p>
    <w:p>
      <w:pPr>
        <w:ind w:left="259"/>
      </w:pPr>
      <w:r>
        <w:rPr>
          <w:b/>
        </w:rPr>
        <w:t xml:space="preserve">A. </w:t>
      </w:r>
      <w:r>
        <w:t>Hệ thống đệm phosphate</w:t>
      </w:r>
    </w:p>
    <w:p>
      <w:pPr>
        <w:ind w:left="259"/>
      </w:pPr>
      <w:r>
        <w:rPr>
          <w:b/>
        </w:rPr>
        <w:t xml:space="preserve">B. </w:t>
      </w:r>
      <w:r>
        <w:t>Hệ thống đệm bicarbonate (HCO3-)</w:t>
      </w:r>
    </w:p>
    <w:p>
      <w:pPr>
        <w:ind w:left="259"/>
      </w:pPr>
      <w:r>
        <w:rPr>
          <w:b/>
        </w:rPr>
        <w:t xml:space="preserve">C. </w:t>
      </w:r>
      <w:r>
        <w:t>Hệ thống đệm protein</w:t>
      </w:r>
    </w:p>
    <w:p>
      <w:pPr>
        <w:ind w:left="259"/>
      </w:pPr>
      <w:r>
        <w:rPr>
          <w:b/>
        </w:rPr>
        <w:t xml:space="preserve">D. </w:t>
      </w:r>
      <w:r>
        <w:t>Hệ thống đệm amoniac</w:t>
      </w:r>
    </w:p>
    <w:p>
      <w:pPr>
        <w:spacing w:after="140"/>
      </w:pPr>
      <w:r>
        <w:rPr>
          <w:b/>
        </w:rPr>
        <w:t>Đáp án: B</w:t>
      </w:r>
    </w:p>
    <w:p>
      <w:pPr>
        <w:keepNext/>
        <w:spacing w:before="140" w:after="60"/>
      </w:pPr>
      <w:r>
        <w:rPr>
          <w:b/>
        </w:rPr>
        <w:t xml:space="preserve">Câu 215. </w:t>
      </w:r>
      <w:r>
        <w:t>Trẻ em 5 tuổi, có 4 răng sâu, được khuyên dùng kẹo cao su chứa Xylitol để giảm vi khuẩn gây sâu răng. Cơ chế ức chế vi khuẩn của Xylitol là gì?</w:t>
      </w:r>
    </w:p>
    <w:p>
      <w:pPr>
        <w:ind w:left="259"/>
      </w:pPr>
      <w:r>
        <w:rPr>
          <w:b/>
        </w:rPr>
        <w:t xml:space="preserve">A. </w:t>
      </w:r>
      <w:r>
        <w:t>Vi khuẩn hấp thu Xylitol nhưng không thể chuyển hóa, tạo ra chu trình vô ích (futile cycle) làm tiêu hao năng lượng và gây độc nội bào vi khuẩn</w:t>
      </w:r>
    </w:p>
    <w:p>
      <w:pPr>
        <w:ind w:left="259"/>
      </w:pPr>
      <w:r>
        <w:rPr>
          <w:b/>
        </w:rPr>
        <w:t xml:space="preserve">B. </w:t>
      </w:r>
      <w:r>
        <w:t>Xylitol tạo môi trường pH siêu kiềm tiêu diệt màng vi khuẩn</w:t>
      </w:r>
    </w:p>
    <w:p>
      <w:pPr>
        <w:ind w:left="259"/>
      </w:pPr>
      <w:r>
        <w:rPr>
          <w:b/>
        </w:rPr>
        <w:t xml:space="preserve">C. </w:t>
      </w:r>
      <w:r>
        <w:t>Xylitol phản ứng với canxi tạo tủa bao bọc vi khuẩn</w:t>
      </w:r>
    </w:p>
    <w:p>
      <w:pPr>
        <w:ind w:left="259"/>
      </w:pPr>
      <w:r>
        <w:rPr>
          <w:b/>
        </w:rPr>
        <w:t xml:space="preserve">D. </w:t>
      </w:r>
      <w:r>
        <w:t>Xylitol kích thích miễn dịch tại chỗ tiêu diệt vi khuẩn</w:t>
      </w:r>
    </w:p>
    <w:p>
      <w:pPr>
        <w:spacing w:after="140"/>
      </w:pPr>
      <w:r>
        <w:rPr>
          <w:b/>
        </w:rPr>
        <w:t>Đáp án: A</w:t>
      </w:r>
    </w:p>
    <w:p>
      <w:pPr>
        <w:keepNext/>
        <w:spacing w:before="140" w:after="60"/>
      </w:pPr>
      <w:r>
        <w:rPr>
          <w:b/>
        </w:rPr>
        <w:t xml:space="preserve">Câu 216. </w:t>
      </w:r>
      <w:r>
        <w:t>Sự khác biệt cơ bản giữa Xylitol và Sorbitol trong khả năng chống sâu răng là gì?</w:t>
      </w:r>
    </w:p>
    <w:p>
      <w:pPr>
        <w:ind w:left="259"/>
      </w:pPr>
      <w:r>
        <w:rPr>
          <w:b/>
        </w:rPr>
        <w:t xml:space="preserve">A. </w:t>
      </w:r>
      <w:r>
        <w:t>Sorbitol có vị ngọt hơn Xylitol</w:t>
      </w:r>
    </w:p>
    <w:p>
      <w:pPr>
        <w:ind w:left="259"/>
      </w:pPr>
      <w:r>
        <w:rPr>
          <w:b/>
        </w:rPr>
        <w:t xml:space="preserve">B. </w:t>
      </w:r>
      <w:r>
        <w:t>Xylitol rẻ hơn Sorbitol nhiều lần</w:t>
      </w:r>
    </w:p>
    <w:p>
      <w:pPr>
        <w:ind w:left="259"/>
      </w:pPr>
      <w:r>
        <w:rPr>
          <w:b/>
        </w:rPr>
        <w:t xml:space="preserve">C. </w:t>
      </w:r>
      <w:r>
        <w:t>Vi khuẩn Mutans Streptococci hoàn toàn không thể lên men Xylitol, nhưng có thể lên men chậm Sorbitol khi đói</w:t>
      </w:r>
    </w:p>
    <w:p>
      <w:pPr>
        <w:ind w:left="259"/>
      </w:pPr>
      <w:r>
        <w:rPr>
          <w:b/>
        </w:rPr>
        <w:t xml:space="preserve">D. </w:t>
      </w:r>
      <w:r>
        <w:t>Xylitol chỉ dùng dưới dạng nước súc miệng, Sorbitol dùng làm kẹo</w:t>
      </w:r>
    </w:p>
    <w:p>
      <w:pPr>
        <w:spacing w:after="140"/>
      </w:pPr>
      <w:r>
        <w:rPr>
          <w:b/>
        </w:rPr>
        <w:t>Đáp án: C</w:t>
      </w:r>
    </w:p>
    <w:p>
      <w:pPr>
        <w:keepNext/>
        <w:spacing w:before="140" w:after="60"/>
      </w:pPr>
      <w:r>
        <w:rPr>
          <w:b/>
        </w:rPr>
        <w:t xml:space="preserve">Câu 217. </w:t>
      </w:r>
      <w:r>
        <w:t>Lời khuyên về việc ăn các loại trái cây cứng (như táo, cà rốt sống) có tác dụng gì trong phòng ngừa sâu răng?</w:t>
      </w:r>
    </w:p>
    <w:p>
      <w:pPr>
        <w:ind w:left="259"/>
      </w:pPr>
      <w:r>
        <w:rPr>
          <w:b/>
        </w:rPr>
        <w:t xml:space="preserve">A. </w:t>
      </w:r>
      <w:r>
        <w:t>Loại bỏ hoàn toàn mảng bám ở vùng kẽ răng và cổ răng nhờ lực cơ học</w:t>
      </w:r>
    </w:p>
    <w:p>
      <w:pPr>
        <w:ind w:left="259"/>
      </w:pPr>
      <w:r>
        <w:rPr>
          <w:b/>
        </w:rPr>
        <w:t xml:space="preserve">B. </w:t>
      </w:r>
      <w:r>
        <w:t>Tiết ra enzyme phân giải lớp màng phím</w:t>
      </w:r>
    </w:p>
    <w:p>
      <w:pPr>
        <w:ind w:left="259"/>
      </w:pPr>
      <w:r>
        <w:rPr>
          <w:b/>
        </w:rPr>
        <w:t xml:space="preserve">C. </w:t>
      </w:r>
      <w:r>
        <w:t>Giúp kích thích lưu lượng nước bọt mạnh mẽ, tăng khả năng đệm và rửa trôi thức ăn thừa</w:t>
      </w:r>
    </w:p>
    <w:p>
      <w:pPr>
        <w:ind w:left="259"/>
      </w:pPr>
      <w:r>
        <w:rPr>
          <w:b/>
        </w:rPr>
        <w:t xml:space="preserve">D. </w:t>
      </w:r>
      <w:r>
        <w:t>Trực tiếp làm tái khoáng hóa tổn thương đốm trắng</w:t>
      </w:r>
    </w:p>
    <w:p>
      <w:pPr>
        <w:spacing w:after="140"/>
      </w:pPr>
      <w:r>
        <w:rPr>
          <w:b/>
        </w:rPr>
        <w:t>Đáp án: C</w:t>
      </w:r>
    </w:p>
    <w:p>
      <w:pPr>
        <w:keepNext/>
        <w:spacing w:before="140" w:after="60"/>
      </w:pPr>
      <w:r>
        <w:rPr>
          <w:b/>
        </w:rPr>
        <w:t xml:space="preserve">Câu 218. </w:t>
      </w:r>
      <w:r>
        <w:t>Nồng độ Fluoride trong nước máy sinh hoạt (Water fluoridation) được Tổ chức Y tế Thế giới (WHO) khuyến cáo tối ưu để phòng sâu răng mà ít nguy cơ nhiễm fluor nhất là bao nhiêu?</w:t>
      </w:r>
    </w:p>
    <w:p>
      <w:pPr>
        <w:ind w:left="259"/>
      </w:pPr>
      <w:r>
        <w:rPr>
          <w:b/>
        </w:rPr>
        <w:t xml:space="preserve">A. </w:t>
      </w:r>
      <w:r>
        <w:t>0.1 - 0.3 ppm</w:t>
      </w:r>
    </w:p>
    <w:p>
      <w:pPr>
        <w:ind w:left="259"/>
      </w:pPr>
      <w:r>
        <w:rPr>
          <w:b/>
        </w:rPr>
        <w:t xml:space="preserve">B. </w:t>
      </w:r>
      <w:r>
        <w:t>0.7 - 1.0 ppm</w:t>
      </w:r>
    </w:p>
    <w:p>
      <w:pPr>
        <w:ind w:left="259"/>
      </w:pPr>
      <w:r>
        <w:rPr>
          <w:b/>
        </w:rPr>
        <w:t xml:space="preserve">C. </w:t>
      </w:r>
      <w:r>
        <w:t>2.0 - 3.0 ppm</w:t>
      </w:r>
    </w:p>
    <w:p>
      <w:pPr>
        <w:ind w:left="259"/>
      </w:pPr>
      <w:r>
        <w:rPr>
          <w:b/>
        </w:rPr>
        <w:t xml:space="preserve">D. </w:t>
      </w:r>
      <w:r>
        <w:t>5.0 - 10.0 ppm</w:t>
      </w:r>
    </w:p>
    <w:p>
      <w:pPr>
        <w:spacing w:after="140"/>
      </w:pPr>
      <w:r>
        <w:rPr>
          <w:b/>
        </w:rPr>
        <w:t>Đáp án: B</w:t>
      </w:r>
    </w:p>
    <w:p>
      <w:pPr>
        <w:keepNext/>
        <w:spacing w:before="140" w:after="60"/>
      </w:pPr>
      <w:r>
        <w:rPr>
          <w:b/>
        </w:rPr>
        <w:t xml:space="preserve">Câu 219. </w:t>
      </w:r>
      <w:r>
        <w:t>Ở cấp độ tế bào vi khuẩn, Fluoride ức chế trực tiếp quá trình phân giải đường (glycolysis) bằng cách gắn kết với enzyme nào?</w:t>
      </w:r>
    </w:p>
    <w:p>
      <w:pPr>
        <w:ind w:left="259"/>
      </w:pPr>
      <w:r>
        <w:rPr>
          <w:b/>
        </w:rPr>
        <w:t xml:space="preserve">A. </w:t>
      </w:r>
      <w:r>
        <w:t>Amylase</w:t>
      </w:r>
    </w:p>
    <w:p>
      <w:pPr>
        <w:ind w:left="259"/>
      </w:pPr>
      <w:r>
        <w:rPr>
          <w:b/>
        </w:rPr>
        <w:t xml:space="preserve">B. </w:t>
      </w:r>
      <w:r>
        <w:t>Glucosyltransferase</w:t>
      </w:r>
    </w:p>
    <w:p>
      <w:pPr>
        <w:ind w:left="259"/>
      </w:pPr>
      <w:r>
        <w:rPr>
          <w:b/>
        </w:rPr>
        <w:t xml:space="preserve">C. </w:t>
      </w:r>
      <w:r>
        <w:t>Enolase</w:t>
      </w:r>
    </w:p>
    <w:p>
      <w:pPr>
        <w:ind w:left="259"/>
      </w:pPr>
      <w:r>
        <w:rPr>
          <w:b/>
        </w:rPr>
        <w:t xml:space="preserve">D. </w:t>
      </w:r>
      <w:r>
        <w:t>Protease</w:t>
      </w:r>
    </w:p>
    <w:p>
      <w:pPr>
        <w:spacing w:after="140"/>
      </w:pPr>
      <w:r>
        <w:rPr>
          <w:b/>
        </w:rPr>
        <w:t>Đáp án: C</w:t>
      </w:r>
    </w:p>
    <w:p>
      <w:pPr>
        <w:keepNext/>
        <w:spacing w:before="140" w:after="60"/>
      </w:pPr>
      <w:r>
        <w:rPr>
          <w:b/>
        </w:rPr>
        <w:t xml:space="preserve">Câu 220. </w:t>
      </w:r>
      <w:r>
        <w:t>Nước súc miệng Fluoride 0.2% NaF (chứa khoảng 900 ppm F) được khuyến cáo sử dụng với tần suất như thế nào?</w:t>
      </w:r>
    </w:p>
    <w:p>
      <w:pPr>
        <w:ind w:left="259"/>
      </w:pPr>
      <w:r>
        <w:rPr>
          <w:b/>
        </w:rPr>
        <w:t xml:space="preserve">A. </w:t>
      </w:r>
      <w:r>
        <w:t>Mỗi ngày một lần</w:t>
      </w:r>
    </w:p>
    <w:p>
      <w:pPr>
        <w:ind w:left="259"/>
      </w:pPr>
      <w:r>
        <w:rPr>
          <w:b/>
        </w:rPr>
        <w:t xml:space="preserve">B. </w:t>
      </w:r>
      <w:r>
        <w:t>Mỗi ngày hai lần sau khi chải răng</w:t>
      </w:r>
    </w:p>
    <w:p>
      <w:pPr>
        <w:ind w:left="259"/>
      </w:pPr>
      <w:r>
        <w:rPr>
          <w:b/>
        </w:rPr>
        <w:t xml:space="preserve">C. </w:t>
      </w:r>
      <w:r>
        <w:t>Mỗi tuần một lần (súc miệng hàng tuần)</w:t>
      </w:r>
    </w:p>
    <w:p>
      <w:pPr>
        <w:ind w:left="259"/>
      </w:pPr>
      <w:r>
        <w:rPr>
          <w:b/>
        </w:rPr>
        <w:t xml:space="preserve">D. </w:t>
      </w:r>
      <w:r>
        <w:t>Mỗi tháng một lần tại phòng nha</w:t>
      </w:r>
    </w:p>
    <w:p>
      <w:pPr>
        <w:spacing w:after="140"/>
      </w:pPr>
      <w:r>
        <w:rPr>
          <w:b/>
        </w:rPr>
        <w:t>Đáp án: C</w:t>
      </w:r>
    </w:p>
    <w:p>
      <w:pPr>
        <w:keepNext/>
        <w:spacing w:before="140" w:after="60"/>
      </w:pPr>
      <w:r>
        <w:rPr>
          <w:b/>
        </w:rPr>
        <w:t xml:space="preserve">Câu 221. </w:t>
      </w:r>
      <w:r>
        <w:t>Thành phần Bạc (Ag) trong dung dịch Silver Diamine Fluoride (SDF) 38% có vai trò chính là gì trong việc bắt giữ (arrest) sâu răng?</w:t>
      </w:r>
    </w:p>
    <w:p>
      <w:pPr>
        <w:ind w:left="259"/>
      </w:pPr>
      <w:r>
        <w:rPr>
          <w:b/>
        </w:rPr>
        <w:t xml:space="preserve">A. </w:t>
      </w:r>
      <w:r>
        <w:t>Làm trắng men răng vùng tổn thương</w:t>
      </w:r>
    </w:p>
    <w:p>
      <w:pPr>
        <w:ind w:left="259"/>
      </w:pPr>
      <w:r>
        <w:rPr>
          <w:b/>
        </w:rPr>
        <w:t xml:space="preserve">B. </w:t>
      </w:r>
      <w:r>
        <w:t>Gắn vào protein của vi khuẩn làm phá vỡ màng tế bào, ức chế enzyme hô hấp và ức chế các enzyme phá hủy ngà (MMPs)</w:t>
      </w:r>
    </w:p>
    <w:p>
      <w:pPr>
        <w:ind w:left="259"/>
      </w:pPr>
      <w:r>
        <w:rPr>
          <w:b/>
        </w:rPr>
        <w:t xml:space="preserve">C. </w:t>
      </w:r>
      <w:r>
        <w:t>Tăng cường khả năng khuếch tán của ion Fluoride vào tủy răng</w:t>
      </w:r>
    </w:p>
    <w:p>
      <w:pPr>
        <w:ind w:left="259"/>
      </w:pPr>
      <w:r>
        <w:rPr>
          <w:b/>
        </w:rPr>
        <w:t xml:space="preserve">D. </w:t>
      </w:r>
      <w:r>
        <w:t>Bịt kín ống ngà bằng cấu trúc polymer nhựa</w:t>
      </w:r>
    </w:p>
    <w:p>
      <w:pPr>
        <w:spacing w:after="140"/>
      </w:pPr>
      <w:r>
        <w:rPr>
          <w:b/>
        </w:rPr>
        <w:t>Đáp án: B</w:t>
      </w:r>
    </w:p>
    <w:p>
      <w:pPr>
        <w:keepNext/>
        <w:spacing w:before="140" w:after="60"/>
      </w:pPr>
      <w:r>
        <w:rPr>
          <w:b/>
        </w:rPr>
        <w:t xml:space="preserve">Câu 222. </w:t>
      </w:r>
      <w:r>
        <w:t>Tại sao thuốc nhỏ giọt/viên ngậm bổ sung Fluoride (Fluoride supplements) lại BỊ CHỐNG CHỈ ĐỊNH cho trẻ em sống ở khu vực có nồng độ Fluoride trong nước máy đạt mức 0.7 ppm trở lên?</w:t>
      </w:r>
    </w:p>
    <w:p>
      <w:pPr>
        <w:ind w:left="259"/>
      </w:pPr>
      <w:r>
        <w:rPr>
          <w:b/>
        </w:rPr>
        <w:t xml:space="preserve">A. </w:t>
      </w:r>
      <w:r>
        <w:t>Vì nó sẽ gây dị ứng toàn thân nghiêm trọng</w:t>
      </w:r>
    </w:p>
    <w:p>
      <w:pPr>
        <w:ind w:left="259"/>
      </w:pPr>
      <w:r>
        <w:rPr>
          <w:b/>
        </w:rPr>
        <w:t xml:space="preserve">B. </w:t>
      </w:r>
      <w:r>
        <w:t>Vì sẽ làm tăng tổng lượng fluoride dung nạp hàng ngày vượt quá ngưỡng an toàn, gây nguy cơ cao mắc bệnh fluorosis (nhiễm độc fluor răng)</w:t>
      </w:r>
    </w:p>
    <w:p>
      <w:pPr>
        <w:ind w:left="259"/>
      </w:pPr>
      <w:r>
        <w:rPr>
          <w:b/>
        </w:rPr>
        <w:t xml:space="preserve">C. </w:t>
      </w:r>
      <w:r>
        <w:t>Vì nó tương tác với các khoáng chất trong nước làm mất tác dụng</w:t>
      </w:r>
    </w:p>
    <w:p>
      <w:pPr>
        <w:ind w:left="259"/>
      </w:pPr>
      <w:r>
        <w:rPr>
          <w:b/>
        </w:rPr>
        <w:t xml:space="preserve">D. </w:t>
      </w:r>
      <w:r>
        <w:t>Vì nó sẽ làm rối loạn tiêu hóa ở trẻ</w:t>
      </w:r>
    </w:p>
    <w:p>
      <w:pPr>
        <w:spacing w:after="140"/>
      </w:pPr>
      <w:r>
        <w:rPr>
          <w:b/>
        </w:rPr>
        <w:t>Đáp án: B</w:t>
      </w:r>
    </w:p>
    <w:p>
      <w:pPr>
        <w:keepNext/>
        <w:spacing w:before="140" w:after="60"/>
      </w:pPr>
      <w:r>
        <w:rPr>
          <w:b/>
        </w:rPr>
        <w:t xml:space="preserve">Câu 223. </w:t>
      </w:r>
      <w:r>
        <w:t>Giai đoạn tuổi nào mầm răng cửa vĩnh viễn hàm trên dễ bị tổn thương nhất dẫn đến nhiễm độc fluor (fluorosis) nếu trẻ dung nạp quá mức fluoride?</w:t>
      </w:r>
    </w:p>
    <w:p>
      <w:pPr>
        <w:ind w:left="259"/>
      </w:pPr>
      <w:r>
        <w:rPr>
          <w:b/>
        </w:rPr>
        <w:t xml:space="preserve">A. </w:t>
      </w:r>
      <w:r>
        <w:t>Trong 6 tháng đầu thai kỳ</w:t>
      </w:r>
    </w:p>
    <w:p>
      <w:pPr>
        <w:ind w:left="259"/>
      </w:pPr>
      <w:r>
        <w:rPr>
          <w:b/>
        </w:rPr>
        <w:t xml:space="preserve">B. </w:t>
      </w:r>
      <w:r>
        <w:t>Từ lúc mới sinh đến 6 tháng tuổi</w:t>
      </w:r>
    </w:p>
    <w:p>
      <w:pPr>
        <w:ind w:left="259"/>
      </w:pPr>
      <w:r>
        <w:rPr>
          <w:b/>
        </w:rPr>
        <w:t xml:space="preserve">C. </w:t>
      </w:r>
      <w:r>
        <w:t>Từ 15 tháng đến 30 tháng tuổi</w:t>
      </w:r>
    </w:p>
    <w:p>
      <w:pPr>
        <w:ind w:left="259"/>
      </w:pPr>
      <w:r>
        <w:rPr>
          <w:b/>
        </w:rPr>
        <w:t xml:space="preserve">D. </w:t>
      </w:r>
      <w:r>
        <w:t>Sau 8 tuổi</w:t>
      </w:r>
    </w:p>
    <w:p>
      <w:pPr>
        <w:spacing w:after="140"/>
      </w:pPr>
      <w:r>
        <w:rPr>
          <w:b/>
        </w:rPr>
        <w:t>Đáp án: C</w:t>
      </w:r>
    </w:p>
    <w:p>
      <w:pPr>
        <w:keepNext/>
        <w:spacing w:before="140" w:after="60"/>
      </w:pPr>
      <w:r>
        <w:rPr>
          <w:b/>
        </w:rPr>
        <w:t xml:space="preserve">Câu 224. </w:t>
      </w:r>
      <w:r>
        <w:t>Trong kỹ thuật xâm nhập nhựa (Resin Infiltration) điều trị sâu răng mặt bên giai đoạn sớm, loại nhựa được sử dụng có đặc tính quan trọng nào?</w:t>
      </w:r>
    </w:p>
    <w:p>
      <w:pPr>
        <w:ind w:left="259"/>
      </w:pPr>
      <w:r>
        <w:rPr>
          <w:b/>
        </w:rPr>
        <w:t xml:space="preserve">A. </w:t>
      </w:r>
      <w:r>
        <w:t>Chứa các monomer (như TEGDMA) có độ nhớt cực thấp, hệ số thâm nhập cao để mao dẫn vào hệ thống lỗ rỗ của tổn thương</w:t>
      </w:r>
    </w:p>
    <w:p>
      <w:pPr>
        <w:ind w:left="259"/>
      </w:pPr>
      <w:r>
        <w:rPr>
          <w:b/>
        </w:rPr>
        <w:t xml:space="preserve">B. </w:t>
      </w:r>
      <w:r>
        <w:t>Là nhựa Composite đặc (Packable composite) chịu lực cao</w:t>
      </w:r>
    </w:p>
    <w:p>
      <w:pPr>
        <w:ind w:left="259"/>
      </w:pPr>
      <w:r>
        <w:rPr>
          <w:b/>
        </w:rPr>
        <w:t xml:space="preserve">C. </w:t>
      </w:r>
      <w:r>
        <w:t>Có chứa hạt độn thủy tinh kích thước lớn để tăng độ cứng</w:t>
      </w:r>
    </w:p>
    <w:p>
      <w:pPr>
        <w:ind w:left="259"/>
      </w:pPr>
      <w:r>
        <w:rPr>
          <w:b/>
        </w:rPr>
        <w:t xml:space="preserve">D. </w:t>
      </w:r>
      <w:r>
        <w:t>Là nhựa tự cứng (Self-cure) mất 10 phút để đông đặc</w:t>
      </w:r>
    </w:p>
    <w:p>
      <w:pPr>
        <w:spacing w:after="140"/>
      </w:pPr>
      <w:r>
        <w:rPr>
          <w:b/>
        </w:rPr>
        <w:t>Đáp án: A</w:t>
      </w:r>
    </w:p>
    <w:p>
      <w:pPr>
        <w:keepNext/>
        <w:spacing w:before="140" w:after="60"/>
      </w:pPr>
      <w:r>
        <w:rPr>
          <w:b/>
        </w:rPr>
        <w:t xml:space="preserve">Câu 225. </w:t>
      </w:r>
      <w:r>
        <w:t>Kỹ thuật xâm nhập nhựa (Icon) giải quyết vấn đề thẩm mỹ của tổn thương đốm trắng bằng cơ chế quang học nào?</w:t>
      </w:r>
    </w:p>
    <w:p>
      <w:pPr>
        <w:ind w:left="259"/>
      </w:pPr>
      <w:r>
        <w:rPr>
          <w:b/>
        </w:rPr>
        <w:t xml:space="preserve">A. </w:t>
      </w:r>
      <w:r>
        <w:t>Bọc một lớp màu trắng đục lên trên để che giấu đốm trắng</w:t>
      </w:r>
    </w:p>
    <w:p>
      <w:pPr>
        <w:ind w:left="259"/>
      </w:pPr>
      <w:r>
        <w:rPr>
          <w:b/>
        </w:rPr>
        <w:t xml:space="preserve">B. </w:t>
      </w:r>
      <w:r>
        <w:t>Nhựa lấp đầy các vi xốp có chiết suất tương tự men răng khỏe mạnh (RI ~1.46 - 1.52), làm giảm sự tán xạ ánh sáng và phục hồi độ trong suốt</w:t>
      </w:r>
    </w:p>
    <w:p>
      <w:pPr>
        <w:ind w:left="259"/>
      </w:pPr>
      <w:r>
        <w:rPr>
          <w:b/>
        </w:rPr>
        <w:t xml:space="preserve">C. </w:t>
      </w:r>
      <w:r>
        <w:t>Nhựa phản ứng với canxi tạo ra màu giống hệt ngà răng</w:t>
      </w:r>
    </w:p>
    <w:p>
      <w:pPr>
        <w:ind w:left="259"/>
      </w:pPr>
      <w:r>
        <w:rPr>
          <w:b/>
        </w:rPr>
        <w:t xml:space="preserve">D. </w:t>
      </w:r>
      <w:r>
        <w:t>Làm bong lớp men bệnh lý để lộ lớp men khỏe bên dưới</w:t>
      </w:r>
    </w:p>
    <w:p>
      <w:pPr>
        <w:spacing w:after="140"/>
      </w:pPr>
      <w:r>
        <w:rPr>
          <w:b/>
        </w:rPr>
        <w:t>Đáp án: B</w:t>
      </w:r>
    </w:p>
    <w:p>
      <w:pPr>
        <w:keepNext/>
        <w:spacing w:before="140" w:after="60"/>
      </w:pPr>
      <w:r>
        <w:rPr>
          <w:b/>
        </w:rPr>
        <w:t xml:space="preserve">Câu 226. </w:t>
      </w:r>
      <w:r>
        <w:t>Trong kỹ thuật Hall (Hall technique) để điều trị sâu răng ở trẻ em, mão thép không gỉ (SSC) được gắn trực tiếp lên răng sâu mà không cần mài mô răng hay lấy ngà. Cơ sở sinh học giúp sâu răng ngưng tiến triển là gì?</w:t>
      </w:r>
    </w:p>
    <w:p>
      <w:pPr>
        <w:ind w:left="259"/>
      </w:pPr>
      <w:r>
        <w:rPr>
          <w:b/>
        </w:rPr>
        <w:t xml:space="preserve">A. </w:t>
      </w:r>
      <w:r>
        <w:t>SSC giải phóng ion sắt tiêu diệt vi khuẩn</w:t>
      </w:r>
    </w:p>
    <w:p>
      <w:pPr>
        <w:ind w:left="259"/>
      </w:pPr>
      <w:r>
        <w:rPr>
          <w:b/>
        </w:rPr>
        <w:t xml:space="preserve">B. </w:t>
      </w:r>
      <w:r>
        <w:t>Gắn kín hoàn toàn bằng xi măng GIC cắt đứt nguồn cung cấp chất dinh dưỡng từ mảng bám và nước bọt, thay đổi vi môi trường làm bất hoạt vi khuẩn</w:t>
      </w:r>
    </w:p>
    <w:p>
      <w:pPr>
        <w:ind w:left="259"/>
      </w:pPr>
      <w:r>
        <w:rPr>
          <w:b/>
        </w:rPr>
        <w:t xml:space="preserve">C. </w:t>
      </w:r>
      <w:r>
        <w:t>Lực ép của SSC làm vi khuẩn bị nghiền nát</w:t>
      </w:r>
    </w:p>
    <w:p>
      <w:pPr>
        <w:ind w:left="259"/>
      </w:pPr>
      <w:r>
        <w:rPr>
          <w:b/>
        </w:rPr>
        <w:t xml:space="preserve">D. </w:t>
      </w:r>
      <w:r>
        <w:t>Nhiệt độ kim loại làm biến tính protein của vi khuẩn Mutans</w:t>
      </w:r>
    </w:p>
    <w:p>
      <w:pPr>
        <w:spacing w:after="140"/>
      </w:pPr>
      <w:r>
        <w:rPr>
          <w:b/>
        </w:rPr>
        <w:t>Đáp án: B</w:t>
      </w:r>
    </w:p>
    <w:p>
      <w:pPr>
        <w:keepNext/>
        <w:spacing w:before="140" w:after="60"/>
      </w:pPr>
      <w:r>
        <w:rPr>
          <w:b/>
        </w:rPr>
        <w:t xml:space="preserve">Câu 227. </w:t>
      </w:r>
      <w:r>
        <w:t>Kỹ thuật phục hình bằng "Trám dự phòng" (Preventive Resin Restoration - PRR) khác với "Trám bít hố rãnh" (Sealant) thông thường ở điểm nào?</w:t>
      </w:r>
    </w:p>
    <w:p>
      <w:pPr>
        <w:ind w:left="259"/>
      </w:pPr>
      <w:r>
        <w:rPr>
          <w:b/>
        </w:rPr>
        <w:t xml:space="preserve">A. </w:t>
      </w:r>
      <w:r>
        <w:t>PRR có sử dụng mũi khoan để loại bỏ khu trú phần mô sâu ở hố rãnh (thường kết hợp trám Composite lỏng ở vùng mài và sealant ở rãnh lành), sealant thì không mài mô</w:t>
      </w:r>
    </w:p>
    <w:p>
      <w:pPr>
        <w:ind w:left="259"/>
      </w:pPr>
      <w:r>
        <w:rPr>
          <w:b/>
        </w:rPr>
        <w:t xml:space="preserve">B. </w:t>
      </w:r>
      <w:r>
        <w:t>PRR chỉ dùng cho răng sữa, sealant dùng cho răng vĩnh viễn</w:t>
      </w:r>
    </w:p>
    <w:p>
      <w:pPr>
        <w:ind w:left="259"/>
      </w:pPr>
      <w:r>
        <w:rPr>
          <w:b/>
        </w:rPr>
        <w:t xml:space="preserve">C. </w:t>
      </w:r>
      <w:r>
        <w:t>PRR sử dụng vật liệu Amalgam, sealant dùng GIC</w:t>
      </w:r>
    </w:p>
    <w:p>
      <w:pPr>
        <w:ind w:left="259"/>
      </w:pPr>
      <w:r>
        <w:rPr>
          <w:b/>
        </w:rPr>
        <w:t xml:space="preserve">D. </w:t>
      </w:r>
      <w:r>
        <w:t>PRR không cần chiếu đèn quang trùng hợp</w:t>
      </w:r>
    </w:p>
    <w:p>
      <w:pPr>
        <w:spacing w:after="140"/>
      </w:pPr>
      <w:r>
        <w:rPr>
          <w:b/>
        </w:rPr>
        <w:t>Đáp án: A</w:t>
      </w:r>
    </w:p>
    <w:p>
      <w:pPr>
        <w:keepNext/>
        <w:spacing w:before="140" w:after="60"/>
      </w:pPr>
      <w:r>
        <w:rPr>
          <w:b/>
        </w:rPr>
        <w:t xml:space="preserve">Câu 228. </w:t>
      </w:r>
      <w:r>
        <w:t>Khái niệm "Sâu răng lan rộng dưới bề mặt men" (Hidden caries) thường được phát hiện rõ nhất nhờ phương pháp nào?</w:t>
      </w:r>
    </w:p>
    <w:p>
      <w:pPr>
        <w:ind w:left="259"/>
      </w:pPr>
      <w:r>
        <w:rPr>
          <w:b/>
        </w:rPr>
        <w:t xml:space="preserve">A. </w:t>
      </w:r>
      <w:r>
        <w:t>Khám thám trâm mặt nhai</w:t>
      </w:r>
    </w:p>
    <w:p>
      <w:pPr>
        <w:ind w:left="259"/>
      </w:pPr>
      <w:r>
        <w:rPr>
          <w:b/>
        </w:rPr>
        <w:t xml:space="preserve">B. </w:t>
      </w:r>
      <w:r>
        <w:t>Khám bằng gương nha khoa</w:t>
      </w:r>
    </w:p>
    <w:p>
      <w:pPr>
        <w:ind w:left="259"/>
      </w:pPr>
      <w:r>
        <w:rPr>
          <w:b/>
        </w:rPr>
        <w:t xml:space="preserve">C. </w:t>
      </w:r>
      <w:r>
        <w:t>Chụp X-quang cánh cắn (Bitewing radiography)</w:t>
      </w:r>
    </w:p>
    <w:p>
      <w:pPr>
        <w:ind w:left="259"/>
      </w:pPr>
      <w:r>
        <w:rPr>
          <w:b/>
        </w:rPr>
        <w:t xml:space="preserve">D. </w:t>
      </w:r>
      <w:r>
        <w:t>Dùng chỉ nha khoa kiểm tra điểm tiếp xúc</w:t>
      </w:r>
    </w:p>
    <w:p>
      <w:pPr>
        <w:spacing w:after="140"/>
      </w:pPr>
      <w:r>
        <w:rPr>
          <w:b/>
        </w:rPr>
        <w:t>Đáp án: C</w:t>
      </w:r>
    </w:p>
    <w:p>
      <w:pPr>
        <w:keepNext/>
        <w:spacing w:before="140" w:after="60"/>
      </w:pPr>
      <w:r>
        <w:rPr>
          <w:b/>
        </w:rPr>
        <w:t xml:space="preserve">Câu 229. </w:t>
      </w:r>
      <w:r>
        <w:t>Trong việc chẩn đoán sâu răng bằng thiết bị huỳnh quang laser (ví dụ: DIAGNOdent), nguyên lý hoạt động là đo lường sự phát quang của thành phần nào?</w:t>
      </w:r>
    </w:p>
    <w:p>
      <w:pPr>
        <w:ind w:left="259"/>
      </w:pPr>
      <w:r>
        <w:rPr>
          <w:b/>
        </w:rPr>
        <w:t xml:space="preserve">A. </w:t>
      </w:r>
      <w:r>
        <w:t>Sự phát quang của tinh thể fluorapatite</w:t>
      </w:r>
    </w:p>
    <w:p>
      <w:pPr>
        <w:ind w:left="259"/>
      </w:pPr>
      <w:r>
        <w:rPr>
          <w:b/>
        </w:rPr>
        <w:t xml:space="preserve">B. </w:t>
      </w:r>
      <w:r>
        <w:t>Sự phát quang của các chất chuyển hóa từ vi khuẩn (ví dụ: porphyrin) trong mô sâu</w:t>
      </w:r>
    </w:p>
    <w:p>
      <w:pPr>
        <w:ind w:left="259"/>
      </w:pPr>
      <w:r>
        <w:rPr>
          <w:b/>
        </w:rPr>
        <w:t xml:space="preserve">C. </w:t>
      </w:r>
      <w:r>
        <w:t>Sự phát quang của hệ thống mạch máu trong tủy răng</w:t>
      </w:r>
    </w:p>
    <w:p>
      <w:pPr>
        <w:ind w:left="259"/>
      </w:pPr>
      <w:r>
        <w:rPr>
          <w:b/>
        </w:rPr>
        <w:t xml:space="preserve">D. </w:t>
      </w:r>
      <w:r>
        <w:t>Sự phát quang của dòng dịch chuyển trong ống ngà</w:t>
      </w:r>
    </w:p>
    <w:p>
      <w:pPr>
        <w:spacing w:after="140"/>
      </w:pPr>
      <w:r>
        <w:rPr>
          <w:b/>
        </w:rPr>
        <w:t>Đáp án: B</w:t>
      </w:r>
    </w:p>
    <w:p>
      <w:pPr>
        <w:keepNext/>
        <w:spacing w:before="140" w:after="60"/>
      </w:pPr>
      <w:r>
        <w:rPr>
          <w:b/>
        </w:rPr>
        <w:t xml:space="preserve">Câu 230. </w:t>
      </w:r>
      <w:r>
        <w:t>Ngà nhiễm khuẩn (Infected dentin) và ngà bị ảnh hưởng (Affected dentin) khác biệt cơ bản nhất về mặt cấu trúc nào dưới góc độ mô học?</w:t>
      </w:r>
    </w:p>
    <w:p>
      <w:pPr>
        <w:ind w:left="259"/>
      </w:pPr>
      <w:r>
        <w:rPr>
          <w:b/>
        </w:rPr>
        <w:t xml:space="preserve">A. </w:t>
      </w:r>
      <w:r>
        <w:t>Mức độ khử khoáng vô cơ</w:t>
      </w:r>
    </w:p>
    <w:p>
      <w:pPr>
        <w:ind w:left="259"/>
      </w:pPr>
      <w:r>
        <w:rPr>
          <w:b/>
        </w:rPr>
        <w:t xml:space="preserve">B. </w:t>
      </w:r>
      <w:r>
        <w:t>Tình trạng của khung mạng collagen (bị biến tính/phá hủy không hồi phục ở ngà nhiễm khuẩn; còn nguyên vẹn ở ngà bị ảnh hưởng)</w:t>
      </w:r>
    </w:p>
    <w:p>
      <w:pPr>
        <w:ind w:left="259"/>
      </w:pPr>
      <w:r>
        <w:rPr>
          <w:b/>
        </w:rPr>
        <w:t xml:space="preserve">C. </w:t>
      </w:r>
      <w:r>
        <w:t>Kích thước của ống ngà</w:t>
      </w:r>
    </w:p>
    <w:p>
      <w:pPr>
        <w:ind w:left="259"/>
      </w:pPr>
      <w:r>
        <w:rPr>
          <w:b/>
        </w:rPr>
        <w:t xml:space="preserve">D. </w:t>
      </w:r>
      <w:r>
        <w:t>Sự hiện diện của đuôi nguyên bào ngà</w:t>
      </w:r>
    </w:p>
    <w:p>
      <w:pPr>
        <w:spacing w:after="140"/>
      </w:pPr>
      <w:r>
        <w:rPr>
          <w:b/>
        </w:rPr>
        <w:t>Đáp án: B</w:t>
      </w:r>
    </w:p>
    <w:p>
      <w:pPr>
        <w:keepNext/>
        <w:spacing w:before="140" w:after="60"/>
      </w:pPr>
      <w:r>
        <w:rPr>
          <w:b/>
        </w:rPr>
        <w:t xml:space="preserve">Câu 231. </w:t>
      </w:r>
      <w:r>
        <w:t>Trong kỹ thuật "Lấy ngà chọn lọc đến ngà mềm" (Selective removal to soft dentin), yêu cầu bắt buộc đối với "Vùng viền biên" (Peripheral seal zone) là gì?</w:t>
      </w:r>
    </w:p>
    <w:p>
      <w:pPr>
        <w:ind w:left="259"/>
      </w:pPr>
      <w:r>
        <w:rPr>
          <w:b/>
        </w:rPr>
        <w:t xml:space="preserve">A. </w:t>
      </w:r>
      <w:r>
        <w:t>Có thể để lại một ít ngà mềm ở bờ viền để tránh mài nhiều răng</w:t>
      </w:r>
    </w:p>
    <w:p>
      <w:pPr>
        <w:ind w:left="259"/>
      </w:pPr>
      <w:r>
        <w:rPr>
          <w:b/>
        </w:rPr>
        <w:t xml:space="preserve">B. </w:t>
      </w:r>
      <w:r>
        <w:t>Bờ viền (men răng và ngà nông) phải được làm sạch hoàn toàn đến cấu trúc mô cứng chắc, không có vi khuẩn, rộng khoảng 1.5 - 2.0 mm để đảm bảo dán dính tối ưu</w:t>
      </w:r>
    </w:p>
    <w:p>
      <w:pPr>
        <w:ind w:left="259"/>
      </w:pPr>
      <w:r>
        <w:rPr>
          <w:b/>
        </w:rPr>
        <w:t xml:space="preserve">C. </w:t>
      </w:r>
      <w:r>
        <w:t>Bờ viền phải được bôi SDF trước khi trám</w:t>
      </w:r>
    </w:p>
    <w:p>
      <w:pPr>
        <w:ind w:left="259"/>
      </w:pPr>
      <w:r>
        <w:rPr>
          <w:b/>
        </w:rPr>
        <w:t xml:space="preserve">D. </w:t>
      </w:r>
      <w:r>
        <w:t>Bờ viền phải được tạo góc vát 45 độ trên men răng</w:t>
      </w:r>
    </w:p>
    <w:p>
      <w:pPr>
        <w:spacing w:after="140"/>
      </w:pPr>
      <w:r>
        <w:rPr>
          <w:b/>
        </w:rPr>
        <w:t>Đáp án: B</w:t>
      </w:r>
    </w:p>
    <w:p>
      <w:pPr>
        <w:keepNext/>
        <w:spacing w:before="140" w:after="60"/>
      </w:pPr>
      <w:r>
        <w:rPr>
          <w:b/>
        </w:rPr>
        <w:t xml:space="preserve">Câu 232. </w:t>
      </w:r>
      <w:r>
        <w:t>Sự bất lợi của việc lạm dụng "Chất nhuộm màu ngà sâu" (Caries indicator dyes) trong thực hành lâm sàng là gì?</w:t>
      </w:r>
    </w:p>
    <w:p>
      <w:pPr>
        <w:ind w:left="259"/>
      </w:pPr>
      <w:r>
        <w:rPr>
          <w:b/>
        </w:rPr>
        <w:t xml:space="preserve">A. </w:t>
      </w:r>
      <w:r>
        <w:t>Thuốc nhuộm liên kết với collagen bị khử khoáng bất kể có vi khuẩn hay không, dễ dẫn đến việc bác sĩ mài bỏ quá mức lớp ngà bị ảnh hưởng có khả năng tái khoáng</w:t>
      </w:r>
    </w:p>
    <w:p>
      <w:pPr>
        <w:ind w:left="259"/>
      </w:pPr>
      <w:r>
        <w:rPr>
          <w:b/>
        </w:rPr>
        <w:t xml:space="preserve">B. </w:t>
      </w:r>
      <w:r>
        <w:t>Thuốc nhuộm làm thay đổi màu sắc của vật liệu composite vĩnh viễn</w:t>
      </w:r>
    </w:p>
    <w:p>
      <w:pPr>
        <w:ind w:left="259"/>
      </w:pPr>
      <w:r>
        <w:rPr>
          <w:b/>
        </w:rPr>
        <w:t xml:space="preserve">C. </w:t>
      </w:r>
      <w:r>
        <w:t>Thuốc nhuộm gây độc cho tủy răng nếu để quá 10 giây</w:t>
      </w:r>
    </w:p>
    <w:p>
      <w:pPr>
        <w:ind w:left="259"/>
      </w:pPr>
      <w:r>
        <w:rPr>
          <w:b/>
        </w:rPr>
        <w:t xml:space="preserve">D. </w:t>
      </w:r>
      <w:r>
        <w:t>Thuốc nhuộm làm giảm tác dụng của thuốc tê</w:t>
      </w:r>
    </w:p>
    <w:p>
      <w:pPr>
        <w:spacing w:after="140"/>
      </w:pPr>
      <w:r>
        <w:rPr>
          <w:b/>
        </w:rPr>
        <w:t>Đáp án: A</w:t>
      </w:r>
    </w:p>
    <w:p>
      <w:pPr>
        <w:keepNext/>
        <w:spacing w:before="140" w:after="60"/>
      </w:pPr>
      <w:r>
        <w:rPr>
          <w:b/>
        </w:rPr>
        <w:t xml:space="preserve">Câu 233. </w:t>
      </w:r>
      <w:r>
        <w:t>Khi tiến hành nạo ngà sâu sát tủy bằng mũi khoan, tốc độ và dụng cụ nào được khuyến cáo để kiểm soát tốt nhất, tránh nguy cơ lộ tủy?</w:t>
      </w:r>
    </w:p>
    <w:p>
      <w:pPr>
        <w:ind w:left="259"/>
      </w:pPr>
      <w:r>
        <w:rPr>
          <w:b/>
        </w:rPr>
        <w:t xml:space="preserve">A. </w:t>
      </w:r>
      <w:r>
        <w:t>Mũi khoan kim cương, tốc độ siêu tốc (high-speed), phun nước liên tục</w:t>
      </w:r>
    </w:p>
    <w:p>
      <w:pPr>
        <w:ind w:left="259"/>
      </w:pPr>
      <w:r>
        <w:rPr>
          <w:b/>
        </w:rPr>
        <w:t xml:space="preserve">B. </w:t>
      </w:r>
      <w:r>
        <w:t>Mũi khoan trụ, tốc độ siêu tốc, không phun nước</w:t>
      </w:r>
    </w:p>
    <w:p>
      <w:pPr>
        <w:ind w:left="259"/>
      </w:pPr>
      <w:r>
        <w:rPr>
          <w:b/>
        </w:rPr>
        <w:t xml:space="preserve">C. </w:t>
      </w:r>
      <w:r>
        <w:t>Mũi khoan tròn (rose bur) thép/tungsten carbide, tốc độ chậm (slow-speed) hoặc dụng cụ cầm tay (spoon excavator)</w:t>
      </w:r>
    </w:p>
    <w:p>
      <w:pPr>
        <w:ind w:left="259"/>
      </w:pPr>
      <w:r>
        <w:rPr>
          <w:b/>
        </w:rPr>
        <w:t xml:space="preserve">D. </w:t>
      </w:r>
      <w:r>
        <w:t>Mũi siêu âm nội nha</w:t>
      </w:r>
    </w:p>
    <w:p>
      <w:pPr>
        <w:spacing w:after="140"/>
      </w:pPr>
      <w:r>
        <w:rPr>
          <w:b/>
        </w:rPr>
        <w:t>Đáp án: C</w:t>
      </w:r>
    </w:p>
    <w:p>
      <w:pPr>
        <w:keepNext/>
        <w:spacing w:before="140" w:after="60"/>
      </w:pPr>
      <w:r>
        <w:rPr>
          <w:b/>
        </w:rPr>
        <w:t xml:space="preserve">Câu 234. </w:t>
      </w:r>
      <w:r>
        <w:t>Yếu tố "C-factor" (Cấu hình xoang) ảnh hưởng lớn nhất đến vấn đề nào khi trám răng bằng Composite?</w:t>
      </w:r>
    </w:p>
    <w:p>
      <w:pPr>
        <w:ind w:left="259"/>
      </w:pPr>
      <w:r>
        <w:rPr>
          <w:b/>
        </w:rPr>
        <w:t xml:space="preserve">A. </w:t>
      </w:r>
      <w:r>
        <w:t>Tính thẩm mỹ của miếng trám</w:t>
      </w:r>
    </w:p>
    <w:p>
      <w:pPr>
        <w:ind w:left="259"/>
      </w:pPr>
      <w:r>
        <w:rPr>
          <w:b/>
        </w:rPr>
        <w:t xml:space="preserve">B. </w:t>
      </w:r>
      <w:r>
        <w:t>Ứng suất co ngót trùng hợp (Polymerization shrinkage stress) tác động lên bề mặt dán dính</w:t>
      </w:r>
    </w:p>
    <w:p>
      <w:pPr>
        <w:ind w:left="259"/>
      </w:pPr>
      <w:r>
        <w:rPr>
          <w:b/>
        </w:rPr>
        <w:t xml:space="preserve">C. </w:t>
      </w:r>
      <w:r>
        <w:t>Khả năng giải phóng fluoride của composite</w:t>
      </w:r>
    </w:p>
    <w:p>
      <w:pPr>
        <w:ind w:left="259"/>
      </w:pPr>
      <w:r>
        <w:rPr>
          <w:b/>
        </w:rPr>
        <w:t xml:space="preserve">D. </w:t>
      </w:r>
      <w:r>
        <w:t>Sự đổi màu miếng trám theo thời gian</w:t>
      </w:r>
    </w:p>
    <w:p>
      <w:pPr>
        <w:spacing w:after="140"/>
      </w:pPr>
      <w:r>
        <w:rPr>
          <w:b/>
        </w:rPr>
        <w:t>Đáp án: B</w:t>
      </w:r>
    </w:p>
    <w:p>
      <w:pPr>
        <w:keepNext/>
        <w:spacing w:before="140" w:after="60"/>
      </w:pPr>
      <w:r>
        <w:rPr>
          <w:b/>
        </w:rPr>
        <w:t xml:space="preserve">Câu 235. </w:t>
      </w:r>
      <w:r>
        <w:t>Xoang trám nào sau đây có chỉ số C-factor cao nhất, đồng nghĩa với ứng suất co ngót lớn nhất, dễ gây hở vi kẽ hoặc nhạy cảm sau trám?</w:t>
      </w:r>
    </w:p>
    <w:p>
      <w:pPr>
        <w:ind w:left="259"/>
      </w:pPr>
      <w:r>
        <w:rPr>
          <w:b/>
        </w:rPr>
        <w:t xml:space="preserve">A. </w:t>
      </w:r>
      <w:r>
        <w:t>Xoang loại IV (Góc cạnh rìa cắn)</w:t>
      </w:r>
    </w:p>
    <w:p>
      <w:pPr>
        <w:ind w:left="259"/>
      </w:pPr>
      <w:r>
        <w:rPr>
          <w:b/>
        </w:rPr>
        <w:t xml:space="preserve">B. </w:t>
      </w:r>
      <w:r>
        <w:t>Xoang loại II (Mặt bên có bậc)</w:t>
      </w:r>
    </w:p>
    <w:p>
      <w:pPr>
        <w:ind w:left="259"/>
      </w:pPr>
      <w:r>
        <w:rPr>
          <w:b/>
        </w:rPr>
        <w:t xml:space="preserve">C. </w:t>
      </w:r>
      <w:r>
        <w:t>Xoang loại I (Mặt nhai dạng lỗ hẹp, sâu)</w:t>
      </w:r>
    </w:p>
    <w:p>
      <w:pPr>
        <w:ind w:left="259"/>
      </w:pPr>
      <w:r>
        <w:rPr>
          <w:b/>
        </w:rPr>
        <w:t xml:space="preserve">D. </w:t>
      </w:r>
      <w:r>
        <w:t>Răng đắp mặt ngoài (Veneer trực tiếp)</w:t>
      </w:r>
    </w:p>
    <w:p>
      <w:pPr>
        <w:spacing w:after="140"/>
      </w:pPr>
      <w:r>
        <w:rPr>
          <w:b/>
        </w:rPr>
        <w:t>Đáp án: C</w:t>
      </w:r>
    </w:p>
    <w:p>
      <w:pPr>
        <w:keepNext/>
        <w:spacing w:before="140" w:after="60"/>
      </w:pPr>
      <w:r>
        <w:rPr>
          <w:b/>
        </w:rPr>
        <w:t xml:space="preserve">Câu 236. </w:t>
      </w:r>
      <w:r>
        <w:t>Trong điều trị sâu răng mặt bên, kỹ thuật sửa soạn "Xoang dạng khe/Hộp" (Slot preparation / Box-only) có lợi điểm sinh cơ học nào so với xoang loại II cổ điển (có bậc mặt nhai)?</w:t>
      </w:r>
    </w:p>
    <w:p>
      <w:pPr>
        <w:ind w:left="259"/>
      </w:pPr>
      <w:r>
        <w:rPr>
          <w:b/>
        </w:rPr>
        <w:t xml:space="preserve">A. </w:t>
      </w:r>
      <w:r>
        <w:t>Giúp lưu giữ vật liệu Amalgam tốt hơn</w:t>
      </w:r>
    </w:p>
    <w:p>
      <w:pPr>
        <w:ind w:left="259"/>
      </w:pPr>
      <w:r>
        <w:rPr>
          <w:b/>
        </w:rPr>
        <w:t xml:space="preserve">B. </w:t>
      </w:r>
      <w:r>
        <w:t>Bảo tồn được gờ bên nguyên vẹn ở mặt nhai (nếu hố rãnh không sâu), duy trì độ cứng chắc và sức chống đỡ của cấu trúc răng</w:t>
      </w:r>
    </w:p>
    <w:p>
      <w:pPr>
        <w:ind w:left="259"/>
      </w:pPr>
      <w:r>
        <w:rPr>
          <w:b/>
        </w:rPr>
        <w:t xml:space="preserve">C. </w:t>
      </w:r>
      <w:r>
        <w:t>Giảm C-factor xuống mức thấp nhất</w:t>
      </w:r>
    </w:p>
    <w:p>
      <w:pPr>
        <w:ind w:left="259"/>
      </w:pPr>
      <w:r>
        <w:rPr>
          <w:b/>
        </w:rPr>
        <w:t xml:space="preserve">D. </w:t>
      </w:r>
      <w:r>
        <w:t>Tránh được việc phải dùng đê cao su</w:t>
      </w:r>
    </w:p>
    <w:p>
      <w:pPr>
        <w:spacing w:after="140"/>
      </w:pPr>
      <w:r>
        <w:rPr>
          <w:b/>
        </w:rPr>
        <w:t>Đáp án: B</w:t>
      </w:r>
    </w:p>
    <w:p>
      <w:pPr>
        <w:keepNext/>
        <w:spacing w:before="140" w:after="60"/>
      </w:pPr>
      <w:r>
        <w:rPr>
          <w:b/>
        </w:rPr>
        <w:t xml:space="preserve">Câu 237. </w:t>
      </w:r>
      <w:r>
        <w:t>Khi bờ viền xoang mặt bên (lỗ sâu xoang II) nằm ở lớp ngà/xê măng dưới viền nướu, nguy cơ lâm sàng lớn nhất đối với phục hình là gì?</w:t>
      </w:r>
    </w:p>
    <w:p>
      <w:pPr>
        <w:ind w:left="259"/>
      </w:pPr>
      <w:r>
        <w:rPr>
          <w:b/>
        </w:rPr>
        <w:t xml:space="preserve">A. </w:t>
      </w:r>
      <w:r>
        <w:t>Khó cách ly độ ẩm hoàn toàn và lực liên kết dán dính vào ngà yếu hơn men, dẫn đến hở vi kẽ và sâu răng thứ phát</w:t>
      </w:r>
    </w:p>
    <w:p>
      <w:pPr>
        <w:ind w:left="259"/>
      </w:pPr>
      <w:r>
        <w:rPr>
          <w:b/>
        </w:rPr>
        <w:t xml:space="preserve">B. </w:t>
      </w:r>
      <w:r>
        <w:t>Chắc chắn sẽ gây hoại tử tủy trong vòng 1 tuần</w:t>
      </w:r>
    </w:p>
    <w:p>
      <w:pPr>
        <w:ind w:left="259"/>
      </w:pPr>
      <w:r>
        <w:rPr>
          <w:b/>
        </w:rPr>
        <w:t xml:space="preserve">C. </w:t>
      </w:r>
      <w:r>
        <w:t>Răng sẽ bị mòn ngót tại vị trí tiếp xúc</w:t>
      </w:r>
    </w:p>
    <w:p>
      <w:pPr>
        <w:ind w:left="259"/>
      </w:pPr>
      <w:r>
        <w:rPr>
          <w:b/>
        </w:rPr>
        <w:t xml:space="preserve">D. </w:t>
      </w:r>
      <w:r>
        <w:t>Vật liệu trám sẽ tan hoàn toàn trong dịch nướu</w:t>
      </w:r>
    </w:p>
    <w:p>
      <w:pPr>
        <w:spacing w:after="140"/>
      </w:pPr>
      <w:r>
        <w:rPr>
          <w:b/>
        </w:rPr>
        <w:t>Đáp án: A</w:t>
      </w:r>
    </w:p>
    <w:p>
      <w:pPr>
        <w:keepNext/>
        <w:spacing w:before="140" w:after="60"/>
      </w:pPr>
      <w:r>
        <w:rPr>
          <w:b/>
        </w:rPr>
        <w:t xml:space="preserve">Câu 238. </w:t>
      </w:r>
      <w:r>
        <w:t>Trong kỹ thuật "Trám Sandwich" (Sandwich technique) cho các xoang sâu dưới nướu, lớp nền (base) thường sử dụng vật liệu gì?</w:t>
      </w:r>
    </w:p>
    <w:p>
      <w:pPr>
        <w:ind w:left="259"/>
      </w:pPr>
      <w:r>
        <w:rPr>
          <w:b/>
        </w:rPr>
        <w:t xml:space="preserve">A. </w:t>
      </w:r>
      <w:r>
        <w:t>Composite lỏng (Flowable composite)</w:t>
      </w:r>
    </w:p>
    <w:p>
      <w:pPr>
        <w:ind w:left="259"/>
      </w:pPr>
      <w:r>
        <w:rPr>
          <w:b/>
        </w:rPr>
        <w:t xml:space="preserve">B. </w:t>
      </w:r>
      <w:r>
        <w:t>Xi măng kẽm phosphate</w:t>
      </w:r>
    </w:p>
    <w:p>
      <w:pPr>
        <w:ind w:left="259"/>
      </w:pPr>
      <w:r>
        <w:rPr>
          <w:b/>
        </w:rPr>
        <w:t xml:space="preserve">C. </w:t>
      </w:r>
      <w:r>
        <w:t>Glass Ionomer Cement (GIC) hoặc Resin-modified GIC (RMGIC)</w:t>
      </w:r>
    </w:p>
    <w:p>
      <w:pPr>
        <w:ind w:left="259"/>
      </w:pPr>
      <w:r>
        <w:rPr>
          <w:b/>
        </w:rPr>
        <w:t xml:space="preserve">D. </w:t>
      </w:r>
      <w:r>
        <w:t>Amalgam</w:t>
      </w:r>
    </w:p>
    <w:p>
      <w:pPr>
        <w:spacing w:after="140"/>
      </w:pPr>
      <w:r>
        <w:rPr>
          <w:b/>
        </w:rPr>
        <w:t>Đáp án: C</w:t>
      </w:r>
    </w:p>
    <w:p>
      <w:pPr>
        <w:keepNext/>
        <w:spacing w:before="140" w:after="60"/>
      </w:pPr>
      <w:r>
        <w:rPr>
          <w:b/>
        </w:rPr>
        <w:t xml:space="preserve">Câu 239. </w:t>
      </w:r>
      <w:r>
        <w:t>"Sâu răng tái phát" (CARS) theo quan điểm hiện đại thường là kết quả của quá trình nào?</w:t>
      </w:r>
    </w:p>
    <w:p>
      <w:pPr>
        <w:ind w:left="259"/>
      </w:pPr>
      <w:r>
        <w:rPr>
          <w:b/>
        </w:rPr>
        <w:t xml:space="preserve">A. </w:t>
      </w:r>
      <w:r>
        <w:t>Vật liệu trám thoái hóa tạo ra acid</w:t>
      </w:r>
    </w:p>
    <w:p>
      <w:pPr>
        <w:ind w:left="259"/>
      </w:pPr>
      <w:r>
        <w:rPr>
          <w:b/>
        </w:rPr>
        <w:t xml:space="preserve">B. </w:t>
      </w:r>
      <w:r>
        <w:t>Sự tích tụ màng sinh học tại ranh giới phục hình bị khiếm khuyết (hở vi kẽ, gờ dư thừa), tạo môi trường sinh acid tương tự sâu răng nguyên phát</w:t>
      </w:r>
    </w:p>
    <w:p>
      <w:pPr>
        <w:ind w:left="259"/>
      </w:pPr>
      <w:r>
        <w:rPr>
          <w:b/>
        </w:rPr>
        <w:t xml:space="preserve">C. </w:t>
      </w:r>
      <w:r>
        <w:t>Sự lây lan vi khuẩn từ bên trong tủy răng ra ngoài</w:t>
      </w:r>
    </w:p>
    <w:p>
      <w:pPr>
        <w:ind w:left="259"/>
      </w:pPr>
      <w:r>
        <w:rPr>
          <w:b/>
        </w:rPr>
        <w:t xml:space="preserve">D. </w:t>
      </w:r>
      <w:r>
        <w:t>Việc sử dụng đèn chiếu quang trùng hợp quá lâu</w:t>
      </w:r>
    </w:p>
    <w:p>
      <w:pPr>
        <w:spacing w:after="140"/>
      </w:pPr>
      <w:r>
        <w:rPr>
          <w:b/>
        </w:rPr>
        <w:t>Đáp án: B</w:t>
      </w:r>
    </w:p>
    <w:p>
      <w:pPr>
        <w:keepNext/>
        <w:spacing w:before="140" w:after="60"/>
      </w:pPr>
      <w:r>
        <w:rPr>
          <w:b/>
        </w:rPr>
        <w:t xml:space="preserve">Câu 240. </w:t>
      </w:r>
      <w:r>
        <w:t>Việc duy trì tính "khít sát bờ viền" (marginal integrity) có vai trò lớn nhất trong việc:</w:t>
      </w:r>
    </w:p>
    <w:p>
      <w:pPr>
        <w:ind w:left="259"/>
      </w:pPr>
      <w:r>
        <w:rPr>
          <w:b/>
        </w:rPr>
        <w:t xml:space="preserve">A. </w:t>
      </w:r>
      <w:r>
        <w:t>Tăng cường tính thẩm mỹ</w:t>
      </w:r>
    </w:p>
    <w:p>
      <w:pPr>
        <w:ind w:left="259"/>
      </w:pPr>
      <w:r>
        <w:rPr>
          <w:b/>
        </w:rPr>
        <w:t xml:space="preserve">B. </w:t>
      </w:r>
      <w:r>
        <w:t>Hỗ trợ tủy răng mọc dài ra</w:t>
      </w:r>
    </w:p>
    <w:p>
      <w:pPr>
        <w:ind w:left="259"/>
      </w:pPr>
      <w:r>
        <w:rPr>
          <w:b/>
        </w:rPr>
        <w:t xml:space="preserve">C. </w:t>
      </w:r>
      <w:r>
        <w:t>Ngăn chặn sự xâm nhập của màng sinh học và dinh dưỡng từ khoang miệng vào giao diện răng - phục hình, chống sâu răng tái phát</w:t>
      </w:r>
    </w:p>
    <w:p>
      <w:pPr>
        <w:ind w:left="259"/>
      </w:pPr>
      <w:r>
        <w:rPr>
          <w:b/>
        </w:rPr>
        <w:t xml:space="preserve">D. </w:t>
      </w:r>
      <w:r>
        <w:t>Giúp răng không bị ê buốt khi ăn nóng</w:t>
      </w:r>
    </w:p>
    <w:p>
      <w:pPr>
        <w:spacing w:after="140"/>
      </w:pPr>
      <w:r>
        <w:rPr>
          <w:b/>
        </w:rPr>
        <w:t>Đáp án: C</w:t>
      </w:r>
    </w:p>
    <w:p>
      <w:pPr>
        <w:keepNext/>
        <w:spacing w:before="140" w:after="60"/>
      </w:pPr>
      <w:r>
        <w:rPr>
          <w:b/>
        </w:rPr>
        <w:t xml:space="preserve">Câu 241. </w:t>
      </w:r>
      <w:r>
        <w:t>Bệnh nhân 14 tuổi, đến khám vì thấy răng cửa trên có các đốm trắng đục. Bệnh nhân sinh ra và lớn lên ở vùng có nồng độ Fluoride trong nước là 2.5 ppm. Chẩn đoán có khả năng nhất và đặc điểm lâm sàng là gì?</w:t>
      </w:r>
    </w:p>
    <w:p>
      <w:pPr>
        <w:ind w:left="259"/>
      </w:pPr>
      <w:r>
        <w:rPr>
          <w:b/>
        </w:rPr>
        <w:t xml:space="preserve">A. </w:t>
      </w:r>
      <w:r>
        <w:t>Nhiễm độc fluor (Fluorosis); các tổn thương thường phân bố đối xứng 2 bên, nằm lan tỏa hoặc tạo dải ngang, bề mặt nhẵn nhụi</w:t>
      </w:r>
    </w:p>
    <w:p>
      <w:pPr>
        <w:ind w:left="259"/>
      </w:pPr>
      <w:r>
        <w:rPr>
          <w:b/>
        </w:rPr>
        <w:t xml:space="preserve">B. </w:t>
      </w:r>
      <w:r>
        <w:t>Sâu răng đốm trắng đang tiến triển; tổn thương tập trung ở gờ cắn, bề mặt thô ráp</w:t>
      </w:r>
    </w:p>
    <w:p>
      <w:pPr>
        <w:ind w:left="259"/>
      </w:pPr>
      <w:r>
        <w:rPr>
          <w:b/>
        </w:rPr>
        <w:t xml:space="preserve">C. </w:t>
      </w:r>
      <w:r>
        <w:t>Thiểu sản men do chấn thương; tổn thương chỉ có ở 1 răng duy nhất</w:t>
      </w:r>
    </w:p>
    <w:p>
      <w:pPr>
        <w:ind w:left="259"/>
      </w:pPr>
      <w:r>
        <w:rPr>
          <w:b/>
        </w:rPr>
        <w:t xml:space="preserve">D. </w:t>
      </w:r>
      <w:r>
        <w:t>Mòn răng hóa học; tổn thương có dạng lõm hình chêm</w:t>
      </w:r>
    </w:p>
    <w:p>
      <w:pPr>
        <w:spacing w:after="140"/>
      </w:pPr>
      <w:r>
        <w:rPr>
          <w:b/>
        </w:rPr>
        <w:t>Đáp án: A</w:t>
      </w:r>
    </w:p>
    <w:p>
      <w:pPr>
        <w:keepNext/>
        <w:spacing w:before="140" w:after="60"/>
      </w:pPr>
      <w:r>
        <w:rPr>
          <w:b/>
        </w:rPr>
        <w:t xml:space="preserve">Câu 242. </w:t>
      </w:r>
      <w:r>
        <w:t>Bệnh nhân nam 35 tuổi, nghề nghiệp nếm thử rượu vang, thường xuyên súc miệng bằng rượu. Răng xuất hiện các tổn thương mất mô cứng lan rộng, nhẵn bóng mặt trong răng trên và mặt ngoài răng dưới. Nguyên nhân gây mất mô cứng chủ yếu ở đây là gì?</w:t>
      </w:r>
    </w:p>
    <w:p>
      <w:pPr>
        <w:ind w:left="259"/>
      </w:pPr>
      <w:r>
        <w:rPr>
          <w:b/>
        </w:rPr>
        <w:t xml:space="preserve">A. </w:t>
      </w:r>
      <w:r>
        <w:t>Sâu răng do vi khuẩn sinh acid từ rượu</w:t>
      </w:r>
    </w:p>
    <w:p>
      <w:pPr>
        <w:ind w:left="259"/>
      </w:pPr>
      <w:r>
        <w:rPr>
          <w:b/>
        </w:rPr>
        <w:t xml:space="preserve">B. </w:t>
      </w:r>
      <w:r>
        <w:t>Xói mòn (Erosion) do tính acid nội tại của đồ uống (pH thấp) không có sự tham gia của vi khuẩn</w:t>
      </w:r>
    </w:p>
    <w:p>
      <w:pPr>
        <w:ind w:left="259"/>
      </w:pPr>
      <w:r>
        <w:rPr>
          <w:b/>
        </w:rPr>
        <w:t xml:space="preserve">C. </w:t>
      </w:r>
      <w:r>
        <w:t>Mài mòn cơ học do nhai đá</w:t>
      </w:r>
    </w:p>
    <w:p>
      <w:pPr>
        <w:ind w:left="259"/>
      </w:pPr>
      <w:r>
        <w:rPr>
          <w:b/>
        </w:rPr>
        <w:t xml:space="preserve">D. </w:t>
      </w:r>
      <w:r>
        <w:t>Gãy vỡ do lực cắn quá tải</w:t>
      </w:r>
    </w:p>
    <w:p>
      <w:pPr>
        <w:spacing w:after="140"/>
      </w:pPr>
      <w:r>
        <w:rPr>
          <w:b/>
        </w:rPr>
        <w:t>Đáp án: B</w:t>
      </w:r>
    </w:p>
    <w:p>
      <w:pPr>
        <w:keepNext/>
        <w:spacing w:before="140" w:after="60"/>
      </w:pPr>
      <w:r>
        <w:rPr>
          <w:b/>
        </w:rPr>
        <w:t xml:space="preserve">Câu 243. </w:t>
      </w:r>
      <w:r>
        <w:t>Ca lâm sàng: Bệnh nhi 7 tuổi, trên X-quang cánh cắn thấy mặt xa răng 74 có lỗ sâu lớn đến ngà. Mặt gần răng 36 (răng cối vĩnh viễn đầu tiên) chưa tạo lỗ nhưng có hình ảnh thấu quang nửa ngoài men. Nếu tiến hành nhổ răng 74, thái độ xử trí đúng đắn nhất đối với răng 36 là gì?</w:t>
      </w:r>
    </w:p>
    <w:p>
      <w:pPr>
        <w:ind w:left="259"/>
      </w:pPr>
      <w:r>
        <w:rPr>
          <w:b/>
        </w:rPr>
        <w:t xml:space="preserve">A. </w:t>
      </w:r>
      <w:r>
        <w:t>Khoan ngay mặt gần răng 36 trám dự phòng bằng Composite</w:t>
      </w:r>
    </w:p>
    <w:p>
      <w:pPr>
        <w:ind w:left="259"/>
      </w:pPr>
      <w:r>
        <w:rPr>
          <w:b/>
        </w:rPr>
        <w:t xml:space="preserve">B. </w:t>
      </w:r>
      <w:r>
        <w:t>Mở xoang từ mặt nhai răng 36 để trám mặt gần</w:t>
      </w:r>
    </w:p>
    <w:p>
      <w:pPr>
        <w:ind w:left="259"/>
      </w:pPr>
      <w:r>
        <w:rPr>
          <w:b/>
        </w:rPr>
        <w:t xml:space="preserve">C. </w:t>
      </w:r>
      <w:r>
        <w:t>Tận dụng khoảng trống do nhổ răng 74 để bôi Fluoride varnish trực tiếp lên mặt gần răng 36, hướng dẫn vệ sinh và theo dõi sự tái khoáng</w:t>
      </w:r>
    </w:p>
    <w:p>
      <w:pPr>
        <w:ind w:left="259"/>
      </w:pPr>
      <w:r>
        <w:rPr>
          <w:b/>
        </w:rPr>
        <w:t xml:space="preserve">D. </w:t>
      </w:r>
      <w:r>
        <w:t>Đặt sealant che kín mặt nhai lan sang mặt bên răng 36</w:t>
      </w:r>
    </w:p>
    <w:p>
      <w:pPr>
        <w:spacing w:after="140"/>
      </w:pPr>
      <w:r>
        <w:rPr>
          <w:b/>
        </w:rPr>
        <w:t>Đáp án: C</w:t>
      </w:r>
    </w:p>
    <w:p>
      <w:pPr>
        <w:keepNext/>
        <w:spacing w:before="140" w:after="60"/>
      </w:pPr>
      <w:r>
        <w:rPr>
          <w:b/>
        </w:rPr>
        <w:t xml:space="preserve">Câu 244. </w:t>
      </w:r>
      <w:r>
        <w:t>Ca lâm sàng: Bệnh nhân 29 tuổi, dùng bàn chải lông cứng chải răng theo chiều ngang mạnh bạo, kết hợp thói quen uống nước chanh mỗi sáng. Các răng lộ ngà vùng cổ hình chữ V. Khái niệm bệnh lý kết hợp nào mô tả tình trạng này chính xác nhất?</w:t>
      </w:r>
    </w:p>
    <w:p>
      <w:pPr>
        <w:ind w:left="259"/>
      </w:pPr>
      <w:r>
        <w:rPr>
          <w:b/>
        </w:rPr>
        <w:t xml:space="preserve">A. </w:t>
      </w:r>
      <w:r>
        <w:t>Tổn thương cổ răng không do sâu nguyên nhân mài mòn kết hợp xói mòn (Abrasion + Erosion)</w:t>
      </w:r>
    </w:p>
    <w:p>
      <w:pPr>
        <w:ind w:left="259"/>
      </w:pPr>
      <w:r>
        <w:rPr>
          <w:b/>
        </w:rPr>
        <w:t xml:space="preserve">B. </w:t>
      </w:r>
      <w:r>
        <w:t>Sâu răng vùng cổ tiến triển nhanh</w:t>
      </w:r>
    </w:p>
    <w:p>
      <w:pPr>
        <w:ind w:left="259"/>
      </w:pPr>
      <w:r>
        <w:rPr>
          <w:b/>
        </w:rPr>
        <w:t xml:space="preserve">C. </w:t>
      </w:r>
      <w:r>
        <w:t>Thiểu sản men răng do di truyền</w:t>
      </w:r>
    </w:p>
    <w:p>
      <w:pPr>
        <w:ind w:left="259"/>
      </w:pPr>
      <w:r>
        <w:rPr>
          <w:b/>
        </w:rPr>
        <w:t xml:space="preserve">D. </w:t>
      </w:r>
      <w:r>
        <w:t>Sâu chân răng ngưng tiến triển</w:t>
      </w:r>
    </w:p>
    <w:p>
      <w:pPr>
        <w:spacing w:after="140"/>
      </w:pPr>
      <w:r>
        <w:rPr>
          <w:b/>
        </w:rPr>
        <w:t>Đáp án: A</w:t>
      </w:r>
    </w:p>
    <w:p>
      <w:pPr>
        <w:keepNext/>
        <w:spacing w:before="140" w:after="60"/>
      </w:pPr>
      <w:r>
        <w:rPr>
          <w:b/>
        </w:rPr>
        <w:t xml:space="preserve">Câu 245. </w:t>
      </w:r>
      <w:r>
        <w:t>Ca lâm sàng: Sau lần 1 của kỹ thuật lấy ngà từng bước (Stepwise excavation) được 6 tháng, bệnh nhân quay lại để can thiệp lần 2. Khám thấy miếng trám GIC vẫn kín khít, răng không có triệu chứng viêm tủy. Bác sĩ mở miếng trám ra và quan sát lớp ngà thành tủy, đặc điểm mong đợi nhất thể hiện sự thành công là gì?</w:t>
      </w:r>
    </w:p>
    <w:p>
      <w:pPr>
        <w:ind w:left="259"/>
      </w:pPr>
      <w:r>
        <w:rPr>
          <w:b/>
        </w:rPr>
        <w:t xml:space="preserve">A. </w:t>
      </w:r>
      <w:r>
        <w:t>Ngà mềm nhão, màu vàng sáng, ướt đẫm dịch</w:t>
      </w:r>
    </w:p>
    <w:p>
      <w:pPr>
        <w:ind w:left="259"/>
      </w:pPr>
      <w:r>
        <w:rPr>
          <w:b/>
        </w:rPr>
        <w:t xml:space="preserve">B. </w:t>
      </w:r>
      <w:r>
        <w:t>Ngà có màu trắng phấn, cứng như men</w:t>
      </w:r>
    </w:p>
    <w:p>
      <w:pPr>
        <w:ind w:left="259"/>
      </w:pPr>
      <w:r>
        <w:rPr>
          <w:b/>
        </w:rPr>
        <w:t xml:space="preserve">C. </w:t>
      </w:r>
      <w:r>
        <w:t>Ngà trở nên khô hơn, cứng hơn (bền vững với thám trâm) và thường sậm màu hơn so với 6 tháng trước</w:t>
      </w:r>
    </w:p>
    <w:p>
      <w:pPr>
        <w:ind w:left="259"/>
      </w:pPr>
      <w:r>
        <w:rPr>
          <w:b/>
        </w:rPr>
        <w:t xml:space="preserve">D. </w:t>
      </w:r>
      <w:r>
        <w:t>Lộ tủy điểm với máu đỏ tươi</w:t>
      </w:r>
    </w:p>
    <w:p>
      <w:pPr>
        <w:spacing w:after="140"/>
      </w:pPr>
      <w:r>
        <w:rPr>
          <w:b/>
        </w:rPr>
        <w:t>Đáp án: C</w:t>
      </w:r>
    </w:p>
    <w:p>
      <w:pPr>
        <w:keepNext/>
        <w:spacing w:before="140" w:after="60"/>
      </w:pPr>
      <w:r>
        <w:rPr>
          <w:b/>
        </w:rPr>
        <w:t xml:space="preserve">Câu 246. </w:t>
      </w:r>
      <w:r>
        <w:t>Ca lâm sàng: Bệnh nhân 45 tuổi từ chối phục hồi xoang sâu ở răng trước do sợ đau và mài răng, chỉ muốn bôi dung dịch ngưng sâu răng SDF 38%. Nhược điểm lớn nhất cần lưu ý bệnh nhân trong vùng thẩm mỹ là gì?</w:t>
      </w:r>
    </w:p>
    <w:p>
      <w:pPr>
        <w:ind w:left="259"/>
      </w:pPr>
      <w:r>
        <w:rPr>
          <w:b/>
        </w:rPr>
        <w:t xml:space="preserve">A. </w:t>
      </w:r>
      <w:r>
        <w:t>Gây sưng môi và nướu</w:t>
      </w:r>
    </w:p>
    <w:p>
      <w:pPr>
        <w:ind w:left="259"/>
      </w:pPr>
      <w:r>
        <w:rPr>
          <w:b/>
        </w:rPr>
        <w:t xml:space="preserve">B. </w:t>
      </w:r>
      <w:r>
        <w:t>Sự kết tủa của bạc sẽ làm toàn bộ mô sâu chuyển sang màu đen sậm không thể phục hồi</w:t>
      </w:r>
    </w:p>
    <w:p>
      <w:pPr>
        <w:ind w:left="259"/>
      </w:pPr>
      <w:r>
        <w:rPr>
          <w:b/>
        </w:rPr>
        <w:t xml:space="preserve">C. </w:t>
      </w:r>
      <w:r>
        <w:t>Gây ê buốt dữ dội kéo dài</w:t>
      </w:r>
    </w:p>
    <w:p>
      <w:pPr>
        <w:ind w:left="259"/>
      </w:pPr>
      <w:r>
        <w:rPr>
          <w:b/>
        </w:rPr>
        <w:t xml:space="preserve">D. </w:t>
      </w:r>
      <w:r>
        <w:t>Răng sẽ rụng sau 1 năm</w:t>
      </w:r>
    </w:p>
    <w:p>
      <w:pPr>
        <w:spacing w:after="140"/>
      </w:pPr>
      <w:r>
        <w:rPr>
          <w:b/>
        </w:rPr>
        <w:t>Đáp án: B</w:t>
      </w:r>
    </w:p>
    <w:p>
      <w:pPr>
        <w:keepNext/>
        <w:spacing w:before="140" w:after="60"/>
      </w:pPr>
      <w:r>
        <w:rPr>
          <w:b/>
        </w:rPr>
        <w:t xml:space="preserve">Câu 247. </w:t>
      </w:r>
      <w:r>
        <w:t>Ca lâm sàng: Bệnh nhân 60 tuổi, dùng thuốc lợi tiểu hạ huyết áp, đo lưu lượng nước bọt kích thích đạt 0.3 ml/phút. Có 3 tổn thương sâu chân răng đang tiến triển ở các răng cối. Kế hoạch phòng ngừa tại nhà nào phù hợp nhất bên cạnh việc phục hồi các răng sâu?</w:t>
      </w:r>
    </w:p>
    <w:p>
      <w:pPr>
        <w:ind w:left="259"/>
      </w:pPr>
      <w:r>
        <w:rPr>
          <w:b/>
        </w:rPr>
        <w:t xml:space="preserve">A. </w:t>
      </w:r>
      <w:r>
        <w:t>Đánh răng với kem 5000 ppm F hàng ngày, súc miệng nước không cồn chứa F, sử dụng nước bọt nhân tạo và thay đổi chế độ ăn ít đường</w:t>
      </w:r>
    </w:p>
    <w:p>
      <w:pPr>
        <w:ind w:left="259"/>
      </w:pPr>
      <w:r>
        <w:rPr>
          <w:b/>
        </w:rPr>
        <w:t xml:space="preserve">B. </w:t>
      </w:r>
      <w:r>
        <w:t>Bôi SDF hàng ngày tại nhà thay cho kem đánh răng</w:t>
      </w:r>
    </w:p>
    <w:p>
      <w:pPr>
        <w:ind w:left="259"/>
      </w:pPr>
      <w:r>
        <w:rPr>
          <w:b/>
        </w:rPr>
        <w:t xml:space="preserve">C. </w:t>
      </w:r>
      <w:r>
        <w:t>Ngừng uống thuốc hạ huyết áp để khôi phục nước bọt</w:t>
      </w:r>
    </w:p>
    <w:p>
      <w:pPr>
        <w:ind w:left="259"/>
      </w:pPr>
      <w:r>
        <w:rPr>
          <w:b/>
        </w:rPr>
        <w:t xml:space="preserve">D. </w:t>
      </w:r>
      <w:r>
        <w:t>Ngậm chanh tươi để kích thích tuyến nước bọt</w:t>
      </w:r>
    </w:p>
    <w:p>
      <w:pPr>
        <w:spacing w:after="140"/>
      </w:pPr>
      <w:r>
        <w:rPr>
          <w:b/>
        </w:rPr>
        <w:t>Đáp án: A</w:t>
      </w:r>
    </w:p>
    <w:p>
      <w:pPr>
        <w:keepNext/>
        <w:spacing w:before="140" w:after="60"/>
      </w:pPr>
      <w:r>
        <w:rPr>
          <w:b/>
        </w:rPr>
        <w:t xml:space="preserve">Câu 248. </w:t>
      </w:r>
      <w:r>
        <w:t>Ca lâm sàng: Bệnh nhi 3 tuổi, quấy khóc không hợp tác, sâu nhiều răng mặt nhai. Thiết bị nha khoa không đầy đủ. Lựa chọn can thiệp ART (Phục hồi không sang chấn) sử dụng bộ dụng cụ nào?</w:t>
      </w:r>
    </w:p>
    <w:p>
      <w:pPr>
        <w:ind w:left="259"/>
      </w:pPr>
      <w:r>
        <w:rPr>
          <w:b/>
        </w:rPr>
        <w:t xml:space="preserve">A. </w:t>
      </w:r>
      <w:r>
        <w:t>Tay khoan siêu tốc, trâm gai nội nha</w:t>
      </w:r>
    </w:p>
    <w:p>
      <w:pPr>
        <w:ind w:left="259"/>
      </w:pPr>
      <w:r>
        <w:rPr>
          <w:b/>
        </w:rPr>
        <w:t xml:space="preserve">B. </w:t>
      </w:r>
      <w:r>
        <w:t>Mũi khoan siêu âm, máy thổi cát</w:t>
      </w:r>
    </w:p>
    <w:p>
      <w:pPr>
        <w:ind w:left="259"/>
      </w:pPr>
      <w:r>
        <w:rPr>
          <w:b/>
        </w:rPr>
        <w:t xml:space="preserve">C. </w:t>
      </w:r>
      <w:r>
        <w:t>Cây đục men (hatchet), nạo ngà (spoon excavator) cầm tay và bay trộn vật liệu</w:t>
      </w:r>
    </w:p>
    <w:p>
      <w:pPr>
        <w:ind w:left="259"/>
      </w:pPr>
      <w:r>
        <w:rPr>
          <w:b/>
        </w:rPr>
        <w:t xml:space="preserve">D. </w:t>
      </w:r>
      <w:r>
        <w:t>Dao mổ điện, kìm nhổ răng</w:t>
      </w:r>
    </w:p>
    <w:p>
      <w:pPr>
        <w:spacing w:after="140"/>
      </w:pPr>
      <w:r>
        <w:rPr>
          <w:b/>
        </w:rPr>
        <w:t>Đáp án: C</w:t>
      </w:r>
    </w:p>
    <w:p>
      <w:pPr>
        <w:keepNext/>
        <w:spacing w:before="140" w:after="60"/>
      </w:pPr>
      <w:r>
        <w:rPr>
          <w:b/>
        </w:rPr>
        <w:t xml:space="preserve">Câu 249. </w:t>
      </w:r>
      <w:r>
        <w:t>Đánh giá chất lượng vệ sinh răng miệng: Sau khi nhuộm mảng bám, vị trí nào trên bề mặt răng thường tích tụ mảng bám trưởng thành màu đậm nhất (do khó làm sạch nhất)?</w:t>
      </w:r>
    </w:p>
    <w:p>
      <w:pPr>
        <w:ind w:left="259"/>
      </w:pPr>
      <w:r>
        <w:rPr>
          <w:b/>
        </w:rPr>
        <w:t xml:space="preserve">A. </w:t>
      </w:r>
      <w:r>
        <w:t>Mặt ngoài vùng 1/3 giữa của thân răng</w:t>
      </w:r>
    </w:p>
    <w:p>
      <w:pPr>
        <w:ind w:left="259"/>
      </w:pPr>
      <w:r>
        <w:rPr>
          <w:b/>
        </w:rPr>
        <w:t xml:space="preserve">B. </w:t>
      </w:r>
      <w:r>
        <w:t>Mặt trong của các răng cửa hàm trên</w:t>
      </w:r>
    </w:p>
    <w:p>
      <w:pPr>
        <w:ind w:left="259"/>
      </w:pPr>
      <w:r>
        <w:rPr>
          <w:b/>
        </w:rPr>
        <w:t xml:space="preserve">C. </w:t>
      </w:r>
      <w:r>
        <w:t>Vùng 1/3 cổ răng sát viền nướu và vùng tiếp xúc mặt bên</w:t>
      </w:r>
    </w:p>
    <w:p>
      <w:pPr>
        <w:ind w:left="259"/>
      </w:pPr>
      <w:r>
        <w:rPr>
          <w:b/>
        </w:rPr>
        <w:t xml:space="preserve">D. </w:t>
      </w:r>
      <w:r>
        <w:t>Đỉnh múi của các răng cối</w:t>
      </w:r>
    </w:p>
    <w:p>
      <w:pPr>
        <w:spacing w:after="140"/>
      </w:pPr>
      <w:r>
        <w:rPr>
          <w:b/>
        </w:rPr>
        <w:t>Đáp án: C</w:t>
      </w:r>
    </w:p>
    <w:p>
      <w:pPr>
        <w:keepNext/>
        <w:spacing w:before="140" w:after="60"/>
      </w:pPr>
      <w:r>
        <w:rPr>
          <w:b/>
        </w:rPr>
        <w:t xml:space="preserve">Câu 250. </w:t>
      </w:r>
      <w:r>
        <w:t>Trong tư vấn chế độ ăn theo phương pháp tiếp cận nguy cơ chung (Common risk factor approach), việc khuyên bệnh nhân giảm đường tinh luyện mang lại lợi ích kép nổi bật nào về mặt y tế công cộng?</w:t>
      </w:r>
    </w:p>
    <w:p>
      <w:pPr>
        <w:ind w:left="259"/>
      </w:pPr>
      <w:r>
        <w:rPr>
          <w:b/>
        </w:rPr>
        <w:t xml:space="preserve">A. </w:t>
      </w:r>
      <w:r>
        <w:t>Giảm sâu răng và giảm loét dạ dày</w:t>
      </w:r>
    </w:p>
    <w:p>
      <w:pPr>
        <w:ind w:left="259"/>
      </w:pPr>
      <w:r>
        <w:rPr>
          <w:b/>
        </w:rPr>
        <w:t xml:space="preserve">B. </w:t>
      </w:r>
      <w:r>
        <w:t>Giảm tỷ lệ sâu răng và kiểm soát nguy cơ béo phì, đái tháo đường type 2</w:t>
      </w:r>
    </w:p>
    <w:p>
      <w:pPr>
        <w:ind w:left="259"/>
      </w:pPr>
      <w:r>
        <w:rPr>
          <w:b/>
        </w:rPr>
        <w:t xml:space="preserve">C. </w:t>
      </w:r>
      <w:r>
        <w:t>Giảm sâu răng và tăng cường chiều cao</w:t>
      </w:r>
    </w:p>
    <w:p>
      <w:pPr>
        <w:ind w:left="259"/>
      </w:pPr>
      <w:r>
        <w:rPr>
          <w:b/>
        </w:rPr>
        <w:t xml:space="preserve">D. </w:t>
      </w:r>
      <w:r>
        <w:t>Giảm mòn răng và giảm nguy cơ ung thư vòm họng</w:t>
      </w:r>
    </w:p>
    <w:p>
      <w:pPr>
        <w:spacing w:after="140"/>
      </w:pPr>
      <w:r>
        <w:rPr>
          <w:b/>
        </w:rPr>
        <w:t>Đáp án: B</w:t>
      </w:r>
    </w:p>
    <w:p>
      <w:pPr>
        <w:keepNext/>
        <w:spacing w:before="140" w:after="60"/>
      </w:pPr>
      <w:r>
        <w:rPr>
          <w:b/>
        </w:rPr>
        <w:t xml:space="preserve">Câu 251. </w:t>
      </w:r>
      <w:r>
        <w:t>Khi khám bệnh nhân, thấy một tổn thương màu nâu sẫm, bề mặt bóng láng và cứng chắc khi dùng thám trâm vuốt qua ở hố rãnh mặt nhai răng 36. X-quang không thấy thấu quang rõ rệt dưới men. Thái độ can thiệp chuẩn mực là gì?</w:t>
      </w:r>
    </w:p>
    <w:p>
      <w:pPr>
        <w:ind w:left="259"/>
      </w:pPr>
      <w:r>
        <w:rPr>
          <w:b/>
        </w:rPr>
        <w:t xml:space="preserve">A. </w:t>
      </w:r>
      <w:r>
        <w:t>Khoan sâu vào ngà để kiểm tra</w:t>
      </w:r>
    </w:p>
    <w:p>
      <w:pPr>
        <w:ind w:left="259"/>
      </w:pPr>
      <w:r>
        <w:rPr>
          <w:b/>
        </w:rPr>
        <w:t xml:space="preserve">B. </w:t>
      </w:r>
      <w:r>
        <w:t>Đặt thuốc diệt tủy</w:t>
      </w:r>
    </w:p>
    <w:p>
      <w:pPr>
        <w:ind w:left="259"/>
      </w:pPr>
      <w:r>
        <w:rPr>
          <w:b/>
        </w:rPr>
        <w:t xml:space="preserve">C. </w:t>
      </w:r>
      <w:r>
        <w:t>Trám bít hố rãnh bằng resin ngay lập tức</w:t>
      </w:r>
    </w:p>
    <w:p>
      <w:pPr>
        <w:ind w:left="259"/>
      </w:pPr>
      <w:r>
        <w:rPr>
          <w:b/>
        </w:rPr>
        <w:t xml:space="preserve">D. </w:t>
      </w:r>
      <w:r>
        <w:t>Ghi nhận là tổn thương ngưng tiến triển (arrested caries), không can thiệp phẫu thuật, chỉ duy trì vệ sinh và theo dõi</w:t>
      </w:r>
    </w:p>
    <w:p>
      <w:pPr>
        <w:spacing w:after="140"/>
      </w:pPr>
      <w:r>
        <w:rPr>
          <w:b/>
        </w:rPr>
        <w:t>Đáp án: D</w:t>
      </w:r>
    </w:p>
    <w:p>
      <w:pPr>
        <w:keepNext/>
        <w:spacing w:before="140" w:after="60"/>
      </w:pPr>
      <w:r>
        <w:rPr>
          <w:b/>
        </w:rPr>
        <w:t xml:space="preserve">Câu 252. </w:t>
      </w:r>
      <w:r>
        <w:t>Ca lâm sàng: Bệnh nhân 25 tuổi, trên phim bitewing thấy lỗ sâu mặt bên răng 14 lan đến sát tủy (ICDAS 5). Khám lâm sàng thấy gờ bên đổi màu xám hồng nhưng chưa sập xuống. Không đau tự phát. Lựa chọn kỹ thuật sửa soạn xoang ưu tiên bảo tồn?</w:t>
      </w:r>
    </w:p>
    <w:p>
      <w:pPr>
        <w:ind w:left="259"/>
      </w:pPr>
      <w:r>
        <w:rPr>
          <w:b/>
        </w:rPr>
        <w:t xml:space="preserve">A. </w:t>
      </w:r>
      <w:r>
        <w:t>Mở đường vào từ mặt nhai (tạo hộp mặt bên), lấy mô sâu chọn lọc đến ngà mềm ở thành tủy, làm sạch bờ viền ngà cứng, bảo tồn tủy sống</w:t>
      </w:r>
    </w:p>
    <w:p>
      <w:pPr>
        <w:ind w:left="259"/>
      </w:pPr>
      <w:r>
        <w:rPr>
          <w:b/>
        </w:rPr>
        <w:t xml:space="preserve">B. </w:t>
      </w:r>
      <w:r>
        <w:t>Khoan cắt cụt toàn bộ thân răng và làm mão sứ</w:t>
      </w:r>
    </w:p>
    <w:p>
      <w:pPr>
        <w:ind w:left="259"/>
      </w:pPr>
      <w:r>
        <w:rPr>
          <w:b/>
        </w:rPr>
        <w:t xml:space="preserve">C. </w:t>
      </w:r>
      <w:r>
        <w:t>Giữ nguyên gờ bên, khoan lỗ đường hầm (tunnel), nạo ngà mềm và trám GIC</w:t>
      </w:r>
    </w:p>
    <w:p>
      <w:pPr>
        <w:ind w:left="259"/>
      </w:pPr>
      <w:r>
        <w:rPr>
          <w:b/>
        </w:rPr>
        <w:t xml:space="preserve">D. </w:t>
      </w:r>
      <w:r>
        <w:t>Lấy tủy buồng, trám vĩnh viễn Amalgam</w:t>
      </w:r>
    </w:p>
    <w:p>
      <w:pPr>
        <w:spacing w:after="140"/>
      </w:pPr>
      <w:r>
        <w:rPr>
          <w:b/>
        </w:rPr>
        <w:t>Đáp án: A</w:t>
      </w:r>
    </w:p>
    <w:p>
      <w:pPr>
        <w:keepNext/>
        <w:spacing w:before="140" w:after="60"/>
      </w:pPr>
      <w:r>
        <w:rPr>
          <w:b/>
        </w:rPr>
        <w:t xml:space="preserve">Câu 253. </w:t>
      </w:r>
      <w:r>
        <w:t>Trong nghiên cứu về sinh bệnh học mảng bám, độ pH tại mảng bám thường thấp nhất (tạo cực đại sản sinh acid) ở thời điểm nào sau khi bệnh nhân uống một ly nước ngọt có ga chứa đường?</w:t>
      </w:r>
    </w:p>
    <w:p>
      <w:pPr>
        <w:ind w:left="259"/>
      </w:pPr>
      <w:r>
        <w:rPr>
          <w:b/>
        </w:rPr>
        <w:t xml:space="preserve">A. </w:t>
      </w:r>
      <w:r>
        <w:t>Ngay lập tức trong khi uống</w:t>
      </w:r>
    </w:p>
    <w:p>
      <w:pPr>
        <w:ind w:left="259"/>
      </w:pPr>
      <w:r>
        <w:rPr>
          <w:b/>
        </w:rPr>
        <w:t xml:space="preserve">B. </w:t>
      </w:r>
      <w:r>
        <w:t>Khoảng 5 đến 10 phút sau khi uống</w:t>
      </w:r>
    </w:p>
    <w:p>
      <w:pPr>
        <w:ind w:left="259"/>
      </w:pPr>
      <w:r>
        <w:rPr>
          <w:b/>
        </w:rPr>
        <w:t xml:space="preserve">C. </w:t>
      </w:r>
      <w:r>
        <w:t>Sau 1 giờ</w:t>
      </w:r>
    </w:p>
    <w:p>
      <w:pPr>
        <w:ind w:left="259"/>
      </w:pPr>
      <w:r>
        <w:rPr>
          <w:b/>
        </w:rPr>
        <w:t xml:space="preserve">D. </w:t>
      </w:r>
      <w:r>
        <w:t>Sau 6 giờ</w:t>
      </w:r>
    </w:p>
    <w:p>
      <w:pPr>
        <w:spacing w:after="140"/>
      </w:pPr>
      <w:r>
        <w:rPr>
          <w:b/>
        </w:rPr>
        <w:t>Đáp án: B</w:t>
      </w:r>
    </w:p>
    <w:p>
      <w:pPr>
        <w:keepNext/>
        <w:spacing w:before="140" w:after="60"/>
      </w:pPr>
      <w:r>
        <w:rPr>
          <w:b/>
        </w:rPr>
        <w:t xml:space="preserve">Câu 254. </w:t>
      </w:r>
      <w:r>
        <w:t>Khái niệm "Tái khoáng hóa" trong dự phòng sâu răng không có nghĩa là men răng trở về trạng thái y hệt ban đầu. Lớp men sau khi được tái khoáng hóa bằng Fluoride có đặc điểm gì nổi bật?</w:t>
      </w:r>
    </w:p>
    <w:p>
      <w:pPr>
        <w:ind w:left="259"/>
      </w:pPr>
      <w:r>
        <w:rPr>
          <w:b/>
        </w:rPr>
        <w:t xml:space="preserve">A. </w:t>
      </w:r>
      <w:r>
        <w:t>Cấu trúc xốp hơn men nguyên thủy để dễ ngấm nước bọt</w:t>
      </w:r>
    </w:p>
    <w:p>
      <w:pPr>
        <w:ind w:left="259"/>
      </w:pPr>
      <w:r>
        <w:rPr>
          <w:b/>
        </w:rPr>
        <w:t xml:space="preserve">B. </w:t>
      </w:r>
      <w:r>
        <w:t>Tinh thể Fluorapatite hình thành có kích thước lớn hơn, độ hòa tan trong acid thấp hơn men nguyên thủy, tạo bề mặt cứng chắc hơn</w:t>
      </w:r>
    </w:p>
    <w:p>
      <w:pPr>
        <w:ind w:left="259"/>
      </w:pPr>
      <w:r>
        <w:rPr>
          <w:b/>
        </w:rPr>
        <w:t xml:space="preserve">C. </w:t>
      </w:r>
      <w:r>
        <w:t>Lớp men tái khoáng hóa dễ bị sâu trở lại gấp đôi</w:t>
      </w:r>
    </w:p>
    <w:p>
      <w:pPr>
        <w:ind w:left="259"/>
      </w:pPr>
      <w:r>
        <w:rPr>
          <w:b/>
        </w:rPr>
        <w:t xml:space="preserve">D. </w:t>
      </w:r>
      <w:r>
        <w:t>Lớp tái khoáng hóa biến thành cấu trúc ngà răng</w:t>
      </w:r>
    </w:p>
    <w:p>
      <w:pPr>
        <w:spacing w:after="140"/>
      </w:pPr>
      <w:r>
        <w:rPr>
          <w:b/>
        </w:rPr>
        <w:t>Đáp án: B</w:t>
      </w:r>
    </w:p>
    <w:p>
      <w:pPr>
        <w:keepNext/>
        <w:spacing w:before="140" w:after="60"/>
      </w:pPr>
      <w:r>
        <w:rPr>
          <w:b/>
        </w:rPr>
        <w:t xml:space="preserve">Câu 255. </w:t>
      </w:r>
      <w:r>
        <w:t>Bệnh nhân phàn nàn về việc răng cửa trên bị trắng đục từng đốm, xuất hiện ngay sau khi tháo mắc cài niềng răng. Sự can thiệp xâm lấn (trám thẩm mỹ, làm veneer) vào thời điểm ngay lúc vừa tháo mắc cài có được khuyến cáo không?</w:t>
      </w:r>
    </w:p>
    <w:p>
      <w:pPr>
        <w:ind w:left="259"/>
      </w:pPr>
      <w:r>
        <w:rPr>
          <w:b/>
        </w:rPr>
        <w:t xml:space="preserve">A. </w:t>
      </w:r>
      <w:r>
        <w:t>Rất khuyến cáo để phục hồi thẩm mỹ ngay lập tức</w:t>
      </w:r>
    </w:p>
    <w:p>
      <w:pPr>
        <w:ind w:left="259"/>
      </w:pPr>
      <w:r>
        <w:rPr>
          <w:b/>
        </w:rPr>
        <w:t xml:space="preserve">B. </w:t>
      </w:r>
      <w:r>
        <w:t>Không khuyến cáo. Nên ưu tiên vệ sinh tốt, kiểm soát mảng bám, bôi fluoride liều thấp để thúc đẩy tái khoáng hóa tự nhiên và đánh giá lại sau vài tháng</w:t>
      </w:r>
    </w:p>
    <w:p>
      <w:pPr>
        <w:ind w:left="259"/>
      </w:pPr>
      <w:r>
        <w:rPr>
          <w:b/>
        </w:rPr>
        <w:t xml:space="preserve">C. </w:t>
      </w:r>
      <w:r>
        <w:t>Phải mài bớt men răng để thuốc tẩy trắng ngấm vào</w:t>
      </w:r>
    </w:p>
    <w:p>
      <w:pPr>
        <w:ind w:left="259"/>
      </w:pPr>
      <w:r>
        <w:rPr>
          <w:b/>
        </w:rPr>
        <w:t xml:space="preserve">D. </w:t>
      </w:r>
      <w:r>
        <w:t>Khuyên bệnh nhân nhổ răng làm implant</w:t>
      </w:r>
    </w:p>
    <w:p>
      <w:pPr>
        <w:spacing w:after="140"/>
      </w:pPr>
      <w:r>
        <w:rPr>
          <w:b/>
        </w:rPr>
        <w:t>Đáp án: B</w:t>
      </w:r>
    </w:p>
    <w:p>
      <w:pPr>
        <w:keepNext/>
        <w:spacing w:before="140" w:after="60"/>
      </w:pPr>
      <w:r>
        <w:rPr>
          <w:b/>
        </w:rPr>
        <w:t xml:space="preserve">Câu 256. </w:t>
      </w:r>
      <w:r>
        <w:t>Vai trò của việc thổi khô bề mặt răng cẩn thận trước khi khám lâm sàng chẩn đoán sâu răng là gì?</w:t>
      </w:r>
    </w:p>
    <w:p>
      <w:pPr>
        <w:ind w:left="259"/>
      </w:pPr>
      <w:r>
        <w:rPr>
          <w:b/>
        </w:rPr>
        <w:t xml:space="preserve">A. </w:t>
      </w:r>
      <w:r>
        <w:t>Loại bỏ màng nước bọt làm thay đổi chiết suất ánh sáng, giúp quan sát rõ các đốm trắng đục ở lớp men do sự khử khoáng dưới bề mặt</w:t>
      </w:r>
    </w:p>
    <w:p>
      <w:pPr>
        <w:ind w:left="259"/>
      </w:pPr>
      <w:r>
        <w:rPr>
          <w:b/>
        </w:rPr>
        <w:t xml:space="preserve">B. </w:t>
      </w:r>
      <w:r>
        <w:t>Tiêu diệt vi khuẩn kỵ khí do tiếp xúc với oxy</w:t>
      </w:r>
    </w:p>
    <w:p>
      <w:pPr>
        <w:ind w:left="259"/>
      </w:pPr>
      <w:r>
        <w:rPr>
          <w:b/>
        </w:rPr>
        <w:t xml:space="preserve">C. </w:t>
      </w:r>
      <w:r>
        <w:t>Làm bay hơi lớp fluor bảo vệ để mũi khoan dễ cắt hơn</w:t>
      </w:r>
    </w:p>
    <w:p>
      <w:pPr>
        <w:ind w:left="259"/>
      </w:pPr>
      <w:r>
        <w:rPr>
          <w:b/>
        </w:rPr>
        <w:t xml:space="preserve">D. </w:t>
      </w:r>
      <w:r>
        <w:t>Kích thích tủy răng để đánh giá độ sống</w:t>
      </w:r>
    </w:p>
    <w:p>
      <w:pPr>
        <w:spacing w:after="140"/>
      </w:pPr>
      <w:r>
        <w:rPr>
          <w:b/>
        </w:rPr>
        <w:t>Đáp án: A</w:t>
      </w:r>
    </w:p>
    <w:p>
      <w:pPr>
        <w:keepNext/>
        <w:spacing w:before="140" w:after="60"/>
      </w:pPr>
      <w:r>
        <w:rPr>
          <w:b/>
        </w:rPr>
        <w:t xml:space="preserve">Câu 257. </w:t>
      </w:r>
      <w:r>
        <w:t>Đối tượng nào sau đây được chống chỉ định tương đối (hoặc cần cân nhắc rủi ro/lợi ích kỹ) với việc sử dụng kem đánh răng có nồng độ Fluoride cao (5000 ppm)?</w:t>
      </w:r>
    </w:p>
    <w:p>
      <w:pPr>
        <w:ind w:left="259"/>
      </w:pPr>
      <w:r>
        <w:rPr>
          <w:b/>
        </w:rPr>
        <w:t xml:space="preserve">A. </w:t>
      </w:r>
      <w:r>
        <w:t>Bệnh nhân 70 tuổi tụt nướu</w:t>
      </w:r>
    </w:p>
    <w:p>
      <w:pPr>
        <w:ind w:left="259"/>
      </w:pPr>
      <w:r>
        <w:rPr>
          <w:b/>
        </w:rPr>
        <w:t xml:space="preserve">B. </w:t>
      </w:r>
      <w:r>
        <w:t>Bệnh nhân 25 tuổi đang xạ trị</w:t>
      </w:r>
    </w:p>
    <w:p>
      <w:pPr>
        <w:ind w:left="259"/>
      </w:pPr>
      <w:r>
        <w:rPr>
          <w:b/>
        </w:rPr>
        <w:t xml:space="preserve">C. </w:t>
      </w:r>
      <w:r>
        <w:t>Bệnh nhân 40 tuổi sâu răng rampant</w:t>
      </w:r>
    </w:p>
    <w:p>
      <w:pPr>
        <w:ind w:left="259"/>
      </w:pPr>
      <w:r>
        <w:rPr>
          <w:b/>
        </w:rPr>
        <w:t xml:space="preserve">D. </w:t>
      </w:r>
      <w:r>
        <w:t>Trẻ em dưới 16 tuổi có nguy cơ fluorosis hoặc không kiểm soát được phản xạ nuốt</w:t>
      </w:r>
    </w:p>
    <w:p>
      <w:pPr>
        <w:spacing w:after="140"/>
      </w:pPr>
      <w:r>
        <w:rPr>
          <w:b/>
        </w:rPr>
        <w:t>Đáp án: D</w:t>
      </w:r>
    </w:p>
    <w:p>
      <w:pPr>
        <w:keepNext/>
        <w:spacing w:before="140" w:after="60"/>
      </w:pPr>
      <w:r>
        <w:rPr>
          <w:b/>
        </w:rPr>
        <w:t xml:space="preserve">Câu 258. </w:t>
      </w:r>
      <w:r>
        <w:t>Ca lâm sàng: Bệnh nhi 6 tuổi, có sâu nhiều răng sữa (ECC). Mẹ bé nói ở nhà hay dùng kem đánh răng của người lớn cho bé vì nghĩ sẽ sạch hơn. Yếu tố nguy cơ lớn nhất trong tình huống này là gì?</w:t>
      </w:r>
    </w:p>
    <w:p>
      <w:pPr>
        <w:ind w:left="259"/>
      </w:pPr>
      <w:r>
        <w:rPr>
          <w:b/>
        </w:rPr>
        <w:t xml:space="preserve">A. </w:t>
      </w:r>
      <w:r>
        <w:t>Kem người lớn làm hỏng niêm mạc miệng trẻ</w:t>
      </w:r>
    </w:p>
    <w:p>
      <w:pPr>
        <w:ind w:left="259"/>
      </w:pPr>
      <w:r>
        <w:rPr>
          <w:b/>
        </w:rPr>
        <w:t xml:space="preserve">B. </w:t>
      </w:r>
      <w:r>
        <w:t>Trẻ nhỏ thường nuốt phần lớn kem đánh răng, nồng độ fluor cao trong kem người lớn (1000-1450ppm) dùng lượng nhiều dễ gây nhiễm độc fluor răng vĩnh viễn đang hình thành</w:t>
      </w:r>
    </w:p>
    <w:p>
      <w:pPr>
        <w:ind w:left="259"/>
      </w:pPr>
      <w:r>
        <w:rPr>
          <w:b/>
        </w:rPr>
        <w:t xml:space="preserve">C. </w:t>
      </w:r>
      <w:r>
        <w:t>Trẻ sẽ bị sâu răng nhanh hơn</w:t>
      </w:r>
    </w:p>
    <w:p>
      <w:pPr>
        <w:ind w:left="259"/>
      </w:pPr>
      <w:r>
        <w:rPr>
          <w:b/>
        </w:rPr>
        <w:t xml:space="preserve">D. </w:t>
      </w:r>
      <w:r>
        <w:t>Kem người lớn làm răng sữa đổi màu đen</w:t>
      </w:r>
    </w:p>
    <w:p>
      <w:pPr>
        <w:spacing w:after="140"/>
      </w:pPr>
      <w:r>
        <w:rPr>
          <w:b/>
        </w:rPr>
        <w:t>Đáp án: B</w:t>
      </w:r>
    </w:p>
    <w:p>
      <w:pPr>
        <w:keepNext/>
        <w:spacing w:before="140" w:after="60"/>
      </w:pPr>
      <w:r>
        <w:rPr>
          <w:b/>
        </w:rPr>
        <w:t xml:space="preserve">Câu 259. </w:t>
      </w:r>
      <w:r>
        <w:t>Kỹ thuật "Chải răng khô" (Dry brushing) với kem đánh răng chứa Fluoride có nghĩa là gì trong hướng dẫn vệ sinh răng miệng dự phòng?</w:t>
      </w:r>
    </w:p>
    <w:p>
      <w:pPr>
        <w:ind w:left="259"/>
      </w:pPr>
      <w:r>
        <w:rPr>
          <w:b/>
        </w:rPr>
        <w:t xml:space="preserve">A. </w:t>
      </w:r>
      <w:r>
        <w:t>Không làm ướt bàn chải trước khi chải và nhổ bọt ra không súc miệng bằng nước sau khi chải để tăng nồng độ F lưu giữ</w:t>
      </w:r>
    </w:p>
    <w:p>
      <w:pPr>
        <w:ind w:left="259"/>
      </w:pPr>
      <w:r>
        <w:rPr>
          <w:b/>
        </w:rPr>
        <w:t xml:space="preserve">B. </w:t>
      </w:r>
      <w:r>
        <w:t>Chải răng hoàn toàn không dùng kem đánh răng</w:t>
      </w:r>
    </w:p>
    <w:p>
      <w:pPr>
        <w:ind w:left="259"/>
      </w:pPr>
      <w:r>
        <w:rPr>
          <w:b/>
        </w:rPr>
        <w:t xml:space="preserve">C. </w:t>
      </w:r>
      <w:r>
        <w:t>Sấy khô khoang miệng bằng máy sấy trước khi đánh răng</w:t>
      </w:r>
    </w:p>
    <w:p>
      <w:pPr>
        <w:ind w:left="259"/>
      </w:pPr>
      <w:r>
        <w:rPr>
          <w:b/>
        </w:rPr>
        <w:t xml:space="preserve">D. </w:t>
      </w:r>
      <w:r>
        <w:t>Chỉ chải răng bằng muối hạt khô</w:t>
      </w:r>
    </w:p>
    <w:p>
      <w:pPr>
        <w:spacing w:after="140"/>
      </w:pPr>
      <w:r>
        <w:rPr>
          <w:b/>
        </w:rPr>
        <w:t>Đáp án: A</w:t>
      </w:r>
    </w:p>
    <w:p>
      <w:pPr>
        <w:keepNext/>
        <w:spacing w:before="140" w:after="60"/>
      </w:pPr>
      <w:r>
        <w:rPr>
          <w:b/>
        </w:rPr>
        <w:t xml:space="preserve">Câu 260. </w:t>
      </w:r>
      <w:r>
        <w:t>Cơ chế nào giải thích tại sao tổn thương sâu mặt bên (vùng tiếp xúc) thường lan rộng theo hình nón đôi (hai tam giác đỉnh hướng về tủy) khi nhìn trên phim cắt ngang mô học?</w:t>
      </w:r>
    </w:p>
    <w:p>
      <w:pPr>
        <w:ind w:left="259"/>
      </w:pPr>
      <w:r>
        <w:rPr>
          <w:b/>
        </w:rPr>
        <w:t xml:space="preserve">A. </w:t>
      </w:r>
      <w:r>
        <w:t>Do vi khuẩn chỉ di chuyển theo đường thẳng</w:t>
      </w:r>
    </w:p>
    <w:p>
      <w:pPr>
        <w:ind w:left="259"/>
      </w:pPr>
      <w:r>
        <w:rPr>
          <w:b/>
        </w:rPr>
        <w:t xml:space="preserve">B. </w:t>
      </w:r>
      <w:r>
        <w:t>Do áp lực nhai ép tổn thương nén lại</w:t>
      </w:r>
    </w:p>
    <w:p>
      <w:pPr>
        <w:ind w:left="259"/>
      </w:pPr>
      <w:r>
        <w:rPr>
          <w:b/>
        </w:rPr>
        <w:t xml:space="preserve">C. </w:t>
      </w:r>
      <w:r>
        <w:t>Sự khử khoáng lan dọc theo hướng đi của các trụ men (rộng ở bề mặt hẹp dần về đường nối men-ngà), khi tới ngà sẽ lan rộng theo nhánh nối ống ngà và đi theo ống ngà về hướng tủy</w:t>
      </w:r>
    </w:p>
    <w:p>
      <w:pPr>
        <w:ind w:left="259"/>
      </w:pPr>
      <w:r>
        <w:rPr>
          <w:b/>
        </w:rPr>
        <w:t xml:space="preserve">D. </w:t>
      </w:r>
      <w:r>
        <w:t>Do sự tương tác của fluoride làm thay đổi hình dáng tổn thương</w:t>
      </w:r>
    </w:p>
    <w:p>
      <w:pPr>
        <w:spacing w:after="140"/>
      </w:pPr>
      <w:r>
        <w:rPr>
          <w:b/>
        </w:rPr>
        <w:t>Đáp án: C</w:t>
      </w:r>
    </w:p>
    <w:p>
      <w:pPr>
        <w:keepNext/>
        <w:spacing w:before="140" w:after="60"/>
      </w:pPr>
      <w:r>
        <w:rPr>
          <w:b/>
        </w:rPr>
        <w:t xml:space="preserve">Câu 261. </w:t>
      </w:r>
      <w:r>
        <w:t>Trong quản lý sâu răng can thiệp tối thiểu, "Kiểm soát hoạt tính tổn thương" (Lesion Activity Control) đối với lỗ sâu đã tạo hốc (cavitated) nhưng không thể phục hồi ngay lập tức có thể được thực hiện bằng cách nào?</w:t>
      </w:r>
    </w:p>
    <w:p>
      <w:pPr>
        <w:ind w:left="259"/>
      </w:pPr>
      <w:r>
        <w:rPr>
          <w:b/>
        </w:rPr>
        <w:t xml:space="preserve">A. </w:t>
      </w:r>
      <w:r>
        <w:t>Hẹn bệnh nhân 1 năm sau quay lại</w:t>
      </w:r>
    </w:p>
    <w:p>
      <w:pPr>
        <w:ind w:left="259"/>
      </w:pPr>
      <w:r>
        <w:rPr>
          <w:b/>
        </w:rPr>
        <w:t xml:space="preserve">B. </w:t>
      </w:r>
      <w:r>
        <w:t>Bôi SDF, lấp kín bằng vật liệu tạm (GIC) hoặc thay đổi hình dáng khoang hốc để bệnh nhân dễ dàng làm sạch cơ học tại nhà</w:t>
      </w:r>
    </w:p>
    <w:p>
      <w:pPr>
        <w:ind w:left="259"/>
      </w:pPr>
      <w:r>
        <w:rPr>
          <w:b/>
        </w:rPr>
        <w:t xml:space="preserve">C. </w:t>
      </w:r>
      <w:r>
        <w:t>Kê đơn kháng sinh toàn thân</w:t>
      </w:r>
    </w:p>
    <w:p>
      <w:pPr>
        <w:ind w:left="259"/>
      </w:pPr>
      <w:r>
        <w:rPr>
          <w:b/>
        </w:rPr>
        <w:t xml:space="preserve">D. </w:t>
      </w:r>
      <w:r>
        <w:t>Gây tê và nạo tủy</w:t>
      </w:r>
    </w:p>
    <w:p>
      <w:pPr>
        <w:spacing w:after="140"/>
      </w:pPr>
      <w:r>
        <w:rPr>
          <w:b/>
        </w:rPr>
        <w:t>Đáp án: B</w:t>
      </w:r>
    </w:p>
    <w:p>
      <w:pPr>
        <w:keepNext/>
        <w:spacing w:before="140" w:after="60"/>
      </w:pPr>
      <w:r>
        <w:rPr>
          <w:b/>
        </w:rPr>
        <w:t xml:space="preserve">Câu 262. </w:t>
      </w:r>
      <w:r>
        <w:t>Thuật ngữ "Temporization" (Trám tạm kiểm soát sâu răng) áp dụng cho bệnh nhân có nguy cơ sâu răng rất cao nhằm mục tiêu y khoa nào quan trọng nhất?</w:t>
      </w:r>
    </w:p>
    <w:p>
      <w:pPr>
        <w:ind w:left="259"/>
      </w:pPr>
      <w:r>
        <w:rPr>
          <w:b/>
        </w:rPr>
        <w:t xml:space="preserve">A. </w:t>
      </w:r>
      <w:r>
        <w:t>Thử nghiệm xem bệnh nhân có bị dị ứng với vật liệu trám không</w:t>
      </w:r>
    </w:p>
    <w:p>
      <w:pPr>
        <w:ind w:left="259"/>
      </w:pPr>
      <w:r>
        <w:rPr>
          <w:b/>
        </w:rPr>
        <w:t xml:space="preserve">B. </w:t>
      </w:r>
      <w:r>
        <w:t>Dừng nhanh chóng chuỗi tiến triển của nhiều tổn thương sâu lớn cùng lúc, cô lập môi trường vi khuẩn và khôi phục môi trường khoang miệng an toàn trước khi phục hồi vĩnh viễn</w:t>
      </w:r>
    </w:p>
    <w:p>
      <w:pPr>
        <w:ind w:left="259"/>
      </w:pPr>
      <w:r>
        <w:rPr>
          <w:b/>
        </w:rPr>
        <w:t xml:space="preserve">C. </w:t>
      </w:r>
      <w:r>
        <w:t>Giảm chi phí điều trị trong lần khám đầu</w:t>
      </w:r>
    </w:p>
    <w:p>
      <w:pPr>
        <w:ind w:left="259"/>
      </w:pPr>
      <w:r>
        <w:rPr>
          <w:b/>
        </w:rPr>
        <w:t xml:space="preserve">D. </w:t>
      </w:r>
      <w:r>
        <w:t>Để chờ bảo hiểm y tế phê duyệt</w:t>
      </w:r>
    </w:p>
    <w:p>
      <w:pPr>
        <w:spacing w:after="140"/>
      </w:pPr>
      <w:r>
        <w:rPr>
          <w:b/>
        </w:rPr>
        <w:t>Đáp án: B</w:t>
      </w:r>
    </w:p>
    <w:p>
      <w:pPr>
        <w:keepNext/>
        <w:spacing w:before="140" w:after="60"/>
      </w:pPr>
      <w:r>
        <w:rPr>
          <w:b/>
        </w:rPr>
        <w:t xml:space="preserve">Câu 263. </w:t>
      </w:r>
      <w:r>
        <w:t>Vì sao Glass Ionomer Cement (GIC) có khả năng giải phóng Fluoride liên tục trong một thời gian dài?</w:t>
      </w:r>
    </w:p>
    <w:p>
      <w:pPr>
        <w:ind w:left="259"/>
      </w:pPr>
      <w:r>
        <w:rPr>
          <w:b/>
        </w:rPr>
        <w:t xml:space="preserve">A. </w:t>
      </w:r>
      <w:r>
        <w:t>Quá trình đông cứng phản ứng acid-base tạo ra ma trận ngậm nước cho phép các ion F- di chuyển tự do ra vào (khả năng sạc lại từ kem đánh răng) mà không làm suy yếu nghiêm trọng cấu trúc cốt lõi</w:t>
      </w:r>
    </w:p>
    <w:p>
      <w:pPr>
        <w:ind w:left="259"/>
      </w:pPr>
      <w:r>
        <w:rPr>
          <w:b/>
        </w:rPr>
        <w:t xml:space="preserve">B. </w:t>
      </w:r>
      <w:r>
        <w:t>GIC liên tục ăn mòn men răng để sinh ra fluor</w:t>
      </w:r>
    </w:p>
    <w:p>
      <w:pPr>
        <w:ind w:left="259"/>
      </w:pPr>
      <w:r>
        <w:rPr>
          <w:b/>
        </w:rPr>
        <w:t xml:space="preserve">C. </w:t>
      </w:r>
      <w:r>
        <w:t>GIC chứa các nang vi khuẩn tiết ra fluor</w:t>
      </w:r>
    </w:p>
    <w:p>
      <w:pPr>
        <w:ind w:left="259"/>
      </w:pPr>
      <w:r>
        <w:rPr>
          <w:b/>
        </w:rPr>
        <w:t xml:space="preserve">D. </w:t>
      </w:r>
      <w:r>
        <w:t>GIC là một loại kim loại kiềm giải phóng F- khi gặp nhiệt độ</w:t>
      </w:r>
    </w:p>
    <w:p>
      <w:pPr>
        <w:spacing w:after="140"/>
      </w:pPr>
      <w:r>
        <w:rPr>
          <w:b/>
        </w:rPr>
        <w:t>Đáp án: A</w:t>
      </w:r>
    </w:p>
    <w:p>
      <w:pPr>
        <w:keepNext/>
        <w:spacing w:before="140" w:after="60"/>
      </w:pPr>
      <w:r>
        <w:rPr>
          <w:b/>
        </w:rPr>
        <w:t xml:space="preserve">Câu 264. </w:t>
      </w:r>
      <w:r>
        <w:t>Ca lâm sàng: Bệnh nhân 25 tuổi, sâu ngà sâu răng 46, đau chói nhẹ khi ăn lạnh, hết đau ngay khi ngừng kích thích. Chỉ định điều trị nào là đúng đắn nhất?</w:t>
      </w:r>
    </w:p>
    <w:p>
      <w:pPr>
        <w:ind w:left="259"/>
      </w:pPr>
      <w:r>
        <w:rPr>
          <w:b/>
        </w:rPr>
        <w:t xml:space="preserve">A. </w:t>
      </w:r>
      <w:r>
        <w:t>Mở tủy, nội nha do đã đau khi ăn lạnh</w:t>
      </w:r>
    </w:p>
    <w:p>
      <w:pPr>
        <w:ind w:left="259"/>
      </w:pPr>
      <w:r>
        <w:rPr>
          <w:b/>
        </w:rPr>
        <w:t xml:space="preserve">B. </w:t>
      </w:r>
      <w:r>
        <w:t>Lấy ngà chọn lọc đến ngà mềm thành tủy, trám bít phục hồi kín, theo dõi (vì triệu chứng là viêm tủy có khả năng hồi phục)</w:t>
      </w:r>
    </w:p>
    <w:p>
      <w:pPr>
        <w:ind w:left="259"/>
      </w:pPr>
      <w:r>
        <w:rPr>
          <w:b/>
        </w:rPr>
        <w:t xml:space="preserve">C. </w:t>
      </w:r>
      <w:r>
        <w:t>Nạo bỏ toàn bộ ngà mềm dù lộ tủy để chắc chắn sạch vi khuẩn</w:t>
      </w:r>
    </w:p>
    <w:p>
      <w:pPr>
        <w:ind w:left="259"/>
      </w:pPr>
      <w:r>
        <w:rPr>
          <w:b/>
        </w:rPr>
        <w:t xml:space="preserve">D. </w:t>
      </w:r>
      <w:r>
        <w:t>Bôi SDF và không trám kín</w:t>
      </w:r>
    </w:p>
    <w:p>
      <w:pPr>
        <w:spacing w:after="140"/>
      </w:pPr>
      <w:r>
        <w:rPr>
          <w:b/>
        </w:rPr>
        <w:t>Đáp án: B</w:t>
      </w:r>
    </w:p>
    <w:p>
      <w:pPr>
        <w:keepNext/>
        <w:spacing w:before="140" w:after="60"/>
      </w:pPr>
      <w:r>
        <w:rPr>
          <w:b/>
        </w:rPr>
        <w:t xml:space="preserve">Câu 265. </w:t>
      </w:r>
      <w:r>
        <w:t>Sự thất bại của các kỹ thuật che tủy/bảo tồn tủy trong điều trị sâu răng sâu thường không bắt nguồn từ vi khuẩn còn sót lại, mà chủ yếu do yếu tố nào?</w:t>
      </w:r>
    </w:p>
    <w:p>
      <w:pPr>
        <w:ind w:left="259"/>
      </w:pPr>
      <w:r>
        <w:rPr>
          <w:b/>
        </w:rPr>
        <w:t xml:space="preserve">A. </w:t>
      </w:r>
      <w:r>
        <w:t>Sự phản ứng quá mức của tủy răng với fluoride</w:t>
      </w:r>
    </w:p>
    <w:p>
      <w:pPr>
        <w:ind w:left="259"/>
      </w:pPr>
      <w:r>
        <w:rPr>
          <w:b/>
        </w:rPr>
        <w:t xml:space="preserve">B. </w:t>
      </w:r>
      <w:r>
        <w:t>Việc dùng đê cao su (rubber dam) gây chấn thương răng</w:t>
      </w:r>
    </w:p>
    <w:p>
      <w:pPr>
        <w:ind w:left="259"/>
      </w:pPr>
      <w:r>
        <w:rPr>
          <w:b/>
        </w:rPr>
        <w:t xml:space="preserve">C. </w:t>
      </w:r>
      <w:r>
        <w:t>Sự rò rỉ vi thể (microleakage) do bờ viền phục hình không kín, cho phép vi khuẩn mới từ môi trường miệng xâm nhập</w:t>
      </w:r>
    </w:p>
    <w:p>
      <w:pPr>
        <w:ind w:left="259"/>
      </w:pPr>
      <w:r>
        <w:rPr>
          <w:b/>
        </w:rPr>
        <w:t xml:space="preserve">D. </w:t>
      </w:r>
      <w:r>
        <w:t>Bệnh nhân ăn thức ăn quá cứng làm vỡ tủy</w:t>
      </w:r>
    </w:p>
    <w:p>
      <w:pPr>
        <w:spacing w:after="140"/>
      </w:pPr>
      <w:r>
        <w:rPr>
          <w:b/>
        </w:rPr>
        <w:t>Đáp án: C</w:t>
      </w:r>
    </w:p>
    <w:p>
      <w:pPr>
        <w:keepNext/>
        <w:spacing w:before="140" w:after="60"/>
      </w:pPr>
      <w:r>
        <w:rPr>
          <w:b/>
        </w:rPr>
        <w:t xml:space="preserve">Câu 266. </w:t>
      </w:r>
      <w:r>
        <w:t>Đánh giá nguy cơ sâu răng bằng bộ câu hỏi và khám lâm sàng (ví dụ mô hình CAMBRA), "Yếu tố bảo vệ" (Protective factors) nào có trọng số cao nhất giúp giảm nguy cơ sâu răng tổng thể?</w:t>
      </w:r>
    </w:p>
    <w:p>
      <w:pPr>
        <w:ind w:left="259"/>
      </w:pPr>
      <w:r>
        <w:rPr>
          <w:b/>
        </w:rPr>
        <w:t xml:space="preserve">A. </w:t>
      </w:r>
      <w:r>
        <w:t>Nguồn cung cấp Fluoride tại chỗ đủ, thường xuyên (nước máy, kem đánh răng fluor) và lưu lượng nước bọt bình thường</w:t>
      </w:r>
    </w:p>
    <w:p>
      <w:pPr>
        <w:ind w:left="259"/>
      </w:pPr>
      <w:r>
        <w:rPr>
          <w:b/>
        </w:rPr>
        <w:t xml:space="preserve">B. </w:t>
      </w:r>
      <w:r>
        <w:t>Thói quen sử dụng chỉ nha khoa không chứa fluor</w:t>
      </w:r>
    </w:p>
    <w:p>
      <w:pPr>
        <w:ind w:left="259"/>
      </w:pPr>
      <w:r>
        <w:rPr>
          <w:b/>
        </w:rPr>
        <w:t xml:space="preserve">C. </w:t>
      </w:r>
      <w:r>
        <w:t>Tuổi của bệnh nhân trên 18</w:t>
      </w:r>
    </w:p>
    <w:p>
      <w:pPr>
        <w:ind w:left="259"/>
      </w:pPr>
      <w:r>
        <w:rPr>
          <w:b/>
        </w:rPr>
        <w:t xml:space="preserve">D. </w:t>
      </w:r>
      <w:r>
        <w:t>Bệnh nhân có hình dáng răng to</w:t>
      </w:r>
    </w:p>
    <w:p>
      <w:pPr>
        <w:spacing w:after="140"/>
      </w:pPr>
      <w:r>
        <w:rPr>
          <w:b/>
        </w:rPr>
        <w:t>Đáp án: A</w:t>
      </w:r>
    </w:p>
    <w:p>
      <w:pPr>
        <w:keepNext/>
        <w:spacing w:before="140" w:after="60"/>
      </w:pPr>
      <w:r>
        <w:rPr>
          <w:b/>
        </w:rPr>
        <w:t xml:space="preserve">Câu 267. </w:t>
      </w:r>
      <w:r>
        <w:t>Nếu một bệnh nhân được phân loại là "Nguy cơ sâu răng CAO", can thiệp dự phòng lâm sàng định kỳ (tại phòng khám) nên được thiết lập với tần suất như thế nào?</w:t>
      </w:r>
    </w:p>
    <w:p>
      <w:pPr>
        <w:ind w:left="259"/>
      </w:pPr>
      <w:r>
        <w:rPr>
          <w:b/>
        </w:rPr>
        <w:t xml:space="preserve">A. </w:t>
      </w:r>
      <w:r>
        <w:t>Hẹn tái khám mỗi 1-2 năm một lần</w:t>
      </w:r>
    </w:p>
    <w:p>
      <w:pPr>
        <w:ind w:left="259"/>
      </w:pPr>
      <w:r>
        <w:rPr>
          <w:b/>
        </w:rPr>
        <w:t xml:space="preserve">B. </w:t>
      </w:r>
      <w:r>
        <w:t>Chỉ tái khám khi có đau</w:t>
      </w:r>
    </w:p>
    <w:p>
      <w:pPr>
        <w:ind w:left="259"/>
      </w:pPr>
      <w:r>
        <w:rPr>
          <w:b/>
        </w:rPr>
        <w:t xml:space="preserve">C. </w:t>
      </w:r>
      <w:r>
        <w:t>Tái khám mỗi 3-4 tháng một lần, kèm theo bôi Fluoride varnish chuyên nghiệp</w:t>
      </w:r>
    </w:p>
    <w:p>
      <w:pPr>
        <w:ind w:left="259"/>
      </w:pPr>
      <w:r>
        <w:rPr>
          <w:b/>
        </w:rPr>
        <w:t xml:space="preserve">D. </w:t>
      </w:r>
      <w:r>
        <w:t>Hẹn mỗi tháng để chụp phim toàn cảnh X-quang</w:t>
      </w:r>
    </w:p>
    <w:p>
      <w:pPr>
        <w:spacing w:after="140"/>
      </w:pPr>
      <w:r>
        <w:rPr>
          <w:b/>
        </w:rPr>
        <w:t>Đáp án: C</w:t>
      </w:r>
    </w:p>
    <w:p>
      <w:pPr>
        <w:keepNext/>
        <w:spacing w:before="140" w:after="60"/>
      </w:pPr>
      <w:r>
        <w:rPr>
          <w:b/>
        </w:rPr>
        <w:t xml:space="preserve">Câu 268. </w:t>
      </w:r>
      <w:r>
        <w:t>Bệnh nhân có lỗ sâu ICDAS 3 ở hố rãnh (tổn thương đã phá vỡ bề mặt men vi thể). Vì sao phương pháp chỉ bôi vec-ni fluor (Fluoride varnish) ở tổn thương này kém hiệu quả hơn trám bít hố rãnh (sealant)?</w:t>
      </w:r>
    </w:p>
    <w:p>
      <w:pPr>
        <w:ind w:left="259"/>
      </w:pPr>
      <w:r>
        <w:rPr>
          <w:b/>
        </w:rPr>
        <w:t xml:space="preserve">A. </w:t>
      </w:r>
      <w:r>
        <w:t>Varnish không lấp kín được các hốc lưu giữ vi sinh vật, mảng bám vẫn tích tụ bên trong vi lỗ, trong khi sealant tạo hàng rào vật lý bít kín hoàn toàn</w:t>
      </w:r>
    </w:p>
    <w:p>
      <w:pPr>
        <w:ind w:left="259"/>
      </w:pPr>
      <w:r>
        <w:rPr>
          <w:b/>
        </w:rPr>
        <w:t xml:space="preserve">B. </w:t>
      </w:r>
      <w:r>
        <w:t>Varnish gây kích ứng tủy răng qua lỗ hở</w:t>
      </w:r>
    </w:p>
    <w:p>
      <w:pPr>
        <w:ind w:left="259"/>
      </w:pPr>
      <w:r>
        <w:rPr>
          <w:b/>
        </w:rPr>
        <w:t xml:space="preserve">C. </w:t>
      </w:r>
      <w:r>
        <w:t>Varnish làm vi khuẩn đột biến thành dạng kháng thuốc</w:t>
      </w:r>
    </w:p>
    <w:p>
      <w:pPr>
        <w:ind w:left="259"/>
      </w:pPr>
      <w:r>
        <w:rPr>
          <w:b/>
        </w:rPr>
        <w:t xml:space="preserve">D. </w:t>
      </w:r>
      <w:r>
        <w:t>Fluoride không có tác dụng trên mặt nhai</w:t>
      </w:r>
    </w:p>
    <w:p>
      <w:pPr>
        <w:spacing w:after="140"/>
      </w:pPr>
      <w:r>
        <w:rPr>
          <w:b/>
        </w:rPr>
        <w:t>Đáp án: A</w:t>
      </w:r>
    </w:p>
    <w:p>
      <w:pPr>
        <w:keepNext/>
        <w:spacing w:before="140" w:after="60"/>
      </w:pPr>
      <w:r>
        <w:rPr>
          <w:b/>
        </w:rPr>
        <w:t xml:space="preserve">Câu 269. </w:t>
      </w:r>
      <w:r>
        <w:t>Ca lâm sàng: Răng 16, 26 của bệnh nhi 7 tuổi mọc chưa hoàn thiện, lợi trùm hố xa. Có chỉ định sealant do nguy cơ cao. Tuy nhiên, việc cách ly nước bọt tuyệt đối không thể thực hiện. Biện pháp tốt nhất?</w:t>
      </w:r>
    </w:p>
    <w:p>
      <w:pPr>
        <w:ind w:left="259"/>
      </w:pPr>
      <w:r>
        <w:rPr>
          <w:b/>
        </w:rPr>
        <w:t xml:space="preserve">A. </w:t>
      </w:r>
      <w:r>
        <w:t>Trám sealant nhựa (resin-based) nhưng nhắc bệnh nhân há to</w:t>
      </w:r>
    </w:p>
    <w:p>
      <w:pPr>
        <w:ind w:left="259"/>
      </w:pPr>
      <w:r>
        <w:rPr>
          <w:b/>
        </w:rPr>
        <w:t xml:space="preserve">B. </w:t>
      </w:r>
      <w:r>
        <w:t>Hoãn lại 1 năm chờ răng mọc lên hoàn toàn, không can thiệp gì</w:t>
      </w:r>
    </w:p>
    <w:p>
      <w:pPr>
        <w:ind w:left="259"/>
      </w:pPr>
      <w:r>
        <w:rPr>
          <w:b/>
        </w:rPr>
        <w:t xml:space="preserve">C. </w:t>
      </w:r>
      <w:r>
        <w:t>Trám bít hố rãnh bằng Glass Ionomer (GIC) vì GIC dung nạp độ ẩm tốt hơn, đóng vai trò như sealant chuyển tiếp</w:t>
      </w:r>
    </w:p>
    <w:p>
      <w:pPr>
        <w:ind w:left="259"/>
      </w:pPr>
      <w:r>
        <w:rPr>
          <w:b/>
        </w:rPr>
        <w:t xml:space="preserve">D. </w:t>
      </w:r>
      <w:r>
        <w:t>Cắt nướu bằng laser ngay lập tức để bộc lộ toàn bộ mặt nhai trám resin</w:t>
      </w:r>
    </w:p>
    <w:p>
      <w:pPr>
        <w:spacing w:after="140"/>
      </w:pPr>
      <w:r>
        <w:rPr>
          <w:b/>
        </w:rPr>
        <w:t>Đáp án: C</w:t>
      </w:r>
    </w:p>
    <w:p>
      <w:pPr>
        <w:keepNext/>
        <w:spacing w:before="140" w:after="60"/>
      </w:pPr>
      <w:r>
        <w:rPr>
          <w:b/>
        </w:rPr>
        <w:t xml:space="preserve">Câu 270. </w:t>
      </w:r>
      <w:r>
        <w:t>Phương pháp "Phục hình đường hầm" (Tunnel restoration) để điều trị sâu mặt bên từng được đề xuất nhằm bảo tồn gờ bên. Tại sao phương pháp này hiện ít được khuyến cáo?</w:t>
      </w:r>
    </w:p>
    <w:p>
      <w:pPr>
        <w:ind w:left="259"/>
      </w:pPr>
      <w:r>
        <w:rPr>
          <w:b/>
        </w:rPr>
        <w:t xml:space="preserve">A. </w:t>
      </w:r>
      <w:r>
        <w:t>Quá tốn kém vật liệu</w:t>
      </w:r>
    </w:p>
    <w:p>
      <w:pPr>
        <w:ind w:left="259"/>
      </w:pPr>
      <w:r>
        <w:rPr>
          <w:b/>
        </w:rPr>
        <w:t xml:space="preserve">B. </w:t>
      </w:r>
      <w:r>
        <w:t>Khó quan sát hoàn toàn mô sâu, nguy cơ để sót ngà nhiễm khuẩn cao, và gờ bên để lại thường quá yếu dễ nứt gãy sau đó</w:t>
      </w:r>
    </w:p>
    <w:p>
      <w:pPr>
        <w:ind w:left="259"/>
      </w:pPr>
      <w:r>
        <w:rPr>
          <w:b/>
        </w:rPr>
        <w:t xml:space="preserve">C. </w:t>
      </w:r>
      <w:r>
        <w:t>Gây đau đớn cho bệnh nhân nhiều hơn</w:t>
      </w:r>
    </w:p>
    <w:p>
      <w:pPr>
        <w:ind w:left="259"/>
      </w:pPr>
      <w:r>
        <w:rPr>
          <w:b/>
        </w:rPr>
        <w:t xml:space="preserve">D. </w:t>
      </w:r>
      <w:r>
        <w:t>Chống chỉ định với răng vĩnh viễn</w:t>
      </w:r>
    </w:p>
    <w:p>
      <w:pPr>
        <w:spacing w:after="140"/>
      </w:pPr>
      <w:r>
        <w:rPr>
          <w:b/>
        </w:rPr>
        <w:t>Đáp án: B</w:t>
      </w:r>
    </w:p>
    <w:p>
      <w:pPr>
        <w:keepNext/>
        <w:spacing w:before="140" w:after="60"/>
      </w:pPr>
      <w:r>
        <w:rPr>
          <w:b/>
        </w:rPr>
        <w:t xml:space="preserve">Câu 271. </w:t>
      </w:r>
      <w:r>
        <w:t>Để phát hiện sớm tổn thương sâu răng mặt bên, kỹ thuật chiếu sáng xuyên sợi quang (FOTI - Fiber Optic Transillumination) dựa trên nguyên lý quang học nào?</w:t>
      </w:r>
    </w:p>
    <w:p>
      <w:pPr>
        <w:ind w:left="259"/>
      </w:pPr>
      <w:r>
        <w:rPr>
          <w:b/>
        </w:rPr>
        <w:t xml:space="preserve">A. </w:t>
      </w:r>
      <w:r>
        <w:t>Vi khuẩn sâu răng phát huỳnh quang màu đỏ</w:t>
      </w:r>
    </w:p>
    <w:p>
      <w:pPr>
        <w:ind w:left="259"/>
      </w:pPr>
      <w:r>
        <w:rPr>
          <w:b/>
        </w:rPr>
        <w:t xml:space="preserve">B. </w:t>
      </w:r>
      <w:r>
        <w:t>Vùng men bị khử khoáng xốp hơn, có chiết suất khác với men lành, làm tán xạ ánh sáng, tạo ra một vùng bóng mờ/tối (shadow)</w:t>
      </w:r>
    </w:p>
    <w:p>
      <w:pPr>
        <w:ind w:left="259"/>
      </w:pPr>
      <w:r>
        <w:rPr>
          <w:b/>
        </w:rPr>
        <w:t xml:space="preserve">C. </w:t>
      </w:r>
      <w:r>
        <w:t>Ánh sáng FOTI phản xạ 100% trên bề mặt sâu răng</w:t>
      </w:r>
    </w:p>
    <w:p>
      <w:pPr>
        <w:ind w:left="259"/>
      </w:pPr>
      <w:r>
        <w:rPr>
          <w:b/>
        </w:rPr>
        <w:t xml:space="preserve">D. </w:t>
      </w:r>
      <w:r>
        <w:t>Ánh sáng xuyên thấu làm răng trong suốt hoàn toàn</w:t>
      </w:r>
    </w:p>
    <w:p>
      <w:pPr>
        <w:spacing w:after="140"/>
      </w:pPr>
      <w:r>
        <w:rPr>
          <w:b/>
        </w:rPr>
        <w:t>Đáp án: B</w:t>
      </w:r>
    </w:p>
    <w:p>
      <w:pPr>
        <w:keepNext/>
        <w:spacing w:before="140" w:after="60"/>
      </w:pPr>
      <w:r>
        <w:rPr>
          <w:b/>
        </w:rPr>
        <w:t xml:space="preserve">Câu 272. </w:t>
      </w:r>
      <w:r>
        <w:t>Cấu tạo của màng sinh học (Biofilm) mảng bám răng khác với vi khuẩn ở trạng thái phù du (planktonic) như thế nào về khả năng kháng thuốc?</w:t>
      </w:r>
    </w:p>
    <w:p>
      <w:pPr>
        <w:ind w:left="259"/>
      </w:pPr>
      <w:r>
        <w:rPr>
          <w:b/>
        </w:rPr>
        <w:t xml:space="preserve">A. </w:t>
      </w:r>
      <w:r>
        <w:t>Vi khuẩn trong Biofilm được bọc bởi lớp chất nền ngoại bào (EPS), giúp chúng kháng lại kháng sinh, chất sát khuẩn và các yếu tố miễn dịch mạnh gấp hàng trăm lần</w:t>
      </w:r>
    </w:p>
    <w:p>
      <w:pPr>
        <w:ind w:left="259"/>
      </w:pPr>
      <w:r>
        <w:rPr>
          <w:b/>
        </w:rPr>
        <w:t xml:space="preserve">B. </w:t>
      </w:r>
      <w:r>
        <w:t>Vi khuẩn Biofilm dễ bị tiêu diệt hơn vi khuẩn phù du</w:t>
      </w:r>
    </w:p>
    <w:p>
      <w:pPr>
        <w:ind w:left="259"/>
      </w:pPr>
      <w:r>
        <w:rPr>
          <w:b/>
        </w:rPr>
        <w:t xml:space="preserve">C. </w:t>
      </w:r>
      <w:r>
        <w:t>Biofilm chỉ chứa duy nhất một loại vi khuẩn</w:t>
      </w:r>
    </w:p>
    <w:p>
      <w:pPr>
        <w:ind w:left="259"/>
      </w:pPr>
      <w:r>
        <w:rPr>
          <w:b/>
        </w:rPr>
        <w:t xml:space="preserve">D. </w:t>
      </w:r>
      <w:r>
        <w:t>Vi khuẩn trong Biofilm không thể sinh acid</w:t>
      </w:r>
    </w:p>
    <w:p>
      <w:pPr>
        <w:spacing w:after="140"/>
      </w:pPr>
      <w:r>
        <w:rPr>
          <w:b/>
        </w:rPr>
        <w:t>Đáp án: A</w:t>
      </w:r>
    </w:p>
    <w:p>
      <w:pPr>
        <w:keepNext/>
        <w:spacing w:before="140" w:after="60"/>
      </w:pPr>
      <w:r>
        <w:rPr>
          <w:b/>
        </w:rPr>
        <w:t xml:space="preserve">Câu 273. </w:t>
      </w:r>
      <w:r>
        <w:t>Ca lâm sàng: Bệnh nhân nam 40 tuổi, sâu răng ngưng tiến triển, ICDAS 2 ở mặt nhai 46. Không bám cặn, đáy cứng. Bệnh nhân có nguy cơ sâu răng THẤP. Kế hoạch điều trị?</w:t>
      </w:r>
    </w:p>
    <w:p>
      <w:pPr>
        <w:ind w:left="259"/>
      </w:pPr>
      <w:r>
        <w:rPr>
          <w:b/>
        </w:rPr>
        <w:t xml:space="preserve">A. </w:t>
      </w:r>
      <w:r>
        <w:t>Trám dự phòng với composite lỏng</w:t>
      </w:r>
    </w:p>
    <w:p>
      <w:pPr>
        <w:ind w:left="259"/>
      </w:pPr>
      <w:r>
        <w:rPr>
          <w:b/>
        </w:rPr>
        <w:t xml:space="preserve">B. </w:t>
      </w:r>
      <w:r>
        <w:t>Trám Amalgam xoang loại I</w:t>
      </w:r>
    </w:p>
    <w:p>
      <w:pPr>
        <w:ind w:left="259"/>
      </w:pPr>
      <w:r>
        <w:rPr>
          <w:b/>
        </w:rPr>
        <w:t xml:space="preserve">C. </w:t>
      </w:r>
      <w:r>
        <w:t>Bôi SDF 38%</w:t>
      </w:r>
    </w:p>
    <w:p>
      <w:pPr>
        <w:ind w:left="259"/>
      </w:pPr>
      <w:r>
        <w:rPr>
          <w:b/>
        </w:rPr>
        <w:t xml:space="preserve">D. </w:t>
      </w:r>
      <w:r>
        <w:t>Không can thiệp phẫu thuật, giải thích cho bệnh nhân tình trạng ngưng tiến triển, khuyến khích duy trì thói quen tốt và theo dõi định kỳ</w:t>
      </w:r>
    </w:p>
    <w:p>
      <w:pPr>
        <w:spacing w:after="140"/>
      </w:pPr>
      <w:r>
        <w:rPr>
          <w:b/>
        </w:rPr>
        <w:t>Đáp án: D</w:t>
      </w:r>
    </w:p>
    <w:p>
      <w:pPr>
        <w:keepNext/>
        <w:spacing w:before="140" w:after="60"/>
      </w:pPr>
      <w:r>
        <w:rPr>
          <w:b/>
        </w:rPr>
        <w:t xml:space="preserve">Câu 274. </w:t>
      </w:r>
      <w:r>
        <w:t>Bệnh nhân nữ 35 tuổi bị chứng ốm nghén nặng, nôn nhiều lần trong ngày, men răng cửa trên mòn nhẵn ở mặt trong, lộ ngà. Khi bác sĩ hướng dẫn súc miệng trung hòa acid, dung dịch nào là tốt nhất?</w:t>
      </w:r>
    </w:p>
    <w:p>
      <w:pPr>
        <w:ind w:left="259"/>
      </w:pPr>
      <w:r>
        <w:rPr>
          <w:b/>
        </w:rPr>
        <w:t xml:space="preserve">A. </w:t>
      </w:r>
      <w:r>
        <w:t>Nước chanh đường</w:t>
      </w:r>
    </w:p>
    <w:p>
      <w:pPr>
        <w:ind w:left="259"/>
      </w:pPr>
      <w:r>
        <w:rPr>
          <w:b/>
        </w:rPr>
        <w:t xml:space="preserve">B. </w:t>
      </w:r>
      <w:r>
        <w:t>Nước giấm pha loãng</w:t>
      </w:r>
    </w:p>
    <w:p>
      <w:pPr>
        <w:ind w:left="259"/>
      </w:pPr>
      <w:r>
        <w:rPr>
          <w:b/>
        </w:rPr>
        <w:t xml:space="preserve">C. </w:t>
      </w:r>
      <w:r>
        <w:t>Nước pha Baking soda (Sodium bicarbonate) hoặc nước bọt nhân tạo, nước súc miệng fluor trung tính</w:t>
      </w:r>
    </w:p>
    <w:p>
      <w:pPr>
        <w:ind w:left="259"/>
      </w:pPr>
      <w:r>
        <w:rPr>
          <w:b/>
        </w:rPr>
        <w:t xml:space="preserve">D. </w:t>
      </w:r>
      <w:r>
        <w:t>Nước muối nồng độ cao (bão hòa)</w:t>
      </w:r>
    </w:p>
    <w:p>
      <w:pPr>
        <w:spacing w:after="140"/>
      </w:pPr>
      <w:r>
        <w:rPr>
          <w:b/>
        </w:rPr>
        <w:t>Đáp án: C</w:t>
      </w:r>
    </w:p>
    <w:p>
      <w:pPr>
        <w:keepNext/>
        <w:spacing w:before="140" w:after="60"/>
      </w:pPr>
      <w:r>
        <w:rPr>
          <w:b/>
        </w:rPr>
        <w:t xml:space="preserve">Câu 275. </w:t>
      </w:r>
      <w:r>
        <w:t>Cơ chế cơ bản nhất khiến bệnh nhân sau điều trị tia xạ vùng đầu cổ bị bùng phát sâu răng (radiation caries) là gì?</w:t>
      </w:r>
    </w:p>
    <w:p>
      <w:pPr>
        <w:ind w:left="259"/>
      </w:pPr>
      <w:r>
        <w:rPr>
          <w:b/>
        </w:rPr>
        <w:t xml:space="preserve">A. </w:t>
      </w:r>
      <w:r>
        <w:t>Tia X làm biến đổi cấu trúc protein ngà răng</w:t>
      </w:r>
    </w:p>
    <w:p>
      <w:pPr>
        <w:ind w:left="259"/>
      </w:pPr>
      <w:r>
        <w:rPr>
          <w:b/>
        </w:rPr>
        <w:t xml:space="preserve">B. </w:t>
      </w:r>
      <w:r>
        <w:t>Tia xạ kích hoạt vi khuẩn nấm Candida</w:t>
      </w:r>
    </w:p>
    <w:p>
      <w:pPr>
        <w:ind w:left="259"/>
      </w:pPr>
      <w:r>
        <w:rPr>
          <w:b/>
        </w:rPr>
        <w:t xml:space="preserve">C. </w:t>
      </w:r>
      <w:r>
        <w:t>Tổn thương tế bào nang tuyến nước bọt không hồi phục, dẫn đến lưu lượng nước bọt giảm nghiêm trọng (khô miệng) và mất khả năng đệm</w:t>
      </w:r>
    </w:p>
    <w:p>
      <w:pPr>
        <w:ind w:left="259"/>
      </w:pPr>
      <w:r>
        <w:rPr>
          <w:b/>
        </w:rPr>
        <w:t xml:space="preserve">D. </w:t>
      </w:r>
      <w:r>
        <w:t>Do bệnh nhân ung thư không chịu đánh răng</w:t>
      </w:r>
    </w:p>
    <w:p>
      <w:pPr>
        <w:spacing w:after="140"/>
      </w:pPr>
      <w:r>
        <w:rPr>
          <w:b/>
        </w:rPr>
        <w:t>Đáp án: C</w:t>
      </w:r>
    </w:p>
    <w:p>
      <w:pPr>
        <w:keepNext/>
        <w:spacing w:before="140" w:after="60"/>
      </w:pPr>
      <w:r>
        <w:rPr>
          <w:b/>
        </w:rPr>
        <w:t xml:space="preserve">Câu 276. </w:t>
      </w:r>
      <w:r>
        <w:t>Nếu bắt buộc phải chọn một vật liệu trám để giải phóng fluoride lâu dài cho một xoang sâu mặt ngoài (xoang V) sát nướu có rỉ dịch nướu nhẹ, ưu tiên hàng đầu là gì?</w:t>
      </w:r>
    </w:p>
    <w:p>
      <w:pPr>
        <w:ind w:left="259"/>
      </w:pPr>
      <w:r>
        <w:rPr>
          <w:b/>
        </w:rPr>
        <w:t xml:space="preserve">A. </w:t>
      </w:r>
      <w:r>
        <w:t>Sứ inlay ép</w:t>
      </w:r>
    </w:p>
    <w:p>
      <w:pPr>
        <w:ind w:left="259"/>
      </w:pPr>
      <w:r>
        <w:rPr>
          <w:b/>
        </w:rPr>
        <w:t xml:space="preserve">B. </w:t>
      </w:r>
      <w:r>
        <w:t>Amalgam</w:t>
      </w:r>
    </w:p>
    <w:p>
      <w:pPr>
        <w:ind w:left="259"/>
      </w:pPr>
      <w:r>
        <w:rPr>
          <w:b/>
        </w:rPr>
        <w:t xml:space="preserve">C. </w:t>
      </w:r>
      <w:r>
        <w:t>Resin-modified Glass Ionomer (RMGIC)</w:t>
      </w:r>
    </w:p>
    <w:p>
      <w:pPr>
        <w:ind w:left="259"/>
      </w:pPr>
      <w:r>
        <w:rPr>
          <w:b/>
        </w:rPr>
        <w:t xml:space="preserve">D. </w:t>
      </w:r>
      <w:r>
        <w:t>Nhựa Composite (Flowable)</w:t>
      </w:r>
    </w:p>
    <w:p>
      <w:pPr>
        <w:spacing w:after="140"/>
      </w:pPr>
      <w:r>
        <w:rPr>
          <w:b/>
        </w:rPr>
        <w:t>Đáp án: C</w:t>
      </w:r>
    </w:p>
    <w:p>
      <w:pPr>
        <w:keepNext/>
        <w:spacing w:before="140" w:after="60"/>
      </w:pPr>
      <w:r>
        <w:rPr>
          <w:b/>
        </w:rPr>
        <w:t xml:space="preserve">Câu 277. </w:t>
      </w:r>
      <w:r>
        <w:t>Quá trình kiểm soát bệnh sâu răng đòi hỏi sự hợp tác lâu dài. Biện pháp thay đổi hành vi nào được xem là có tính bền vững nhất?</w:t>
      </w:r>
    </w:p>
    <w:p>
      <w:pPr>
        <w:ind w:left="259"/>
      </w:pPr>
      <w:r>
        <w:rPr>
          <w:b/>
        </w:rPr>
        <w:t xml:space="preserve">A. </w:t>
      </w:r>
      <w:r>
        <w:t>Đe dọa bệnh nhân về nguy cơ mất răng</w:t>
      </w:r>
    </w:p>
    <w:p>
      <w:pPr>
        <w:ind w:left="259"/>
      </w:pPr>
      <w:r>
        <w:rPr>
          <w:b/>
        </w:rPr>
        <w:t xml:space="preserve">B. </w:t>
      </w:r>
      <w:r>
        <w:t>Giáo dục cá thể hóa (Motivational interviewing), tìm hiểu rào cản của bệnh nhân và cùng thiết lập mục tiêu thay đổi chế độ ăn/vệ sinh nhỏ, thực tế</w:t>
      </w:r>
    </w:p>
    <w:p>
      <w:pPr>
        <w:ind w:left="259"/>
      </w:pPr>
      <w:r>
        <w:rPr>
          <w:b/>
        </w:rPr>
        <w:t xml:space="preserve">C. </w:t>
      </w:r>
      <w:r>
        <w:t>Ép bệnh nhân ký cam kết không ăn đường</w:t>
      </w:r>
    </w:p>
    <w:p>
      <w:pPr>
        <w:ind w:left="259"/>
      </w:pPr>
      <w:r>
        <w:rPr>
          <w:b/>
        </w:rPr>
        <w:t xml:space="preserve">D. </w:t>
      </w:r>
      <w:r>
        <w:t>Dán áp phích rùng rợn về sâu răng ở phòng khám</w:t>
      </w:r>
    </w:p>
    <w:p>
      <w:pPr>
        <w:spacing w:after="140"/>
      </w:pPr>
      <w:r>
        <w:rPr>
          <w:b/>
        </w:rPr>
        <w:t>Đáp án: B</w:t>
      </w:r>
    </w:p>
    <w:p>
      <w:pPr>
        <w:keepNext/>
        <w:spacing w:before="140" w:after="60"/>
      </w:pPr>
      <w:r>
        <w:rPr>
          <w:b/>
        </w:rPr>
        <w:t xml:space="preserve">Câu 278. </w:t>
      </w:r>
      <w:r>
        <w:t>Trong kỹ thuật lấy ngà từng bước (Stepwise excavation), nếu bệnh nhân không quay lại sau 6-12 tháng (lần hẹn thứ 2), nguy cơ lớn nhất có thể xảy ra là gì?</w:t>
      </w:r>
    </w:p>
    <w:p>
      <w:pPr>
        <w:ind w:left="259"/>
      </w:pPr>
      <w:r>
        <w:rPr>
          <w:b/>
        </w:rPr>
        <w:t xml:space="preserve">A. </w:t>
      </w:r>
      <w:r>
        <w:t>Răng mọc dài ra gây cộm khớp</w:t>
      </w:r>
    </w:p>
    <w:p>
      <w:pPr>
        <w:ind w:left="259"/>
      </w:pPr>
      <w:r>
        <w:rPr>
          <w:b/>
        </w:rPr>
        <w:t xml:space="preserve">B. </w:t>
      </w:r>
      <w:r>
        <w:t>Lớp ngà tủy tự tái tạo thành men răng</w:t>
      </w:r>
    </w:p>
    <w:p>
      <w:pPr>
        <w:ind w:left="259"/>
      </w:pPr>
      <w:r>
        <w:rPr>
          <w:b/>
        </w:rPr>
        <w:t xml:space="preserve">C. </w:t>
      </w:r>
      <w:r>
        <w:t>Miếng trám tạm (GIC) bị mòn, rò rỉ vi thể, vi khuẩn hoạt động trở lại dưới miếng trám dẫn đến viêm tủy hoại tử không triệu chứng</w:t>
      </w:r>
    </w:p>
    <w:p>
      <w:pPr>
        <w:ind w:left="259"/>
      </w:pPr>
      <w:r>
        <w:rPr>
          <w:b/>
        </w:rPr>
        <w:t xml:space="preserve">D. </w:t>
      </w:r>
      <w:r>
        <w:t>Không có nguy cơ gì, miếng trám tạm tự biến thành vĩnh viễn</w:t>
      </w:r>
    </w:p>
    <w:p>
      <w:pPr>
        <w:spacing w:after="140"/>
      </w:pPr>
      <w:r>
        <w:rPr>
          <w:b/>
        </w:rPr>
        <w:t>Đáp án: C</w:t>
      </w:r>
    </w:p>
    <w:p>
      <w:pPr>
        <w:keepNext/>
        <w:spacing w:before="140" w:after="60"/>
      </w:pPr>
      <w:r>
        <w:rPr>
          <w:b/>
        </w:rPr>
        <w:t xml:space="preserve">Câu 279. </w:t>
      </w:r>
      <w:r>
        <w:t>Đối với bệnh nhân cao tuổi bị suy giảm nhận thức (ví dụ: Alzheimer), giải pháp dự phòng sâu răng thực tiễn và hiệu quả nhất dựa vào người chăm sóc là gì?</w:t>
      </w:r>
    </w:p>
    <w:p>
      <w:pPr>
        <w:ind w:left="259"/>
      </w:pPr>
      <w:r>
        <w:rPr>
          <w:b/>
        </w:rPr>
        <w:t xml:space="preserve">A. </w:t>
      </w:r>
      <w:r>
        <w:t>Cố gắng hướng dẫn bệnh nhân tự dùng chỉ nha khoa</w:t>
      </w:r>
    </w:p>
    <w:p>
      <w:pPr>
        <w:ind w:left="259"/>
      </w:pPr>
      <w:r>
        <w:rPr>
          <w:b/>
        </w:rPr>
        <w:t xml:space="preserve">B. </w:t>
      </w:r>
      <w:r>
        <w:t>Chải răng cho bệnh nhân bằng kem đánh răng có nồng độ F cao (5000 ppm) với lượng bằng hạt đậu, và bôi SDF lên các tổn thương tiến triển</w:t>
      </w:r>
    </w:p>
    <w:p>
      <w:pPr>
        <w:ind w:left="259"/>
      </w:pPr>
      <w:r>
        <w:rPr>
          <w:b/>
        </w:rPr>
        <w:t xml:space="preserve">C. </w:t>
      </w:r>
      <w:r>
        <w:t>Cho bệnh nhân uống kháng sinh dự phòng định kỳ</w:t>
      </w:r>
    </w:p>
    <w:p>
      <w:pPr>
        <w:ind w:left="259"/>
      </w:pPr>
      <w:r>
        <w:rPr>
          <w:b/>
        </w:rPr>
        <w:t xml:space="preserve">D. </w:t>
      </w:r>
      <w:r>
        <w:t>Trám toàn bộ răng bằng composite</w:t>
      </w:r>
    </w:p>
    <w:p>
      <w:pPr>
        <w:spacing w:after="140"/>
      </w:pPr>
      <w:r>
        <w:rPr>
          <w:b/>
        </w:rPr>
        <w:t>Đáp án: B</w:t>
      </w:r>
    </w:p>
    <w:p>
      <w:pPr>
        <w:keepNext/>
        <w:spacing w:before="140" w:after="60"/>
      </w:pPr>
      <w:r>
        <w:rPr>
          <w:b/>
        </w:rPr>
        <w:t xml:space="preserve">Câu 280. </w:t>
      </w:r>
      <w:r>
        <w:t>Một đặc tính quan trọng của vi khuẩn Mutans Streptococci là khả năng tổng hợp glucan. Glucan không hòa tan (mutan) có vai trò gì trong mảng bám?</w:t>
      </w:r>
    </w:p>
    <w:p>
      <w:pPr>
        <w:ind w:left="259"/>
      </w:pPr>
      <w:r>
        <w:rPr>
          <w:b/>
        </w:rPr>
        <w:t xml:space="preserve">A. </w:t>
      </w:r>
      <w:r>
        <w:t>Hoạt động như lớp keo dính cấu trúc, tạo khung xương vững chắc cho mảng bám, cản trở sự khuếch tán của acid ra ngoài và nước bọt vào trong</w:t>
      </w:r>
    </w:p>
    <w:p>
      <w:pPr>
        <w:ind w:left="259"/>
      </w:pPr>
      <w:r>
        <w:rPr>
          <w:b/>
        </w:rPr>
        <w:t xml:space="preserve">B. </w:t>
      </w:r>
      <w:r>
        <w:t>Trực tiếp phá vỡ màng tế bào của niêm mạc nướu</w:t>
      </w:r>
    </w:p>
    <w:p>
      <w:pPr>
        <w:ind w:left="259"/>
      </w:pPr>
      <w:r>
        <w:rPr>
          <w:b/>
        </w:rPr>
        <w:t xml:space="preserve">C. </w:t>
      </w:r>
      <w:r>
        <w:t>Thay thế các tinh thể canxi trong men răng</w:t>
      </w:r>
    </w:p>
    <w:p>
      <w:pPr>
        <w:ind w:left="259"/>
      </w:pPr>
      <w:r>
        <w:rPr>
          <w:b/>
        </w:rPr>
        <w:t xml:space="preserve">D. </w:t>
      </w:r>
      <w:r>
        <w:t>Là chất độc gây hoại tử tủy răng</w:t>
      </w:r>
    </w:p>
    <w:p>
      <w:pPr>
        <w:spacing w:after="140"/>
      </w:pPr>
      <w:r>
        <w:rPr>
          <w:b/>
        </w:rPr>
        <w:t>Đáp án: A</w:t>
      </w:r>
    </w:p>
    <w:p>
      <w:pPr>
        <w:keepNext/>
        <w:spacing w:before="140" w:after="60"/>
      </w:pPr>
      <w:r>
        <w:rPr>
          <w:b/>
        </w:rPr>
        <w:t xml:space="preserve">Câu 281. </w:t>
      </w:r>
      <w:r>
        <w:t>Đâu là lợi ích chính của việc sử dụng cây nạo ngà cầm tay (spoon excavator) thay vì tay khoan khi tiếp cận mô ngà hoại tử sát tủy?</w:t>
      </w:r>
    </w:p>
    <w:p>
      <w:pPr>
        <w:ind w:left="259"/>
      </w:pPr>
      <w:r>
        <w:rPr>
          <w:b/>
        </w:rPr>
        <w:t xml:space="preserve">A. </w:t>
      </w:r>
      <w:r>
        <w:t>Tốc độ làm việc nhanh gấp 10 lần tay khoan</w:t>
      </w:r>
    </w:p>
    <w:p>
      <w:pPr>
        <w:ind w:left="259"/>
      </w:pPr>
      <w:r>
        <w:rPr>
          <w:b/>
        </w:rPr>
        <w:t xml:space="preserve">B. </w:t>
      </w:r>
      <w:r>
        <w:t>Tăng cảm giác xúc giác (tactile feedback), loại bỏ lớp ngà nhiễm khuẩn mủn mềm một cách có kiểm soát, tránh xuyên thủng tủy ngẫu nhiên</w:t>
      </w:r>
    </w:p>
    <w:p>
      <w:pPr>
        <w:ind w:left="259"/>
      </w:pPr>
      <w:r>
        <w:rPr>
          <w:b/>
        </w:rPr>
        <w:t xml:space="preserve">C. </w:t>
      </w:r>
      <w:r>
        <w:t>Sinh ra nhiều nhiệt để đốt cháy vi khuẩn</w:t>
      </w:r>
    </w:p>
    <w:p>
      <w:pPr>
        <w:ind w:left="259"/>
      </w:pPr>
      <w:r>
        <w:rPr>
          <w:b/>
        </w:rPr>
        <w:t xml:space="preserve">D. </w:t>
      </w:r>
      <w:r>
        <w:t>Nạo ngà cầm tay sẽ giải phóng ion tái khoáng</w:t>
      </w:r>
    </w:p>
    <w:p>
      <w:pPr>
        <w:spacing w:after="140"/>
      </w:pPr>
      <w:r>
        <w:rPr>
          <w:b/>
        </w:rPr>
        <w:t>Đáp án: B</w:t>
      </w:r>
    </w:p>
    <w:p>
      <w:pPr>
        <w:keepNext/>
        <w:spacing w:before="140" w:after="60"/>
      </w:pPr>
      <w:r>
        <w:rPr>
          <w:b/>
        </w:rPr>
        <w:t xml:space="preserve">Câu 282. </w:t>
      </w:r>
      <w:r>
        <w:t>Ca lâm sàng: Khám phát hiện một lỗ sâu ở hố mặt trong răng 22. Thám trâm mắc vào lỗ, ngà mủn mềm. Răng không có triệu chứng tủy. Điều trị phục hồi được ưu tiên?</w:t>
      </w:r>
    </w:p>
    <w:p>
      <w:pPr>
        <w:ind w:left="259"/>
      </w:pPr>
      <w:r>
        <w:rPr>
          <w:b/>
        </w:rPr>
        <w:t xml:space="preserve">A. </w:t>
      </w:r>
      <w:r>
        <w:t>Trám Amalgam dạng nút</w:t>
      </w:r>
    </w:p>
    <w:p>
      <w:pPr>
        <w:ind w:left="259"/>
      </w:pPr>
      <w:r>
        <w:rPr>
          <w:b/>
        </w:rPr>
        <w:t xml:space="preserve">B. </w:t>
      </w:r>
      <w:r>
        <w:t>Loại bỏ mô ngà mủn mềm, làm sạch bờ viền men và trám Composite (hoặc RMGIC) vĩnh viễn</w:t>
      </w:r>
    </w:p>
    <w:p>
      <w:pPr>
        <w:ind w:left="259"/>
      </w:pPr>
      <w:r>
        <w:rPr>
          <w:b/>
        </w:rPr>
        <w:t xml:space="preserve">C. </w:t>
      </w:r>
      <w:r>
        <w:t>Bôi Varnish fluor và không trám vì ở mặt trong không ảnh hưởng thẩm mỹ</w:t>
      </w:r>
    </w:p>
    <w:p>
      <w:pPr>
        <w:ind w:left="259"/>
      </w:pPr>
      <w:r>
        <w:rPr>
          <w:b/>
        </w:rPr>
        <w:t xml:space="preserve">D. </w:t>
      </w:r>
      <w:r>
        <w:t>Lấy tủy buồng phòng ngừa</w:t>
      </w:r>
    </w:p>
    <w:p>
      <w:pPr>
        <w:spacing w:after="140"/>
      </w:pPr>
      <w:r>
        <w:rPr>
          <w:b/>
        </w:rPr>
        <w:t>Đáp án: B</w:t>
      </w:r>
    </w:p>
    <w:p>
      <w:pPr>
        <w:keepNext/>
        <w:spacing w:before="140" w:after="60"/>
      </w:pPr>
      <w:r>
        <w:rPr>
          <w:b/>
        </w:rPr>
        <w:t xml:space="preserve">Câu 283. </w:t>
      </w:r>
      <w:r>
        <w:t>Khái niệm "Chỉ số DMF" áp dụng cho bộ răng vĩnh viễn, vậy chỉ số tương ứng dùng để đánh giá kinh nghiệm sâu răng ở bộ răng sữa là gì?</w:t>
      </w:r>
    </w:p>
    <w:p>
      <w:pPr>
        <w:ind w:left="259"/>
      </w:pPr>
      <w:r>
        <w:rPr>
          <w:b/>
        </w:rPr>
        <w:t xml:space="preserve">A. </w:t>
      </w:r>
      <w:r>
        <w:t>DEFT</w:t>
      </w:r>
    </w:p>
    <w:p>
      <w:pPr>
        <w:ind w:left="259"/>
      </w:pPr>
      <w:r>
        <w:rPr>
          <w:b/>
        </w:rPr>
        <w:t xml:space="preserve">B. </w:t>
      </w:r>
      <w:r>
        <w:t>dmft hoặc dmfs (chữ cái viết thường)</w:t>
      </w:r>
    </w:p>
    <w:p>
      <w:pPr>
        <w:ind w:left="259"/>
      </w:pPr>
      <w:r>
        <w:rPr>
          <w:b/>
        </w:rPr>
        <w:t xml:space="preserve">C. </w:t>
      </w:r>
      <w:r>
        <w:t>RCI (Root Caries Index)</w:t>
      </w:r>
    </w:p>
    <w:p>
      <w:pPr>
        <w:ind w:left="259"/>
      </w:pPr>
      <w:r>
        <w:rPr>
          <w:b/>
        </w:rPr>
        <w:t xml:space="preserve">D. </w:t>
      </w:r>
      <w:r>
        <w:t>CPITN</w:t>
      </w:r>
    </w:p>
    <w:p>
      <w:pPr>
        <w:spacing w:after="140"/>
      </w:pPr>
      <w:r>
        <w:rPr>
          <w:b/>
        </w:rPr>
        <w:t>Đáp án: B</w:t>
      </w:r>
    </w:p>
    <w:p>
      <w:pPr>
        <w:keepNext/>
        <w:spacing w:before="140" w:after="60"/>
      </w:pPr>
      <w:r>
        <w:rPr>
          <w:b/>
        </w:rPr>
        <w:t xml:space="preserve">Câu 284. </w:t>
      </w:r>
      <w:r>
        <w:t>Bệnh nhân có sử dụng núm vú giả (pacifier) nhúng mật ong để dỗ ngủ. Tình trạng sâu răng lan rộng ở các răng cửa sữa hàm trên và cối sữa hàm trên được gọi là gì?</w:t>
      </w:r>
    </w:p>
    <w:p>
      <w:pPr>
        <w:ind w:left="259"/>
      </w:pPr>
      <w:r>
        <w:rPr>
          <w:b/>
        </w:rPr>
        <w:t xml:space="preserve">A. </w:t>
      </w:r>
      <w:r>
        <w:t>Sâu răng do mảng bám tuổi thiếu niên</w:t>
      </w:r>
    </w:p>
    <w:p>
      <w:pPr>
        <w:ind w:left="259"/>
      </w:pPr>
      <w:r>
        <w:rPr>
          <w:b/>
        </w:rPr>
        <w:t xml:space="preserve">B. </w:t>
      </w:r>
      <w:r>
        <w:t>Sâu răng đầu đời (Early Childhood Caries - ECC) liên quan đến thói quen bú bình/chế độ ăn có đường kéo dài</w:t>
      </w:r>
    </w:p>
    <w:p>
      <w:pPr>
        <w:ind w:left="259"/>
      </w:pPr>
      <w:r>
        <w:rPr>
          <w:b/>
        </w:rPr>
        <w:t xml:space="preserve">C. </w:t>
      </w:r>
      <w:r>
        <w:t>Tổn thương thiểu sản men di truyền</w:t>
      </w:r>
    </w:p>
    <w:p>
      <w:pPr>
        <w:ind w:left="259"/>
      </w:pPr>
      <w:r>
        <w:rPr>
          <w:b/>
        </w:rPr>
        <w:t xml:space="preserve">D. </w:t>
      </w:r>
      <w:r>
        <w:t>Sâu răng do tia xạ</w:t>
      </w:r>
    </w:p>
    <w:p>
      <w:pPr>
        <w:spacing w:after="140"/>
      </w:pPr>
      <w:r>
        <w:rPr>
          <w:b/>
        </w:rPr>
        <w:t>Đáp án: B</w:t>
      </w:r>
    </w:p>
    <w:p>
      <w:pPr>
        <w:keepNext/>
        <w:spacing w:before="140" w:after="60"/>
      </w:pPr>
      <w:r>
        <w:rPr>
          <w:b/>
        </w:rPr>
        <w:t xml:space="preserve">Câu 285. </w:t>
      </w:r>
      <w:r>
        <w:t>Ca lâm sàng: Bệnh nhi 8 tuổi, phát hiện tổn thương sâu đốm trắng đục lớn ở mặt ngoài răng cửa trên, ngay sát viền nướu. Vệ sinh tại chỗ rất kém. Viền nướu viêm đỏ. Phương pháp can thiệp tại chỗ nào phù hợp nhất?</w:t>
      </w:r>
    </w:p>
    <w:p>
      <w:pPr>
        <w:ind w:left="259"/>
      </w:pPr>
      <w:r>
        <w:rPr>
          <w:b/>
        </w:rPr>
        <w:t xml:space="preserve">A. </w:t>
      </w:r>
      <w:r>
        <w:t>Hướng dẫn kỹ năng chải răng (phương pháp Bass/Bass cải tiến), kiểm soát mảng bám bằng kem 1000-1450 ppm F, kết hợp bôi Varnish F định kỳ</w:t>
      </w:r>
    </w:p>
    <w:p>
      <w:pPr>
        <w:ind w:left="259"/>
      </w:pPr>
      <w:r>
        <w:rPr>
          <w:b/>
        </w:rPr>
        <w:t xml:space="preserve">B. </w:t>
      </w:r>
      <w:r>
        <w:t>Phẫu thuật cắt nướu lộ rõ đốm trắng</w:t>
      </w:r>
    </w:p>
    <w:p>
      <w:pPr>
        <w:ind w:left="259"/>
      </w:pPr>
      <w:r>
        <w:rPr>
          <w:b/>
        </w:rPr>
        <w:t xml:space="preserve">C. </w:t>
      </w:r>
      <w:r>
        <w:t>Dùng tay khoan mài sạch đốm trắng để trám thẩm mỹ ngay trong buổi hẹn đầu</w:t>
      </w:r>
    </w:p>
    <w:p>
      <w:pPr>
        <w:ind w:left="259"/>
      </w:pPr>
      <w:r>
        <w:rPr>
          <w:b/>
        </w:rPr>
        <w:t xml:space="preserve">D. </w:t>
      </w:r>
      <w:r>
        <w:t>Bôi SDF 38% lên đốm trắng ở vùng thẩm mỹ</w:t>
      </w:r>
    </w:p>
    <w:p>
      <w:pPr>
        <w:spacing w:after="140"/>
      </w:pPr>
      <w:r>
        <w:rPr>
          <w:b/>
        </w:rPr>
        <w:t>Đáp án: A</w:t>
      </w:r>
    </w:p>
    <w:p>
      <w:pPr>
        <w:keepNext/>
        <w:spacing w:before="140" w:after="60"/>
      </w:pPr>
      <w:r>
        <w:rPr>
          <w:b/>
        </w:rPr>
        <w:t xml:space="preserve">Câu 286. </w:t>
      </w:r>
      <w:r>
        <w:t>Ca lâm sàng: Bệnh nhân nam 26 tuổi, khám định kỳ. Có các rãnh mặt nhai sâu nhiễm màu đen nhẹ, nhưng không nhám, không đục, bờ men bóng láng. Không có lỗ sâu trên lâm sàng, không có thấu quang X-quang, nguy cơ thấp. Hành động chuyên môn đúng?</w:t>
      </w:r>
    </w:p>
    <w:p>
      <w:pPr>
        <w:ind w:left="259"/>
      </w:pPr>
      <w:r>
        <w:rPr>
          <w:b/>
        </w:rPr>
        <w:t xml:space="preserve">A. </w:t>
      </w:r>
      <w:r>
        <w:t>Đặt sealant nhựa che lấp ngay</w:t>
      </w:r>
    </w:p>
    <w:p>
      <w:pPr>
        <w:ind w:left="259"/>
      </w:pPr>
      <w:r>
        <w:rPr>
          <w:b/>
        </w:rPr>
        <w:t xml:space="preserve">B. </w:t>
      </w:r>
      <w:r>
        <w:t>Sửa soạn bằng mũi khoan kim cương để khám phá (exploratory)</w:t>
      </w:r>
    </w:p>
    <w:p>
      <w:pPr>
        <w:ind w:left="259"/>
      </w:pPr>
      <w:r>
        <w:rPr>
          <w:b/>
        </w:rPr>
        <w:t xml:space="preserve">C. </w:t>
      </w:r>
      <w:r>
        <w:t>Nạo sạch đường rãnh đen bằng thám trâm</w:t>
      </w:r>
    </w:p>
    <w:p>
      <w:pPr>
        <w:ind w:left="259"/>
      </w:pPr>
      <w:r>
        <w:rPr>
          <w:b/>
        </w:rPr>
        <w:t xml:space="preserve">D. </w:t>
      </w:r>
      <w:r>
        <w:t>Giải thích là tổn thương ngưng tiến triển, khuyên giữ vệ sinh và không can thiệp sửa soạn mài mòn</w:t>
      </w:r>
    </w:p>
    <w:p>
      <w:pPr>
        <w:spacing w:after="140"/>
      </w:pPr>
      <w:r>
        <w:rPr>
          <w:b/>
        </w:rPr>
        <w:t>Đáp án: D</w:t>
      </w:r>
    </w:p>
    <w:p>
      <w:pPr>
        <w:keepNext/>
        <w:spacing w:before="140" w:after="60"/>
      </w:pPr>
      <w:r>
        <w:rPr>
          <w:b/>
        </w:rPr>
        <w:t xml:space="preserve">Câu 287. </w:t>
      </w:r>
      <w:r>
        <w:t>Sự mất khoáng ngà răng xảy ra nhanh hơn men răng vì nguyên nhân chính nào?</w:t>
      </w:r>
    </w:p>
    <w:p>
      <w:pPr>
        <w:ind w:left="259"/>
      </w:pPr>
      <w:r>
        <w:rPr>
          <w:b/>
        </w:rPr>
        <w:t xml:space="preserve">A. </w:t>
      </w:r>
      <w:r>
        <w:t>Tinh thể khoáng trong ngà (hydroxyapatite) có kích thước nhỏ hơn, nhiều carbonat hơn và pH tới hạn cao hơn (6.2 so với 5.5 của men)</w:t>
      </w:r>
    </w:p>
    <w:p>
      <w:pPr>
        <w:ind w:left="259"/>
      </w:pPr>
      <w:r>
        <w:rPr>
          <w:b/>
        </w:rPr>
        <w:t xml:space="preserve">B. </w:t>
      </w:r>
      <w:r>
        <w:t>Ngà răng nằm gần tuyến nước bọt hơn</w:t>
      </w:r>
    </w:p>
    <w:p>
      <w:pPr>
        <w:ind w:left="259"/>
      </w:pPr>
      <w:r>
        <w:rPr>
          <w:b/>
        </w:rPr>
        <w:t xml:space="preserve">C. </w:t>
      </w:r>
      <w:r>
        <w:t>Ngà răng hoàn toàn không có thành phần vô cơ</w:t>
      </w:r>
    </w:p>
    <w:p>
      <w:pPr>
        <w:ind w:left="259"/>
      </w:pPr>
      <w:r>
        <w:rPr>
          <w:b/>
        </w:rPr>
        <w:t xml:space="preserve">D. </w:t>
      </w:r>
      <w:r>
        <w:t>Vi khuẩn dễ dàng ăn mòn khung protein trước khi acid tác động</w:t>
      </w:r>
    </w:p>
    <w:p>
      <w:pPr>
        <w:spacing w:after="140"/>
      </w:pPr>
      <w:r>
        <w:rPr>
          <w:b/>
        </w:rPr>
        <w:t>Đáp án: A</w:t>
      </w:r>
    </w:p>
    <w:p>
      <w:pPr>
        <w:keepNext/>
        <w:spacing w:before="140" w:after="60"/>
      </w:pPr>
      <w:r>
        <w:rPr>
          <w:b/>
        </w:rPr>
        <w:t xml:space="preserve">Câu 288. </w:t>
      </w:r>
      <w:r>
        <w:t>Để ngăn ngừa sự bám dính của mảng bám ở kẽ răng, phương pháp vệ sinh nào được chứng minh là hiệu quả loại bỏ mảng bám vượt trội ở người lớn có khe hở nướu (tam giác đen)?</w:t>
      </w:r>
    </w:p>
    <w:p>
      <w:pPr>
        <w:ind w:left="259"/>
      </w:pPr>
      <w:r>
        <w:rPr>
          <w:b/>
        </w:rPr>
        <w:t xml:space="preserve">A. </w:t>
      </w:r>
      <w:r>
        <w:t>Chỉ nha khoa (Dental floss)</w:t>
      </w:r>
    </w:p>
    <w:p>
      <w:pPr>
        <w:ind w:left="259"/>
      </w:pPr>
      <w:r>
        <w:rPr>
          <w:b/>
        </w:rPr>
        <w:t xml:space="preserve">B. </w:t>
      </w:r>
      <w:r>
        <w:t>Bàn chải đánh răng điện siêu âm</w:t>
      </w:r>
    </w:p>
    <w:p>
      <w:pPr>
        <w:ind w:left="259"/>
      </w:pPr>
      <w:r>
        <w:rPr>
          <w:b/>
        </w:rPr>
        <w:t xml:space="preserve">C. </w:t>
      </w:r>
      <w:r>
        <w:t>Bàn chải kẽ răng (Interdental brush) có kích cỡ phù hợp</w:t>
      </w:r>
    </w:p>
    <w:p>
      <w:pPr>
        <w:ind w:left="259"/>
      </w:pPr>
      <w:r>
        <w:rPr>
          <w:b/>
        </w:rPr>
        <w:t xml:space="preserve">D. </w:t>
      </w:r>
      <w:r>
        <w:t>Nước súc miệng chlorhexidine độc lập không chải cơ học</w:t>
      </w:r>
    </w:p>
    <w:p>
      <w:pPr>
        <w:spacing w:after="140"/>
      </w:pPr>
      <w:r>
        <w:rPr>
          <w:b/>
        </w:rPr>
        <w:t>Đáp án: C</w:t>
      </w:r>
    </w:p>
    <w:p>
      <w:pPr>
        <w:keepNext/>
        <w:spacing w:before="140" w:after="60"/>
      </w:pPr>
      <w:r>
        <w:rPr>
          <w:b/>
        </w:rPr>
        <w:t xml:space="preserve">Câu 289. </w:t>
      </w:r>
      <w:r>
        <w:t>Chlorhexidine (CHX) thường không được khuyến cáo sử dụng thường quy kéo dài cho mọi bệnh nhân dự phòng sâu răng vì những tác dụng phụ nào?</w:t>
      </w:r>
    </w:p>
    <w:p>
      <w:pPr>
        <w:ind w:left="259"/>
      </w:pPr>
      <w:r>
        <w:rPr>
          <w:b/>
        </w:rPr>
        <w:t xml:space="preserve">A. </w:t>
      </w:r>
      <w:r>
        <w:t>Gây teo tủy răng</w:t>
      </w:r>
    </w:p>
    <w:p>
      <w:pPr>
        <w:ind w:left="259"/>
      </w:pPr>
      <w:r>
        <w:rPr>
          <w:b/>
        </w:rPr>
        <w:t xml:space="preserve">B. </w:t>
      </w:r>
      <w:r>
        <w:t>Gây đổi màu răng (ố vàng/nâu sậm), thay đổi vị giác và có thể tăng tạo vôi răng</w:t>
      </w:r>
    </w:p>
    <w:p>
      <w:pPr>
        <w:ind w:left="259"/>
      </w:pPr>
      <w:r>
        <w:rPr>
          <w:b/>
        </w:rPr>
        <w:t xml:space="preserve">C. </w:t>
      </w:r>
      <w:r>
        <w:t>Gây phân hủy vật liệu trám Composite</w:t>
      </w:r>
    </w:p>
    <w:p>
      <w:pPr>
        <w:ind w:left="259"/>
      </w:pPr>
      <w:r>
        <w:rPr>
          <w:b/>
        </w:rPr>
        <w:t xml:space="preserve">D. </w:t>
      </w:r>
      <w:r>
        <w:t>Làm mềm men răng nếu dùng trên 3 tháng</w:t>
      </w:r>
    </w:p>
    <w:p>
      <w:pPr>
        <w:spacing w:after="140"/>
      </w:pPr>
      <w:r>
        <w:rPr>
          <w:b/>
        </w:rPr>
        <w:t>Đáp án: B</w:t>
      </w:r>
    </w:p>
    <w:p>
      <w:pPr>
        <w:keepNext/>
        <w:spacing w:before="140" w:after="60"/>
      </w:pPr>
      <w:r>
        <w:rPr>
          <w:b/>
        </w:rPr>
        <w:t xml:space="preserve">Câu 290. </w:t>
      </w:r>
      <w:r>
        <w:t>Chất CPP-ACP (Recaldent) thường được chỉ định bôi lên mặt răng (dạng kem MI Paste) phối hợp với kem đánh răng Fluoride cho các trường hợp nào?</w:t>
      </w:r>
    </w:p>
    <w:p>
      <w:pPr>
        <w:ind w:left="259"/>
      </w:pPr>
      <w:r>
        <w:rPr>
          <w:b/>
        </w:rPr>
        <w:t xml:space="preserve">A. </w:t>
      </w:r>
      <w:r>
        <w:t>Bệnh nhân có sâu răng đang tiến triển rất sâu, lộ tủy</w:t>
      </w:r>
    </w:p>
    <w:p>
      <w:pPr>
        <w:ind w:left="259"/>
      </w:pPr>
      <w:r>
        <w:rPr>
          <w:b/>
        </w:rPr>
        <w:t xml:space="preserve">B. </w:t>
      </w:r>
      <w:r>
        <w:t>Tổn thương đốm trắng (ví dụ: sau chỉnh nha) cần cung cấp nguồn khoáng canxi/phosphate dồi dào để tối ưu hóa quá trình tái khoáng hóa của fluoride</w:t>
      </w:r>
    </w:p>
    <w:p>
      <w:pPr>
        <w:ind w:left="259"/>
      </w:pPr>
      <w:r>
        <w:rPr>
          <w:b/>
        </w:rPr>
        <w:t xml:space="preserve">C. </w:t>
      </w:r>
      <w:r>
        <w:t>Trám bít các hố rãnh sâu</w:t>
      </w:r>
    </w:p>
    <w:p>
      <w:pPr>
        <w:ind w:left="259"/>
      </w:pPr>
      <w:r>
        <w:rPr>
          <w:b/>
        </w:rPr>
        <w:t xml:space="preserve">D. </w:t>
      </w:r>
      <w:r>
        <w:t>Tẩy trắng răng bị nhiễm tetracycline</w:t>
      </w:r>
    </w:p>
    <w:p>
      <w:pPr>
        <w:spacing w:after="140"/>
      </w:pPr>
      <w:r>
        <w:rPr>
          <w:b/>
        </w:rPr>
        <w:t>Đáp án: B</w:t>
      </w:r>
    </w:p>
    <w:p>
      <w:pPr>
        <w:keepNext/>
        <w:spacing w:before="140" w:after="60"/>
      </w:pPr>
      <w:r>
        <w:rPr>
          <w:b/>
        </w:rPr>
        <w:t xml:space="preserve">Câu 291. </w:t>
      </w:r>
      <w:r>
        <w:t>Tại sao kỹ thuật "Phục hồi đường hầm" (Tunnel restoration) để tiếp cận sâu mặt bên từ mặt nhai, giữ lại gờ bên lại có nguy cơ thất bại cao?</w:t>
      </w:r>
    </w:p>
    <w:p>
      <w:pPr>
        <w:ind w:left="259"/>
      </w:pPr>
      <w:r>
        <w:rPr>
          <w:b/>
        </w:rPr>
        <w:t xml:space="preserve">A. </w:t>
      </w:r>
      <w:r>
        <w:t>Khó quan sát trực tiếp lớp ngà sâu, dẫn đến làm sạch không triệt để ngà nhiễm khuẩn và dễ gãy gờ bên do thiếu ngà nâng đỡ</w:t>
      </w:r>
    </w:p>
    <w:p>
      <w:pPr>
        <w:ind w:left="259"/>
      </w:pPr>
      <w:r>
        <w:rPr>
          <w:b/>
        </w:rPr>
        <w:t xml:space="preserve">B. </w:t>
      </w:r>
      <w:r>
        <w:t>Vật liệu GIC không thể đưa qua đường hầm</w:t>
      </w:r>
    </w:p>
    <w:p>
      <w:pPr>
        <w:ind w:left="259"/>
      </w:pPr>
      <w:r>
        <w:rPr>
          <w:b/>
        </w:rPr>
        <w:t xml:space="preserve">C. </w:t>
      </w:r>
      <w:r>
        <w:t>Gây thủng tủy trực tiếp 100% các trường hợp</w:t>
      </w:r>
    </w:p>
    <w:p>
      <w:pPr>
        <w:ind w:left="259"/>
      </w:pPr>
      <w:r>
        <w:rPr>
          <w:b/>
        </w:rPr>
        <w:t xml:space="preserve">D. </w:t>
      </w:r>
      <w:r>
        <w:t>Bệnh nhân không thể dùng chỉ nha khoa sau đó</w:t>
      </w:r>
    </w:p>
    <w:p>
      <w:pPr>
        <w:spacing w:after="140"/>
      </w:pPr>
      <w:r>
        <w:rPr>
          <w:b/>
        </w:rPr>
        <w:t>Đáp án: A</w:t>
      </w:r>
    </w:p>
    <w:p>
      <w:pPr>
        <w:keepNext/>
        <w:spacing w:before="140" w:after="60"/>
      </w:pPr>
      <w:r>
        <w:rPr>
          <w:b/>
        </w:rPr>
        <w:t xml:space="preserve">Câu 292. </w:t>
      </w:r>
      <w:r>
        <w:t>Phân loại ICDAS (International Caries Detection and Assessment System) nhấn mạnh việc đánh giá sâu răng phải dựa trên tình trạng bề mặt răng như thế nào?</w:t>
      </w:r>
    </w:p>
    <w:p>
      <w:pPr>
        <w:ind w:left="259"/>
      </w:pPr>
      <w:r>
        <w:rPr>
          <w:b/>
        </w:rPr>
        <w:t xml:space="preserve">A. </w:t>
      </w:r>
      <w:r>
        <w:t>Bề mặt răng luôn phải được bôi thuốc nhuộm trước</w:t>
      </w:r>
    </w:p>
    <w:p>
      <w:pPr>
        <w:ind w:left="259"/>
      </w:pPr>
      <w:r>
        <w:rPr>
          <w:b/>
        </w:rPr>
        <w:t xml:space="preserve">B. </w:t>
      </w:r>
      <w:r>
        <w:t>Phải được làm sạch mảng bám và đánh giá ở cả hai trạng thái: ướt (sau khi lau/bơm rửa) và khô (sau khi thổi khô 5 giây)</w:t>
      </w:r>
    </w:p>
    <w:p>
      <w:pPr>
        <w:ind w:left="259"/>
      </w:pPr>
      <w:r>
        <w:rPr>
          <w:b/>
        </w:rPr>
        <w:t xml:space="preserve">C. </w:t>
      </w:r>
      <w:r>
        <w:t>Chỉ đánh giá trên bề mặt khô tuyệt đối bằng cồn</w:t>
      </w:r>
    </w:p>
    <w:p>
      <w:pPr>
        <w:ind w:left="259"/>
      </w:pPr>
      <w:r>
        <w:rPr>
          <w:b/>
        </w:rPr>
        <w:t xml:space="preserve">D. </w:t>
      </w:r>
      <w:r>
        <w:t>Chỉ đánh giá bằng thám trâm đâm mạnh</w:t>
      </w:r>
    </w:p>
    <w:p>
      <w:pPr>
        <w:spacing w:after="140"/>
      </w:pPr>
      <w:r>
        <w:rPr>
          <w:b/>
        </w:rPr>
        <w:t>Đáp án: B</w:t>
      </w:r>
    </w:p>
    <w:p>
      <w:pPr>
        <w:keepNext/>
        <w:spacing w:before="140" w:after="60"/>
      </w:pPr>
      <w:r>
        <w:rPr>
          <w:b/>
        </w:rPr>
        <w:t xml:space="preserve">Câu 293. </w:t>
      </w:r>
      <w:r>
        <w:t>Sự kết hợp giữa các ion Fluoride (F-) với Canxi (Ca2+) trong môi trường miệng tạo ra lớp cặn Canxi Fluoride (CaF2). Vai trò sinh học chính của lớp cặn này là gì?</w:t>
      </w:r>
    </w:p>
    <w:p>
      <w:pPr>
        <w:ind w:left="259"/>
      </w:pPr>
      <w:r>
        <w:rPr>
          <w:b/>
        </w:rPr>
        <w:t xml:space="preserve">A. </w:t>
      </w:r>
      <w:r>
        <w:t>Tạo lớp giáp cơ học ngăn vi khuẩn bám</w:t>
      </w:r>
    </w:p>
    <w:p>
      <w:pPr>
        <w:ind w:left="259"/>
      </w:pPr>
      <w:r>
        <w:rPr>
          <w:b/>
        </w:rPr>
        <w:t xml:space="preserve">B. </w:t>
      </w:r>
      <w:r>
        <w:t>Gắn chặt các mảng bám vào bề mặt răng để dễ bong</w:t>
      </w:r>
    </w:p>
    <w:p>
      <w:pPr>
        <w:ind w:left="259"/>
      </w:pPr>
      <w:r>
        <w:rPr>
          <w:b/>
        </w:rPr>
        <w:t xml:space="preserve">C. </w:t>
      </w:r>
      <w:r>
        <w:t>Hoạt động như một "hồ chứa" (reservoir) tạm thời, nhả ion Fluoride vào dịch mảng bám khi độ pH giảm xuống dưới 6.0</w:t>
      </w:r>
    </w:p>
    <w:p>
      <w:pPr>
        <w:ind w:left="259"/>
      </w:pPr>
      <w:r>
        <w:rPr>
          <w:b/>
        </w:rPr>
        <w:t xml:space="preserve">D. </w:t>
      </w:r>
      <w:r>
        <w:t>Trực tiếp tiêu diệt vi khuẩn Lactobacilli</w:t>
      </w:r>
    </w:p>
    <w:p>
      <w:pPr>
        <w:spacing w:after="140"/>
      </w:pPr>
      <w:r>
        <w:rPr>
          <w:b/>
        </w:rPr>
        <w:t>Đáp án: C</w:t>
      </w:r>
    </w:p>
    <w:p>
      <w:pPr>
        <w:keepNext/>
        <w:spacing w:before="140" w:after="60"/>
      </w:pPr>
      <w:r>
        <w:rPr>
          <w:b/>
        </w:rPr>
        <w:t xml:space="preserve">Câu 294. </w:t>
      </w:r>
      <w:r>
        <w:t>Bệnh nhân 72 tuổi, mang hàm giả tháo lắp bán phần hàm dưới. Khám thấy nhiều răng trụ giữ móc hàm giả bị sâu chân răng lan rộng. Biện pháp quản lý quan trọng nhất liên quan đến hàm giả tháo lắp là gì?</w:t>
      </w:r>
    </w:p>
    <w:p>
      <w:pPr>
        <w:ind w:left="259"/>
      </w:pPr>
      <w:r>
        <w:rPr>
          <w:b/>
        </w:rPr>
        <w:t xml:space="preserve">A. </w:t>
      </w:r>
      <w:r>
        <w:t>Hướng dẫn tháo hàm giả khi ngủ, ngâm rửa hàm giả bằng dung dịch sát khuẩn để tránh tích tụ màng sinh học và nấm men, kết hợp dùng kem fluor nồng độ cao cho răng thật</w:t>
      </w:r>
    </w:p>
    <w:p>
      <w:pPr>
        <w:ind w:left="259"/>
      </w:pPr>
      <w:r>
        <w:rPr>
          <w:b/>
        </w:rPr>
        <w:t xml:space="preserve">B. </w:t>
      </w:r>
      <w:r>
        <w:t>Dán hàm giả vĩnh viễn vào răng trụ bằng keo</w:t>
      </w:r>
    </w:p>
    <w:p>
      <w:pPr>
        <w:ind w:left="259"/>
      </w:pPr>
      <w:r>
        <w:rPr>
          <w:b/>
        </w:rPr>
        <w:t xml:space="preserve">C. </w:t>
      </w:r>
      <w:r>
        <w:t>Khuyên bệnh nhân ngậm hàm giả liên tục cả ngày lẫn đêm để tập nhai</w:t>
      </w:r>
    </w:p>
    <w:p>
      <w:pPr>
        <w:ind w:left="259"/>
      </w:pPr>
      <w:r>
        <w:rPr>
          <w:b/>
        </w:rPr>
        <w:t xml:space="preserve">D. </w:t>
      </w:r>
      <w:r>
        <w:t>Trám phủ kim loại lên toàn bộ chân răng trụ</w:t>
      </w:r>
    </w:p>
    <w:p>
      <w:pPr>
        <w:spacing w:after="140"/>
      </w:pPr>
      <w:r>
        <w:rPr>
          <w:b/>
        </w:rPr>
        <w:t>Đáp án: A</w:t>
      </w:r>
    </w:p>
    <w:p>
      <w:pPr>
        <w:keepNext/>
        <w:spacing w:before="140" w:after="60"/>
      </w:pPr>
      <w:r>
        <w:rPr>
          <w:b/>
        </w:rPr>
        <w:t xml:space="preserve">Câu 295. </w:t>
      </w:r>
      <w:r>
        <w:t>Vật liệu trám nào sau đây được xem là KHÔNG có khả năng bám dính hóa học hoặc vi cơ học vào cấu trúc răng nếu không sử dụng thêm bất kỳ chất trung gian/chất keo dán (bonding/adhesive) nào?</w:t>
      </w:r>
    </w:p>
    <w:p>
      <w:pPr>
        <w:ind w:left="259"/>
      </w:pPr>
      <w:r>
        <w:rPr>
          <w:b/>
        </w:rPr>
        <w:t xml:space="preserve">A. </w:t>
      </w:r>
      <w:r>
        <w:t>Glass Ionomer Cement (GIC)</w:t>
      </w:r>
    </w:p>
    <w:p>
      <w:pPr>
        <w:ind w:left="259"/>
      </w:pPr>
      <w:r>
        <w:rPr>
          <w:b/>
        </w:rPr>
        <w:t xml:space="preserve">B. </w:t>
      </w:r>
      <w:r>
        <w:t>Resin-modified GIC</w:t>
      </w:r>
    </w:p>
    <w:p>
      <w:pPr>
        <w:ind w:left="259"/>
      </w:pPr>
      <w:r>
        <w:rPr>
          <w:b/>
        </w:rPr>
        <w:t xml:space="preserve">C. </w:t>
      </w:r>
      <w:r>
        <w:t>Amalgam truyền thống</w:t>
      </w:r>
    </w:p>
    <w:p>
      <w:pPr>
        <w:ind w:left="259"/>
      </w:pPr>
      <w:r>
        <w:rPr>
          <w:b/>
        </w:rPr>
        <w:t xml:space="preserve">D. </w:t>
      </w:r>
      <w:r>
        <w:t>Nhựa Composite</w:t>
      </w:r>
    </w:p>
    <w:p>
      <w:pPr>
        <w:spacing w:after="140"/>
      </w:pPr>
      <w:r>
        <w:rPr>
          <w:b/>
        </w:rPr>
        <w:t>Đáp án: C</w:t>
      </w:r>
    </w:p>
    <w:p>
      <w:pPr>
        <w:keepNext/>
        <w:spacing w:before="140" w:after="60"/>
      </w:pPr>
      <w:r>
        <w:rPr>
          <w:b/>
        </w:rPr>
        <w:t xml:space="preserve">Câu 296. </w:t>
      </w:r>
      <w:r>
        <w:t>Khái niệm "Kiểm soát hoạt tính của tổn thương" trong triết lý can thiệp tối thiểu nhắm tới mục đích sinh học cuối cùng là gì?</w:t>
      </w:r>
    </w:p>
    <w:p>
      <w:pPr>
        <w:ind w:left="259"/>
      </w:pPr>
      <w:r>
        <w:rPr>
          <w:b/>
        </w:rPr>
        <w:t xml:space="preserve">A. </w:t>
      </w:r>
      <w:r>
        <w:t>Loại bỏ hoàn toàn mầm bệnh Streptococcus mutans khỏi khoang miệng vĩnh viễn</w:t>
      </w:r>
    </w:p>
    <w:p>
      <w:pPr>
        <w:ind w:left="259"/>
      </w:pPr>
      <w:r>
        <w:rPr>
          <w:b/>
        </w:rPr>
        <w:t xml:space="preserve">B. </w:t>
      </w:r>
      <w:r>
        <w:t>Thay đổi vi môi trường tại vị trí tổn thương từ ưu thế khử khoáng sang ưu thế tái khoáng hoặc ổn định (ngưng tiến triển), không nhất thiết phải lấy bỏ toàn bộ mô bệnh lý</w:t>
      </w:r>
    </w:p>
    <w:p>
      <w:pPr>
        <w:ind w:left="259"/>
      </w:pPr>
      <w:r>
        <w:rPr>
          <w:b/>
        </w:rPr>
        <w:t xml:space="preserve">C. </w:t>
      </w:r>
      <w:r>
        <w:t>Thay thế tất cả mô ngà đã bị thay đổi màu sắc bằng vật liệu nhân tạo</w:t>
      </w:r>
    </w:p>
    <w:p>
      <w:pPr>
        <w:ind w:left="259"/>
      </w:pPr>
      <w:r>
        <w:rPr>
          <w:b/>
        </w:rPr>
        <w:t xml:space="preserve">D. </w:t>
      </w:r>
      <w:r>
        <w:t>Lấy tủy dự phòng tất cả răng có đốm trắng</w:t>
      </w:r>
    </w:p>
    <w:p>
      <w:pPr>
        <w:spacing w:after="140"/>
      </w:pPr>
      <w:r>
        <w:rPr>
          <w:b/>
        </w:rPr>
        <w:t>Đáp án: B</w:t>
      </w:r>
    </w:p>
    <w:p>
      <w:pPr>
        <w:keepNext/>
        <w:spacing w:before="140" w:after="60"/>
      </w:pPr>
      <w:r>
        <w:rPr>
          <w:b/>
        </w:rPr>
        <w:t xml:space="preserve">Câu 297. </w:t>
      </w:r>
      <w:r>
        <w:t>Ca lâm sàng: Bệnh nhân 30 tuổi, răng 47 có xoang sâu mặt nhai lớn, đã tạo hốc. Lấy ngà chọn lọc đến ngà mềm. Nếu bác sĩ quyết định trám bằng Nhựa Composite (Resin composite), một thách thức lớn khi dán dính (bonding) vào lớp ngà mềm (affected/soft dentin) sát tủy so với ngà cứng là gì?</w:t>
      </w:r>
    </w:p>
    <w:p>
      <w:pPr>
        <w:ind w:left="259"/>
      </w:pPr>
      <w:r>
        <w:rPr>
          <w:b/>
        </w:rPr>
        <w:t xml:space="preserve">A. </w:t>
      </w:r>
      <w:r>
        <w:t>Ngà mềm chứa nhiều nước hơn, cấu trúc collagen bị biến đổi và ít khoáng chất hơn, làm giảm đáng kể cường độ dán dính (bond strength) của hệ thống keo dán</w:t>
      </w:r>
    </w:p>
    <w:p>
      <w:pPr>
        <w:ind w:left="259"/>
      </w:pPr>
      <w:r>
        <w:rPr>
          <w:b/>
        </w:rPr>
        <w:t xml:space="preserve">B. </w:t>
      </w:r>
      <w:r>
        <w:t>Ngà mềm tiết ra fluor làm hỏng keo dán</w:t>
      </w:r>
    </w:p>
    <w:p>
      <w:pPr>
        <w:ind w:left="259"/>
      </w:pPr>
      <w:r>
        <w:rPr>
          <w:b/>
        </w:rPr>
        <w:t xml:space="preserve">C. </w:t>
      </w:r>
      <w:r>
        <w:t>Ngà mềm quá cứng làm mũi khoan trượt</w:t>
      </w:r>
    </w:p>
    <w:p>
      <w:pPr>
        <w:ind w:left="259"/>
      </w:pPr>
      <w:r>
        <w:rPr>
          <w:b/>
        </w:rPr>
        <w:t xml:space="preserve">D. </w:t>
      </w:r>
      <w:r>
        <w:t>Keo dán không thể quang trùng hợp trên ngà mềm</w:t>
      </w:r>
    </w:p>
    <w:p>
      <w:pPr>
        <w:spacing w:after="140"/>
      </w:pPr>
      <w:r>
        <w:rPr>
          <w:b/>
        </w:rPr>
        <w:t>Đáp án: A</w:t>
      </w:r>
    </w:p>
    <w:p>
      <w:pPr>
        <w:keepNext/>
        <w:spacing w:before="140" w:after="60"/>
      </w:pPr>
      <w:r>
        <w:rPr>
          <w:b/>
        </w:rPr>
        <w:t xml:space="preserve">Câu 298. </w:t>
      </w:r>
      <w:r>
        <w:t>Ca lâm sàng: Một tổn thương sâu răng mặt ngoài răng 13, có hình dạng lỗ nông, bề mặt đáy bóng nhẵn, cứng như đá (eburnated dentin), màu nâu sậm. Viền nướu khỏe mạnh. Cách xử lý phù hợp theo quan điểm bảo tồn?</w:t>
      </w:r>
    </w:p>
    <w:p>
      <w:pPr>
        <w:ind w:left="259"/>
      </w:pPr>
      <w:r>
        <w:rPr>
          <w:b/>
        </w:rPr>
        <w:t xml:space="preserve">A. </w:t>
      </w:r>
      <w:r>
        <w:t>Khoan sạch mô đen và trám GIC</w:t>
      </w:r>
    </w:p>
    <w:p>
      <w:pPr>
        <w:ind w:left="259"/>
      </w:pPr>
      <w:r>
        <w:rPr>
          <w:b/>
        </w:rPr>
        <w:t xml:space="preserve">B. </w:t>
      </w:r>
      <w:r>
        <w:t>Bôi SDF để khử trùng thêm</w:t>
      </w:r>
    </w:p>
    <w:p>
      <w:pPr>
        <w:ind w:left="259"/>
      </w:pPr>
      <w:r>
        <w:rPr>
          <w:b/>
        </w:rPr>
        <w:t xml:space="preserve">C. </w:t>
      </w:r>
      <w:r>
        <w:t>Mài tạo xoang loại V bằng Amalgam</w:t>
      </w:r>
    </w:p>
    <w:p>
      <w:pPr>
        <w:ind w:left="259"/>
      </w:pPr>
      <w:r>
        <w:rPr>
          <w:b/>
        </w:rPr>
        <w:t xml:space="preserve">D. </w:t>
      </w:r>
      <w:r>
        <w:t>Ghi nhận là sâu ngưng tiến triển (arrested caries), không can thiệp sửa soạn, theo dõi và có thể trám phục hồi thẩm mỹ (sau khi nhám bề mặt) nếu bệnh nhân yêu cầu</w:t>
      </w:r>
    </w:p>
    <w:p>
      <w:pPr>
        <w:spacing w:after="140"/>
      </w:pPr>
      <w:r>
        <w:rPr>
          <w:b/>
        </w:rPr>
        <w:t>Đáp án: D</w:t>
      </w:r>
    </w:p>
    <w:p>
      <w:pPr>
        <w:keepNext/>
        <w:spacing w:before="140" w:after="60"/>
      </w:pPr>
      <w:r>
        <w:rPr>
          <w:b/>
        </w:rPr>
        <w:t xml:space="preserve">Câu 299. </w:t>
      </w:r>
      <w:r>
        <w:t>Đối với việc điều trị tổn thương đốm trắng đang tiến triển ở răng cửa bằng phương pháp Xâm nhập nhựa (Resin Infiltration - ICON), bước sử dụng acid HCl 15% phải được lặp lại (nếu cần) nhằm mục đích gì?</w:t>
      </w:r>
    </w:p>
    <w:p>
      <w:pPr>
        <w:ind w:left="259"/>
      </w:pPr>
      <w:r>
        <w:rPr>
          <w:b/>
        </w:rPr>
        <w:t xml:space="preserve">A. </w:t>
      </w:r>
      <w:r>
        <w:t>Làm trắng mô ngà bên dưới lớp men</w:t>
      </w:r>
    </w:p>
    <w:p>
      <w:pPr>
        <w:ind w:left="259"/>
      </w:pPr>
      <w:r>
        <w:rPr>
          <w:b/>
        </w:rPr>
        <w:t xml:space="preserve">B. </w:t>
      </w:r>
      <w:r>
        <w:t>Khử trùng triệt để vi khuẩn bên trong</w:t>
      </w:r>
    </w:p>
    <w:p>
      <w:pPr>
        <w:ind w:left="259"/>
      </w:pPr>
      <w:r>
        <w:rPr>
          <w:b/>
        </w:rPr>
        <w:t xml:space="preserve">C. </w:t>
      </w:r>
      <w:r>
        <w:t>Đảm bảo ăn mòn hoàn toàn lớp men bề mặt (surface layer) siêu khoáng hóa, bộc lộ mạng lưới vi xốp bên dưới để nhựa thâm nhập</w:t>
      </w:r>
    </w:p>
    <w:p>
      <w:pPr>
        <w:ind w:left="259"/>
      </w:pPr>
      <w:r>
        <w:rPr>
          <w:b/>
        </w:rPr>
        <w:t xml:space="preserve">D. </w:t>
      </w:r>
      <w:r>
        <w:t>Giảm đau cho tủy răng</w:t>
      </w:r>
    </w:p>
    <w:p>
      <w:pPr>
        <w:spacing w:after="140"/>
      </w:pPr>
      <w:r>
        <w:rPr>
          <w:b/>
        </w:rPr>
        <w:t>Đáp án: C</w:t>
      </w:r>
    </w:p>
    <w:p>
      <w:pPr>
        <w:keepNext/>
        <w:spacing w:before="140" w:after="60"/>
      </w:pPr>
      <w:r>
        <w:rPr>
          <w:b/>
        </w:rPr>
        <w:t xml:space="preserve">Câu 300. </w:t>
      </w:r>
      <w:r>
        <w:t>Mô hình "Chăm sóc nha khoa lấy bệnh nhân làm trung tâm" (Patient-centered care) trong quản lý sâu răng nhấn mạnh sự khác biệt so với mô hình phẫu thuật truyền thống ở điểm nào?</w:t>
      </w:r>
    </w:p>
    <w:p>
      <w:pPr>
        <w:ind w:left="259"/>
      </w:pPr>
      <w:r>
        <w:rPr>
          <w:b/>
        </w:rPr>
        <w:t xml:space="preserve">A. </w:t>
      </w:r>
      <w:r>
        <w:t>Xem bệnh nhân là đối tác trong quá trình điều trị, tập trung quản lý hành vi, đánh giá nguy cơ cá thể và can thiệp sinh học thay vì chỉ phản ứng bằng cách "khoan và trám" các lỗ sâu đã hình thành</w:t>
      </w:r>
    </w:p>
    <w:p>
      <w:pPr>
        <w:ind w:left="259"/>
      </w:pPr>
      <w:r>
        <w:rPr>
          <w:b/>
        </w:rPr>
        <w:t xml:space="preserve">B. </w:t>
      </w:r>
      <w:r>
        <w:t>Bác sĩ là người duy nhất quyết định mọi phương pháp mài răng mà không cần giải thích</w:t>
      </w:r>
    </w:p>
    <w:p>
      <w:pPr>
        <w:ind w:left="259"/>
      </w:pPr>
      <w:r>
        <w:rPr>
          <w:b/>
        </w:rPr>
        <w:t xml:space="preserve">C. </w:t>
      </w:r>
      <w:r>
        <w:t>Bắt buộc bệnh nhân tự mua dụng cụ về trám răng tại nhà</w:t>
      </w:r>
    </w:p>
    <w:p>
      <w:pPr>
        <w:ind w:left="259"/>
      </w:pPr>
      <w:r>
        <w:rPr>
          <w:b/>
        </w:rPr>
        <w:t xml:space="preserve">D. </w:t>
      </w:r>
      <w:r>
        <w:t>Bác sĩ loại bỏ hoàn toàn việc dùng Fluoride nếu bệnh nhân không thích mùi vị</w:t>
      </w:r>
    </w:p>
    <w:p>
      <w:pPr>
        <w:spacing w:after="140"/>
      </w:pPr>
      <w:r>
        <w:rPr>
          <w:b/>
        </w:rPr>
        <w:t>Đáp án: A</w:t>
      </w:r>
    </w:p>
    <w:p>
      <w:pPr>
        <w:keepNext/>
        <w:spacing w:before="140" w:after="60"/>
      </w:pPr>
      <w:r>
        <w:rPr>
          <w:b/>
        </w:rPr>
        <w:t xml:space="preserve">Câu 301. </w:t>
      </w:r>
      <w:r>
        <w:t>Ca lâm sàng: Bệnh nhân nam 55 tuổi, tiền sử đái tháo đường type 2. Tụt nướu lan rộng. Khám thấy mặt ngoài chân răng 34, 35 có tổn thương mềm, màu vàng nhạt, tích tụ mảng bám. Bệnh nhân có nguy cơ sâu răng cao. Vật liệu trám phục hồi ưu tiên để tái lập đường viền và kiểm soát sâu răng là gì?</w:t>
      </w:r>
    </w:p>
    <w:p>
      <w:pPr>
        <w:ind w:left="259"/>
      </w:pPr>
      <w:r>
        <w:rPr>
          <w:b/>
        </w:rPr>
        <w:t xml:space="preserve">A. </w:t>
      </w:r>
      <w:r>
        <w:t>Composite hạt độn nano</w:t>
      </w:r>
    </w:p>
    <w:p>
      <w:pPr>
        <w:ind w:left="259"/>
      </w:pPr>
      <w:r>
        <w:rPr>
          <w:b/>
        </w:rPr>
        <w:t xml:space="preserve">B. </w:t>
      </w:r>
      <w:r>
        <w:t>Amalgam</w:t>
      </w:r>
    </w:p>
    <w:p>
      <w:pPr>
        <w:ind w:left="259"/>
      </w:pPr>
      <w:r>
        <w:rPr>
          <w:b/>
        </w:rPr>
        <w:t xml:space="preserve">C. </w:t>
      </w:r>
      <w:r>
        <w:t>Sứ nha khoa</w:t>
      </w:r>
    </w:p>
    <w:p>
      <w:pPr>
        <w:ind w:left="259"/>
      </w:pPr>
      <w:r>
        <w:rPr>
          <w:b/>
        </w:rPr>
        <w:t xml:space="preserve">D. </w:t>
      </w:r>
      <w:r>
        <w:t>Glass Ionomer Cement (GIC) hoặc Resin-modified GIC (RMGIC)</w:t>
      </w:r>
    </w:p>
    <w:p>
      <w:pPr>
        <w:spacing w:after="140"/>
      </w:pPr>
      <w:r>
        <w:rPr>
          <w:b/>
        </w:rPr>
        <w:t>Đáp án: D</w:t>
      </w:r>
    </w:p>
    <w:p>
      <w:pPr>
        <w:keepNext/>
        <w:spacing w:before="140" w:after="60"/>
      </w:pPr>
      <w:r>
        <w:rPr>
          <w:b/>
        </w:rPr>
        <w:t xml:space="preserve">Câu 302. </w:t>
      </w:r>
      <w:r>
        <w:t>Ca lâm sàng: Bệnh nhi 6 tuổi, có sâu răng 54, 64 (lỗ sâu vừa, ICDAS 3). Bác sĩ sử dụng SDF 38% để kiểm soát tiến triển. Dấu hiệu lâm sàng nào sau 2-4 tuần chứng tỏ can thiệp thành công?</w:t>
      </w:r>
    </w:p>
    <w:p>
      <w:pPr>
        <w:ind w:left="259"/>
      </w:pPr>
      <w:r>
        <w:rPr>
          <w:b/>
        </w:rPr>
        <w:t xml:space="preserve">A. </w:t>
      </w:r>
      <w:r>
        <w:t>Tổn thương biến mất hoàn toàn và men răng tái tạo màu trắng</w:t>
      </w:r>
    </w:p>
    <w:p>
      <w:pPr>
        <w:ind w:left="259"/>
      </w:pPr>
      <w:r>
        <w:rPr>
          <w:b/>
        </w:rPr>
        <w:t xml:space="preserve">B. </w:t>
      </w:r>
      <w:r>
        <w:t>Tổn thương trở nên mềm và ướt hơn</w:t>
      </w:r>
    </w:p>
    <w:p>
      <w:pPr>
        <w:ind w:left="259"/>
      </w:pPr>
      <w:r>
        <w:rPr>
          <w:b/>
        </w:rPr>
        <w:t xml:space="preserve">C. </w:t>
      </w:r>
      <w:r>
        <w:t>Bề mặt tổn thương trở nên cứng chắc và chuyển sang màu đen sậm</w:t>
      </w:r>
    </w:p>
    <w:p>
      <w:pPr>
        <w:ind w:left="259"/>
      </w:pPr>
      <w:r>
        <w:rPr>
          <w:b/>
        </w:rPr>
        <w:t xml:space="preserve">D. </w:t>
      </w:r>
      <w:r>
        <w:t>Viền nướu quanh răng có màu xám đen</w:t>
      </w:r>
    </w:p>
    <w:p>
      <w:pPr>
        <w:spacing w:after="140"/>
      </w:pPr>
      <w:r>
        <w:rPr>
          <w:b/>
        </w:rPr>
        <w:t>Đáp án: C</w:t>
      </w:r>
    </w:p>
    <w:p>
      <w:pPr>
        <w:keepNext/>
        <w:spacing w:before="140" w:after="60"/>
      </w:pPr>
      <w:r>
        <w:rPr>
          <w:b/>
        </w:rPr>
        <w:t xml:space="preserve">Câu 303. </w:t>
      </w:r>
      <w:r>
        <w:t>Đối với các tổn thương sâu răng mặt bên, lợi thế của việc sử dụng thun tách kẽ (orthodontic separator) trong 3-5 ngày trước khi quyết định điều trị là gì?</w:t>
      </w:r>
    </w:p>
    <w:p>
      <w:pPr>
        <w:ind w:left="259"/>
      </w:pPr>
      <w:r>
        <w:rPr>
          <w:b/>
        </w:rPr>
        <w:t xml:space="preserve">A. </w:t>
      </w:r>
      <w:r>
        <w:t>Giúp quan sát trực tiếp mặt bên để đánh giá tình trạng tạo lỗ (cavitation) trước khi quyết định can thiệp xâm lấn</w:t>
      </w:r>
    </w:p>
    <w:p>
      <w:pPr>
        <w:ind w:left="259"/>
      </w:pPr>
      <w:r>
        <w:rPr>
          <w:b/>
        </w:rPr>
        <w:t xml:space="preserve">B. </w:t>
      </w:r>
      <w:r>
        <w:t>Làm rộng khoảng trống để đưa mũi khoan kim cương vào dễ dàng hơn</w:t>
      </w:r>
    </w:p>
    <w:p>
      <w:pPr>
        <w:ind w:left="259"/>
      </w:pPr>
      <w:r>
        <w:rPr>
          <w:b/>
        </w:rPr>
        <w:t xml:space="preserve">C. </w:t>
      </w:r>
      <w:r>
        <w:t>Ép vi khuẩn ra khỏi tổn thương bằng lực cơ học</w:t>
      </w:r>
    </w:p>
    <w:p>
      <w:pPr>
        <w:ind w:left="259"/>
      </w:pPr>
      <w:r>
        <w:rPr>
          <w:b/>
        </w:rPr>
        <w:t xml:space="preserve">D. </w:t>
      </w:r>
      <w:r>
        <w:t>Tái khoáng hóa mặt bên nhờ tác động ma sát</w:t>
      </w:r>
    </w:p>
    <w:p>
      <w:pPr>
        <w:spacing w:after="140"/>
      </w:pPr>
      <w:r>
        <w:rPr>
          <w:b/>
        </w:rPr>
        <w:t>Đáp án: A</w:t>
      </w:r>
    </w:p>
    <w:p>
      <w:pPr>
        <w:keepNext/>
        <w:spacing w:before="140" w:after="60"/>
      </w:pPr>
      <w:r>
        <w:rPr>
          <w:b/>
        </w:rPr>
        <w:t xml:space="preserve">Câu 304. </w:t>
      </w:r>
      <w:r>
        <w:t>Ca lâm sàng: Bệnh nhân nữ 24 tuổi, khám định kỳ phát hiện đốm trắng đục ở cổ răng 23. Bề mặt đốm trắng trơn láng, bóng. Viền nướu hồng hào. Thói quen vệ sinh rất tốt. Bước quản lý tốt nhất?</w:t>
      </w:r>
    </w:p>
    <w:p>
      <w:pPr>
        <w:ind w:left="259"/>
      </w:pPr>
      <w:r>
        <w:rPr>
          <w:b/>
        </w:rPr>
        <w:t xml:space="preserve">A. </w:t>
      </w:r>
      <w:r>
        <w:t>Trám composite thẩm mỹ ngay</w:t>
      </w:r>
    </w:p>
    <w:p>
      <w:pPr>
        <w:ind w:left="259"/>
      </w:pPr>
      <w:r>
        <w:rPr>
          <w:b/>
        </w:rPr>
        <w:t xml:space="preserve">B. </w:t>
      </w:r>
      <w:r>
        <w:t>Mài bỏ lớp men và bôi SDF</w:t>
      </w:r>
    </w:p>
    <w:p>
      <w:pPr>
        <w:ind w:left="259"/>
      </w:pPr>
      <w:r>
        <w:rPr>
          <w:b/>
        </w:rPr>
        <w:t xml:space="preserve">C. </w:t>
      </w:r>
      <w:r>
        <w:t>Ghi nhận tình trạng ngưng tiến triển, động viên duy trì thói quen hiện tại, không can thiệp phẫu thuật</w:t>
      </w:r>
    </w:p>
    <w:p>
      <w:pPr>
        <w:ind w:left="259"/>
      </w:pPr>
      <w:r>
        <w:rPr>
          <w:b/>
        </w:rPr>
        <w:t xml:space="preserve">D. </w:t>
      </w:r>
      <w:r>
        <w:t>Mở xoang tạo lưu giữ và trám Amalgam</w:t>
      </w:r>
    </w:p>
    <w:p>
      <w:pPr>
        <w:spacing w:after="140"/>
      </w:pPr>
      <w:r>
        <w:rPr>
          <w:b/>
        </w:rPr>
        <w:t>Đáp án: C</w:t>
      </w:r>
    </w:p>
    <w:p>
      <w:pPr>
        <w:keepNext/>
        <w:spacing w:before="140" w:after="60"/>
      </w:pPr>
      <w:r>
        <w:rPr>
          <w:b/>
        </w:rPr>
        <w:t xml:space="preserve">Câu 305. </w:t>
      </w:r>
      <w:r>
        <w:t>Đánh giá hoạt tính tổn thương sâu răng theo tiêu chuẩn Nyvad, tổn thương "đang hoạt động" (active) không tạo lỗ có đặc điểm nổi bật nào?</w:t>
      </w:r>
    </w:p>
    <w:p>
      <w:pPr>
        <w:ind w:left="259"/>
      </w:pPr>
      <w:r>
        <w:rPr>
          <w:b/>
        </w:rPr>
        <w:t xml:space="preserve">A. </w:t>
      </w:r>
      <w:r>
        <w:t>Bề mặt nhẵn, cứng, màu nâu</w:t>
      </w:r>
    </w:p>
    <w:p>
      <w:pPr>
        <w:ind w:left="259"/>
      </w:pPr>
      <w:r>
        <w:rPr>
          <w:b/>
        </w:rPr>
        <w:t xml:space="preserve">B. </w:t>
      </w:r>
      <w:r>
        <w:t>Bề mặt đục, mất độ bóng, nhám khi thăm khám bằng thám trâm nhẹ, thường có mảng bám bao phủ</w:t>
      </w:r>
    </w:p>
    <w:p>
      <w:pPr>
        <w:ind w:left="259"/>
      </w:pPr>
      <w:r>
        <w:rPr>
          <w:b/>
        </w:rPr>
        <w:t xml:space="preserve">C. </w:t>
      </w:r>
      <w:r>
        <w:t>Bề mặt bóng láng, có cảm giác trơn trượt</w:t>
      </w:r>
    </w:p>
    <w:p>
      <w:pPr>
        <w:ind w:left="259"/>
      </w:pPr>
      <w:r>
        <w:rPr>
          <w:b/>
        </w:rPr>
        <w:t xml:space="preserve">D. </w:t>
      </w:r>
      <w:r>
        <w:t>Đáy xoang có màu đen sậm như đá</w:t>
      </w:r>
    </w:p>
    <w:p>
      <w:pPr>
        <w:spacing w:after="140"/>
      </w:pPr>
      <w:r>
        <w:rPr>
          <w:b/>
        </w:rPr>
        <w:t>Đáp án: B</w:t>
      </w:r>
    </w:p>
    <w:p>
      <w:pPr>
        <w:keepNext/>
        <w:spacing w:before="140" w:after="60"/>
      </w:pPr>
      <w:r>
        <w:rPr>
          <w:b/>
        </w:rPr>
        <w:t xml:space="preserve">Câu 306. </w:t>
      </w:r>
      <w:r>
        <w:t>Ở cấp độ phân tử, "Tái khoáng hóa" bề mặt men răng là một quá trình phụ thuộc vào nồng độ của các ion nào trong lớp dịch bao quanh màng phím?</w:t>
      </w:r>
    </w:p>
    <w:p>
      <w:pPr>
        <w:ind w:left="259"/>
      </w:pPr>
      <w:r>
        <w:rPr>
          <w:b/>
        </w:rPr>
        <w:t xml:space="preserve">A. </w:t>
      </w:r>
      <w:r>
        <w:t>Kali, Magie, Fluoride</w:t>
      </w:r>
    </w:p>
    <w:p>
      <w:pPr>
        <w:ind w:left="259"/>
      </w:pPr>
      <w:r>
        <w:rPr>
          <w:b/>
        </w:rPr>
        <w:t xml:space="preserve">B. </w:t>
      </w:r>
      <w:r>
        <w:t>Canxi, Phosphate, Fluoride</w:t>
      </w:r>
    </w:p>
    <w:p>
      <w:pPr>
        <w:ind w:left="259"/>
      </w:pPr>
      <w:r>
        <w:rPr>
          <w:b/>
        </w:rPr>
        <w:t xml:space="preserve">C. </w:t>
      </w:r>
      <w:r>
        <w:t>Natri, Clorua, Kẽm</w:t>
      </w:r>
    </w:p>
    <w:p>
      <w:pPr>
        <w:ind w:left="259"/>
      </w:pPr>
      <w:r>
        <w:rPr>
          <w:b/>
        </w:rPr>
        <w:t xml:space="preserve">D. </w:t>
      </w:r>
      <w:r>
        <w:t>Sắt, Canxi, Sunfat</w:t>
      </w:r>
    </w:p>
    <w:p>
      <w:pPr>
        <w:spacing w:after="140"/>
      </w:pPr>
      <w:r>
        <w:rPr>
          <w:b/>
        </w:rPr>
        <w:t>Đáp án: B</w:t>
      </w:r>
    </w:p>
    <w:p>
      <w:pPr>
        <w:keepNext/>
        <w:spacing w:before="140" w:after="60"/>
      </w:pPr>
      <w:r>
        <w:rPr>
          <w:b/>
        </w:rPr>
        <w:t xml:space="preserve">Câu 307. </w:t>
      </w:r>
      <w:r>
        <w:t>Vì sao kem đánh răng chứa Fluoride lại cần có hệ thống đệm pH ổn định trong thành phần cấu tạo?</w:t>
      </w:r>
    </w:p>
    <w:p>
      <w:pPr>
        <w:ind w:left="259"/>
      </w:pPr>
      <w:r>
        <w:rPr>
          <w:b/>
        </w:rPr>
        <w:t xml:space="preserve">A. </w:t>
      </w:r>
      <w:r>
        <w:t>Để tạo ra vị ngọt cho kem đánh răng</w:t>
      </w:r>
    </w:p>
    <w:p>
      <w:pPr>
        <w:ind w:left="259"/>
      </w:pPr>
      <w:r>
        <w:rPr>
          <w:b/>
        </w:rPr>
        <w:t xml:space="preserve">B. </w:t>
      </w:r>
      <w:r>
        <w:t>Để phá hủy màng tế bào của vi khuẩn kỵ khí</w:t>
      </w:r>
    </w:p>
    <w:p>
      <w:pPr>
        <w:ind w:left="259"/>
      </w:pPr>
      <w:r>
        <w:rPr>
          <w:b/>
        </w:rPr>
        <w:t xml:space="preserve">C. </w:t>
      </w:r>
      <w:r>
        <w:t>Để ngăn chặn các ion Fluoride liên kết sớm với chất mài mòn (như canxi) ngay trong ống kem, duy trì dạng ion tự do (F-)</w:t>
      </w:r>
    </w:p>
    <w:p>
      <w:pPr>
        <w:ind w:left="259"/>
      </w:pPr>
      <w:r>
        <w:rPr>
          <w:b/>
        </w:rPr>
        <w:t xml:space="preserve">D. </w:t>
      </w:r>
      <w:r>
        <w:t>Để hòa tan lớp vôi răng bám chặt</w:t>
      </w:r>
    </w:p>
    <w:p>
      <w:pPr>
        <w:spacing w:after="140"/>
      </w:pPr>
      <w:r>
        <w:rPr>
          <w:b/>
        </w:rPr>
        <w:t>Đáp án: C</w:t>
      </w:r>
    </w:p>
    <w:p>
      <w:pPr>
        <w:keepNext/>
        <w:spacing w:before="140" w:after="60"/>
      </w:pPr>
      <w:r>
        <w:rPr>
          <w:b/>
        </w:rPr>
        <w:t xml:space="preserve">Câu 308. </w:t>
      </w:r>
      <w:r>
        <w:t>Nhóm bệnh nhân nào sau đây có nguy cơ "Sâu răng lan tỏa" (Rampant caries) cao nhất?</w:t>
      </w:r>
    </w:p>
    <w:p>
      <w:pPr>
        <w:ind w:left="259"/>
      </w:pPr>
      <w:r>
        <w:rPr>
          <w:b/>
        </w:rPr>
        <w:t xml:space="preserve">A. </w:t>
      </w:r>
      <w:r>
        <w:t>Người trưởng thành lạm dụng ma túy đá (methamphetamine) kèm vệ sinh răng miệng kém</w:t>
      </w:r>
    </w:p>
    <w:p>
      <w:pPr>
        <w:ind w:left="259"/>
      </w:pPr>
      <w:r>
        <w:rPr>
          <w:b/>
        </w:rPr>
        <w:t xml:space="preserve">B. </w:t>
      </w:r>
      <w:r>
        <w:t>Phụ nữ mang thai trong 3 tháng đầu</w:t>
      </w:r>
    </w:p>
    <w:p>
      <w:pPr>
        <w:ind w:left="259"/>
      </w:pPr>
      <w:r>
        <w:rPr>
          <w:b/>
        </w:rPr>
        <w:t xml:space="preserve">C. </w:t>
      </w:r>
      <w:r>
        <w:t>Vận động viên bơi lội chuyên nghiệp</w:t>
      </w:r>
    </w:p>
    <w:p>
      <w:pPr>
        <w:ind w:left="259"/>
      </w:pPr>
      <w:r>
        <w:rPr>
          <w:b/>
        </w:rPr>
        <w:t xml:space="preserve">D. </w:t>
      </w:r>
      <w:r>
        <w:t>Trẻ em 12 tuổi sống ở vùng có Fluor hóa nước máy</w:t>
      </w:r>
    </w:p>
    <w:p>
      <w:pPr>
        <w:spacing w:after="140"/>
      </w:pPr>
      <w:r>
        <w:rPr>
          <w:b/>
        </w:rPr>
        <w:t>Đáp án: A</w:t>
      </w:r>
    </w:p>
    <w:p>
      <w:pPr>
        <w:keepNext/>
        <w:spacing w:before="140" w:after="60"/>
      </w:pPr>
      <w:r>
        <w:rPr>
          <w:b/>
        </w:rPr>
        <w:t xml:space="preserve">Câu 309. </w:t>
      </w:r>
      <w:r>
        <w:t>Khi xem xét về kiểm soát chế độ ăn, "Độ thanh thải đường" (Sugar clearance rate) trong khoang miệng phụ thuộc nhiều nhất vào yếu tố sinh lý nào?</w:t>
      </w:r>
    </w:p>
    <w:p>
      <w:pPr>
        <w:ind w:left="259"/>
      </w:pPr>
      <w:r>
        <w:rPr>
          <w:b/>
        </w:rPr>
        <w:t xml:space="preserve">A. </w:t>
      </w:r>
      <w:r>
        <w:t>Lực nhai của cơ cắn</w:t>
      </w:r>
    </w:p>
    <w:p>
      <w:pPr>
        <w:ind w:left="259"/>
      </w:pPr>
      <w:r>
        <w:rPr>
          <w:b/>
        </w:rPr>
        <w:t xml:space="preserve">B. </w:t>
      </w:r>
      <w:r>
        <w:t>Số lượng nụ vị giác trên lưỡi</w:t>
      </w:r>
    </w:p>
    <w:p>
      <w:pPr>
        <w:ind w:left="259"/>
      </w:pPr>
      <w:r>
        <w:rPr>
          <w:b/>
        </w:rPr>
        <w:t xml:space="preserve">C. </w:t>
      </w:r>
      <w:r>
        <w:t>Kích thước của buồng tủy răng</w:t>
      </w:r>
    </w:p>
    <w:p>
      <w:pPr>
        <w:ind w:left="259"/>
      </w:pPr>
      <w:r>
        <w:rPr>
          <w:b/>
        </w:rPr>
        <w:t xml:space="preserve">D. </w:t>
      </w:r>
      <w:r>
        <w:t>Lưu lượng và khả năng lưu thông của nước bọt</w:t>
      </w:r>
    </w:p>
    <w:p>
      <w:pPr>
        <w:spacing w:after="140"/>
      </w:pPr>
      <w:r>
        <w:rPr>
          <w:b/>
        </w:rPr>
        <w:t>Đáp án: D</w:t>
      </w:r>
    </w:p>
    <w:p>
      <w:pPr>
        <w:keepNext/>
        <w:spacing w:before="140" w:after="60"/>
      </w:pPr>
      <w:r>
        <w:rPr>
          <w:b/>
        </w:rPr>
        <w:t xml:space="preserve">Câu 310. </w:t>
      </w:r>
      <w:r>
        <w:t>Ca lâm sàng: Bệnh nhân nam 19 tuổi, nguy cơ sâu răng cao. Khám thấy có 5 tổn thương ICDAS 2 ở các hố rãnh. Bệnh nhân có lưu lượng nước bọt kích thích bình thường. Can thiệp không phẫu thuật nào là phù hợp nhất đối với các rãnh này?</w:t>
      </w:r>
    </w:p>
    <w:p>
      <w:pPr>
        <w:ind w:left="259"/>
      </w:pPr>
      <w:r>
        <w:rPr>
          <w:b/>
        </w:rPr>
        <w:t xml:space="preserve">A. </w:t>
      </w:r>
      <w:r>
        <w:t>Làm sạch bề mặt và đặt Sealant hố rãnh (nhựa hoặc GIC)</w:t>
      </w:r>
    </w:p>
    <w:p>
      <w:pPr>
        <w:ind w:left="259"/>
      </w:pPr>
      <w:r>
        <w:rPr>
          <w:b/>
        </w:rPr>
        <w:t xml:space="preserve">B. </w:t>
      </w:r>
      <w:r>
        <w:t>Sửa soạn tạo xoang chữ V bằng mũi khoan rồi để trống</w:t>
      </w:r>
    </w:p>
    <w:p>
      <w:pPr>
        <w:ind w:left="259"/>
      </w:pPr>
      <w:r>
        <w:rPr>
          <w:b/>
        </w:rPr>
        <w:t xml:space="preserve">C. </w:t>
      </w:r>
      <w:r>
        <w:t>Theo dõi X-quang mỗi tháng 1 lần</w:t>
      </w:r>
    </w:p>
    <w:p>
      <w:pPr>
        <w:ind w:left="259"/>
      </w:pPr>
      <w:r>
        <w:rPr>
          <w:b/>
        </w:rPr>
        <w:t xml:space="preserve">D. </w:t>
      </w:r>
      <w:r>
        <w:t>Bôi SDF để hóa đen tổn thương</w:t>
      </w:r>
    </w:p>
    <w:p>
      <w:pPr>
        <w:spacing w:after="140"/>
      </w:pPr>
      <w:r>
        <w:rPr>
          <w:b/>
        </w:rPr>
        <w:t>Đáp án: A</w:t>
      </w:r>
    </w:p>
    <w:p>
      <w:pPr>
        <w:keepNext/>
        <w:spacing w:before="140" w:after="60"/>
      </w:pPr>
      <w:r>
        <w:rPr>
          <w:b/>
        </w:rPr>
        <w:t xml:space="preserve">Câu 311. </w:t>
      </w:r>
      <w:r>
        <w:t>Khái niệm "Xói mòn sinh học" (Bio-corrosion) trong mất mô cứng răng thường được mô tả là sự kết hợp của quá trình nào?</w:t>
      </w:r>
    </w:p>
    <w:p>
      <w:pPr>
        <w:ind w:left="259"/>
      </w:pPr>
      <w:r>
        <w:rPr>
          <w:b/>
        </w:rPr>
        <w:t xml:space="preserve">A. </w:t>
      </w:r>
      <w:r>
        <w:t>Sự tấn công của vi khuẩn nấm và vi rút</w:t>
      </w:r>
    </w:p>
    <w:p>
      <w:pPr>
        <w:ind w:left="259"/>
      </w:pPr>
      <w:r>
        <w:rPr>
          <w:b/>
        </w:rPr>
        <w:t xml:space="preserve">B. </w:t>
      </w:r>
      <w:r>
        <w:t>Sự vỡ mô do áp lực nội tủy</w:t>
      </w:r>
    </w:p>
    <w:p>
      <w:pPr>
        <w:ind w:left="259"/>
      </w:pPr>
      <w:r>
        <w:rPr>
          <w:b/>
        </w:rPr>
        <w:t xml:space="preserve">C. </w:t>
      </w:r>
      <w:r>
        <w:t>Tác động của acid (không do vi khuẩn) kết hợp với lực cơ học (mài mòn/cọ xát) và lực nhai</w:t>
      </w:r>
    </w:p>
    <w:p>
      <w:pPr>
        <w:ind w:left="259"/>
      </w:pPr>
      <w:r>
        <w:rPr>
          <w:b/>
        </w:rPr>
        <w:t xml:space="preserve">D. </w:t>
      </w:r>
      <w:r>
        <w:t>Sự giảm nồng độ fluor trong máu</w:t>
      </w:r>
    </w:p>
    <w:p>
      <w:pPr>
        <w:spacing w:after="140"/>
      </w:pPr>
      <w:r>
        <w:rPr>
          <w:b/>
        </w:rPr>
        <w:t>Đáp án: C</w:t>
      </w:r>
    </w:p>
    <w:p>
      <w:pPr>
        <w:keepNext/>
        <w:spacing w:before="140" w:after="60"/>
      </w:pPr>
      <w:r>
        <w:rPr>
          <w:b/>
        </w:rPr>
        <w:t xml:space="preserve">Câu 312. </w:t>
      </w:r>
      <w:r>
        <w:t>Sự kiện "Phá vỡ màng sinh học" (Biofilm disruption) là mục tiêu cốt lõi của việc chải răng. Vi khuẩn Mutans Streptococci sau khi bị đánh bật ra khỏi màng sinh học và trôi nổi trong nước bọt sẽ gặp vấn đề gì?</w:t>
      </w:r>
    </w:p>
    <w:p>
      <w:pPr>
        <w:ind w:left="259"/>
      </w:pPr>
      <w:r>
        <w:rPr>
          <w:b/>
        </w:rPr>
        <w:t xml:space="preserve">A. </w:t>
      </w:r>
      <w:r>
        <w:t>Sinh sản nhanh gấp 10 lần</w:t>
      </w:r>
    </w:p>
    <w:p>
      <w:pPr>
        <w:ind w:left="259"/>
      </w:pPr>
      <w:r>
        <w:rPr>
          <w:b/>
        </w:rPr>
        <w:t xml:space="preserve">B. </w:t>
      </w:r>
      <w:r>
        <w:t>Dễ bị các enzyme nước bọt, kháng thể và bạch cầu tiêu diệt, đồng thời mất khả năng sinh acid cục bộ phá hủy men răng</w:t>
      </w:r>
    </w:p>
    <w:p>
      <w:pPr>
        <w:ind w:left="259"/>
      </w:pPr>
      <w:r>
        <w:rPr>
          <w:b/>
        </w:rPr>
        <w:t xml:space="preserve">C. </w:t>
      </w:r>
      <w:r>
        <w:t>Ngay lập tức bám trở lại vào lỗ sâu cũ</w:t>
      </w:r>
    </w:p>
    <w:p>
      <w:pPr>
        <w:ind w:left="259"/>
      </w:pPr>
      <w:r>
        <w:rPr>
          <w:b/>
        </w:rPr>
        <w:t xml:space="preserve">D. </w:t>
      </w:r>
      <w:r>
        <w:t>Biến đổi thành vi khuẩn có lợi</w:t>
      </w:r>
    </w:p>
    <w:p>
      <w:pPr>
        <w:spacing w:after="140"/>
      </w:pPr>
      <w:r>
        <w:rPr>
          <w:b/>
        </w:rPr>
        <w:t>Đáp án: B</w:t>
      </w:r>
    </w:p>
    <w:p>
      <w:pPr>
        <w:keepNext/>
        <w:spacing w:before="140" w:after="60"/>
      </w:pPr>
      <w:r>
        <w:rPr>
          <w:b/>
        </w:rPr>
        <w:t xml:space="preserve">Câu 313. </w:t>
      </w:r>
      <w:r>
        <w:t>Ca lâm sàng: Một tổn thương sâu mặt nhai răng 36, khám bằng gương và thám trâm thấy rãnh nhiễm màu đen tuyền, bóng, không mắc thám trâm. X-quang không có thấu quang ngà. Thái độ điều trị là gì?</w:t>
      </w:r>
    </w:p>
    <w:p>
      <w:pPr>
        <w:ind w:left="259"/>
      </w:pPr>
      <w:r>
        <w:rPr>
          <w:b/>
        </w:rPr>
        <w:t xml:space="preserve">A. </w:t>
      </w:r>
      <w:r>
        <w:t>Đặt mũi khoan mở rộng để kiểm tra lớp ngà</w:t>
      </w:r>
    </w:p>
    <w:p>
      <w:pPr>
        <w:ind w:left="259"/>
      </w:pPr>
      <w:r>
        <w:rPr>
          <w:b/>
        </w:rPr>
        <w:t xml:space="preserve">B. </w:t>
      </w:r>
      <w:r>
        <w:t>Đặt thuốc làm trắng ngà răng</w:t>
      </w:r>
    </w:p>
    <w:p>
      <w:pPr>
        <w:ind w:left="259"/>
      </w:pPr>
      <w:r>
        <w:rPr>
          <w:b/>
        </w:rPr>
        <w:t xml:space="preserve">C. </w:t>
      </w:r>
      <w:r>
        <w:t>Xem như tổn thương ngưng tiến triển, không can thiệp lấy mô răng, có thể trám sealant nếu bệnh nhân thuộc nhóm nguy cơ cao</w:t>
      </w:r>
    </w:p>
    <w:p>
      <w:pPr>
        <w:ind w:left="259"/>
      </w:pPr>
      <w:r>
        <w:rPr>
          <w:b/>
        </w:rPr>
        <w:t xml:space="preserve">D. </w:t>
      </w:r>
      <w:r>
        <w:t>Lấy tủy buồng để cắt đứt đường lây lan vi khuẩn</w:t>
      </w:r>
    </w:p>
    <w:p>
      <w:pPr>
        <w:spacing w:after="140"/>
      </w:pPr>
      <w:r>
        <w:rPr>
          <w:b/>
        </w:rPr>
        <w:t>Đáp án: C</w:t>
      </w:r>
    </w:p>
    <w:p>
      <w:pPr>
        <w:keepNext/>
        <w:spacing w:before="140" w:after="60"/>
      </w:pPr>
      <w:r>
        <w:rPr>
          <w:b/>
        </w:rPr>
        <w:t xml:space="preserve">Câu 314. </w:t>
      </w:r>
      <w:r>
        <w:t>Đặc tính nào của Glass Ionomer Cement (GIC) loại "Độ nhớt cao" (High-viscosity GIC) làm cho nó trở thành vật liệu ưu tiên trong kỹ thuật ART?</w:t>
      </w:r>
    </w:p>
    <w:p>
      <w:pPr>
        <w:ind w:left="259"/>
      </w:pPr>
      <w:r>
        <w:rPr>
          <w:b/>
        </w:rPr>
        <w:t xml:space="preserve">A. </w:t>
      </w:r>
      <w:r>
        <w:t>Khả năng phát huỳnh quang khi chiếu đèn</w:t>
      </w:r>
    </w:p>
    <w:p>
      <w:pPr>
        <w:ind w:left="259"/>
      </w:pPr>
      <w:r>
        <w:rPr>
          <w:b/>
        </w:rPr>
        <w:t xml:space="preserve">B. </w:t>
      </w:r>
      <w:r>
        <w:t>Đạt độ cứng ban đầu nhanh hơn, kháng mài mòn tốt hơn GIC truyền thống và bám dính hóa học tốt với mô ngà sửa soạn bằng tay</w:t>
      </w:r>
    </w:p>
    <w:p>
      <w:pPr>
        <w:ind w:left="259"/>
      </w:pPr>
      <w:r>
        <w:rPr>
          <w:b/>
        </w:rPr>
        <w:t xml:space="preserve">C. </w:t>
      </w:r>
      <w:r>
        <w:t>Cần phải được chiếu đèn quang trùng hợp 60 giây mới đông</w:t>
      </w:r>
    </w:p>
    <w:p>
      <w:pPr>
        <w:ind w:left="259"/>
      </w:pPr>
      <w:r>
        <w:rPr>
          <w:b/>
        </w:rPr>
        <w:t xml:space="preserve">D. </w:t>
      </w:r>
      <w:r>
        <w:t>Có tính trong suốt y hệt men răng tự nhiên</w:t>
      </w:r>
    </w:p>
    <w:p>
      <w:pPr>
        <w:spacing w:after="140"/>
      </w:pPr>
      <w:r>
        <w:rPr>
          <w:b/>
        </w:rPr>
        <w:t>Đáp án: B</w:t>
      </w:r>
    </w:p>
    <w:p>
      <w:pPr>
        <w:keepNext/>
        <w:spacing w:before="140" w:after="60"/>
      </w:pPr>
      <w:r>
        <w:rPr>
          <w:b/>
        </w:rPr>
        <w:t xml:space="preserve">Câu 315. </w:t>
      </w:r>
      <w:r>
        <w:t>Trong phương pháp "Lấy ngà chọn lọc đến ngà mềm" (Selective removal to soft dentin), nếu lấy quá sạch lớp ngà mềm tại đáy xoang (thành tủy) của một tổn thương sâu răng sâu, rủi ro lớn nhất là gì?</w:t>
      </w:r>
    </w:p>
    <w:p>
      <w:pPr>
        <w:ind w:left="259"/>
      </w:pPr>
      <w:r>
        <w:rPr>
          <w:b/>
        </w:rPr>
        <w:t xml:space="preserve">A. </w:t>
      </w:r>
      <w:r>
        <w:t>Gây lộ tủy vi thể hoặc đại thể, làm phức tạp hóa quá trình điều trị và giảm tỷ lệ thành công của bảo tồn tủy sống</w:t>
      </w:r>
    </w:p>
    <w:p>
      <w:pPr>
        <w:ind w:left="259"/>
      </w:pPr>
      <w:r>
        <w:rPr>
          <w:b/>
        </w:rPr>
        <w:t xml:space="preserve">B. </w:t>
      </w:r>
      <w:r>
        <w:t>Làm cho miếng trám dễ bị bong sút do mất ngàm cơ học</w:t>
      </w:r>
    </w:p>
    <w:p>
      <w:pPr>
        <w:ind w:left="259"/>
      </w:pPr>
      <w:r>
        <w:rPr>
          <w:b/>
        </w:rPr>
        <w:t xml:space="preserve">C. </w:t>
      </w:r>
      <w:r>
        <w:t>Gây ra hiện tượng tủy buồng vôi hóa nhanh chóng</w:t>
      </w:r>
    </w:p>
    <w:p>
      <w:pPr>
        <w:ind w:left="259"/>
      </w:pPr>
      <w:r>
        <w:rPr>
          <w:b/>
        </w:rPr>
        <w:t xml:space="preserve">D. </w:t>
      </w:r>
      <w:r>
        <w:t>Làm miếng trám đổi màu sang xám đen</w:t>
      </w:r>
    </w:p>
    <w:p>
      <w:pPr>
        <w:spacing w:after="140"/>
      </w:pPr>
      <w:r>
        <w:rPr>
          <w:b/>
        </w:rPr>
        <w:t>Đáp án: A</w:t>
      </w:r>
    </w:p>
    <w:p>
      <w:pPr>
        <w:keepNext/>
        <w:spacing w:before="140" w:after="60"/>
      </w:pPr>
      <w:r>
        <w:rPr>
          <w:b/>
        </w:rPr>
        <w:t xml:space="preserve">Câu 316. </w:t>
      </w:r>
      <w:r>
        <w:t>Theo hướng dẫn của Hiệp hội Nha khoa Hoa Kỳ (ADA) về sử dụng Fluoride tại chỗ, đối với trẻ em dưới 6 tuổi, phương pháp áp dụng tại phòng khám nào là an toàn và hiệu quả nhất?</w:t>
      </w:r>
    </w:p>
    <w:p>
      <w:pPr>
        <w:ind w:left="259"/>
      </w:pPr>
      <w:r>
        <w:rPr>
          <w:b/>
        </w:rPr>
        <w:t xml:space="preserve">A. </w:t>
      </w:r>
      <w:r>
        <w:t>Súc miệng Fluoride 0.2%</w:t>
      </w:r>
    </w:p>
    <w:p>
      <w:pPr>
        <w:ind w:left="259"/>
      </w:pPr>
      <w:r>
        <w:rPr>
          <w:b/>
        </w:rPr>
        <w:t xml:space="preserve">B. </w:t>
      </w:r>
      <w:r>
        <w:t>Ngậm khay Fluoride gel (APF)</w:t>
      </w:r>
    </w:p>
    <w:p>
      <w:pPr>
        <w:ind w:left="259"/>
      </w:pPr>
      <w:r>
        <w:rPr>
          <w:b/>
        </w:rPr>
        <w:t xml:space="preserve">C. </w:t>
      </w:r>
      <w:r>
        <w:t>Bôi Fluoride varnish 5% NaF (vec-ni fluor)</w:t>
      </w:r>
    </w:p>
    <w:p>
      <w:pPr>
        <w:ind w:left="259"/>
      </w:pPr>
      <w:r>
        <w:rPr>
          <w:b/>
        </w:rPr>
        <w:t xml:space="preserve">D. </w:t>
      </w:r>
      <w:r>
        <w:t>Sử dụng bọt Fluoride (Fluoride foam)</w:t>
      </w:r>
    </w:p>
    <w:p>
      <w:pPr>
        <w:spacing w:after="140"/>
      </w:pPr>
      <w:r>
        <w:rPr>
          <w:b/>
        </w:rPr>
        <w:t>Đáp án: C</w:t>
      </w:r>
    </w:p>
    <w:p>
      <w:pPr>
        <w:keepNext/>
        <w:spacing w:before="140" w:after="60"/>
      </w:pPr>
      <w:r>
        <w:rPr>
          <w:b/>
        </w:rPr>
        <w:t xml:space="preserve">Câu 317. </w:t>
      </w:r>
      <w:r>
        <w:t>Cơ chế hoạt động của Arginine trong một số kem đánh răng thế hệ mới hỗ trợ kiểm soát sâu răng là gì?</w:t>
      </w:r>
    </w:p>
    <w:p>
      <w:pPr>
        <w:ind w:left="259"/>
      </w:pPr>
      <w:r>
        <w:rPr>
          <w:b/>
        </w:rPr>
        <w:t xml:space="preserve">A. </w:t>
      </w:r>
      <w:r>
        <w:t>Phá vỡ trực tiếp màng tế bào của S. mutans</w:t>
      </w:r>
    </w:p>
    <w:p>
      <w:pPr>
        <w:ind w:left="259"/>
      </w:pPr>
      <w:r>
        <w:rPr>
          <w:b/>
        </w:rPr>
        <w:t xml:space="preserve">B. </w:t>
      </w:r>
      <w:r>
        <w:t>Tăng cường hấp thu Fluoride vào tuần hoàn máu</w:t>
      </w:r>
    </w:p>
    <w:p>
      <w:pPr>
        <w:ind w:left="259"/>
      </w:pPr>
      <w:r>
        <w:rPr>
          <w:b/>
        </w:rPr>
        <w:t xml:space="preserve">C. </w:t>
      </w:r>
      <w:r>
        <w:t>Được các vi khuẩn kiềm phân giải thành Amoniac, làm tăng độ pH mảng bám, tạo môi trường thuận lợi cho sự tái khoáng hóa</w:t>
      </w:r>
    </w:p>
    <w:p>
      <w:pPr>
        <w:ind w:left="259"/>
      </w:pPr>
      <w:r>
        <w:rPr>
          <w:b/>
        </w:rPr>
        <w:t xml:space="preserve">D. </w:t>
      </w:r>
      <w:r>
        <w:t>Ngăn cản sự tạo bọt của kem đánh răng</w:t>
      </w:r>
    </w:p>
    <w:p>
      <w:pPr>
        <w:spacing w:after="140"/>
      </w:pPr>
      <w:r>
        <w:rPr>
          <w:b/>
        </w:rPr>
        <w:t>Đáp án: C</w:t>
      </w:r>
    </w:p>
    <w:p>
      <w:pPr>
        <w:keepNext/>
        <w:spacing w:before="140" w:after="60"/>
      </w:pPr>
      <w:r>
        <w:rPr>
          <w:b/>
        </w:rPr>
        <w:t xml:space="preserve">Câu 318. </w:t>
      </w:r>
      <w:r>
        <w:t>Ca lâm sàng: Bệnh nhi 8 tuổi bị gãy thân răng vĩnh viễn 11 và 21 do chấn thương lộ ngà nhưng chưa lộ tủy. Vì sao việc phục hồi bằng GIC tạm thời hoặc bôi keo dán bảo vệ mặt ngà lại là một phần của chiến lược dự phòng?</w:t>
      </w:r>
    </w:p>
    <w:p>
      <w:pPr>
        <w:ind w:left="259"/>
      </w:pPr>
      <w:r>
        <w:rPr>
          <w:b/>
        </w:rPr>
        <w:t xml:space="preserve">A. </w:t>
      </w:r>
      <w:r>
        <w:t>Vì ngà răng lộ hở rất dễ bị khử khoáng và vi khuẩn xâm nhập vào ống ngà gây viêm tủy, cần bít kín để ngăn chặn tổn thương</w:t>
      </w:r>
    </w:p>
    <w:p>
      <w:pPr>
        <w:ind w:left="259"/>
      </w:pPr>
      <w:r>
        <w:rPr>
          <w:b/>
        </w:rPr>
        <w:t xml:space="preserve">B. </w:t>
      </w:r>
      <w:r>
        <w:t>Để răng không bị đổi màu</w:t>
      </w:r>
    </w:p>
    <w:p>
      <w:pPr>
        <w:ind w:left="259"/>
      </w:pPr>
      <w:r>
        <w:rPr>
          <w:b/>
        </w:rPr>
        <w:t xml:space="preserve">C. </w:t>
      </w:r>
      <w:r>
        <w:t>Để giúp men răng tự mọc lại che phủ lớp ngà</w:t>
      </w:r>
    </w:p>
    <w:p>
      <w:pPr>
        <w:ind w:left="259"/>
      </w:pPr>
      <w:r>
        <w:rPr>
          <w:b/>
        </w:rPr>
        <w:t xml:space="preserve">D. </w:t>
      </w:r>
      <w:r>
        <w:t>Để kích thích vi khuẩn có lợi phát triển</w:t>
      </w:r>
    </w:p>
    <w:p>
      <w:pPr>
        <w:spacing w:after="140"/>
      </w:pPr>
      <w:r>
        <w:rPr>
          <w:b/>
        </w:rPr>
        <w:t>Đáp án: A</w:t>
      </w:r>
    </w:p>
    <w:p>
      <w:pPr>
        <w:keepNext/>
        <w:spacing w:before="140" w:after="60"/>
      </w:pPr>
      <w:r>
        <w:rPr>
          <w:b/>
        </w:rPr>
        <w:t xml:space="preserve">Câu 319. </w:t>
      </w:r>
      <w:r>
        <w:t>Ca lâm sàng: Bệnh nhân nữ 30 tuổi, than phiền hôi miệng và ê buốt. Khám thấy nhiều xoang sâu mặt bên răng cối có giắt thức ăn, nướu viêm đỏ. Kế hoạch điều trị ban đầu tốt nhất theo quan điểm can thiệp toàn diện là gì?</w:t>
      </w:r>
    </w:p>
    <w:p>
      <w:pPr>
        <w:ind w:left="259"/>
      </w:pPr>
      <w:r>
        <w:rPr>
          <w:b/>
        </w:rPr>
        <w:t xml:space="preserve">A. </w:t>
      </w:r>
      <w:r>
        <w:t>Gây tê và lấy tủy tất cả các răng sâu mặt bên</w:t>
      </w:r>
    </w:p>
    <w:p>
      <w:pPr>
        <w:ind w:left="259"/>
      </w:pPr>
      <w:r>
        <w:rPr>
          <w:b/>
        </w:rPr>
        <w:t xml:space="preserve">B. </w:t>
      </w:r>
      <w:r>
        <w:t>Kê đơn kháng sinh 10 ngày rồi mới trám răng</w:t>
      </w:r>
    </w:p>
    <w:p>
      <w:pPr>
        <w:ind w:left="259"/>
      </w:pPr>
      <w:r>
        <w:rPr>
          <w:b/>
        </w:rPr>
        <w:t xml:space="preserve">C. </w:t>
      </w:r>
      <w:r>
        <w:t>Làm sạch cơ học, hướng dẫn dùng chỉ nha khoa, trám phục hồi tái tạo tiếp xúc bên (contact point) để ngăn giắt thức ăn và kiểm soát màng sinh học</w:t>
      </w:r>
    </w:p>
    <w:p>
      <w:pPr>
        <w:ind w:left="259"/>
      </w:pPr>
      <w:r>
        <w:rPr>
          <w:b/>
        </w:rPr>
        <w:t xml:space="preserve">D. </w:t>
      </w:r>
      <w:r>
        <w:t>Mài nhỏ các răng để làm cầu răng sứ</w:t>
      </w:r>
    </w:p>
    <w:p>
      <w:pPr>
        <w:spacing w:after="140"/>
      </w:pPr>
      <w:r>
        <w:rPr>
          <w:b/>
        </w:rPr>
        <w:t>Đáp án: C</w:t>
      </w:r>
    </w:p>
    <w:p>
      <w:pPr>
        <w:keepNext/>
        <w:spacing w:before="140" w:after="60"/>
      </w:pPr>
      <w:r>
        <w:rPr>
          <w:b/>
        </w:rPr>
        <w:t xml:space="preserve">Câu 320. </w:t>
      </w:r>
      <w:r>
        <w:t>Mục tiêu của việc làm vát (beveling) bờ men trong thiết kế xoang trám loại III và loại IV bằng Composite là gì?</w:t>
      </w:r>
    </w:p>
    <w:p>
      <w:pPr>
        <w:ind w:left="259"/>
      </w:pPr>
      <w:r>
        <w:rPr>
          <w:b/>
        </w:rPr>
        <w:t xml:space="preserve">A. </w:t>
      </w:r>
      <w:r>
        <w:t>Để mũi khoan không bị trượt khi thao tác</w:t>
      </w:r>
    </w:p>
    <w:p>
      <w:pPr>
        <w:ind w:left="259"/>
      </w:pPr>
      <w:r>
        <w:rPr>
          <w:b/>
        </w:rPr>
        <w:t xml:space="preserve">B. </w:t>
      </w:r>
      <w:r>
        <w:t>Tăng diện tích bám dính của men bị cắt ngang cho keo dán (bonding) và tạo sự chuyển tiếp thẩm mỹ dần đều giữa mô răng và vật liệu</w:t>
      </w:r>
    </w:p>
    <w:p>
      <w:pPr>
        <w:ind w:left="259"/>
      </w:pPr>
      <w:r>
        <w:rPr>
          <w:b/>
        </w:rPr>
        <w:t xml:space="preserve">C. </w:t>
      </w:r>
      <w:r>
        <w:t>Làm giảm thể tích vật liệu trám cần sử dụng</w:t>
      </w:r>
    </w:p>
    <w:p>
      <w:pPr>
        <w:ind w:left="259"/>
      </w:pPr>
      <w:r>
        <w:rPr>
          <w:b/>
        </w:rPr>
        <w:t xml:space="preserve">D. </w:t>
      </w:r>
      <w:r>
        <w:t>Loại bỏ lớp màng phím trên bề mặt men</w:t>
      </w:r>
    </w:p>
    <w:p>
      <w:pPr>
        <w:spacing w:after="140"/>
      </w:pPr>
      <w:r>
        <w:rPr>
          <w:b/>
        </w:rPr>
        <w:t>Đáp án: B</w:t>
      </w:r>
    </w:p>
    <w:p>
      <w:pPr>
        <w:keepNext/>
        <w:spacing w:before="140" w:after="60"/>
      </w:pPr>
      <w:r>
        <w:rPr>
          <w:b/>
        </w:rPr>
        <w:t xml:space="preserve">Câu 321. </w:t>
      </w:r>
      <w:r>
        <w:t>Trám bít hố rãnh (Sealant) thường thất bại sớm nhất (bong tróc) nếu vi phạm nguyên tắc nào trong quá trình thao tác lâm sàng?</w:t>
      </w:r>
    </w:p>
    <w:p>
      <w:pPr>
        <w:ind w:left="259"/>
      </w:pPr>
      <w:r>
        <w:rPr>
          <w:b/>
        </w:rPr>
        <w:t xml:space="preserve">A. </w:t>
      </w:r>
      <w:r>
        <w:t>Áp dụng đèn quang trùng hợp quá gần mặt nhai</w:t>
      </w:r>
    </w:p>
    <w:p>
      <w:pPr>
        <w:ind w:left="259"/>
      </w:pPr>
      <w:r>
        <w:rPr>
          <w:b/>
        </w:rPr>
        <w:t xml:space="preserve">B. </w:t>
      </w:r>
      <w:r>
        <w:t>Không sử dụng thuốc nhuộm mảng bám</w:t>
      </w:r>
    </w:p>
    <w:p>
      <w:pPr>
        <w:ind w:left="259"/>
      </w:pPr>
      <w:r>
        <w:rPr>
          <w:b/>
        </w:rPr>
        <w:t xml:space="preserve">C. </w:t>
      </w:r>
      <w:r>
        <w:t>Không cách ly được nước bọt trong quá trình soi mòn (etching) và đặt vật liệu</w:t>
      </w:r>
    </w:p>
    <w:p>
      <w:pPr>
        <w:ind w:left="259"/>
      </w:pPr>
      <w:r>
        <w:rPr>
          <w:b/>
        </w:rPr>
        <w:t xml:space="preserve">D. </w:t>
      </w:r>
      <w:r>
        <w:t>Chải răng quá mạnh sau khi trám</w:t>
      </w:r>
    </w:p>
    <w:p>
      <w:pPr>
        <w:spacing w:after="140"/>
      </w:pPr>
      <w:r>
        <w:rPr>
          <w:b/>
        </w:rPr>
        <w:t>Đáp án: C</w:t>
      </w:r>
    </w:p>
    <w:p>
      <w:pPr>
        <w:keepNext/>
        <w:spacing w:before="140" w:after="60"/>
      </w:pPr>
      <w:r>
        <w:rPr>
          <w:b/>
        </w:rPr>
        <w:t xml:space="preserve">Câu 322. </w:t>
      </w:r>
      <w:r>
        <w:t>Phản ứng sinh lý của phức hợp tủy - ngà khi đối mặt với tổn thương sâu ngà tiến triển chậm là gì?</w:t>
      </w:r>
    </w:p>
    <w:p>
      <w:pPr>
        <w:ind w:left="259"/>
      </w:pPr>
      <w:r>
        <w:rPr>
          <w:b/>
        </w:rPr>
        <w:t xml:space="preserve">A. </w:t>
      </w:r>
      <w:r>
        <w:t>Sự vôi hóa các ống ngà (tạo ngà xơ/sclerotic dentin) và tạo ngà phản ứng (tertiary dentin) ở thành tủy để làm dày rào cản bảo vệ</w:t>
      </w:r>
    </w:p>
    <w:p>
      <w:pPr>
        <w:ind w:left="259"/>
      </w:pPr>
      <w:r>
        <w:rPr>
          <w:b/>
        </w:rPr>
        <w:t xml:space="preserve">B. </w:t>
      </w:r>
      <w:r>
        <w:t>Tủy răng tiết ra chất dịch có tính acid để trung hòa vi khuẩn</w:t>
      </w:r>
    </w:p>
    <w:p>
      <w:pPr>
        <w:ind w:left="259"/>
      </w:pPr>
      <w:r>
        <w:rPr>
          <w:b/>
        </w:rPr>
        <w:t xml:space="preserve">C. </w:t>
      </w:r>
      <w:r>
        <w:t>Tủy răng tự động hoại tử để tránh nhiễm trùng</w:t>
      </w:r>
    </w:p>
    <w:p>
      <w:pPr>
        <w:ind w:left="259"/>
      </w:pPr>
      <w:r>
        <w:rPr>
          <w:b/>
        </w:rPr>
        <w:t xml:space="preserve">D. </w:t>
      </w:r>
      <w:r>
        <w:t>Nguyên bào ngà chết hàng loạt không có sự chống đỡ</w:t>
      </w:r>
    </w:p>
    <w:p>
      <w:pPr>
        <w:spacing w:after="140"/>
      </w:pPr>
      <w:r>
        <w:rPr>
          <w:b/>
        </w:rPr>
        <w:t>Đáp án: A</w:t>
      </w:r>
    </w:p>
    <w:p>
      <w:pPr>
        <w:keepNext/>
        <w:spacing w:before="140" w:after="60"/>
      </w:pPr>
      <w:r>
        <w:rPr>
          <w:b/>
        </w:rPr>
        <w:t xml:space="preserve">Câu 323. </w:t>
      </w:r>
      <w:r>
        <w:t>Bệnh nhân có tiền sử trào ngược dạ dày thực quản (GERD), nguy cơ cao bị mòn ngót răng. Việc bôi vec-ni fluor hoặc sử dụng kem đánh răng có nồng độ F cao giúp bảo vệ mô cứng nhờ cơ chế nào?</w:t>
      </w:r>
    </w:p>
    <w:p>
      <w:pPr>
        <w:ind w:left="259"/>
      </w:pPr>
      <w:r>
        <w:rPr>
          <w:b/>
        </w:rPr>
        <w:t xml:space="preserve">A. </w:t>
      </w:r>
      <w:r>
        <w:t>Thay đổi độ pH của dịch dạ dày trào ngược</w:t>
      </w:r>
    </w:p>
    <w:p>
      <w:pPr>
        <w:ind w:left="259"/>
      </w:pPr>
      <w:r>
        <w:rPr>
          <w:b/>
        </w:rPr>
        <w:t xml:space="preserve">B. </w:t>
      </w:r>
      <w:r>
        <w:t>Làm giảm áp lực cơ vòng thực quản</w:t>
      </w:r>
    </w:p>
    <w:p>
      <w:pPr>
        <w:ind w:left="259"/>
      </w:pPr>
      <w:r>
        <w:rPr>
          <w:b/>
        </w:rPr>
        <w:t xml:space="preserve">C. </w:t>
      </w:r>
      <w:r>
        <w:t>Tạo lớp Calcium Fluoride (CaF2) trên bề mặt răng, hoạt động như một màng chắn hy sinh, hòa tan trước khi acid dạ dày tấn công vào mô răng thật</w:t>
      </w:r>
    </w:p>
    <w:p>
      <w:pPr>
        <w:ind w:left="259"/>
      </w:pPr>
      <w:r>
        <w:rPr>
          <w:b/>
        </w:rPr>
        <w:t xml:space="preserve">D. </w:t>
      </w:r>
      <w:r>
        <w:t>Ngăn cản sự tiếp xúc của nước bọt với men răng</w:t>
      </w:r>
    </w:p>
    <w:p>
      <w:pPr>
        <w:spacing w:after="140"/>
      </w:pPr>
      <w:r>
        <w:rPr>
          <w:b/>
        </w:rPr>
        <w:t>Đáp án: C</w:t>
      </w:r>
    </w:p>
    <w:p>
      <w:pPr>
        <w:keepNext/>
        <w:spacing w:before="140" w:after="60"/>
      </w:pPr>
      <w:r>
        <w:rPr>
          <w:b/>
        </w:rPr>
        <w:t xml:space="preserve">Câu 324. </w:t>
      </w:r>
      <w:r>
        <w:t>Ca lâm sàng: Răng 47 của bệnh nhân nam 28 tuổi có tổn thương sâu mặt bên, X-quang thấu quang đến giữa ngà. Không đau. Bác sĩ quyết định mở xoang từ mặt nhai, làm sạch ngà nhiễm khuẩn. Thành trục (thành tủy mặt bên) còn một ít ngà mềm. Hành động chuẩn theo can thiệp tối thiểu?</w:t>
      </w:r>
    </w:p>
    <w:p>
      <w:pPr>
        <w:ind w:left="259"/>
      </w:pPr>
      <w:r>
        <w:rPr>
          <w:b/>
        </w:rPr>
        <w:t xml:space="preserve">A. </w:t>
      </w:r>
      <w:r>
        <w:t>Để lại ngà mềm ở thành trục (sát tủy), làm sạch bờ viền men-ngà xung quanh đến mô cứng chắc, phục hồi kín bằng Composite hoặc Sandwich technique</w:t>
      </w:r>
    </w:p>
    <w:p>
      <w:pPr>
        <w:ind w:left="259"/>
      </w:pPr>
      <w:r>
        <w:rPr>
          <w:b/>
        </w:rPr>
        <w:t xml:space="preserve">B. </w:t>
      </w:r>
      <w:r>
        <w:t>Bắt buộc nạo sạch ngà mềm ở thành trục cho đến khi cứng dù có nguy cơ lộ tủy</w:t>
      </w:r>
    </w:p>
    <w:p>
      <w:pPr>
        <w:ind w:left="259"/>
      </w:pPr>
      <w:r>
        <w:rPr>
          <w:b/>
        </w:rPr>
        <w:t xml:space="preserve">C. </w:t>
      </w:r>
      <w:r>
        <w:t>Đặt thuốc diệt tủy vì thấu quang trên X-quang đã lan đến giữa ngà</w:t>
      </w:r>
    </w:p>
    <w:p>
      <w:pPr>
        <w:ind w:left="259"/>
      </w:pPr>
      <w:r>
        <w:rPr>
          <w:b/>
        </w:rPr>
        <w:t xml:space="preserve">D. </w:t>
      </w:r>
      <w:r>
        <w:t>Đóng kín xoang bằng Amalgam mà không cần quan tâm bờ viền</w:t>
      </w:r>
    </w:p>
    <w:p>
      <w:pPr>
        <w:spacing w:after="140"/>
      </w:pPr>
      <w:r>
        <w:rPr>
          <w:b/>
        </w:rPr>
        <w:t>Đáp án: A</w:t>
      </w:r>
    </w:p>
    <w:p>
      <w:pPr>
        <w:keepNext/>
        <w:spacing w:before="140" w:after="60"/>
      </w:pPr>
      <w:r>
        <w:rPr>
          <w:b/>
        </w:rPr>
        <w:t xml:space="preserve">Câu 325. </w:t>
      </w:r>
      <w:r>
        <w:t>Chất sát khuẩn povidone-iodine có thể được ứng dụng trong điều trị sâu răng sớm ở trẻ em với mục đích gì?</w:t>
      </w:r>
    </w:p>
    <w:p>
      <w:pPr>
        <w:ind w:left="259"/>
      </w:pPr>
      <w:r>
        <w:rPr>
          <w:b/>
        </w:rPr>
        <w:t xml:space="preserve">A. </w:t>
      </w:r>
      <w:r>
        <w:t>Làm trắng các đốm nâu đen</w:t>
      </w:r>
    </w:p>
    <w:p>
      <w:pPr>
        <w:ind w:left="259"/>
      </w:pPr>
      <w:r>
        <w:rPr>
          <w:b/>
        </w:rPr>
        <w:t xml:space="preserve">B. </w:t>
      </w:r>
      <w:r>
        <w:t>Quét lên bề mặt răng để ức chế mạnh mẽ Streptococcus mutans và Lactobacilli, đặc biệt hiệu quả khi phối hợp với liệu pháp Fluoride tại chỗ</w:t>
      </w:r>
    </w:p>
    <w:p>
      <w:pPr>
        <w:ind w:left="259"/>
      </w:pPr>
      <w:r>
        <w:rPr>
          <w:b/>
        </w:rPr>
        <w:t xml:space="preserve">C. </w:t>
      </w:r>
      <w:r>
        <w:t>Thay thế hoàn toàn việc chải răng</w:t>
      </w:r>
    </w:p>
    <w:p>
      <w:pPr>
        <w:ind w:left="259"/>
      </w:pPr>
      <w:r>
        <w:rPr>
          <w:b/>
        </w:rPr>
        <w:t xml:space="preserve">D. </w:t>
      </w:r>
      <w:r>
        <w:t>Để kích thích tăng trưởng thân răng sữa</w:t>
      </w:r>
    </w:p>
    <w:p>
      <w:pPr>
        <w:spacing w:after="140"/>
      </w:pPr>
      <w:r>
        <w:rPr>
          <w:b/>
        </w:rPr>
        <w:t>Đáp án: B</w:t>
      </w:r>
    </w:p>
    <w:p>
      <w:pPr>
        <w:keepNext/>
        <w:spacing w:before="140" w:after="60"/>
      </w:pPr>
      <w:r>
        <w:rPr>
          <w:b/>
        </w:rPr>
        <w:t xml:space="preserve">Câu 326. </w:t>
      </w:r>
      <w:r>
        <w:t>Khi giải thích về bệnh sâu răng cho bệnh nhân theo quan điểm hiện đại, phát biểu nào sau đây là mô tả đúng nhất?</w:t>
      </w:r>
    </w:p>
    <w:p>
      <w:pPr>
        <w:ind w:left="259"/>
      </w:pPr>
      <w:r>
        <w:rPr>
          <w:b/>
        </w:rPr>
        <w:t xml:space="preserve">A. </w:t>
      </w:r>
      <w:r>
        <w:t>Sâu răng là một bệnh truyền nhiễm cấp tính do một loại vi khuẩn duy nhất gây ra</w:t>
      </w:r>
    </w:p>
    <w:p>
      <w:pPr>
        <w:ind w:left="259"/>
      </w:pPr>
      <w:r>
        <w:rPr>
          <w:b/>
        </w:rPr>
        <w:t xml:space="preserve">B. </w:t>
      </w:r>
      <w:r>
        <w:t>Sâu răng là quá trình thoái hóa tự nhiên của tuổi tác, không thể phòng ngừa</w:t>
      </w:r>
    </w:p>
    <w:p>
      <w:pPr>
        <w:ind w:left="259"/>
      </w:pPr>
      <w:r>
        <w:rPr>
          <w:b/>
        </w:rPr>
        <w:t xml:space="preserve">C. </w:t>
      </w:r>
      <w:r>
        <w:t>Sâu răng là bệnh lý động học, do sự mất cân bằng sinh thái của màng sinh học bởi tần suất sử dụng carbohydrate lên men quá cao</w:t>
      </w:r>
    </w:p>
    <w:p>
      <w:pPr>
        <w:ind w:left="259"/>
      </w:pPr>
      <w:r>
        <w:rPr>
          <w:b/>
        </w:rPr>
        <w:t xml:space="preserve">D. </w:t>
      </w:r>
      <w:r>
        <w:t>Sâu răng là do thiếu canxi trong máu truyền sang răng</w:t>
      </w:r>
    </w:p>
    <w:p>
      <w:pPr>
        <w:spacing w:after="140"/>
      </w:pPr>
      <w:r>
        <w:rPr>
          <w:b/>
        </w:rPr>
        <w:t>Đáp án: C</w:t>
      </w:r>
    </w:p>
    <w:p>
      <w:pPr>
        <w:keepNext/>
        <w:spacing w:before="140" w:after="60"/>
      </w:pPr>
      <w:r>
        <w:rPr>
          <w:b/>
        </w:rPr>
        <w:t xml:space="preserve">Câu 327. </w:t>
      </w:r>
      <w:r>
        <w:t>Ca lâm sàng: Bệnh nhân 45 tuổi, răng 44 có mòn ngót cổ răng (xoang V) hình chêm sâu. Không có vi khuẩn sâu răng. Khám thấy mặt nhai bị mòn phẳng, bệnh nhân có thói quen nghiến răng ban đêm. Chẩn đoán nguyên nhân mất mô cứng cổ răng này thuộc nhóm nào?</w:t>
      </w:r>
    </w:p>
    <w:p>
      <w:pPr>
        <w:ind w:left="259"/>
      </w:pPr>
      <w:r>
        <w:rPr>
          <w:b/>
        </w:rPr>
        <w:t xml:space="preserve">A. </w:t>
      </w:r>
      <w:r>
        <w:t>Sâu răng thứ phát</w:t>
      </w:r>
    </w:p>
    <w:p>
      <w:pPr>
        <w:ind w:left="259"/>
      </w:pPr>
      <w:r>
        <w:rPr>
          <w:b/>
        </w:rPr>
        <w:t xml:space="preserve">B. </w:t>
      </w:r>
      <w:r>
        <w:t>Xói mòn do hóa học (Erosion)</w:t>
      </w:r>
    </w:p>
    <w:p>
      <w:pPr>
        <w:ind w:left="259"/>
      </w:pPr>
      <w:r>
        <w:rPr>
          <w:b/>
        </w:rPr>
        <w:t xml:space="preserve">C. </w:t>
      </w:r>
      <w:r>
        <w:t>Bong tróc cơ học (Abfraction) do sức căng bề mặt vùng cổ răng khi răng chịu lực uốn cong do khớp cắn</w:t>
      </w:r>
    </w:p>
    <w:p>
      <w:pPr>
        <w:ind w:left="259"/>
      </w:pPr>
      <w:r>
        <w:rPr>
          <w:b/>
        </w:rPr>
        <w:t xml:space="preserve">D. </w:t>
      </w:r>
      <w:r>
        <w:t>Thiểu sản men khu trú</w:t>
      </w:r>
    </w:p>
    <w:p>
      <w:pPr>
        <w:spacing w:after="140"/>
      </w:pPr>
      <w:r>
        <w:rPr>
          <w:b/>
        </w:rPr>
        <w:t>Đáp án: C</w:t>
      </w:r>
    </w:p>
    <w:p>
      <w:pPr>
        <w:keepNext/>
        <w:spacing w:before="140" w:after="60"/>
      </w:pPr>
      <w:r>
        <w:rPr>
          <w:b/>
        </w:rPr>
        <w:t xml:space="preserve">Câu 328. </w:t>
      </w:r>
      <w:r>
        <w:t>Khái niệm "Chỉ số nguy cơ sâu răng" (Caries Risk Assessment) có tính chất gì trong quản lý bệnh nhân?</w:t>
      </w:r>
    </w:p>
    <w:p>
      <w:pPr>
        <w:ind w:left="259"/>
      </w:pPr>
      <w:r>
        <w:rPr>
          <w:b/>
        </w:rPr>
        <w:t xml:space="preserve">A. </w:t>
      </w:r>
      <w:r>
        <w:t>Chỉ số này cố định và không thay đổi suốt đời bệnh nhân</w:t>
      </w:r>
    </w:p>
    <w:p>
      <w:pPr>
        <w:ind w:left="259"/>
      </w:pPr>
      <w:r>
        <w:rPr>
          <w:b/>
        </w:rPr>
        <w:t xml:space="preserve">B. </w:t>
      </w:r>
      <w:r>
        <w:t>Là một trạng thái động, có thể thay đổi theo thời gian khi bệnh nhân thay đổi lối sống (ví dụ: vệ sinh, chế độ ăn, nước bọt) nên cần đánh giá lại định kỳ</w:t>
      </w:r>
    </w:p>
    <w:p>
      <w:pPr>
        <w:ind w:left="259"/>
      </w:pPr>
      <w:r>
        <w:rPr>
          <w:b/>
        </w:rPr>
        <w:t xml:space="preserve">C. </w:t>
      </w:r>
      <w:r>
        <w:t>Chỉ có giá trị đối với trẻ em dưới 12 tuổi</w:t>
      </w:r>
    </w:p>
    <w:p>
      <w:pPr>
        <w:ind w:left="259"/>
      </w:pPr>
      <w:r>
        <w:rPr>
          <w:b/>
        </w:rPr>
        <w:t xml:space="preserve">D. </w:t>
      </w:r>
      <w:r>
        <w:t>Không liên quan đến quyết định lập kế hoạch điều trị</w:t>
      </w:r>
    </w:p>
    <w:p>
      <w:pPr>
        <w:spacing w:after="140"/>
      </w:pPr>
      <w:r>
        <w:rPr>
          <w:b/>
        </w:rPr>
        <w:t>Đáp án: B</w:t>
      </w:r>
    </w:p>
    <w:p>
      <w:pPr>
        <w:keepNext/>
        <w:spacing w:before="140" w:after="60"/>
      </w:pPr>
      <w:r>
        <w:rPr>
          <w:b/>
        </w:rPr>
        <w:t xml:space="preserve">Câu 329. </w:t>
      </w:r>
      <w:r>
        <w:t>Theo Cariology, tại sao việc chẩn đoán sâu hố rãnh bằng thám trâm đầu nhọn không còn được xem là "tiêu chuẩn vàng"?</w:t>
      </w:r>
    </w:p>
    <w:p>
      <w:pPr>
        <w:ind w:left="259"/>
      </w:pPr>
      <w:r>
        <w:rPr>
          <w:b/>
        </w:rPr>
        <w:t xml:space="preserve">A. </w:t>
      </w:r>
      <w:r>
        <w:t>Vì thám trâm làm bệnh nhân bị dị ứng</w:t>
      </w:r>
    </w:p>
    <w:p>
      <w:pPr>
        <w:ind w:left="259"/>
      </w:pPr>
      <w:r>
        <w:rPr>
          <w:b/>
        </w:rPr>
        <w:t xml:space="preserve">B. </w:t>
      </w:r>
      <w:r>
        <w:t>Độ nhạy và độ đặc hiệu thấp, dễ gây chẩn đoán dương tính giả và hành động chọc mạnh có thể làm gãy vỡ bề mặt men đang trong giai đoạn khử khoáng, biến tổn thương từ không lỗ thành có lỗ</w:t>
      </w:r>
    </w:p>
    <w:p>
      <w:pPr>
        <w:ind w:left="259"/>
      </w:pPr>
      <w:r>
        <w:rPr>
          <w:b/>
        </w:rPr>
        <w:t xml:space="preserve">C. </w:t>
      </w:r>
      <w:r>
        <w:t>Vì thám trâm không thể chạm đến đáy hố rãnh</w:t>
      </w:r>
    </w:p>
    <w:p>
      <w:pPr>
        <w:ind w:left="259"/>
      </w:pPr>
      <w:r>
        <w:rPr>
          <w:b/>
        </w:rPr>
        <w:t xml:space="preserve">D. </w:t>
      </w:r>
      <w:r>
        <w:t>Vì thám trâm bị từ tính của vi khuẩn đẩy ra</w:t>
      </w:r>
    </w:p>
    <w:p>
      <w:pPr>
        <w:spacing w:after="140"/>
      </w:pPr>
      <w:r>
        <w:rPr>
          <w:b/>
        </w:rPr>
        <w:t>Đáp án: B</w:t>
      </w:r>
    </w:p>
    <w:p>
      <w:pPr>
        <w:keepNext/>
        <w:spacing w:before="140" w:after="60"/>
      </w:pPr>
      <w:r>
        <w:rPr>
          <w:b/>
        </w:rPr>
        <w:t xml:space="preserve">Câu 330. </w:t>
      </w:r>
      <w:r>
        <w:t>Bệnh nhân có lỗ sâu lớn mặt ngoài răng cửa. Màng mảng bám bao phủ dày. Yếu tố vi sinh vật học nào giúp vi khuẩn tồn tại sâu bên trong khối mảng bám dày nơi thiếu oxy?</w:t>
      </w:r>
    </w:p>
    <w:p>
      <w:pPr>
        <w:ind w:left="259"/>
      </w:pPr>
      <w:r>
        <w:rPr>
          <w:b/>
        </w:rPr>
        <w:t xml:space="preserve">A. </w:t>
      </w:r>
      <w:r>
        <w:t>Chúng là nấm men chứ không phải vi khuẩn</w:t>
      </w:r>
    </w:p>
    <w:p>
      <w:pPr>
        <w:ind w:left="259"/>
      </w:pPr>
      <w:r>
        <w:rPr>
          <w:b/>
        </w:rPr>
        <w:t xml:space="preserve">B. </w:t>
      </w:r>
      <w:r>
        <w:t>Sự hỗ trợ từ kháng thể trong nước bọt</w:t>
      </w:r>
    </w:p>
    <w:p>
      <w:pPr>
        <w:ind w:left="259"/>
      </w:pPr>
      <w:r>
        <w:rPr>
          <w:b/>
        </w:rPr>
        <w:t xml:space="preserve">C. </w:t>
      </w:r>
      <w:r>
        <w:t>Sự thay đổi chuyển hóa sang dạng kỵ khí (anaerobic) không cần oxy, lên men đường sinh acid mạnh mẽ hơn</w:t>
      </w:r>
    </w:p>
    <w:p>
      <w:pPr>
        <w:ind w:left="259"/>
      </w:pPr>
      <w:r>
        <w:rPr>
          <w:b/>
        </w:rPr>
        <w:t xml:space="preserve">D. </w:t>
      </w:r>
      <w:r>
        <w:t>Vi khuẩn hút oxy từ trong tủy răng</w:t>
      </w:r>
    </w:p>
    <w:p>
      <w:pPr>
        <w:spacing w:after="140"/>
      </w:pPr>
      <w:r>
        <w:rPr>
          <w:b/>
        </w:rPr>
        <w:t>Đáp án: C</w:t>
      </w:r>
    </w:p>
    <w:p>
      <w:pPr>
        <w:keepNext/>
        <w:spacing w:before="140" w:after="60"/>
      </w:pPr>
      <w:r>
        <w:rPr>
          <w:b/>
        </w:rPr>
        <w:t xml:space="preserve">Câu 331. </w:t>
      </w:r>
      <w:r>
        <w:t>Ca lâm sàng: Bệnh nhi 6 tuổi mọc ngầm một phần răng 36. Lợi trùm che phủ 1/2 mặt nhai. Có mảng bám tích tụ. Kế hoạch phòng ngừa thích hợp nhất tại vị trí này trong thời gian chờ răng mọc hoàn toàn?</w:t>
      </w:r>
    </w:p>
    <w:p>
      <w:pPr>
        <w:ind w:left="259"/>
      </w:pPr>
      <w:r>
        <w:rPr>
          <w:b/>
        </w:rPr>
        <w:t xml:space="preserve">A. </w:t>
      </w:r>
      <w:r>
        <w:t>Cắt bỏ lợi trùm bằng dao điện</w:t>
      </w:r>
    </w:p>
    <w:p>
      <w:pPr>
        <w:ind w:left="259"/>
      </w:pPr>
      <w:r>
        <w:rPr>
          <w:b/>
        </w:rPr>
        <w:t xml:space="preserve">B. </w:t>
      </w:r>
      <w:r>
        <w:t>Khoan dự phòng các rãnh hở</w:t>
      </w:r>
    </w:p>
    <w:p>
      <w:pPr>
        <w:ind w:left="259"/>
      </w:pPr>
      <w:r>
        <w:rPr>
          <w:b/>
        </w:rPr>
        <w:t xml:space="preserve">C. </w:t>
      </w:r>
      <w:r>
        <w:t>Hướng dẫn phụ huynh làm sạch kỹ bằng bàn chải nhỏ, bôi Fluoride varnish định kỳ hoặc đặt Sealant GIC tạm thời lên phần mặt nhai bộc lộ</w:t>
      </w:r>
    </w:p>
    <w:p>
      <w:pPr>
        <w:ind w:left="259"/>
      </w:pPr>
      <w:r>
        <w:rPr>
          <w:b/>
        </w:rPr>
        <w:t xml:space="preserve">D. </w:t>
      </w:r>
      <w:r>
        <w:t>Kê toa thuốc giảm đau kháng viêm</w:t>
      </w:r>
    </w:p>
    <w:p>
      <w:pPr>
        <w:spacing w:after="140"/>
      </w:pPr>
      <w:r>
        <w:rPr>
          <w:b/>
        </w:rPr>
        <w:t>Đáp án: C</w:t>
      </w:r>
    </w:p>
    <w:p>
      <w:pPr>
        <w:keepNext/>
        <w:spacing w:before="140" w:after="60"/>
      </w:pPr>
      <w:r>
        <w:rPr>
          <w:b/>
        </w:rPr>
        <w:t xml:space="preserve">Câu 332. </w:t>
      </w:r>
      <w:r>
        <w:t>Tại sao việc phục hồi vĩnh viễn xoang ngà sâu (Deep caries) bằng Amalgam lại yêu cầu sử dụng thêm lớp lót nền (liner/base) che tủy?</w:t>
      </w:r>
    </w:p>
    <w:p>
      <w:pPr>
        <w:ind w:left="259"/>
      </w:pPr>
      <w:r>
        <w:rPr>
          <w:b/>
        </w:rPr>
        <w:t xml:space="preserve">A. </w:t>
      </w:r>
      <w:r>
        <w:t>Amalgam là vật liệu dẫn nhiệt và điện tốt, không dán dính hóa học nên dễ bị rò rỉ vi kẽ, cần lớp lót để cách nhiệt, cách điện và hỗ trợ bảo vệ tủy</w:t>
      </w:r>
    </w:p>
    <w:p>
      <w:pPr>
        <w:ind w:left="259"/>
      </w:pPr>
      <w:r>
        <w:rPr>
          <w:b/>
        </w:rPr>
        <w:t xml:space="preserve">B. </w:t>
      </w:r>
      <w:r>
        <w:t>Lớp lót giúp Amalgam thay đổi màu sắc cho giống răng thật</w:t>
      </w:r>
    </w:p>
    <w:p>
      <w:pPr>
        <w:ind w:left="259"/>
      </w:pPr>
      <w:r>
        <w:rPr>
          <w:b/>
        </w:rPr>
        <w:t xml:space="preserve">C. </w:t>
      </w:r>
      <w:r>
        <w:t>Amalgam có tính acid rất mạnh</w:t>
      </w:r>
    </w:p>
    <w:p>
      <w:pPr>
        <w:ind w:left="259"/>
      </w:pPr>
      <w:r>
        <w:rPr>
          <w:b/>
        </w:rPr>
        <w:t xml:space="preserve">D. </w:t>
      </w:r>
      <w:r>
        <w:t>Để tăng thể tích miếng trám nhằm tiết kiệm vật liệu</w:t>
      </w:r>
    </w:p>
    <w:p>
      <w:pPr>
        <w:spacing w:after="140"/>
      </w:pPr>
      <w:r>
        <w:rPr>
          <w:b/>
        </w:rPr>
        <w:t>Đáp án: A</w:t>
      </w:r>
    </w:p>
    <w:p>
      <w:pPr>
        <w:keepNext/>
        <w:spacing w:before="140" w:after="60"/>
      </w:pPr>
      <w:r>
        <w:rPr>
          <w:b/>
        </w:rPr>
        <w:t xml:space="preserve">Câu 333. </w:t>
      </w:r>
      <w:r>
        <w:t>Điểm khác biệt quan trọng của Resin Infiltration so với bôi Fluoride trong điều trị tổn thương đốm trắng là gì?</w:t>
      </w:r>
    </w:p>
    <w:p>
      <w:pPr>
        <w:ind w:left="259"/>
      </w:pPr>
      <w:r>
        <w:rPr>
          <w:b/>
        </w:rPr>
        <w:t xml:space="preserve">A. </w:t>
      </w:r>
      <w:r>
        <w:t>Fluoride bịt kín toàn bộ vi kẽ ngay lập tức, Icon thì không</w:t>
      </w:r>
    </w:p>
    <w:p>
      <w:pPr>
        <w:ind w:left="259"/>
      </w:pPr>
      <w:r>
        <w:rPr>
          <w:b/>
        </w:rPr>
        <w:t xml:space="preserve">B. </w:t>
      </w:r>
      <w:r>
        <w:t>Resin Infiltration lấp đầy và khóa chặt hệ thống lỗ rỗ bằng vật liệu nhựa, trong khi Fluoride dựa vào phản ứng sinh hóa để tái khoáng hóa từ từ bề mặt</w:t>
      </w:r>
    </w:p>
    <w:p>
      <w:pPr>
        <w:ind w:left="259"/>
      </w:pPr>
      <w:r>
        <w:rPr>
          <w:b/>
        </w:rPr>
        <w:t xml:space="preserve">C. </w:t>
      </w:r>
      <w:r>
        <w:t>Resin Infiltration diệt khuẩn, Fluoride không diệt khuẩn</w:t>
      </w:r>
    </w:p>
    <w:p>
      <w:pPr>
        <w:ind w:left="259"/>
      </w:pPr>
      <w:r>
        <w:rPr>
          <w:b/>
        </w:rPr>
        <w:t xml:space="preserve">D. </w:t>
      </w:r>
      <w:r>
        <w:t>Chỉ có Fluoride mới dùng được trên mặt nhai</w:t>
      </w:r>
    </w:p>
    <w:p>
      <w:pPr>
        <w:spacing w:after="140"/>
      </w:pPr>
      <w:r>
        <w:rPr>
          <w:b/>
        </w:rPr>
        <w:t>Đáp án: B</w:t>
      </w:r>
    </w:p>
    <w:p>
      <w:pPr>
        <w:keepNext/>
        <w:spacing w:before="140" w:after="60"/>
      </w:pPr>
      <w:r>
        <w:rPr>
          <w:b/>
        </w:rPr>
        <w:t xml:space="preserve">Câu 334. </w:t>
      </w:r>
      <w:r>
        <w:t>Ca lâm sàng: Bệnh nhân 70 tuổi bị suy tuyến nước bọt, than phiền răng nhạy cảm và phát triển nhanh các đốm nâu ở viền nướu. Vật liệu trám vĩnh viễn nào là CHỐNG CHỈ ĐỊNH tương đối hoặc có nguy cơ thất bại cao do môi trường miệng bất lợi này?</w:t>
      </w:r>
    </w:p>
    <w:p>
      <w:pPr>
        <w:ind w:left="259"/>
      </w:pPr>
      <w:r>
        <w:rPr>
          <w:b/>
        </w:rPr>
        <w:t xml:space="preserve">A. </w:t>
      </w:r>
      <w:r>
        <w:t>Nhựa Composite (vì khó cách ly độ ẩm, thiếu nước bọt làm giảm khả năng làm sạch vi kẽ)</w:t>
      </w:r>
    </w:p>
    <w:p>
      <w:pPr>
        <w:ind w:left="259"/>
      </w:pPr>
      <w:r>
        <w:rPr>
          <w:b/>
        </w:rPr>
        <w:t xml:space="preserve">B. </w:t>
      </w:r>
      <w:r>
        <w:t>Amalgam</w:t>
      </w:r>
    </w:p>
    <w:p>
      <w:pPr>
        <w:ind w:left="259"/>
      </w:pPr>
      <w:r>
        <w:rPr>
          <w:b/>
        </w:rPr>
        <w:t xml:space="preserve">C. </w:t>
      </w:r>
      <w:r>
        <w:t>Glass Ionomer Cement (GIC)</w:t>
      </w:r>
    </w:p>
    <w:p>
      <w:pPr>
        <w:ind w:left="259"/>
      </w:pPr>
      <w:r>
        <w:rPr>
          <w:b/>
        </w:rPr>
        <w:t xml:space="preserve">D. </w:t>
      </w:r>
      <w:r>
        <w:t>Mão kim loại toàn diện</w:t>
      </w:r>
    </w:p>
    <w:p>
      <w:pPr>
        <w:spacing w:after="140"/>
      </w:pPr>
      <w:r>
        <w:rPr>
          <w:b/>
        </w:rPr>
        <w:t>Đáp án: A</w:t>
      </w:r>
    </w:p>
    <w:p>
      <w:pPr>
        <w:keepNext/>
        <w:spacing w:before="140" w:after="60"/>
      </w:pPr>
      <w:r>
        <w:rPr>
          <w:b/>
        </w:rPr>
        <w:t xml:space="preserve">Câu 335. </w:t>
      </w:r>
      <w:r>
        <w:t>Trong dự phòng cấp cộng đồng (Population-based approach), biện pháp nào phụ thuộc ít nhất vào ý thức tự giác tuân thủ của cá nhân (hành vi)?</w:t>
      </w:r>
    </w:p>
    <w:p>
      <w:pPr>
        <w:ind w:left="259"/>
      </w:pPr>
      <w:r>
        <w:rPr>
          <w:b/>
        </w:rPr>
        <w:t xml:space="preserve">A. </w:t>
      </w:r>
      <w:r>
        <w:t>Chương trình chải răng tại trường học</w:t>
      </w:r>
    </w:p>
    <w:p>
      <w:pPr>
        <w:ind w:left="259"/>
      </w:pPr>
      <w:r>
        <w:rPr>
          <w:b/>
        </w:rPr>
        <w:t xml:space="preserve">B. </w:t>
      </w:r>
      <w:r>
        <w:t>Kê đơn nước súc miệng Fluoride hàng ngày</w:t>
      </w:r>
    </w:p>
    <w:p>
      <w:pPr>
        <w:ind w:left="259"/>
      </w:pPr>
      <w:r>
        <w:rPr>
          <w:b/>
        </w:rPr>
        <w:t xml:space="preserve">C. </w:t>
      </w:r>
      <w:r>
        <w:t>Fluor hóa nước máy sinh hoạt</w:t>
      </w:r>
    </w:p>
    <w:p>
      <w:pPr>
        <w:ind w:left="259"/>
      </w:pPr>
      <w:r>
        <w:rPr>
          <w:b/>
        </w:rPr>
        <w:t xml:space="preserve">D. </w:t>
      </w:r>
      <w:r>
        <w:t>Thay đổi chế độ ăn ít đường</w:t>
      </w:r>
    </w:p>
    <w:p>
      <w:pPr>
        <w:spacing w:after="140"/>
      </w:pPr>
      <w:r>
        <w:rPr>
          <w:b/>
        </w:rPr>
        <w:t>Đáp án: C</w:t>
      </w:r>
    </w:p>
    <w:p>
      <w:pPr>
        <w:keepNext/>
        <w:spacing w:before="140" w:after="60"/>
      </w:pPr>
      <w:r>
        <w:rPr>
          <w:b/>
        </w:rPr>
        <w:t xml:space="preserve">Câu 336. </w:t>
      </w:r>
      <w:r>
        <w:t>Chất nền ngoại bào (Extracellular Polymeric Substances - EPS) của màng sinh học có bản chất hóa học chủ yếu là gì?</w:t>
      </w:r>
    </w:p>
    <w:p>
      <w:pPr>
        <w:ind w:left="259"/>
      </w:pPr>
      <w:r>
        <w:rPr>
          <w:b/>
        </w:rPr>
        <w:t xml:space="preserve">A. </w:t>
      </w:r>
      <w:r>
        <w:t>Các polysaccharide đa phần là glucan, fructan được vi khuẩn tổng hợp từ đường sucrose</w:t>
      </w:r>
    </w:p>
    <w:p>
      <w:pPr>
        <w:ind w:left="259"/>
      </w:pPr>
      <w:r>
        <w:rPr>
          <w:b/>
        </w:rPr>
        <w:t xml:space="preserve">B. </w:t>
      </w:r>
      <w:r>
        <w:t>Các phân tử acid amin và lipid màng</w:t>
      </w:r>
    </w:p>
    <w:p>
      <w:pPr>
        <w:ind w:left="259"/>
      </w:pPr>
      <w:r>
        <w:rPr>
          <w:b/>
        </w:rPr>
        <w:t xml:space="preserve">C. </w:t>
      </w:r>
      <w:r>
        <w:t>Các ion vô cơ kết tủa</w:t>
      </w:r>
    </w:p>
    <w:p>
      <w:pPr>
        <w:ind w:left="259"/>
      </w:pPr>
      <w:r>
        <w:rPr>
          <w:b/>
        </w:rPr>
        <w:t xml:space="preserve">D. </w:t>
      </w:r>
      <w:r>
        <w:t>Tinh thể fluorapatite</w:t>
      </w:r>
    </w:p>
    <w:p>
      <w:pPr>
        <w:spacing w:after="140"/>
      </w:pPr>
      <w:r>
        <w:rPr>
          <w:b/>
        </w:rPr>
        <w:t>Đáp án: A</w:t>
      </w:r>
    </w:p>
    <w:p>
      <w:pPr>
        <w:keepNext/>
        <w:spacing w:before="140" w:after="60"/>
      </w:pPr>
      <w:r>
        <w:rPr>
          <w:b/>
        </w:rPr>
        <w:t xml:space="preserve">Câu 337. </w:t>
      </w:r>
      <w:r>
        <w:t>Ca lâm sàng: Bệnh nhân nữ 32 tuổi, lỗ sâu mặt nhai răng 16 giới hạn ở lớp men (ICDAS 3). Bệnh nhân có vệ sinh rất tốt và nguy cơ sâu răng THẤP. Chọn phương án can thiệp:</w:t>
      </w:r>
    </w:p>
    <w:p>
      <w:pPr>
        <w:ind w:left="259"/>
      </w:pPr>
      <w:r>
        <w:rPr>
          <w:b/>
        </w:rPr>
        <w:t xml:space="preserve">A. </w:t>
      </w:r>
      <w:r>
        <w:t>Theo dõi định kỳ, không làm gì cả</w:t>
      </w:r>
    </w:p>
    <w:p>
      <w:pPr>
        <w:ind w:left="259"/>
      </w:pPr>
      <w:r>
        <w:rPr>
          <w:b/>
        </w:rPr>
        <w:t xml:space="preserve">B. </w:t>
      </w:r>
      <w:r>
        <w:t>Trám Amalgam dự phòng</w:t>
      </w:r>
    </w:p>
    <w:p>
      <w:pPr>
        <w:ind w:left="259"/>
      </w:pPr>
      <w:r>
        <w:rPr>
          <w:b/>
        </w:rPr>
        <w:t xml:space="preserve">C. </w:t>
      </w:r>
      <w:r>
        <w:t>Trám bít hố rãnh (Sealant) hoặc Trám dự phòng (PRR) với nhựa Composite lỏng</w:t>
      </w:r>
    </w:p>
    <w:p>
      <w:pPr>
        <w:ind w:left="259"/>
      </w:pPr>
      <w:r>
        <w:rPr>
          <w:b/>
        </w:rPr>
        <w:t xml:space="preserve">D. </w:t>
      </w:r>
      <w:r>
        <w:t>Bôi SDF 38%</w:t>
      </w:r>
    </w:p>
    <w:p>
      <w:pPr>
        <w:spacing w:after="140"/>
      </w:pPr>
      <w:r>
        <w:rPr>
          <w:b/>
        </w:rPr>
        <w:t>Đáp án: C</w:t>
      </w:r>
    </w:p>
    <w:p>
      <w:pPr>
        <w:keepNext/>
        <w:spacing w:before="140" w:after="60"/>
      </w:pPr>
      <w:r>
        <w:rPr>
          <w:b/>
        </w:rPr>
        <w:t xml:space="preserve">Câu 338. </w:t>
      </w:r>
      <w:r>
        <w:t>Khi một tổn thương sâu răng mặt nhai tiến triển sâu xuống qua lớp ngà, đặc điểm vi khuẩn của tổn thương ở sâu bên trong so với trên bề mặt là gì?</w:t>
      </w:r>
    </w:p>
    <w:p>
      <w:pPr>
        <w:ind w:left="259"/>
      </w:pPr>
      <w:r>
        <w:rPr>
          <w:b/>
        </w:rPr>
        <w:t xml:space="preserve">A. </w:t>
      </w:r>
      <w:r>
        <w:t>Giống hệt nhau về chủng loại và số lượng</w:t>
      </w:r>
    </w:p>
    <w:p>
      <w:pPr>
        <w:ind w:left="259"/>
      </w:pPr>
      <w:r>
        <w:rPr>
          <w:b/>
        </w:rPr>
        <w:t xml:space="preserve">B. </w:t>
      </w:r>
      <w:r>
        <w:t>Chứa nhiều nấm Candida albicans hơn</w:t>
      </w:r>
    </w:p>
    <w:p>
      <w:pPr>
        <w:ind w:left="259"/>
      </w:pPr>
      <w:r>
        <w:rPr>
          <w:b/>
        </w:rPr>
        <w:t xml:space="preserve">C. </w:t>
      </w:r>
      <w:r>
        <w:t>Chuyển dịch từ hệ vi khuẩn hiếu khí/kỵ khí tùy nghi (mutans, lactobacilli) sang các vi khuẩn kỵ khí bắt buộc, vi khuẩn tiêu protein (proteolytic)</w:t>
      </w:r>
    </w:p>
    <w:p>
      <w:pPr>
        <w:ind w:left="259"/>
      </w:pPr>
      <w:r>
        <w:rPr>
          <w:b/>
        </w:rPr>
        <w:t xml:space="preserve">D. </w:t>
      </w:r>
      <w:r>
        <w:t>Hoàn toàn vô trùng</w:t>
      </w:r>
    </w:p>
    <w:p>
      <w:pPr>
        <w:spacing w:after="140"/>
      </w:pPr>
      <w:r>
        <w:rPr>
          <w:b/>
        </w:rPr>
        <w:t>Đáp án: C</w:t>
      </w:r>
    </w:p>
    <w:p>
      <w:pPr>
        <w:keepNext/>
        <w:spacing w:before="140" w:after="60"/>
      </w:pPr>
      <w:r>
        <w:rPr>
          <w:b/>
        </w:rPr>
        <w:t xml:space="preserve">Câu 339. </w:t>
      </w:r>
      <w:r>
        <w:t>Ca lâm sàng: Răng 26 có miếng trám Composite cũ mặt nhai bị nứt mẻ nhẹ ở một bờ viền, không có dấu hiệu thấu quang sâu răng trên X-quang, tủy bình thường. Quan điểm can thiệp tối thiểu (MID) khuyến cáo gì?</w:t>
      </w:r>
    </w:p>
    <w:p>
      <w:pPr>
        <w:ind w:left="259"/>
      </w:pPr>
      <w:r>
        <w:rPr>
          <w:b/>
        </w:rPr>
        <w:t xml:space="preserve">A. </w:t>
      </w:r>
      <w:r>
        <w:t>Mài bỏ toàn bộ miếng trám cũ và trám lại từ đầu</w:t>
      </w:r>
    </w:p>
    <w:p>
      <w:pPr>
        <w:ind w:left="259"/>
      </w:pPr>
      <w:r>
        <w:rPr>
          <w:b/>
        </w:rPr>
        <w:t xml:space="preserve">B. </w:t>
      </w:r>
      <w:r>
        <w:t>Lấy tủy và bọc mão sứ</w:t>
      </w:r>
    </w:p>
    <w:p>
      <w:pPr>
        <w:ind w:left="259"/>
      </w:pPr>
      <w:r>
        <w:rPr>
          <w:b/>
        </w:rPr>
        <w:t xml:space="preserve">C. </w:t>
      </w:r>
      <w:r>
        <w:t>Sửa chữa (Repair) miếng trám: mài nhám vùng bị nứt, xói mòn, bôi keo dán và trám bù Composite mới, giữ nguyên phần phục hình còn tốt</w:t>
      </w:r>
    </w:p>
    <w:p>
      <w:pPr>
        <w:ind w:left="259"/>
      </w:pPr>
      <w:r>
        <w:rPr>
          <w:b/>
        </w:rPr>
        <w:t xml:space="preserve">D. </w:t>
      </w:r>
      <w:r>
        <w:t>Phủ toàn bộ mặt nhai bằng xi măng GIC</w:t>
      </w:r>
    </w:p>
    <w:p>
      <w:pPr>
        <w:spacing w:after="140"/>
      </w:pPr>
      <w:r>
        <w:rPr>
          <w:b/>
        </w:rPr>
        <w:t>Đáp án: C</w:t>
      </w:r>
    </w:p>
    <w:p>
      <w:pPr>
        <w:keepNext/>
        <w:spacing w:before="140" w:after="60"/>
      </w:pPr>
      <w:r>
        <w:rPr>
          <w:b/>
        </w:rPr>
        <w:t xml:space="preserve">Câu 340. </w:t>
      </w:r>
      <w:r>
        <w:t>Yếu tố nào trong nước bọt đóng vai trò tạo màng phím (pellicle) ban đầu?</w:t>
      </w:r>
    </w:p>
    <w:p>
      <w:pPr>
        <w:ind w:left="259"/>
      </w:pPr>
      <w:r>
        <w:rPr>
          <w:b/>
        </w:rPr>
        <w:t xml:space="preserve">A. </w:t>
      </w:r>
      <w:r>
        <w:t>Amylase</w:t>
      </w:r>
    </w:p>
    <w:p>
      <w:pPr>
        <w:ind w:left="259"/>
      </w:pPr>
      <w:r>
        <w:rPr>
          <w:b/>
        </w:rPr>
        <w:t xml:space="preserve">B. </w:t>
      </w:r>
      <w:r>
        <w:t>Lysozyme</w:t>
      </w:r>
    </w:p>
    <w:p>
      <w:pPr>
        <w:ind w:left="259"/>
      </w:pPr>
      <w:r>
        <w:rPr>
          <w:b/>
        </w:rPr>
        <w:t xml:space="preserve">C. </w:t>
      </w:r>
      <w:r>
        <w:t>Mucins, statherins, proline-rich proteins (PRPs)</w:t>
      </w:r>
    </w:p>
    <w:p>
      <w:pPr>
        <w:ind w:left="259"/>
      </w:pPr>
      <w:r>
        <w:rPr>
          <w:b/>
        </w:rPr>
        <w:t xml:space="preserve">D. </w:t>
      </w:r>
      <w:r>
        <w:t>Immunoglobulin A</w:t>
      </w:r>
    </w:p>
    <w:p>
      <w:pPr>
        <w:spacing w:after="140"/>
      </w:pPr>
      <w:r>
        <w:rPr>
          <w:b/>
        </w:rPr>
        <w:t>Đáp án: C</w:t>
      </w:r>
    </w:p>
    <w:p>
      <w:pPr>
        <w:keepNext/>
        <w:spacing w:before="140" w:after="60"/>
      </w:pPr>
      <w:r>
        <w:rPr>
          <w:b/>
        </w:rPr>
        <w:t xml:space="preserve">Câu 341. </w:t>
      </w:r>
      <w:r>
        <w:t>Khái niệm "Bờ men không có ngà nâng đỡ" (Unsupported enamel) trong xoang sâu mặt nhai có đặc điểm lâm sàng gì?</w:t>
      </w:r>
    </w:p>
    <w:p>
      <w:pPr>
        <w:ind w:left="259"/>
      </w:pPr>
      <w:r>
        <w:rPr>
          <w:b/>
        </w:rPr>
        <w:t xml:space="preserve">A. </w:t>
      </w:r>
      <w:r>
        <w:t>Mất độ trong suốt (trắng đục hoặc xám), rất giòn và dễ vỡ dưới tác động cơ học hoặc lực nhai</w:t>
      </w:r>
    </w:p>
    <w:p>
      <w:pPr>
        <w:ind w:left="259"/>
      </w:pPr>
      <w:r>
        <w:rPr>
          <w:b/>
        </w:rPr>
        <w:t xml:space="preserve">B. </w:t>
      </w:r>
      <w:r>
        <w:t>Rất dẻo dai và đàn hồi tốt</w:t>
      </w:r>
    </w:p>
    <w:p>
      <w:pPr>
        <w:ind w:left="259"/>
      </w:pPr>
      <w:r>
        <w:rPr>
          <w:b/>
        </w:rPr>
        <w:t xml:space="preserve">C. </w:t>
      </w:r>
      <w:r>
        <w:t>Chứa nhiều vi khuẩn hơn ngà răng</w:t>
      </w:r>
    </w:p>
    <w:p>
      <w:pPr>
        <w:ind w:left="259"/>
      </w:pPr>
      <w:r>
        <w:rPr>
          <w:b/>
        </w:rPr>
        <w:t xml:space="preserve">D. </w:t>
      </w:r>
      <w:r>
        <w:t>Không thể bị xói mòn bằng acid phosphoric</w:t>
      </w:r>
    </w:p>
    <w:p>
      <w:pPr>
        <w:spacing w:after="140"/>
      </w:pPr>
      <w:r>
        <w:rPr>
          <w:b/>
        </w:rPr>
        <w:t>Đáp án: A</w:t>
      </w:r>
    </w:p>
    <w:p>
      <w:pPr>
        <w:keepNext/>
        <w:spacing w:before="140" w:after="60"/>
      </w:pPr>
      <w:r>
        <w:rPr>
          <w:b/>
        </w:rPr>
        <w:t xml:space="preserve">Câu 342. </w:t>
      </w:r>
      <w:r>
        <w:t>Ca lâm sàng: Bệnh nhi 4 tuổi, không hợp tác, sâu lỗ lớn mặt bên răng sữa 74 và 75. Nếu không thể đặt đê cao su, can thiệp tạm thời để kiểm soát hoạt tính sâu răng tốt nhất là gì?</w:t>
      </w:r>
    </w:p>
    <w:p>
      <w:pPr>
        <w:ind w:left="259"/>
      </w:pPr>
      <w:r>
        <w:rPr>
          <w:b/>
        </w:rPr>
        <w:t xml:space="preserve">A. </w:t>
      </w:r>
      <w:r>
        <w:t>Trám Amalgam xoang II</w:t>
      </w:r>
    </w:p>
    <w:p>
      <w:pPr>
        <w:ind w:left="259"/>
      </w:pPr>
      <w:r>
        <w:rPr>
          <w:b/>
        </w:rPr>
        <w:t xml:space="preserve">B. </w:t>
      </w:r>
      <w:r>
        <w:t>Bôi SDF 38% lên tổn thương hoặc trám phục hình không sang chấn (ART) bằng GIC</w:t>
      </w:r>
    </w:p>
    <w:p>
      <w:pPr>
        <w:ind w:left="259"/>
      </w:pPr>
      <w:r>
        <w:rPr>
          <w:b/>
        </w:rPr>
        <w:t xml:space="preserve">C. </w:t>
      </w:r>
      <w:r>
        <w:t>Đặt thuốc diệt tủy và trám kín bằng Composite</w:t>
      </w:r>
    </w:p>
    <w:p>
      <w:pPr>
        <w:ind w:left="259"/>
      </w:pPr>
      <w:r>
        <w:rPr>
          <w:b/>
        </w:rPr>
        <w:t xml:space="preserve">D. </w:t>
      </w:r>
      <w:r>
        <w:t>Bôi Fluoride Varnish lên hố rãnh các răng khác</w:t>
      </w:r>
    </w:p>
    <w:p>
      <w:pPr>
        <w:spacing w:after="140"/>
      </w:pPr>
      <w:r>
        <w:rPr>
          <w:b/>
        </w:rPr>
        <w:t>Đáp án: B</w:t>
      </w:r>
    </w:p>
    <w:p>
      <w:pPr>
        <w:keepNext/>
        <w:spacing w:before="140" w:after="60"/>
      </w:pPr>
      <w:r>
        <w:rPr>
          <w:b/>
        </w:rPr>
        <w:t xml:space="preserve">Câu 343. </w:t>
      </w:r>
      <w:r>
        <w:t>Tại sao "Làm sạch răng chuyên nghiệp" định kỳ không thể thay thế việc vệ sinh cá nhân hàng ngày trong việc ngăn ngừa sâu răng?</w:t>
      </w:r>
    </w:p>
    <w:p>
      <w:pPr>
        <w:ind w:left="259"/>
      </w:pPr>
      <w:r>
        <w:rPr>
          <w:b/>
        </w:rPr>
        <w:t xml:space="preserve">A. </w:t>
      </w:r>
      <w:r>
        <w:t>Vì nó làm hỏng men răng</w:t>
      </w:r>
    </w:p>
    <w:p>
      <w:pPr>
        <w:ind w:left="259"/>
      </w:pPr>
      <w:r>
        <w:rPr>
          <w:b/>
        </w:rPr>
        <w:t xml:space="preserve">B. </w:t>
      </w:r>
      <w:r>
        <w:t>Vì màng sinh học có khả năng tái sinh và tái lập trưởng thành rất nhanh (trong vòng 24 - 48 giờ) sau khi bị loại bỏ cơ học</w:t>
      </w:r>
    </w:p>
    <w:p>
      <w:pPr>
        <w:ind w:left="259"/>
      </w:pPr>
      <w:r>
        <w:rPr>
          <w:b/>
        </w:rPr>
        <w:t xml:space="preserve">C. </w:t>
      </w:r>
      <w:r>
        <w:t>Vì nó sử dụng hóa chất độc hại</w:t>
      </w:r>
    </w:p>
    <w:p>
      <w:pPr>
        <w:ind w:left="259"/>
      </w:pPr>
      <w:r>
        <w:rPr>
          <w:b/>
        </w:rPr>
        <w:t xml:space="preserve">D. </w:t>
      </w:r>
      <w:r>
        <w:t>Vì nó làm giảm tiết nước bọt</w:t>
      </w:r>
    </w:p>
    <w:p>
      <w:pPr>
        <w:spacing w:after="140"/>
      </w:pPr>
      <w:r>
        <w:rPr>
          <w:b/>
        </w:rPr>
        <w:t>Đáp án: B</w:t>
      </w:r>
    </w:p>
    <w:p>
      <w:pPr>
        <w:keepNext/>
        <w:spacing w:before="140" w:after="60"/>
      </w:pPr>
      <w:r>
        <w:rPr>
          <w:b/>
        </w:rPr>
        <w:t xml:space="preserve">Câu 344. </w:t>
      </w:r>
      <w:r>
        <w:t>Ca lâm sàng: Bệnh nhân 25 tuổi, sâu mặt bên răng 12. Bác sĩ mở xoang từ mặt trong. Việc để lại thành ngoài (labial wall) lớp men rất mỏng không có bệ đỡ nhưng chưa vỡ sẽ có lợi thế gì?</w:t>
      </w:r>
    </w:p>
    <w:p>
      <w:pPr>
        <w:ind w:left="259"/>
      </w:pPr>
      <w:r>
        <w:rPr>
          <w:b/>
        </w:rPr>
        <w:t xml:space="preserve">A. </w:t>
      </w:r>
      <w:r>
        <w:t>Làm tăng độ cứng của răng</w:t>
      </w:r>
    </w:p>
    <w:p>
      <w:pPr>
        <w:ind w:left="259"/>
      </w:pPr>
      <w:r>
        <w:rPr>
          <w:b/>
        </w:rPr>
        <w:t xml:space="preserve">B. </w:t>
      </w:r>
      <w:r>
        <w:t>Giữ lại được cấu trúc men tự nhiên cho thẩm mỹ mặt ngoài (tạo hiệu ứng quang học tốt) dù phải cẩn thận sử dụng vật liệu trám bám dính (Composite) để củng cố từ bên trong</w:t>
      </w:r>
    </w:p>
    <w:p>
      <w:pPr>
        <w:ind w:left="259"/>
      </w:pPr>
      <w:r>
        <w:rPr>
          <w:b/>
        </w:rPr>
        <w:t xml:space="preserve">C. </w:t>
      </w:r>
      <w:r>
        <w:t>Giúp vật liệu trám không bị rơi ra ngoài</w:t>
      </w:r>
    </w:p>
    <w:p>
      <w:pPr>
        <w:ind w:left="259"/>
      </w:pPr>
      <w:r>
        <w:rPr>
          <w:b/>
        </w:rPr>
        <w:t xml:space="preserve">D. </w:t>
      </w:r>
      <w:r>
        <w:t>Tránh được việc dùng đèn quang trùng hợp</w:t>
      </w:r>
    </w:p>
    <w:p>
      <w:pPr>
        <w:spacing w:after="140"/>
      </w:pPr>
      <w:r>
        <w:rPr>
          <w:b/>
        </w:rPr>
        <w:t>Đáp án: B</w:t>
      </w:r>
    </w:p>
    <w:p>
      <w:pPr>
        <w:keepNext/>
        <w:spacing w:before="140" w:after="60"/>
      </w:pPr>
      <w:r>
        <w:rPr>
          <w:b/>
        </w:rPr>
        <w:t xml:space="preserve">Câu 345. </w:t>
      </w:r>
      <w:r>
        <w:t>Việc sử dụng Xylitol dạng viên kẹo ngậm hoặc kẹo cao su được khuyến cáo sử dụng vào thời điểm nào để đạt hiệu quả cao nhất?</w:t>
      </w:r>
    </w:p>
    <w:p>
      <w:pPr>
        <w:ind w:left="259"/>
      </w:pPr>
      <w:r>
        <w:rPr>
          <w:b/>
        </w:rPr>
        <w:t xml:space="preserve">A. </w:t>
      </w:r>
      <w:r>
        <w:t>Trước khi đi ngủ</w:t>
      </w:r>
    </w:p>
    <w:p>
      <w:pPr>
        <w:ind w:left="259"/>
      </w:pPr>
      <w:r>
        <w:rPr>
          <w:b/>
        </w:rPr>
        <w:t xml:space="preserve">B. </w:t>
      </w:r>
      <w:r>
        <w:t>Ngay khi thức dậy</w:t>
      </w:r>
    </w:p>
    <w:p>
      <w:pPr>
        <w:ind w:left="259"/>
      </w:pPr>
      <w:r>
        <w:rPr>
          <w:b/>
        </w:rPr>
        <w:t xml:space="preserve">C. </w:t>
      </w:r>
      <w:r>
        <w:t>Ngay sau các bữa ăn chính hoặc ăn vặt</w:t>
      </w:r>
    </w:p>
    <w:p>
      <w:pPr>
        <w:ind w:left="259"/>
      </w:pPr>
      <w:r>
        <w:rPr>
          <w:b/>
        </w:rPr>
        <w:t xml:space="preserve">D. </w:t>
      </w:r>
      <w:r>
        <w:t>Trong lúc đang chải răng</w:t>
      </w:r>
    </w:p>
    <w:p>
      <w:pPr>
        <w:spacing w:after="140"/>
      </w:pPr>
      <w:r>
        <w:rPr>
          <w:b/>
        </w:rPr>
        <w:t>Đáp án: C</w:t>
      </w:r>
    </w:p>
    <w:p>
      <w:pPr>
        <w:keepNext/>
        <w:spacing w:before="140" w:after="60"/>
      </w:pPr>
      <w:r>
        <w:rPr>
          <w:b/>
        </w:rPr>
        <w:t xml:space="preserve">Câu 346. </w:t>
      </w:r>
      <w:r>
        <w:t>Cơ chế "Bơm acid" (Acid pump) của vi khuẩn Mutans Streptococci được hiểu là gì?</w:t>
      </w:r>
    </w:p>
    <w:p>
      <w:pPr>
        <w:ind w:left="259"/>
      </w:pPr>
      <w:r>
        <w:rPr>
          <w:b/>
        </w:rPr>
        <w:t xml:space="preserve">A. </w:t>
      </w:r>
      <w:r>
        <w:t>Khả năng vừa sản xuất số lượng lớn acid nội bào qua đường phân, vừa bơm H+ ra ngoài môi trường mảng bám nhanh chóng để sống sót, làm giảm mạnh pH môi trường</w:t>
      </w:r>
    </w:p>
    <w:p>
      <w:pPr>
        <w:ind w:left="259"/>
      </w:pPr>
      <w:r>
        <w:rPr>
          <w:b/>
        </w:rPr>
        <w:t xml:space="preserve">B. </w:t>
      </w:r>
      <w:r>
        <w:t>Khả năng hút acid từ nước bọt vào trong tế bào</w:t>
      </w:r>
    </w:p>
    <w:p>
      <w:pPr>
        <w:ind w:left="259"/>
      </w:pPr>
      <w:r>
        <w:rPr>
          <w:b/>
        </w:rPr>
        <w:t xml:space="preserve">C. </w:t>
      </w:r>
      <w:r>
        <w:t>Khả năng chuyển hóa acid lactic thành đường</w:t>
      </w:r>
    </w:p>
    <w:p>
      <w:pPr>
        <w:ind w:left="259"/>
      </w:pPr>
      <w:r>
        <w:rPr>
          <w:b/>
        </w:rPr>
        <w:t xml:space="preserve">D. </w:t>
      </w:r>
      <w:r>
        <w:t>Khả năng phá hủy thành mạch máu tủy răng</w:t>
      </w:r>
    </w:p>
    <w:p>
      <w:pPr>
        <w:spacing w:after="140"/>
      </w:pPr>
      <w:r>
        <w:rPr>
          <w:b/>
        </w:rPr>
        <w:t>Đáp án: A</w:t>
      </w:r>
    </w:p>
    <w:p>
      <w:pPr>
        <w:keepNext/>
        <w:spacing w:before="140" w:after="60"/>
      </w:pPr>
      <w:r>
        <w:rPr>
          <w:b/>
        </w:rPr>
        <w:t xml:space="preserve">Câu 347. </w:t>
      </w:r>
      <w:r>
        <w:t>Trong chẩn đoán bằng phim cánh cắn (bitewing), tại sao hình ảnh thấu quang luôn nhỏ hơn kích thước thực tế của tổn thương sâu răng trên mô học?</w:t>
      </w:r>
    </w:p>
    <w:p>
      <w:pPr>
        <w:ind w:left="259"/>
      </w:pPr>
      <w:r>
        <w:rPr>
          <w:b/>
        </w:rPr>
        <w:t xml:space="preserve">A. </w:t>
      </w:r>
      <w:r>
        <w:t>Do tia X phóng to mô cứng</w:t>
      </w:r>
    </w:p>
    <w:p>
      <w:pPr>
        <w:ind w:left="259"/>
      </w:pPr>
      <w:r>
        <w:rPr>
          <w:b/>
        </w:rPr>
        <w:t xml:space="preserve">B. </w:t>
      </w:r>
      <w:r>
        <w:t>Do cần ít nhất 30-40% sự khử khoáng (mất khoáng chất) tại vị trí đó thì thấu quang mới đủ độ tương phản để hiện rõ trên phim X-quang</w:t>
      </w:r>
    </w:p>
    <w:p>
      <w:pPr>
        <w:ind w:left="259"/>
      </w:pPr>
      <w:r>
        <w:rPr>
          <w:b/>
        </w:rPr>
        <w:t xml:space="preserve">C. </w:t>
      </w:r>
      <w:r>
        <w:t>Do bóng của vi khuẩn che lấp tia X</w:t>
      </w:r>
    </w:p>
    <w:p>
      <w:pPr>
        <w:ind w:left="259"/>
      </w:pPr>
      <w:r>
        <w:rPr>
          <w:b/>
        </w:rPr>
        <w:t xml:space="preserve">D. </w:t>
      </w:r>
      <w:r>
        <w:t>Do lỗi rửa phim</w:t>
      </w:r>
    </w:p>
    <w:p>
      <w:pPr>
        <w:spacing w:after="140"/>
      </w:pPr>
      <w:r>
        <w:rPr>
          <w:b/>
        </w:rPr>
        <w:t>Đáp án: B</w:t>
      </w:r>
    </w:p>
    <w:p>
      <w:pPr>
        <w:keepNext/>
        <w:spacing w:before="140" w:after="60"/>
      </w:pPr>
      <w:r>
        <w:rPr>
          <w:b/>
        </w:rPr>
        <w:t xml:space="preserve">Câu 348. </w:t>
      </w:r>
      <w:r>
        <w:t>Ca lâm sàng: Trẻ em 5 tuổi, có lỗ sâu hở tủy không đau răng 74. Bác sĩ áp dụng kỹ thuật "Hall technique" (đặt mão SSC trực tiếp không sửa soạn). Yếu tố quyết định sự ngưng tiến triển của sâu tủy ở kỹ thuật này là gì?</w:t>
      </w:r>
    </w:p>
    <w:p>
      <w:pPr>
        <w:ind w:left="259"/>
      </w:pPr>
      <w:r>
        <w:rPr>
          <w:b/>
        </w:rPr>
        <w:t xml:space="preserve">A. </w:t>
      </w:r>
      <w:r>
        <w:t>Kim loại SSC diệt khuẩn trực tiếp</w:t>
      </w:r>
    </w:p>
    <w:p>
      <w:pPr>
        <w:ind w:left="259"/>
      </w:pPr>
      <w:r>
        <w:rPr>
          <w:b/>
        </w:rPr>
        <w:t xml:space="preserve">B. </w:t>
      </w:r>
      <w:r>
        <w:t>Xi măng GIC chảy vào ống tủy</w:t>
      </w:r>
    </w:p>
    <w:p>
      <w:pPr>
        <w:ind w:left="259"/>
      </w:pPr>
      <w:r>
        <w:rPr>
          <w:b/>
        </w:rPr>
        <w:t xml:space="preserve">C. </w:t>
      </w:r>
      <w:r>
        <w:t>Sự bít kín tuyệt đối của mão thép bằng GIC cắt đứt dưỡng chất, tạo môi trường yếm khí ngặt nghèo bất lợi cho mảng bám sinh acid</w:t>
      </w:r>
    </w:p>
    <w:p>
      <w:pPr>
        <w:ind w:left="259"/>
      </w:pPr>
      <w:r>
        <w:rPr>
          <w:b/>
        </w:rPr>
        <w:t xml:space="preserve">D. </w:t>
      </w:r>
      <w:r>
        <w:t>Mão làm thay đổi khớp cắn</w:t>
      </w:r>
    </w:p>
    <w:p>
      <w:pPr>
        <w:spacing w:after="140"/>
      </w:pPr>
      <w:r>
        <w:rPr>
          <w:b/>
        </w:rPr>
        <w:t>Đáp án: C</w:t>
      </w:r>
    </w:p>
    <w:p>
      <w:pPr>
        <w:keepNext/>
        <w:spacing w:before="140" w:after="60"/>
      </w:pPr>
      <w:r>
        <w:rPr>
          <w:b/>
        </w:rPr>
        <w:t xml:space="preserve">Câu 349. </w:t>
      </w:r>
      <w:r>
        <w:t>Khái niệm "Stepwise excavation" (Lấy ngà từng bước) được tiến hành trong bao nhiêu lần hẹn (giai đoạn) phục hồi xoang chính?</w:t>
      </w:r>
    </w:p>
    <w:p>
      <w:pPr>
        <w:ind w:left="259"/>
      </w:pPr>
      <w:r>
        <w:rPr>
          <w:b/>
        </w:rPr>
        <w:t xml:space="preserve">A. </w:t>
      </w:r>
      <w:r>
        <w:t>1 lần duy nhất</w:t>
      </w:r>
    </w:p>
    <w:p>
      <w:pPr>
        <w:ind w:left="259"/>
      </w:pPr>
      <w:r>
        <w:rPr>
          <w:b/>
        </w:rPr>
        <w:t xml:space="preserve">B. </w:t>
      </w:r>
      <w:r>
        <w:t>2 lần hẹn cách nhau nhiều tháng (từ 6 đến 12 tháng)</w:t>
      </w:r>
    </w:p>
    <w:p>
      <w:pPr>
        <w:ind w:left="259"/>
      </w:pPr>
      <w:r>
        <w:rPr>
          <w:b/>
        </w:rPr>
        <w:t xml:space="preserve">C. </w:t>
      </w:r>
      <w:r>
        <w:t>3 lần hẹn liên tiếp mỗi ngày</w:t>
      </w:r>
    </w:p>
    <w:p>
      <w:pPr>
        <w:ind w:left="259"/>
      </w:pPr>
      <w:r>
        <w:rPr>
          <w:b/>
        </w:rPr>
        <w:t xml:space="preserve">D. </w:t>
      </w:r>
      <w:r>
        <w:t>Thay đổi vật liệu mỗi tháng trong 1 năm</w:t>
      </w:r>
    </w:p>
    <w:p>
      <w:pPr>
        <w:spacing w:after="140"/>
      </w:pPr>
      <w:r>
        <w:rPr>
          <w:b/>
        </w:rPr>
        <w:t>Đáp án: B</w:t>
      </w:r>
    </w:p>
    <w:p>
      <w:pPr>
        <w:keepNext/>
        <w:spacing w:before="140" w:after="60"/>
      </w:pPr>
      <w:r>
        <w:rPr>
          <w:b/>
        </w:rPr>
        <w:t xml:space="preserve">Câu 350. </w:t>
      </w:r>
      <w:r>
        <w:t>Đối tượng bệnh nhân nào ít được hưởng lợi nhất từ chương trình fluor hóa nước máy (Water fluoridation)?</w:t>
      </w:r>
    </w:p>
    <w:p>
      <w:pPr>
        <w:ind w:left="259"/>
      </w:pPr>
      <w:r>
        <w:rPr>
          <w:b/>
        </w:rPr>
        <w:t xml:space="preserve">A. </w:t>
      </w:r>
      <w:r>
        <w:t>Trẻ em đang mọc răng</w:t>
      </w:r>
    </w:p>
    <w:p>
      <w:pPr>
        <w:ind w:left="259"/>
      </w:pPr>
      <w:r>
        <w:rPr>
          <w:b/>
        </w:rPr>
        <w:t xml:space="preserve">B. </w:t>
      </w:r>
      <w:r>
        <w:t>Người trưởng thành trẻ tuổi</w:t>
      </w:r>
    </w:p>
    <w:p>
      <w:pPr>
        <w:ind w:left="259"/>
      </w:pPr>
      <w:r>
        <w:rPr>
          <w:b/>
        </w:rPr>
        <w:t xml:space="preserve">C. </w:t>
      </w:r>
      <w:r>
        <w:t>Bệnh nhân có nguy cơ sâu răng bằng 0, không tiêu thụ đường lên men</w:t>
      </w:r>
    </w:p>
    <w:p>
      <w:pPr>
        <w:ind w:left="259"/>
      </w:pPr>
      <w:r>
        <w:rPr>
          <w:b/>
        </w:rPr>
        <w:t xml:space="preserve">D. </w:t>
      </w:r>
      <w:r>
        <w:t>Người cao tuổi bị tụt nướu</w:t>
      </w:r>
    </w:p>
    <w:p>
      <w:pPr>
        <w:spacing w:after="140"/>
      </w:pPr>
      <w:r>
        <w:rPr>
          <w:b/>
        </w:rPr>
        <w:t>Đáp án: C</w:t>
      </w:r>
    </w:p>
    <w:p>
      <w:pPr>
        <w:keepNext/>
        <w:spacing w:before="140" w:after="60"/>
      </w:pPr>
      <w:r>
        <w:rPr>
          <w:b/>
        </w:rPr>
        <w:t xml:space="preserve">Câu 351. </w:t>
      </w:r>
      <w:r>
        <w:t>Ca lâm sàng: Bệnh nhân nam 40 tuổi, sử dụng máy xịt hen suyễn (corticosteroid) 2 lần/ngày. Bệnh nhân nhận thấy răng cửa trên đổi màu, mòn và có đốm trắng. Bước can thiệp quan trọng nhất sau khi xịt thuốc là gì?</w:t>
      </w:r>
    </w:p>
    <w:p>
      <w:pPr>
        <w:ind w:left="259"/>
      </w:pPr>
      <w:r>
        <w:rPr>
          <w:b/>
        </w:rPr>
        <w:t xml:space="preserve">A. </w:t>
      </w:r>
      <w:r>
        <w:t>Đánh răng mạnh bằng kem làm trắng</w:t>
      </w:r>
    </w:p>
    <w:p>
      <w:pPr>
        <w:ind w:left="259"/>
      </w:pPr>
      <w:r>
        <w:rPr>
          <w:b/>
        </w:rPr>
        <w:t xml:space="preserve">B. </w:t>
      </w:r>
      <w:r>
        <w:t>Súc miệng kỹ bằng nước lọc hoặc nước súc miệng Fluoride trung tính ngay sau khi sử dụng thuốc xịt</w:t>
      </w:r>
    </w:p>
    <w:p>
      <w:pPr>
        <w:ind w:left="259"/>
      </w:pPr>
      <w:r>
        <w:rPr>
          <w:b/>
        </w:rPr>
        <w:t xml:space="preserve">C. </w:t>
      </w:r>
      <w:r>
        <w:t>Ngậm chanh để kích thích tiết nước bọt</w:t>
      </w:r>
    </w:p>
    <w:p>
      <w:pPr>
        <w:ind w:left="259"/>
      </w:pPr>
      <w:r>
        <w:rPr>
          <w:b/>
        </w:rPr>
        <w:t xml:space="preserve">D. </w:t>
      </w:r>
      <w:r>
        <w:t>Ngừng xịt thuốc hen suyễn</w:t>
      </w:r>
    </w:p>
    <w:p>
      <w:pPr>
        <w:spacing w:after="140"/>
      </w:pPr>
      <w:r>
        <w:rPr>
          <w:b/>
        </w:rPr>
        <w:t>Đáp án: B</w:t>
      </w:r>
    </w:p>
    <w:p>
      <w:pPr>
        <w:keepNext/>
        <w:spacing w:before="140" w:after="60"/>
      </w:pPr>
      <w:r>
        <w:rPr>
          <w:b/>
        </w:rPr>
        <w:t xml:space="preserve">Câu 352. </w:t>
      </w:r>
      <w:r>
        <w:t>Vai trò của "Khám lâm sàng đánh giá nguy cơ sâu răng" theo hệ thống CAMBRA nhằm phân loại bệnh nhân thành:</w:t>
      </w:r>
    </w:p>
    <w:p>
      <w:pPr>
        <w:ind w:left="259"/>
      </w:pPr>
      <w:r>
        <w:rPr>
          <w:b/>
        </w:rPr>
        <w:t xml:space="preserve">A. </w:t>
      </w:r>
      <w:r>
        <w:t>Viêm nướu và viêm nha chu</w:t>
      </w:r>
    </w:p>
    <w:p>
      <w:pPr>
        <w:ind w:left="259"/>
      </w:pPr>
      <w:r>
        <w:rPr>
          <w:b/>
        </w:rPr>
        <w:t xml:space="preserve">B. </w:t>
      </w:r>
      <w:r>
        <w:t>Nguy cơ thấp, trung bình, cao, cực cao</w:t>
      </w:r>
    </w:p>
    <w:p>
      <w:pPr>
        <w:ind w:left="259"/>
      </w:pPr>
      <w:r>
        <w:rPr>
          <w:b/>
        </w:rPr>
        <w:t xml:space="preserve">C. </w:t>
      </w:r>
      <w:r>
        <w:t>Sâu răng sữa và vĩnh viễn</w:t>
      </w:r>
    </w:p>
    <w:p>
      <w:pPr>
        <w:ind w:left="259"/>
      </w:pPr>
      <w:r>
        <w:rPr>
          <w:b/>
        </w:rPr>
        <w:t xml:space="preserve">D. </w:t>
      </w:r>
      <w:r>
        <w:t>Tổn thương ICDAS 1 đến 6</w:t>
      </w:r>
    </w:p>
    <w:p>
      <w:pPr>
        <w:spacing w:after="140"/>
      </w:pPr>
      <w:r>
        <w:rPr>
          <w:b/>
        </w:rPr>
        <w:t>Đáp án: B</w:t>
      </w:r>
    </w:p>
    <w:p>
      <w:pPr>
        <w:keepNext/>
        <w:spacing w:before="140" w:after="60"/>
      </w:pPr>
      <w:r>
        <w:rPr>
          <w:b/>
        </w:rPr>
        <w:t xml:space="preserve">Câu 353. </w:t>
      </w:r>
      <w:r>
        <w:t>Ca lâm sàng: Bệnh nhi 9 tuổi, răng 46 có rãnh mặt nhai hình V rất hẹp và sâu, mảng bám dính chặt không thể chải sạch. Nguy cơ sâu răng cao. Cần trám bít hố rãnh (Sealant) bằng Resin. Bước soi mòn (etching) có tác dụng gì?</w:t>
      </w:r>
    </w:p>
    <w:p>
      <w:pPr>
        <w:ind w:left="259"/>
      </w:pPr>
      <w:r>
        <w:rPr>
          <w:b/>
        </w:rPr>
        <w:t xml:space="preserve">A. </w:t>
      </w:r>
      <w:r>
        <w:t>Tiêu diệt vi khuẩn dưới đáy rãnh</w:t>
      </w:r>
    </w:p>
    <w:p>
      <w:pPr>
        <w:ind w:left="259"/>
      </w:pPr>
      <w:r>
        <w:rPr>
          <w:b/>
        </w:rPr>
        <w:t xml:space="preserve">B. </w:t>
      </w:r>
      <w:r>
        <w:t>Làm cho rãnh rộng ra thành hình chữ U</w:t>
      </w:r>
    </w:p>
    <w:p>
      <w:pPr>
        <w:ind w:left="259"/>
      </w:pPr>
      <w:r>
        <w:rPr>
          <w:b/>
        </w:rPr>
        <w:t xml:space="preserve">C. </w:t>
      </w:r>
      <w:r>
        <w:t>Tạo hệ thống vi rỗ trên bề mặt men, giúp nhựa chảy vào và tạo vi ngàm lưu giữ cơ học</w:t>
      </w:r>
    </w:p>
    <w:p>
      <w:pPr>
        <w:ind w:left="259"/>
      </w:pPr>
      <w:r>
        <w:rPr>
          <w:b/>
        </w:rPr>
        <w:t xml:space="preserve">D. </w:t>
      </w:r>
      <w:r>
        <w:t>Hòa tan toàn bộ lớp men bảo vệ</w:t>
      </w:r>
    </w:p>
    <w:p>
      <w:pPr>
        <w:spacing w:after="140"/>
      </w:pPr>
      <w:r>
        <w:rPr>
          <w:b/>
        </w:rPr>
        <w:t>Đáp án: C</w:t>
      </w:r>
    </w:p>
    <w:p>
      <w:pPr>
        <w:keepNext/>
        <w:spacing w:before="140" w:after="60"/>
      </w:pPr>
      <w:r>
        <w:rPr>
          <w:b/>
        </w:rPr>
        <w:t xml:space="preserve">Câu 354. </w:t>
      </w:r>
      <w:r>
        <w:t>Để đạt được hiệu quả tái khoáng hóa tốt nhất với Fluoride, điều kiện môi trường mảng bám cần yếu tố gì song hành?</w:t>
      </w:r>
    </w:p>
    <w:p>
      <w:pPr>
        <w:ind w:left="259"/>
      </w:pPr>
      <w:r>
        <w:rPr>
          <w:b/>
        </w:rPr>
        <w:t xml:space="preserve">A. </w:t>
      </w:r>
      <w:r>
        <w:t>Độ pH phải luôn thấp dưới 4.5</w:t>
      </w:r>
    </w:p>
    <w:p>
      <w:pPr>
        <w:ind w:left="259"/>
      </w:pPr>
      <w:r>
        <w:rPr>
          <w:b/>
        </w:rPr>
        <w:t xml:space="preserve">B. </w:t>
      </w:r>
      <w:r>
        <w:t>Phải có sự hiện diện của Streptococcus mutans</w:t>
      </w:r>
    </w:p>
    <w:p>
      <w:pPr>
        <w:ind w:left="259"/>
      </w:pPr>
      <w:r>
        <w:rPr>
          <w:b/>
        </w:rPr>
        <w:t xml:space="preserve">C. </w:t>
      </w:r>
      <w:r>
        <w:t>Cần cung cấp đầy đủ ion Canxi và Phosphate, và độ pH phải được đệm lên mức cao hơn pH tới hạn</w:t>
      </w:r>
    </w:p>
    <w:p>
      <w:pPr>
        <w:ind w:left="259"/>
      </w:pPr>
      <w:r>
        <w:rPr>
          <w:b/>
        </w:rPr>
        <w:t xml:space="preserve">D. </w:t>
      </w:r>
      <w:r>
        <w:t>Phải không có nước bọt</w:t>
      </w:r>
    </w:p>
    <w:p>
      <w:pPr>
        <w:spacing w:after="140"/>
      </w:pPr>
      <w:r>
        <w:rPr>
          <w:b/>
        </w:rPr>
        <w:t>Đáp án: C</w:t>
      </w:r>
    </w:p>
    <w:p>
      <w:pPr>
        <w:keepNext/>
        <w:spacing w:before="140" w:after="60"/>
      </w:pPr>
      <w:r>
        <w:rPr>
          <w:b/>
        </w:rPr>
        <w:t xml:space="preserve">Câu 355. </w:t>
      </w:r>
      <w:r>
        <w:t>Tại sao phương pháp trám bít hố rãnh bằng Glass Ionomer Cement (GIC) thường được gọi là "Sealant bảo vệ hóa học" trong khi Resin là "Sealant bảo vệ cơ học"?</w:t>
      </w:r>
    </w:p>
    <w:p>
      <w:pPr>
        <w:ind w:left="259"/>
      </w:pPr>
      <w:r>
        <w:rPr>
          <w:b/>
        </w:rPr>
        <w:t xml:space="preserve">A. </w:t>
      </w:r>
      <w:r>
        <w:t>Vì GIC giải phóng lượng lớn Fluoride vào môi trường xung quanh, giúp tái khoáng men răng lân cận dù lớp GIC bề mặt có thể bị mòn</w:t>
      </w:r>
    </w:p>
    <w:p>
      <w:pPr>
        <w:ind w:left="259"/>
      </w:pPr>
      <w:r>
        <w:rPr>
          <w:b/>
        </w:rPr>
        <w:t xml:space="preserve">B. </w:t>
      </w:r>
      <w:r>
        <w:t>Vì GIC sinh ra acid tiêu diệt vi khuẩn</w:t>
      </w:r>
    </w:p>
    <w:p>
      <w:pPr>
        <w:ind w:left="259"/>
      </w:pPr>
      <w:r>
        <w:rPr>
          <w:b/>
        </w:rPr>
        <w:t xml:space="preserve">C. </w:t>
      </w:r>
      <w:r>
        <w:t>Vì GIC tạo liên kết ion vĩnh viễn không bao giờ mòn</w:t>
      </w:r>
    </w:p>
    <w:p>
      <w:pPr>
        <w:ind w:left="259"/>
      </w:pPr>
      <w:r>
        <w:rPr>
          <w:b/>
        </w:rPr>
        <w:t xml:space="preserve">D. </w:t>
      </w:r>
      <w:r>
        <w:t>Vì GIC làm thay đổi hóa học của nước bọt</w:t>
      </w:r>
    </w:p>
    <w:p>
      <w:pPr>
        <w:spacing w:after="140"/>
      </w:pPr>
      <w:r>
        <w:rPr>
          <w:b/>
        </w:rPr>
        <w:t>Đáp án: A</w:t>
      </w:r>
    </w:p>
    <w:p>
      <w:pPr>
        <w:keepNext/>
        <w:spacing w:before="140" w:after="60"/>
      </w:pPr>
      <w:r>
        <w:rPr>
          <w:b/>
        </w:rPr>
        <w:t xml:space="preserve">Câu 356. </w:t>
      </w:r>
      <w:r>
        <w:t>Ca lâm sàng: Răng 24 của bệnh nhân nữ 35 tuổi bị nứt vỡ miếng trám Amalgam cũ ở mặt nhai, lộ ngà thứ phát. Có lỗ dò ở nướu tương ứng chân răng, không đau. Thái độ xử trí theo Cariology/Nội nha là gì?</w:t>
      </w:r>
    </w:p>
    <w:p>
      <w:pPr>
        <w:ind w:left="259"/>
      </w:pPr>
      <w:r>
        <w:rPr>
          <w:b/>
        </w:rPr>
        <w:t xml:space="preserve">A. </w:t>
      </w:r>
      <w:r>
        <w:t>Trám bít hố rãnh đè lên miếng trám</w:t>
      </w:r>
    </w:p>
    <w:p>
      <w:pPr>
        <w:ind w:left="259"/>
      </w:pPr>
      <w:r>
        <w:rPr>
          <w:b/>
        </w:rPr>
        <w:t xml:space="preserve">B. </w:t>
      </w:r>
      <w:r>
        <w:t>Lấy ngà chọn lọc và trám Composite</w:t>
      </w:r>
    </w:p>
    <w:p>
      <w:pPr>
        <w:ind w:left="259"/>
      </w:pPr>
      <w:r>
        <w:rPr>
          <w:b/>
        </w:rPr>
        <w:t xml:space="preserve">C. </w:t>
      </w:r>
      <w:r>
        <w:t>Bôi SDF 38%</w:t>
      </w:r>
    </w:p>
    <w:p>
      <w:pPr>
        <w:ind w:left="259"/>
      </w:pPr>
      <w:r>
        <w:rPr>
          <w:b/>
        </w:rPr>
        <w:t xml:space="preserve">D. </w:t>
      </w:r>
      <w:r>
        <w:t>Lấy toàn bộ miếng trám cũ và mô sâu, tiến hành điều trị nội nha (vì răng đã hoại tử có lỗ dò)</w:t>
      </w:r>
    </w:p>
    <w:p>
      <w:pPr>
        <w:spacing w:after="140"/>
      </w:pPr>
      <w:r>
        <w:rPr>
          <w:b/>
        </w:rPr>
        <w:t>Đáp án: D</w:t>
      </w:r>
    </w:p>
    <w:p>
      <w:pPr>
        <w:keepNext/>
        <w:spacing w:before="140" w:after="60"/>
      </w:pPr>
      <w:r>
        <w:rPr>
          <w:b/>
        </w:rPr>
        <w:t xml:space="preserve">Câu 357. </w:t>
      </w:r>
      <w:r>
        <w:t>Chế độ ăn tư vấn cho bệnh nhân nguy cơ sâu răng cao: Trái cây tươi nguyên trái (như táo, lê) được đánh giá khác với nước ép trái cây (fruit juices) như thế nào về nguy cơ sâu răng?</w:t>
      </w:r>
    </w:p>
    <w:p>
      <w:pPr>
        <w:ind w:left="259"/>
      </w:pPr>
      <w:r>
        <w:rPr>
          <w:b/>
        </w:rPr>
        <w:t xml:space="preserve">A. </w:t>
      </w:r>
      <w:r>
        <w:t>Tương đương nhau vì lượng đường bằng nhau</w:t>
      </w:r>
    </w:p>
    <w:p>
      <w:pPr>
        <w:ind w:left="259"/>
      </w:pPr>
      <w:r>
        <w:rPr>
          <w:b/>
        </w:rPr>
        <w:t xml:space="preserve">B. </w:t>
      </w:r>
      <w:r>
        <w:t>Trái cây tươi nguy hiểm hơn vì tính cứng dễ gây mòn răng</w:t>
      </w:r>
    </w:p>
    <w:p>
      <w:pPr>
        <w:ind w:left="259"/>
      </w:pPr>
      <w:r>
        <w:rPr>
          <w:b/>
        </w:rPr>
        <w:t xml:space="preserve">C. </w:t>
      </w:r>
      <w:r>
        <w:t>Nước ép có nguy cơ cao hơn nhiều do đường giải phóng tự do (free sugars), thiếu chất xơ, nồng độ acid cao và dễ tiêu thụ với tần suất lớn</w:t>
      </w:r>
    </w:p>
    <w:p>
      <w:pPr>
        <w:ind w:left="259"/>
      </w:pPr>
      <w:r>
        <w:rPr>
          <w:b/>
        </w:rPr>
        <w:t xml:space="preserve">D. </w:t>
      </w:r>
      <w:r>
        <w:t>Trái cây tươi chứa lượng Fluoride cao hơn nước ép</w:t>
      </w:r>
    </w:p>
    <w:p>
      <w:pPr>
        <w:spacing w:after="140"/>
      </w:pPr>
      <w:r>
        <w:rPr>
          <w:b/>
        </w:rPr>
        <w:t>Đáp án: C</w:t>
      </w:r>
    </w:p>
    <w:p>
      <w:pPr>
        <w:keepNext/>
        <w:spacing w:before="140" w:after="60"/>
      </w:pPr>
      <w:r>
        <w:rPr>
          <w:b/>
        </w:rPr>
        <w:t xml:space="preserve">Câu 358. </w:t>
      </w:r>
      <w:r>
        <w:t>Sự kết hợp giữa các can thiệp cá nhân (như chải răng với kem F) và can thiệp cộng đồng (Fluor hóa nước) được gọi là cách tiếp cận nào?</w:t>
      </w:r>
    </w:p>
    <w:p>
      <w:pPr>
        <w:ind w:left="259"/>
      </w:pPr>
      <w:r>
        <w:rPr>
          <w:b/>
        </w:rPr>
        <w:t xml:space="preserve">A. </w:t>
      </w:r>
      <w:r>
        <w:t>Tiếp cận đơn nguyên</w:t>
      </w:r>
    </w:p>
    <w:p>
      <w:pPr>
        <w:ind w:left="259"/>
      </w:pPr>
      <w:r>
        <w:rPr>
          <w:b/>
        </w:rPr>
        <w:t xml:space="preserve">B. </w:t>
      </w:r>
      <w:r>
        <w:t>Cách tiếp cận đa yếu tố (Multi-modal approach) hoặc Tiếp cận nguy cơ chung</w:t>
      </w:r>
    </w:p>
    <w:p>
      <w:pPr>
        <w:ind w:left="259"/>
      </w:pPr>
      <w:r>
        <w:rPr>
          <w:b/>
        </w:rPr>
        <w:t xml:space="preserve">C. </w:t>
      </w:r>
      <w:r>
        <w:t>Tiếp cận xâm lấn</w:t>
      </w:r>
    </w:p>
    <w:p>
      <w:pPr>
        <w:ind w:left="259"/>
      </w:pPr>
      <w:r>
        <w:rPr>
          <w:b/>
        </w:rPr>
        <w:t xml:space="preserve">D. </w:t>
      </w:r>
      <w:r>
        <w:t>Tiếp cận thử nghiệm</w:t>
      </w:r>
    </w:p>
    <w:p>
      <w:pPr>
        <w:spacing w:after="140"/>
      </w:pPr>
      <w:r>
        <w:rPr>
          <w:b/>
        </w:rPr>
        <w:t>Đáp án: B</w:t>
      </w:r>
    </w:p>
    <w:p>
      <w:pPr>
        <w:keepNext/>
        <w:spacing w:before="140" w:after="60"/>
      </w:pPr>
      <w:r>
        <w:rPr>
          <w:b/>
        </w:rPr>
        <w:t xml:space="preserve">Câu 359. </w:t>
      </w:r>
      <w:r>
        <w:t>Ca lâm sàng: Một tổn thương ICDAS 4 (bóng tối sậm màu dưới men) ở mặt nhai răng 36. Men bề mặt còn nguyên vẹn. Quyết định can thiệp xâm lấn (trám răng) dựa vào lý do sinh học nào?</w:t>
      </w:r>
    </w:p>
    <w:p>
      <w:pPr>
        <w:ind w:left="259"/>
      </w:pPr>
      <w:r>
        <w:rPr>
          <w:b/>
        </w:rPr>
        <w:t xml:space="preserve">A. </w:t>
      </w:r>
      <w:r>
        <w:t>Vì bóng tối làm ảnh hưởng thẩm mỹ</w:t>
      </w:r>
    </w:p>
    <w:p>
      <w:pPr>
        <w:ind w:left="259"/>
      </w:pPr>
      <w:r>
        <w:rPr>
          <w:b/>
        </w:rPr>
        <w:t xml:space="preserve">B. </w:t>
      </w:r>
      <w:r>
        <w:t>Bóng tối dưới men biểu thị ngà răng đã bị phá hủy sâu và nhiễm khuẩn nặng, bề mặt men dù nguyên vẹn vi thể nhưng đã mất bệ đỡ, sớm muộn sẽ sập tạo lỗ lớn</w:t>
      </w:r>
    </w:p>
    <w:p>
      <w:pPr>
        <w:ind w:left="259"/>
      </w:pPr>
      <w:r>
        <w:rPr>
          <w:b/>
        </w:rPr>
        <w:t xml:space="preserve">C. </w:t>
      </w:r>
      <w:r>
        <w:t>Vì cần tạo không gian cho vật liệu giải phóng fluor</w:t>
      </w:r>
    </w:p>
    <w:p>
      <w:pPr>
        <w:ind w:left="259"/>
      </w:pPr>
      <w:r>
        <w:rPr>
          <w:b/>
        </w:rPr>
        <w:t xml:space="preserve">D. </w:t>
      </w:r>
      <w:r>
        <w:t>Chắc chắn tủy răng đã hoại tử</w:t>
      </w:r>
    </w:p>
    <w:p>
      <w:pPr>
        <w:spacing w:after="140"/>
      </w:pPr>
      <w:r>
        <w:rPr>
          <w:b/>
        </w:rPr>
        <w:t>Đáp án: B</w:t>
      </w:r>
    </w:p>
    <w:p>
      <w:pPr>
        <w:keepNext/>
        <w:spacing w:before="140" w:after="60"/>
      </w:pPr>
      <w:r>
        <w:rPr>
          <w:b/>
        </w:rPr>
        <w:t xml:space="preserve">Câu 360. </w:t>
      </w:r>
      <w:r>
        <w:t>Hiện tượng "Ê buốt ngà" (Dentin hypersensitivity) ở cổ răng, nơi không có sâu răng, xảy ra theo thuyết thủy động học do cơ chế nào?</w:t>
      </w:r>
    </w:p>
    <w:p>
      <w:pPr>
        <w:ind w:left="259"/>
      </w:pPr>
      <w:r>
        <w:rPr>
          <w:b/>
        </w:rPr>
        <w:t xml:space="preserve">A. </w:t>
      </w:r>
      <w:r>
        <w:t>Vi khuẩn sinh acid trực tiếp kích thích dây thần kinh</w:t>
      </w:r>
    </w:p>
    <w:p>
      <w:pPr>
        <w:ind w:left="259"/>
      </w:pPr>
      <w:r>
        <w:rPr>
          <w:b/>
        </w:rPr>
        <w:t xml:space="preserve">B. </w:t>
      </w:r>
      <w:r>
        <w:t>Sự dịch chuyển của dịch trong các ống ngà mở do kích thích (lạnh, thổi gió, xúc giác), tạo áp lực cơ học lên thụ thể thần kinh ở lớp nguyên bào ngà</w:t>
      </w:r>
    </w:p>
    <w:p>
      <w:pPr>
        <w:ind w:left="259"/>
      </w:pPr>
      <w:r>
        <w:rPr>
          <w:b/>
        </w:rPr>
        <w:t xml:space="preserve">C. </w:t>
      </w:r>
      <w:r>
        <w:t>Ánh sáng chiếu vào răng làm tủy co thắt</w:t>
      </w:r>
    </w:p>
    <w:p>
      <w:pPr>
        <w:ind w:left="259"/>
      </w:pPr>
      <w:r>
        <w:rPr>
          <w:b/>
        </w:rPr>
        <w:t xml:space="preserve">D. </w:t>
      </w:r>
      <w:r>
        <w:t>Sự bong tróc của miếng trám cũ</w:t>
      </w:r>
    </w:p>
    <w:p>
      <w:pPr>
        <w:spacing w:after="140"/>
      </w:pPr>
      <w:r>
        <w:rPr>
          <w:b/>
        </w:rPr>
        <w:t>Đáp án: B</w:t>
      </w:r>
    </w:p>
    <w:p>
      <w:pPr>
        <w:keepNext/>
        <w:spacing w:before="140" w:after="60"/>
      </w:pPr>
      <w:r>
        <w:rPr>
          <w:b/>
        </w:rPr>
        <w:t xml:space="preserve">Câu 361. </w:t>
      </w:r>
      <w:r>
        <w:t>Ca lâm sàng: Bệnh nhi 10 tuổi, thiểu sản men răng 36, 46 bẩm sinh (MIH). Răng ê buốt mạnh khi ăn uống, dễ tích tụ mảng bám, chưa có xoang sâu. Biện pháp quản lý không xâm lấn hiệu quả nhất?</w:t>
      </w:r>
    </w:p>
    <w:p>
      <w:pPr>
        <w:ind w:left="259"/>
      </w:pPr>
      <w:r>
        <w:rPr>
          <w:b/>
        </w:rPr>
        <w:t xml:space="preserve">A. </w:t>
      </w:r>
      <w:r>
        <w:t>Bôi Fluoride varnish chuyên nghiệp định kỳ, đặt Sealant GIC hoặc che phủ bằng mão SSC để bảo vệ mô răng yếu và giảm ê buốt</w:t>
      </w:r>
    </w:p>
    <w:p>
      <w:pPr>
        <w:ind w:left="259"/>
      </w:pPr>
      <w:r>
        <w:rPr>
          <w:b/>
        </w:rPr>
        <w:t xml:space="preserve">B. </w:t>
      </w:r>
      <w:r>
        <w:t>Mài cùi làm mão sứ vĩnh viễn</w:t>
      </w:r>
    </w:p>
    <w:p>
      <w:pPr>
        <w:ind w:left="259"/>
      </w:pPr>
      <w:r>
        <w:rPr>
          <w:b/>
        </w:rPr>
        <w:t xml:space="preserve">C. </w:t>
      </w:r>
      <w:r>
        <w:t>Lấy tủy buồng cả 2 răng</w:t>
      </w:r>
    </w:p>
    <w:p>
      <w:pPr>
        <w:ind w:left="259"/>
      </w:pPr>
      <w:r>
        <w:rPr>
          <w:b/>
        </w:rPr>
        <w:t xml:space="preserve">D. </w:t>
      </w:r>
      <w:r>
        <w:t>Dùng thuốc tẩy trắng răng</w:t>
      </w:r>
    </w:p>
    <w:p>
      <w:pPr>
        <w:spacing w:after="140"/>
      </w:pPr>
      <w:r>
        <w:rPr>
          <w:b/>
        </w:rPr>
        <w:t>Đáp án: A</w:t>
      </w:r>
    </w:p>
    <w:p>
      <w:pPr>
        <w:keepNext/>
        <w:spacing w:before="140" w:after="60"/>
      </w:pPr>
      <w:r>
        <w:rPr>
          <w:b/>
        </w:rPr>
        <w:t xml:space="preserve">Câu 362. </w:t>
      </w:r>
      <w:r>
        <w:t>Nguyên tắc của thiết kế xoang phục hồi xâm lấn tối thiểu (Minimally Invasive Cavity Design) là gì?</w:t>
      </w:r>
    </w:p>
    <w:p>
      <w:pPr>
        <w:ind w:left="259"/>
      </w:pPr>
      <w:r>
        <w:rPr>
          <w:b/>
        </w:rPr>
        <w:t xml:space="preserve">A. </w:t>
      </w:r>
      <w:r>
        <w:t>Khoan tạo thành đứng vuông góc và đáy phẳng theo G.V. Black</w:t>
      </w:r>
    </w:p>
    <w:p>
      <w:pPr>
        <w:ind w:left="259"/>
      </w:pPr>
      <w:r>
        <w:rPr>
          <w:b/>
        </w:rPr>
        <w:t xml:space="preserve">B. </w:t>
      </w:r>
      <w:r>
        <w:t>Lấy bỏ tất cả các vùng thấu quang trên X-quang</w:t>
      </w:r>
    </w:p>
    <w:p>
      <w:pPr>
        <w:ind w:left="259"/>
      </w:pPr>
      <w:r>
        <w:rPr>
          <w:b/>
        </w:rPr>
        <w:t xml:space="preserve">C. </w:t>
      </w:r>
      <w:r>
        <w:t>Chỉ mở rộng vừa đủ để tiếp cận và làm sạch lớp ngà nhiễm khuẩn, loại bỏ các men vỡ không bệ đỡ, giữ tối đa mô răng lành</w:t>
      </w:r>
    </w:p>
    <w:p>
      <w:pPr>
        <w:ind w:left="259"/>
      </w:pPr>
      <w:r>
        <w:rPr>
          <w:b/>
        </w:rPr>
        <w:t xml:space="preserve">D. </w:t>
      </w:r>
      <w:r>
        <w:t>Luôn mở rộng đến hết 1/3 giữa của thân răng</w:t>
      </w:r>
    </w:p>
    <w:p>
      <w:pPr>
        <w:spacing w:after="140"/>
      </w:pPr>
      <w:r>
        <w:rPr>
          <w:b/>
        </w:rPr>
        <w:t>Đáp án: C</w:t>
      </w:r>
    </w:p>
    <w:p>
      <w:pPr>
        <w:keepNext/>
        <w:spacing w:before="140" w:after="60"/>
      </w:pPr>
      <w:r>
        <w:rPr>
          <w:b/>
        </w:rPr>
        <w:t xml:space="preserve">Câu 363. </w:t>
      </w:r>
      <w:r>
        <w:t>Lớp màng mỏng bao bọc bên ngoài vi khuẩn trong mảng bám, giúp chúng dính vào nhau và dính vào mặt răng, bảo vệ chúng khỏi nước bọt là gì?</w:t>
      </w:r>
    </w:p>
    <w:p>
      <w:pPr>
        <w:ind w:left="259"/>
      </w:pPr>
      <w:r>
        <w:rPr>
          <w:b/>
        </w:rPr>
        <w:t xml:space="preserve">A. </w:t>
      </w:r>
      <w:r>
        <w:t>Lớp Màng phím (Pellicle)</w:t>
      </w:r>
    </w:p>
    <w:p>
      <w:pPr>
        <w:ind w:left="259"/>
      </w:pPr>
      <w:r>
        <w:rPr>
          <w:b/>
        </w:rPr>
        <w:t xml:space="preserve">B. </w:t>
      </w:r>
      <w:r>
        <w:t>Chất nền ngoại bào Polymer (EPS - Extracellular Polymeric Substances)</w:t>
      </w:r>
    </w:p>
    <w:p>
      <w:pPr>
        <w:ind w:left="259"/>
      </w:pPr>
      <w:r>
        <w:rPr>
          <w:b/>
        </w:rPr>
        <w:t xml:space="preserve">C. </w:t>
      </w:r>
      <w:r>
        <w:t>Lớp Canxi Fluoride</w:t>
      </w:r>
    </w:p>
    <w:p>
      <w:pPr>
        <w:ind w:left="259"/>
      </w:pPr>
      <w:r>
        <w:rPr>
          <w:b/>
        </w:rPr>
        <w:t xml:space="preserve">D. </w:t>
      </w:r>
      <w:r>
        <w:t>Vỏ bọc Protein</w:t>
      </w:r>
    </w:p>
    <w:p>
      <w:pPr>
        <w:spacing w:after="140"/>
      </w:pPr>
      <w:r>
        <w:rPr>
          <w:b/>
        </w:rPr>
        <w:t>Đáp án: B</w:t>
      </w:r>
    </w:p>
    <w:p>
      <w:pPr>
        <w:keepNext/>
        <w:spacing w:before="140" w:after="60"/>
      </w:pPr>
      <w:r>
        <w:rPr>
          <w:b/>
        </w:rPr>
        <w:t xml:space="preserve">Câu 364. </w:t>
      </w:r>
      <w:r>
        <w:t>Ca lâm sàng: Bệnh nhân 25 tuổi, sâu hố mặt ngoài răng 36, lỗ nông. Khám thấy bờ lỗ sâu mềm, đầy mảng bám, nướu viêm đỏ. Phương pháp chải răng (brushing technique) nào là tối ưu nhất để tư vấn cho bệnh nhân làm sạch vùng cổ răng này?</w:t>
      </w:r>
    </w:p>
    <w:p>
      <w:pPr>
        <w:ind w:left="259"/>
      </w:pPr>
      <w:r>
        <w:rPr>
          <w:b/>
        </w:rPr>
        <w:t xml:space="preserve">A. </w:t>
      </w:r>
      <w:r>
        <w:t>Chải ngang với lực mạnh</w:t>
      </w:r>
    </w:p>
    <w:p>
      <w:pPr>
        <w:ind w:left="259"/>
      </w:pPr>
      <w:r>
        <w:rPr>
          <w:b/>
        </w:rPr>
        <w:t xml:space="preserve">B. </w:t>
      </w:r>
      <w:r>
        <w:t>Phương pháp Bass cải tiến (lông bàn chải nghiêng 45 độ hướng về viền nướu, rung nhẹ và hất lên)</w:t>
      </w:r>
    </w:p>
    <w:p>
      <w:pPr>
        <w:ind w:left="259"/>
      </w:pPr>
      <w:r>
        <w:rPr>
          <w:b/>
        </w:rPr>
        <w:t xml:space="preserve">C. </w:t>
      </w:r>
      <w:r>
        <w:t>Phương pháp Fones (xoay tròn biên độ lớn khép kín hai hàm)</w:t>
      </w:r>
    </w:p>
    <w:p>
      <w:pPr>
        <w:ind w:left="259"/>
      </w:pPr>
      <w:r>
        <w:rPr>
          <w:b/>
        </w:rPr>
        <w:t xml:space="preserve">D. </w:t>
      </w:r>
      <w:r>
        <w:t>Phương pháp Scrub (chải tự do)</w:t>
      </w:r>
    </w:p>
    <w:p>
      <w:pPr>
        <w:spacing w:after="140"/>
      </w:pPr>
      <w:r>
        <w:rPr>
          <w:b/>
        </w:rPr>
        <w:t>Đáp án: B</w:t>
      </w:r>
    </w:p>
    <w:p>
      <w:pPr>
        <w:keepNext/>
        <w:spacing w:before="140" w:after="60"/>
      </w:pPr>
      <w:r>
        <w:rPr>
          <w:b/>
        </w:rPr>
        <w:t xml:space="preserve">Câu 365. </w:t>
      </w:r>
      <w:r>
        <w:t>Theo công cụ CAMBRA, việc bệnh nhân có thói quen ăn vặt chứa đường (snacking) hơn 3 lần một ngày giữa các bữa chính được xếp vào cột nào?</w:t>
      </w:r>
    </w:p>
    <w:p>
      <w:pPr>
        <w:ind w:left="259"/>
      </w:pPr>
      <w:r>
        <w:rPr>
          <w:b/>
        </w:rPr>
        <w:t xml:space="preserve">A. </w:t>
      </w:r>
      <w:r>
        <w:t>Disease Indicators (Chỉ báo bệnh)</w:t>
      </w:r>
    </w:p>
    <w:p>
      <w:pPr>
        <w:ind w:left="259"/>
      </w:pPr>
      <w:r>
        <w:rPr>
          <w:b/>
        </w:rPr>
        <w:t xml:space="preserve">B. </w:t>
      </w:r>
      <w:r>
        <w:t>Protective Factors (Yếu tố bảo vệ)</w:t>
      </w:r>
    </w:p>
    <w:p>
      <w:pPr>
        <w:ind w:left="259"/>
      </w:pPr>
      <w:r>
        <w:rPr>
          <w:b/>
        </w:rPr>
        <w:t xml:space="preserve">C. </w:t>
      </w:r>
      <w:r>
        <w:t>Risk Factors (Yếu tố nguy cơ sinh học)</w:t>
      </w:r>
    </w:p>
    <w:p>
      <w:pPr>
        <w:ind w:left="259"/>
      </w:pPr>
      <w:r>
        <w:rPr>
          <w:b/>
        </w:rPr>
        <w:t xml:space="preserve">D. </w:t>
      </w:r>
      <w:r>
        <w:t>Safe Behaviors (Hành vi an toàn)</w:t>
      </w:r>
    </w:p>
    <w:p>
      <w:pPr>
        <w:spacing w:after="140"/>
      </w:pPr>
      <w:r>
        <w:rPr>
          <w:b/>
        </w:rPr>
        <w:t>Đáp án: C</w:t>
      </w:r>
    </w:p>
    <w:p>
      <w:pPr>
        <w:keepNext/>
        <w:spacing w:before="140" w:after="60"/>
      </w:pPr>
      <w:r>
        <w:rPr>
          <w:b/>
        </w:rPr>
        <w:t xml:space="preserve">Câu 366. </w:t>
      </w:r>
      <w:r>
        <w:t>Vật liệu phục hồi "Amalgam" có đặc tính tự bít kín vi kẽ theo thời gian là nhờ hiện tượng gì?</w:t>
      </w:r>
    </w:p>
    <w:p>
      <w:pPr>
        <w:ind w:left="259"/>
      </w:pPr>
      <w:r>
        <w:rPr>
          <w:b/>
        </w:rPr>
        <w:t xml:space="preserve">A. </w:t>
      </w:r>
      <w:r>
        <w:t>Sự hình thành các sản phẩm ăn mòn (corrosion products) tại giao diện răng - phục hình giúp lấp đầy khe hở</w:t>
      </w:r>
    </w:p>
    <w:p>
      <w:pPr>
        <w:ind w:left="259"/>
      </w:pPr>
      <w:r>
        <w:rPr>
          <w:b/>
        </w:rPr>
        <w:t xml:space="preserve">B. </w:t>
      </w:r>
      <w:r>
        <w:t>Sự giãn nở nhiệt liên tục của kim loại</w:t>
      </w:r>
    </w:p>
    <w:p>
      <w:pPr>
        <w:ind w:left="259"/>
      </w:pPr>
      <w:r>
        <w:rPr>
          <w:b/>
        </w:rPr>
        <w:t xml:space="preserve">C. </w:t>
      </w:r>
      <w:r>
        <w:t>Sự trao đổi ion fluoride với nước bọt</w:t>
      </w:r>
    </w:p>
    <w:p>
      <w:pPr>
        <w:ind w:left="259"/>
      </w:pPr>
      <w:r>
        <w:rPr>
          <w:b/>
        </w:rPr>
        <w:t xml:space="preserve">D. </w:t>
      </w:r>
      <w:r>
        <w:t>Sự hấp thụ nước từ ngà răng</w:t>
      </w:r>
    </w:p>
    <w:p>
      <w:pPr>
        <w:spacing w:after="140"/>
      </w:pPr>
      <w:r>
        <w:rPr>
          <w:b/>
        </w:rPr>
        <w:t>Đáp án: A</w:t>
      </w:r>
    </w:p>
    <w:p>
      <w:pPr>
        <w:keepNext/>
        <w:spacing w:before="140" w:after="60"/>
      </w:pPr>
      <w:r>
        <w:rPr>
          <w:b/>
        </w:rPr>
        <w:t xml:space="preserve">Câu 367. </w:t>
      </w:r>
      <w:r>
        <w:t>Ca lâm sàng: Bệnh nhân nữ 35 tuổi, đang mang thai tuần 12. Khám có một lỗ sâu vừa mặt nhai răng 45, ngà mủn mềm, ê buốt khi ăn ngọt. Can thiệp nha khoa nào phù hợp và an toàn nhất trong giai đoạn này?</w:t>
      </w:r>
    </w:p>
    <w:p>
      <w:pPr>
        <w:ind w:left="259"/>
      </w:pPr>
      <w:r>
        <w:rPr>
          <w:b/>
        </w:rPr>
        <w:t xml:space="preserve">A. </w:t>
      </w:r>
      <w:r>
        <w:t>Hoãn mọi điều trị cho đến khi sinh xong</w:t>
      </w:r>
    </w:p>
    <w:p>
      <w:pPr>
        <w:ind w:left="259"/>
      </w:pPr>
      <w:r>
        <w:rPr>
          <w:b/>
        </w:rPr>
        <w:t xml:space="preserve">B. </w:t>
      </w:r>
      <w:r>
        <w:t>Chụp X-quang toàn cảnh để đánh giá</w:t>
      </w:r>
    </w:p>
    <w:p>
      <w:pPr>
        <w:ind w:left="259"/>
      </w:pPr>
      <w:r>
        <w:rPr>
          <w:b/>
        </w:rPr>
        <w:t xml:space="preserve">C. </w:t>
      </w:r>
      <w:r>
        <w:t>Làm sạch ngà nhiễm khuẩn bằng dụng cụ cầm tay hoặc khoan chậm, trám phục hồi vĩnh viễn bằng Composite/GIC để loại bỏ nguồn viêm nhiễm</w:t>
      </w:r>
    </w:p>
    <w:p>
      <w:pPr>
        <w:ind w:left="259"/>
      </w:pPr>
      <w:r>
        <w:rPr>
          <w:b/>
        </w:rPr>
        <w:t xml:space="preserve">D. </w:t>
      </w:r>
      <w:r>
        <w:t>Kê đơn kháng sinh Tetracycline</w:t>
      </w:r>
    </w:p>
    <w:p>
      <w:pPr>
        <w:spacing w:after="140"/>
      </w:pPr>
      <w:r>
        <w:rPr>
          <w:b/>
        </w:rPr>
        <w:t>Đáp án: C</w:t>
      </w:r>
    </w:p>
    <w:p>
      <w:pPr>
        <w:keepNext/>
        <w:spacing w:before="140" w:after="60"/>
      </w:pPr>
      <w:r>
        <w:rPr>
          <w:b/>
        </w:rPr>
        <w:t xml:space="preserve">Câu 368. </w:t>
      </w:r>
      <w:r>
        <w:t>Tại sao bệnh nhân có khớp cắn hở (anterior open bite) thường có xu hướng dễ sâu các răng sau hơn?</w:t>
      </w:r>
    </w:p>
    <w:p>
      <w:pPr>
        <w:ind w:left="259"/>
      </w:pPr>
      <w:r>
        <w:rPr>
          <w:b/>
        </w:rPr>
        <w:t xml:space="preserve">A. </w:t>
      </w:r>
      <w:r>
        <w:t>Do các răng trước bị sâu lây sang răng sau</w:t>
      </w:r>
    </w:p>
    <w:p>
      <w:pPr>
        <w:ind w:left="259"/>
      </w:pPr>
      <w:r>
        <w:rPr>
          <w:b/>
        </w:rPr>
        <w:t xml:space="preserve">B. </w:t>
      </w:r>
      <w:r>
        <w:t>Do giảm khả năng tự làm sạch của vùng răng sau, giảm lưu lượng nước bọt kích thích cơ học vùng này và dễ khô miệng do thở miệng</w:t>
      </w:r>
    </w:p>
    <w:p>
      <w:pPr>
        <w:ind w:left="259"/>
      </w:pPr>
      <w:r>
        <w:rPr>
          <w:b/>
        </w:rPr>
        <w:t xml:space="preserve">C. </w:t>
      </w:r>
      <w:r>
        <w:t>Do vi khuẩn tập trung ở vùng răng sau nhiều hơn</w:t>
      </w:r>
    </w:p>
    <w:p>
      <w:pPr>
        <w:ind w:left="259"/>
      </w:pPr>
      <w:r>
        <w:rPr>
          <w:b/>
        </w:rPr>
        <w:t xml:space="preserve">D. </w:t>
      </w:r>
      <w:r>
        <w:t>Do răng sau không có lớp men răng</w:t>
      </w:r>
    </w:p>
    <w:p>
      <w:pPr>
        <w:spacing w:after="140"/>
      </w:pPr>
      <w:r>
        <w:rPr>
          <w:b/>
        </w:rPr>
        <w:t>Đáp án: B</w:t>
      </w:r>
    </w:p>
    <w:p>
      <w:pPr>
        <w:keepNext/>
        <w:spacing w:before="140" w:after="60"/>
      </w:pPr>
      <w:r>
        <w:rPr>
          <w:b/>
        </w:rPr>
        <w:t xml:space="preserve">Câu 369. </w:t>
      </w:r>
      <w:r>
        <w:t>Đặc tính quang học nào của Fluoride varnish 5% (thế hệ cũ) làm hạn chế sự chấp nhận của bệnh nhân khi sử dụng ở vùng răng trước?</w:t>
      </w:r>
    </w:p>
    <w:p>
      <w:pPr>
        <w:ind w:left="259"/>
      </w:pPr>
      <w:r>
        <w:rPr>
          <w:b/>
        </w:rPr>
        <w:t xml:space="preserve">A. </w:t>
      </w:r>
      <w:r>
        <w:t>Phát sáng màu xanh trong bóng tối</w:t>
      </w:r>
    </w:p>
    <w:p>
      <w:pPr>
        <w:ind w:left="259"/>
      </w:pPr>
      <w:r>
        <w:rPr>
          <w:b/>
        </w:rPr>
        <w:t xml:space="preserve">B. </w:t>
      </w:r>
      <w:r>
        <w:t>Để lại một lớp màng màu vàng sẫm hoặc nâu nhạt tạm thời trên răng</w:t>
      </w:r>
    </w:p>
    <w:p>
      <w:pPr>
        <w:ind w:left="259"/>
      </w:pPr>
      <w:r>
        <w:rPr>
          <w:b/>
        </w:rPr>
        <w:t xml:space="preserve">C. </w:t>
      </w:r>
      <w:r>
        <w:t>Làm răng trở nên trong suốt hoàn toàn</w:t>
      </w:r>
    </w:p>
    <w:p>
      <w:pPr>
        <w:ind w:left="259"/>
      </w:pPr>
      <w:r>
        <w:rPr>
          <w:b/>
        </w:rPr>
        <w:t xml:space="preserve">D. </w:t>
      </w:r>
      <w:r>
        <w:t>Đổi màu men răng vĩnh viễn</w:t>
      </w:r>
    </w:p>
    <w:p>
      <w:pPr>
        <w:spacing w:after="140"/>
      </w:pPr>
      <w:r>
        <w:rPr>
          <w:b/>
        </w:rPr>
        <w:t>Đáp án: B</w:t>
      </w:r>
    </w:p>
    <w:p>
      <w:pPr>
        <w:keepNext/>
        <w:spacing w:before="140" w:after="60"/>
      </w:pPr>
      <w:r>
        <w:rPr>
          <w:b/>
        </w:rPr>
        <w:t xml:space="preserve">Câu 370. </w:t>
      </w:r>
      <w:r>
        <w:t>Ca lâm sàng: Răng 12, 13 có tổn thương đốm trắng ở cổ răng ngưng tiến triển (bề mặt nhẵn bóng, sậm màu) sau khi tháo mắc cài 2 năm. Bệnh nhân yêu cầu làm trắng lại. Phương pháp ưu tiên và bảo tồn nhất?</w:t>
      </w:r>
    </w:p>
    <w:p>
      <w:pPr>
        <w:ind w:left="259"/>
      </w:pPr>
      <w:r>
        <w:rPr>
          <w:b/>
        </w:rPr>
        <w:t xml:space="preserve">A. </w:t>
      </w:r>
      <w:r>
        <w:t>Khoan mài và trám Composite</w:t>
      </w:r>
    </w:p>
    <w:p>
      <w:pPr>
        <w:ind w:left="259"/>
      </w:pPr>
      <w:r>
        <w:rPr>
          <w:b/>
        </w:rPr>
        <w:t xml:space="preserve">B. </w:t>
      </w:r>
      <w:r>
        <w:t>Bọc mão sứ</w:t>
      </w:r>
    </w:p>
    <w:p>
      <w:pPr>
        <w:ind w:left="259"/>
      </w:pPr>
      <w:r>
        <w:rPr>
          <w:b/>
        </w:rPr>
        <w:t xml:space="preserve">C. </w:t>
      </w:r>
      <w:r>
        <w:t>Kỹ thuật Xâm nhập nhựa (Resin Infiltration - ICON) hoặc tẩy trắng răng vi mài mòn (Micro-abrasion) kết hợp</w:t>
      </w:r>
    </w:p>
    <w:p>
      <w:pPr>
        <w:ind w:left="259"/>
      </w:pPr>
      <w:r>
        <w:rPr>
          <w:b/>
        </w:rPr>
        <w:t xml:space="preserve">D. </w:t>
      </w:r>
      <w:r>
        <w:t>Bôi SDF 38%</w:t>
      </w:r>
    </w:p>
    <w:p>
      <w:pPr>
        <w:spacing w:after="140"/>
      </w:pPr>
      <w:r>
        <w:rPr>
          <w:b/>
        </w:rPr>
        <w:t>Đáp án: C</w:t>
      </w:r>
    </w:p>
    <w:p>
      <w:pPr>
        <w:keepNext/>
        <w:spacing w:before="140" w:after="60"/>
      </w:pPr>
      <w:r>
        <w:rPr>
          <w:b/>
        </w:rPr>
        <w:t xml:space="preserve">Câu 371. </w:t>
      </w:r>
      <w:r>
        <w:t>Đối với phục hình không sang chấn (ART), tỷ lệ thành công của miếng trám trên các xoang sâu nào cao nhất?</w:t>
      </w:r>
    </w:p>
    <w:p>
      <w:pPr>
        <w:ind w:left="259"/>
      </w:pPr>
      <w:r>
        <w:rPr>
          <w:b/>
        </w:rPr>
        <w:t xml:space="preserve">A. </w:t>
      </w:r>
      <w:r>
        <w:t>Xoang loại I (mặt nhai) có một mặt (single-surface)</w:t>
      </w:r>
    </w:p>
    <w:p>
      <w:pPr>
        <w:ind w:left="259"/>
      </w:pPr>
      <w:r>
        <w:rPr>
          <w:b/>
        </w:rPr>
        <w:t xml:space="preserve">B. </w:t>
      </w:r>
      <w:r>
        <w:t>Xoang loại II (mặt bên) nhiều mặt (multi-surface)</w:t>
      </w:r>
    </w:p>
    <w:p>
      <w:pPr>
        <w:ind w:left="259"/>
      </w:pPr>
      <w:r>
        <w:rPr>
          <w:b/>
        </w:rPr>
        <w:t xml:space="preserve">C. </w:t>
      </w:r>
      <w:r>
        <w:t>Xoang loại IV (góc rìa cắn)</w:t>
      </w:r>
    </w:p>
    <w:p>
      <w:pPr>
        <w:ind w:left="259"/>
      </w:pPr>
      <w:r>
        <w:rPr>
          <w:b/>
        </w:rPr>
        <w:t xml:space="preserve">D. </w:t>
      </w:r>
      <w:r>
        <w:t>Xoang loại V (cổ răng) dưới nướu</w:t>
      </w:r>
    </w:p>
    <w:p>
      <w:pPr>
        <w:spacing w:after="140"/>
      </w:pPr>
      <w:r>
        <w:rPr>
          <w:b/>
        </w:rPr>
        <w:t>Đáp án: A</w:t>
      </w:r>
    </w:p>
    <w:p>
      <w:pPr>
        <w:keepNext/>
        <w:spacing w:before="140" w:after="60"/>
      </w:pPr>
      <w:r>
        <w:rPr>
          <w:b/>
        </w:rPr>
        <w:t xml:space="preserve">Câu 372. </w:t>
      </w:r>
      <w:r>
        <w:t>Một bệnh nhân than phiền về tình trạng "chảy máu nướu" khi dùng chỉ nha khoa ở kẽ răng 24, 25. Tại đây X-quang thấy có tổn thương sâu ngà giai đoạn sớm. Chảy máu nướu khu trú là chỉ điểm của điều gì liên quan đến sâu răng?</w:t>
      </w:r>
    </w:p>
    <w:p>
      <w:pPr>
        <w:ind w:left="259"/>
      </w:pPr>
      <w:r>
        <w:rPr>
          <w:b/>
        </w:rPr>
        <w:t xml:space="preserve">A. </w:t>
      </w:r>
      <w:r>
        <w:t>Bệnh nhân bị thiếu vitamin K</w:t>
      </w:r>
    </w:p>
    <w:p>
      <w:pPr>
        <w:ind w:left="259"/>
      </w:pPr>
      <w:r>
        <w:rPr>
          <w:b/>
        </w:rPr>
        <w:t xml:space="preserve">B. </w:t>
      </w:r>
      <w:r>
        <w:t>Dấu hiệu của viêm nướu do mảng bám tích tụ tại lỗ sâu mặt bên, chỉ ra rằng tổn thương sâu răng này đang ở trạng thái hoạt động (active)</w:t>
      </w:r>
    </w:p>
    <w:p>
      <w:pPr>
        <w:ind w:left="259"/>
      </w:pPr>
      <w:r>
        <w:rPr>
          <w:b/>
        </w:rPr>
        <w:t xml:space="preserve">C. </w:t>
      </w:r>
      <w:r>
        <w:t>Bệnh nhân dùng chỉ nha khoa quá đúng cách</w:t>
      </w:r>
    </w:p>
    <w:p>
      <w:pPr>
        <w:ind w:left="259"/>
      </w:pPr>
      <w:r>
        <w:rPr>
          <w:b/>
        </w:rPr>
        <w:t xml:space="preserve">D. </w:t>
      </w:r>
      <w:r>
        <w:t>Nướu đang tự tạo lớp sừng bảo vệ</w:t>
      </w:r>
    </w:p>
    <w:p>
      <w:pPr>
        <w:spacing w:after="140"/>
      </w:pPr>
      <w:r>
        <w:rPr>
          <w:b/>
        </w:rPr>
        <w:t>Đáp án: B</w:t>
      </w:r>
    </w:p>
    <w:p>
      <w:pPr>
        <w:keepNext/>
        <w:spacing w:before="140" w:after="60"/>
      </w:pPr>
      <w:r>
        <w:rPr>
          <w:b/>
        </w:rPr>
        <w:t xml:space="preserve">Câu 373. </w:t>
      </w:r>
      <w:r>
        <w:t>Ca lâm sàng: Bệnh nhân nam 40 tuổi có lỗ sâu ở mặt xa răng 35, rất khó tiếp cận do răng 36 nghiêng vào. Lấy ngà bằng tay khoan khó khăn. Sử dụng chất hóa học nào có thể hỗ trợ làm mềm ngà nhiễm khuẩn (Chemo-mechanical caries removal)?</w:t>
      </w:r>
    </w:p>
    <w:p>
      <w:pPr>
        <w:ind w:left="259"/>
      </w:pPr>
      <w:r>
        <w:rPr>
          <w:b/>
        </w:rPr>
        <w:t xml:space="preserve">A. </w:t>
      </w:r>
      <w:r>
        <w:t>Natri Hypochlorite 5.25%</w:t>
      </w:r>
    </w:p>
    <w:p>
      <w:pPr>
        <w:ind w:left="259"/>
      </w:pPr>
      <w:r>
        <w:rPr>
          <w:b/>
        </w:rPr>
        <w:t xml:space="preserve">B. </w:t>
      </w:r>
      <w:r>
        <w:t>Acid Phosphoric 37%</w:t>
      </w:r>
    </w:p>
    <w:p>
      <w:pPr>
        <w:ind w:left="259"/>
      </w:pPr>
      <w:r>
        <w:rPr>
          <w:b/>
        </w:rPr>
        <w:t xml:space="preserve">C. </w:t>
      </w:r>
      <w:r>
        <w:t>Enzyme Papain (ví dụ: brix 3000, Papacarie)</w:t>
      </w:r>
    </w:p>
    <w:p>
      <w:pPr>
        <w:ind w:left="259"/>
      </w:pPr>
      <w:r>
        <w:rPr>
          <w:b/>
        </w:rPr>
        <w:t xml:space="preserve">D. </w:t>
      </w:r>
      <w:r>
        <w:t>Cồn 70 độ</w:t>
      </w:r>
    </w:p>
    <w:p>
      <w:pPr>
        <w:spacing w:after="140"/>
      </w:pPr>
      <w:r>
        <w:rPr>
          <w:b/>
        </w:rPr>
        <w:t>Đáp án: C</w:t>
      </w:r>
    </w:p>
    <w:p>
      <w:pPr>
        <w:keepNext/>
        <w:spacing w:before="140" w:after="60"/>
      </w:pPr>
      <w:r>
        <w:rPr>
          <w:b/>
        </w:rPr>
        <w:t xml:space="preserve">Câu 374. </w:t>
      </w:r>
      <w:r>
        <w:t>Yếu tố nào trong công thức phân loại ICDAS liên quan trực tiếp đến "việc chuẩn bị bề mặt răng" trước khi đánh giá?</w:t>
      </w:r>
    </w:p>
    <w:p>
      <w:pPr>
        <w:ind w:left="259"/>
      </w:pPr>
      <w:r>
        <w:rPr>
          <w:b/>
        </w:rPr>
        <w:t xml:space="preserve">A. </w:t>
      </w:r>
      <w:r>
        <w:t>Khám ngay khi bệnh nhân vừa súc miệng xong</w:t>
      </w:r>
    </w:p>
    <w:p>
      <w:pPr>
        <w:ind w:left="259"/>
      </w:pPr>
      <w:r>
        <w:rPr>
          <w:b/>
        </w:rPr>
        <w:t xml:space="preserve">B. </w:t>
      </w:r>
      <w:r>
        <w:t>Bôi thuốc nhuộm Plaque disclosing</w:t>
      </w:r>
    </w:p>
    <w:p>
      <w:pPr>
        <w:ind w:left="259"/>
      </w:pPr>
      <w:r>
        <w:rPr>
          <w:b/>
        </w:rPr>
        <w:t xml:space="preserve">C. </w:t>
      </w:r>
      <w:r>
        <w:t>Răng phải được làm sạch mảng bám, lau khô bằng gòn và thổi khô nhẹ trong 5 giây</w:t>
      </w:r>
    </w:p>
    <w:p>
      <w:pPr>
        <w:ind w:left="259"/>
      </w:pPr>
      <w:r>
        <w:rPr>
          <w:b/>
        </w:rPr>
        <w:t xml:space="preserve">D. </w:t>
      </w:r>
      <w:r>
        <w:t>Đánh bóng răng bằng chổi và bột pumice</w:t>
      </w:r>
    </w:p>
    <w:p>
      <w:pPr>
        <w:spacing w:after="140"/>
      </w:pPr>
      <w:r>
        <w:rPr>
          <w:b/>
        </w:rPr>
        <w:t>Đáp án: C</w:t>
      </w:r>
    </w:p>
    <w:p>
      <w:pPr>
        <w:keepNext/>
        <w:spacing w:before="140" w:after="60"/>
      </w:pPr>
      <w:r>
        <w:rPr>
          <w:b/>
        </w:rPr>
        <w:t xml:space="preserve">Câu 375. </w:t>
      </w:r>
      <w:r>
        <w:t>Nếu một bệnh nhân có nhiều tổn thương mòn răng hóa học (erosion) kết hợp với mòn cơ học (abrasion) do chải răng mạnh, biện pháp nào KHÔNG được khuyến cáo?</w:t>
      </w:r>
    </w:p>
    <w:p>
      <w:pPr>
        <w:ind w:left="259"/>
      </w:pPr>
      <w:r>
        <w:rPr>
          <w:b/>
        </w:rPr>
        <w:t xml:space="preserve">A. </w:t>
      </w:r>
      <w:r>
        <w:t>Sử dụng kem đánh răng có RDA (chỉ số mài mòn) thấp</w:t>
      </w:r>
    </w:p>
    <w:p>
      <w:pPr>
        <w:ind w:left="259"/>
      </w:pPr>
      <w:r>
        <w:rPr>
          <w:b/>
        </w:rPr>
        <w:t xml:space="preserve">B. </w:t>
      </w:r>
      <w:r>
        <w:t>Đánh răng ngay lập tức sau khi uống nước trái cây có tính acid</w:t>
      </w:r>
    </w:p>
    <w:p>
      <w:pPr>
        <w:ind w:left="259"/>
      </w:pPr>
      <w:r>
        <w:rPr>
          <w:b/>
        </w:rPr>
        <w:t xml:space="preserve">C. </w:t>
      </w:r>
      <w:r>
        <w:t>Dùng bàn chải lông mềm</w:t>
      </w:r>
    </w:p>
    <w:p>
      <w:pPr>
        <w:ind w:left="259"/>
      </w:pPr>
      <w:r>
        <w:rPr>
          <w:b/>
        </w:rPr>
        <w:t xml:space="preserve">D. </w:t>
      </w:r>
      <w:r>
        <w:t>Bôi kem có chứa CPP-ACP và Fluoride</w:t>
      </w:r>
    </w:p>
    <w:p>
      <w:pPr>
        <w:spacing w:after="140"/>
      </w:pPr>
      <w:r>
        <w:rPr>
          <w:b/>
        </w:rPr>
        <w:t>Đáp án: B</w:t>
      </w:r>
    </w:p>
    <w:p>
      <w:pPr>
        <w:keepNext/>
        <w:spacing w:before="140" w:after="60"/>
      </w:pPr>
      <w:r>
        <w:rPr>
          <w:b/>
        </w:rPr>
        <w:t xml:space="preserve">Câu 376. </w:t>
      </w:r>
      <w:r>
        <w:t>Ca lâm sàng: Một trẻ 12 tuổi đến khám có lỗ sâu mặt nhai răng 36. X-quang thấy thấu quang lan 1/3 ngoài ngà. Lỗ sâu hẹp nhưng thám trâm mắc vào được. Điều trị nào tốt nhất?</w:t>
      </w:r>
    </w:p>
    <w:p>
      <w:pPr>
        <w:ind w:left="259"/>
      </w:pPr>
      <w:r>
        <w:rPr>
          <w:b/>
        </w:rPr>
        <w:t xml:space="preserve">A. </w:t>
      </w:r>
      <w:r>
        <w:t>Theo dõi định kỳ</w:t>
      </w:r>
    </w:p>
    <w:p>
      <w:pPr>
        <w:ind w:left="259"/>
      </w:pPr>
      <w:r>
        <w:rPr>
          <w:b/>
        </w:rPr>
        <w:t xml:space="preserve">B. </w:t>
      </w:r>
      <w:r>
        <w:t>Phục hình mão thép (SSC)</w:t>
      </w:r>
    </w:p>
    <w:p>
      <w:pPr>
        <w:ind w:left="259"/>
      </w:pPr>
      <w:r>
        <w:rPr>
          <w:b/>
        </w:rPr>
        <w:t xml:space="preserve">C. </w:t>
      </w:r>
      <w:r>
        <w:t>Lấy ngà bằng máy siêu âm toàn bộ</w:t>
      </w:r>
    </w:p>
    <w:p>
      <w:pPr>
        <w:ind w:left="259"/>
      </w:pPr>
      <w:r>
        <w:rPr>
          <w:b/>
        </w:rPr>
        <w:t xml:space="preserve">D. </w:t>
      </w:r>
      <w:r>
        <w:t>Sửa soạn tạo đường vào bằng mũi khoan nhỏ, lấy ngà mềm, trám Composite phục hồi kết hợp sealant các rãnh còn lại (PRR)</w:t>
      </w:r>
    </w:p>
    <w:p>
      <w:pPr>
        <w:spacing w:after="140"/>
      </w:pPr>
      <w:r>
        <w:rPr>
          <w:b/>
        </w:rPr>
        <w:t>Đáp án: D</w:t>
      </w:r>
    </w:p>
    <w:p>
      <w:pPr>
        <w:keepNext/>
        <w:spacing w:before="140" w:after="60"/>
      </w:pPr>
      <w:r>
        <w:rPr>
          <w:b/>
        </w:rPr>
        <w:t xml:space="preserve">Câu 377. </w:t>
      </w:r>
      <w:r>
        <w:t>Theo khuyến cáo chung, thời gian tối thiểu để một miếng trám GIC truyền thống đạt độ cứng ban đầu (initial set) ổn định và không nhạy cảm với nước bọt là bao lâu (nếu không có lớp phủ bảo vệ - varnish)?</w:t>
      </w:r>
    </w:p>
    <w:p>
      <w:pPr>
        <w:ind w:left="259"/>
      </w:pPr>
      <w:r>
        <w:rPr>
          <w:b/>
        </w:rPr>
        <w:t xml:space="preserve">A. </w:t>
      </w:r>
      <w:r>
        <w:t>10 - 20 giây</w:t>
      </w:r>
    </w:p>
    <w:p>
      <w:pPr>
        <w:ind w:left="259"/>
      </w:pPr>
      <w:r>
        <w:rPr>
          <w:b/>
        </w:rPr>
        <w:t xml:space="preserve">B. </w:t>
      </w:r>
      <w:r>
        <w:t>1 - 2 phút</w:t>
      </w:r>
    </w:p>
    <w:p>
      <w:pPr>
        <w:ind w:left="259"/>
      </w:pPr>
      <w:r>
        <w:rPr>
          <w:b/>
        </w:rPr>
        <w:t xml:space="preserve">C. </w:t>
      </w:r>
      <w:r>
        <w:t>4 - 6 phút</w:t>
      </w:r>
    </w:p>
    <w:p>
      <w:pPr>
        <w:ind w:left="259"/>
      </w:pPr>
      <w:r>
        <w:rPr>
          <w:b/>
        </w:rPr>
        <w:t xml:space="preserve">D. </w:t>
      </w:r>
      <w:r>
        <w:t>24 giờ</w:t>
      </w:r>
    </w:p>
    <w:p>
      <w:pPr>
        <w:spacing w:after="140"/>
      </w:pPr>
      <w:r>
        <w:rPr>
          <w:b/>
        </w:rPr>
        <w:t>Đáp án: C</w:t>
      </w:r>
    </w:p>
    <w:p>
      <w:pPr>
        <w:keepNext/>
        <w:spacing w:before="140" w:after="60"/>
      </w:pPr>
      <w:r>
        <w:rPr>
          <w:b/>
        </w:rPr>
        <w:t xml:space="preserve">Câu 378. </w:t>
      </w:r>
      <w:r>
        <w:t>Việc sử dụng "Dung dịch phát hiện sâu răng" (Caries indicator dye) dựa trên nguyên lý bắt màu vào thành phần nào của ngà răng?</w:t>
      </w:r>
    </w:p>
    <w:p>
      <w:pPr>
        <w:ind w:left="259"/>
      </w:pPr>
      <w:r>
        <w:rPr>
          <w:b/>
        </w:rPr>
        <w:t xml:space="preserve">A. </w:t>
      </w:r>
      <w:r>
        <w:t>Mạng lưới collagen bị biến tính (denatured collagen) ở ngà nhiễm khuẩn</w:t>
      </w:r>
    </w:p>
    <w:p>
      <w:pPr>
        <w:ind w:left="259"/>
      </w:pPr>
      <w:r>
        <w:rPr>
          <w:b/>
        </w:rPr>
        <w:t xml:space="preserve">B. </w:t>
      </w:r>
      <w:r>
        <w:t>Các tinh thể fluorapatite</w:t>
      </w:r>
    </w:p>
    <w:p>
      <w:pPr>
        <w:ind w:left="259"/>
      </w:pPr>
      <w:r>
        <w:rPr>
          <w:b/>
        </w:rPr>
        <w:t xml:space="preserve">C. </w:t>
      </w:r>
      <w:r>
        <w:t>Vi khuẩn Streptococcus mutans</w:t>
      </w:r>
    </w:p>
    <w:p>
      <w:pPr>
        <w:ind w:left="259"/>
      </w:pPr>
      <w:r>
        <w:rPr>
          <w:b/>
        </w:rPr>
        <w:t xml:space="preserve">D. </w:t>
      </w:r>
      <w:r>
        <w:t>Đuôi nguyên bào ngà</w:t>
      </w:r>
    </w:p>
    <w:p>
      <w:pPr>
        <w:spacing w:after="140"/>
      </w:pPr>
      <w:r>
        <w:rPr>
          <w:b/>
        </w:rPr>
        <w:t>Đáp án: A</w:t>
      </w:r>
    </w:p>
    <w:p>
      <w:pPr>
        <w:keepNext/>
        <w:spacing w:before="140" w:after="60"/>
      </w:pPr>
      <w:r>
        <w:rPr>
          <w:b/>
        </w:rPr>
        <w:t xml:space="preserve">Câu 379. </w:t>
      </w:r>
      <w:r>
        <w:t>Ca lâm sàng: Bệnh nhân 70 tuổi, viện dưỡng lão, há miệng hạn chế. Có lỗ sâu mặt ngoài răng 13, 14 mềm nhão, không đau. Không có tay khoan nha khoa tại chỗ. Phương án khả thi và hiệu quả để ngừng tiến triển bệnh?</w:t>
      </w:r>
    </w:p>
    <w:p>
      <w:pPr>
        <w:ind w:left="259"/>
      </w:pPr>
      <w:r>
        <w:rPr>
          <w:b/>
        </w:rPr>
        <w:t xml:space="preserve">A. </w:t>
      </w:r>
      <w:r>
        <w:t>Cố gắng nhổ hai răng</w:t>
      </w:r>
    </w:p>
    <w:p>
      <w:pPr>
        <w:ind w:left="259"/>
      </w:pPr>
      <w:r>
        <w:rPr>
          <w:b/>
        </w:rPr>
        <w:t xml:space="preserve">B. </w:t>
      </w:r>
      <w:r>
        <w:t>Bơm dung dịch nước muối sinh lý</w:t>
      </w:r>
    </w:p>
    <w:p>
      <w:pPr>
        <w:ind w:left="259"/>
      </w:pPr>
      <w:r>
        <w:rPr>
          <w:b/>
        </w:rPr>
        <w:t xml:space="preserve">C. </w:t>
      </w:r>
      <w:r>
        <w:t>Dùng nạo ngà cầm tay làm sạch lớp ngà mủn mềm mặt ngoài, bôi SDF hoặc trám tạm bằng GIC độ nhớt cao (ART)</w:t>
      </w:r>
    </w:p>
    <w:p>
      <w:pPr>
        <w:ind w:left="259"/>
      </w:pPr>
      <w:r>
        <w:rPr>
          <w:b/>
        </w:rPr>
        <w:t xml:space="preserve">D. </w:t>
      </w:r>
      <w:r>
        <w:t>Hẹn bệnh nhân đến bệnh viện tuyến trung ương</w:t>
      </w:r>
    </w:p>
    <w:p>
      <w:pPr>
        <w:spacing w:after="140"/>
      </w:pPr>
      <w:r>
        <w:rPr>
          <w:b/>
        </w:rPr>
        <w:t>Đáp án: C</w:t>
      </w:r>
    </w:p>
    <w:p>
      <w:pPr>
        <w:keepNext/>
        <w:spacing w:before="140" w:after="60"/>
      </w:pPr>
      <w:r>
        <w:rPr>
          <w:b/>
        </w:rPr>
        <w:t xml:space="preserve">Câu 380. </w:t>
      </w:r>
      <w:r>
        <w:t>Mối quan hệ giữa Streptococcus mutans và Lactobacillus trong sự tiến triển của tổn thương sâu răng là gì?</w:t>
      </w:r>
    </w:p>
    <w:p>
      <w:pPr>
        <w:ind w:left="259"/>
      </w:pPr>
      <w:r>
        <w:rPr>
          <w:b/>
        </w:rPr>
        <w:t xml:space="preserve">A. </w:t>
      </w:r>
      <w:r>
        <w:t>Chúng tiêu diệt lẫn nhau để tranh giành thức ăn</w:t>
      </w:r>
    </w:p>
    <w:p>
      <w:pPr>
        <w:ind w:left="259"/>
      </w:pPr>
      <w:r>
        <w:rPr>
          <w:b/>
        </w:rPr>
        <w:t xml:space="preserve">B. </w:t>
      </w:r>
      <w:r>
        <w:t>S. mutans thường đóng vai trò tiên phong trong việc khởi phát tổn thương, trong khi Lactobacillus phát triển mạnh ở giai đoạn sau khi đã tạo xoang (môi trường pH rất thấp)</w:t>
      </w:r>
    </w:p>
    <w:p>
      <w:pPr>
        <w:ind w:left="259"/>
      </w:pPr>
      <w:r>
        <w:rPr>
          <w:b/>
        </w:rPr>
        <w:t xml:space="preserve">C. </w:t>
      </w:r>
      <w:r>
        <w:t>Lactobacillus biến đổi thành S. mutans</w:t>
      </w:r>
    </w:p>
    <w:p>
      <w:pPr>
        <w:ind w:left="259"/>
      </w:pPr>
      <w:r>
        <w:rPr>
          <w:b/>
        </w:rPr>
        <w:t xml:space="preserve">D. </w:t>
      </w:r>
      <w:r>
        <w:t>Cả hai đều không có khả năng sinh acid</w:t>
      </w:r>
    </w:p>
    <w:p>
      <w:pPr>
        <w:spacing w:after="140"/>
      </w:pPr>
      <w:r>
        <w:rPr>
          <w:b/>
        </w:rPr>
        <w:t>Đáp án: B</w:t>
      </w:r>
    </w:p>
    <w:p>
      <w:pPr>
        <w:keepNext/>
        <w:spacing w:before="140" w:after="60"/>
      </w:pPr>
      <w:r>
        <w:rPr>
          <w:b/>
        </w:rPr>
        <w:t xml:space="preserve">Câu 381. </w:t>
      </w:r>
      <w:r>
        <w:t>Tại sao đối với các xoang trám sâu gần tủy, việc sử dụng acid phosphoric 37% (Total-etch) trên bề mặt ngà lại cần thận trọng?</w:t>
      </w:r>
    </w:p>
    <w:p>
      <w:pPr>
        <w:ind w:left="259"/>
      </w:pPr>
      <w:r>
        <w:rPr>
          <w:b/>
        </w:rPr>
        <w:t xml:space="preserve">A. </w:t>
      </w:r>
      <w:r>
        <w:t>Acid mạnh có thể làm mở rộng ống ngà quá mức, loại bỏ hoàn toàn mút khoáng, gây kích ứng tủy và nếu keo dán không thâm nhập đủ sẽ để lại lớp collagen trống rỗng dễ thoái hóa</w:t>
      </w:r>
    </w:p>
    <w:p>
      <w:pPr>
        <w:ind w:left="259"/>
      </w:pPr>
      <w:r>
        <w:rPr>
          <w:b/>
        </w:rPr>
        <w:t xml:space="preserve">B. </w:t>
      </w:r>
      <w:r>
        <w:t>Acid sẽ làm đông máu trong tủy</w:t>
      </w:r>
    </w:p>
    <w:p>
      <w:pPr>
        <w:ind w:left="259"/>
      </w:pPr>
      <w:r>
        <w:rPr>
          <w:b/>
        </w:rPr>
        <w:t xml:space="preserve">C. </w:t>
      </w:r>
      <w:r>
        <w:t>Acid làm ngà răng đổi màu vĩnh viễn</w:t>
      </w:r>
    </w:p>
    <w:p>
      <w:pPr>
        <w:ind w:left="259"/>
      </w:pPr>
      <w:r>
        <w:rPr>
          <w:b/>
        </w:rPr>
        <w:t xml:space="preserve">D. </w:t>
      </w:r>
      <w:r>
        <w:t>Acid sẽ hòa tan toàn bộ ngà tạo thành lỗ thủng lớn</w:t>
      </w:r>
    </w:p>
    <w:p>
      <w:pPr>
        <w:spacing w:after="140"/>
      </w:pPr>
      <w:r>
        <w:rPr>
          <w:b/>
        </w:rPr>
        <w:t>Đáp án: A</w:t>
      </w:r>
    </w:p>
    <w:p>
      <w:pPr>
        <w:keepNext/>
        <w:spacing w:before="140" w:after="60"/>
      </w:pPr>
      <w:r>
        <w:rPr>
          <w:b/>
        </w:rPr>
        <w:t xml:space="preserve">Câu 382. </w:t>
      </w:r>
      <w:r>
        <w:t>Ca lâm sàng: Bệnh nhi 3 tuổi, răng 51, 61, 52, 62 sâu cụt chỉ còn chân răng, không có triệu chứng đau cấp. Chẩn đoán hội chứng sâu răng nào?</w:t>
      </w:r>
    </w:p>
    <w:p>
      <w:pPr>
        <w:ind w:left="259"/>
      </w:pPr>
      <w:r>
        <w:rPr>
          <w:b/>
        </w:rPr>
        <w:t xml:space="preserve">A. </w:t>
      </w:r>
      <w:r>
        <w:t>Sâu răng do uống kháng sinh tetracycline</w:t>
      </w:r>
    </w:p>
    <w:p>
      <w:pPr>
        <w:ind w:left="259"/>
      </w:pPr>
      <w:r>
        <w:rPr>
          <w:b/>
        </w:rPr>
        <w:t xml:space="preserve">B. </w:t>
      </w:r>
      <w:r>
        <w:t>Răng Hutchinson do giang mai</w:t>
      </w:r>
    </w:p>
    <w:p>
      <w:pPr>
        <w:ind w:left="259"/>
      </w:pPr>
      <w:r>
        <w:rPr>
          <w:b/>
        </w:rPr>
        <w:t xml:space="preserve">C. </w:t>
      </w:r>
      <w:r>
        <w:t>Hội chứng sâu răng do bú bình (Nursing bottle caries / ECC)</w:t>
      </w:r>
    </w:p>
    <w:p>
      <w:pPr>
        <w:ind w:left="259"/>
      </w:pPr>
      <w:r>
        <w:rPr>
          <w:b/>
        </w:rPr>
        <w:t xml:space="preserve">D. </w:t>
      </w:r>
      <w:r>
        <w:t>Sâu răng do di truyền</w:t>
      </w:r>
    </w:p>
    <w:p>
      <w:pPr>
        <w:spacing w:after="140"/>
      </w:pPr>
      <w:r>
        <w:rPr>
          <w:b/>
        </w:rPr>
        <w:t>Đáp án: C</w:t>
      </w:r>
    </w:p>
    <w:p>
      <w:pPr>
        <w:keepNext/>
        <w:spacing w:before="140" w:after="60"/>
      </w:pPr>
      <w:r>
        <w:rPr>
          <w:b/>
        </w:rPr>
        <w:t xml:space="preserve">Câu 383. </w:t>
      </w:r>
      <w:r>
        <w:t>Việc lựa chọn kỹ thuật dán "Self-etch" (Tự soi mòn) thay cho "Total-etch" (Soi mòn toàn bộ) trong xoang ngà sâu có lợi thế gì?</w:t>
      </w:r>
    </w:p>
    <w:p>
      <w:pPr>
        <w:ind w:left="259"/>
      </w:pPr>
      <w:r>
        <w:rPr>
          <w:b/>
        </w:rPr>
        <w:t xml:space="preserve">A. </w:t>
      </w:r>
      <w:r>
        <w:t>Tính thẩm mỹ cao hơn</w:t>
      </w:r>
    </w:p>
    <w:p>
      <w:pPr>
        <w:ind w:left="259"/>
      </w:pPr>
      <w:r>
        <w:rPr>
          <w:b/>
        </w:rPr>
        <w:t xml:space="preserve">B. </w:t>
      </w:r>
      <w:r>
        <w:t>Giảm thiểu nguy cơ nhạy cảm sau trám do không loại bỏ hoàn toàn nút mùn ngà (smear plugs) và không cần rửa nước, ít kích ứng tủy</w:t>
      </w:r>
    </w:p>
    <w:p>
      <w:pPr>
        <w:ind w:left="259"/>
      </w:pPr>
      <w:r>
        <w:rPr>
          <w:b/>
        </w:rPr>
        <w:t xml:space="preserve">C. </w:t>
      </w:r>
      <w:r>
        <w:t>Tăng cường lưu giữ cơ học mạnh gấp đôi</w:t>
      </w:r>
    </w:p>
    <w:p>
      <w:pPr>
        <w:ind w:left="259"/>
      </w:pPr>
      <w:r>
        <w:rPr>
          <w:b/>
        </w:rPr>
        <w:t xml:space="preserve">D. </w:t>
      </w:r>
      <w:r>
        <w:t>Không cần chiếu đèn quang trùng hợp</w:t>
      </w:r>
    </w:p>
    <w:p>
      <w:pPr>
        <w:spacing w:after="140"/>
      </w:pPr>
      <w:r>
        <w:rPr>
          <w:b/>
        </w:rPr>
        <w:t>Đáp án: B</w:t>
      </w:r>
    </w:p>
    <w:p>
      <w:pPr>
        <w:keepNext/>
        <w:spacing w:before="140" w:after="60"/>
      </w:pPr>
      <w:r>
        <w:rPr>
          <w:b/>
        </w:rPr>
        <w:t xml:space="preserve">Câu 384. </w:t>
      </w:r>
      <w:r>
        <w:t>Theo phân loại ICDAS, tổn thương ICDAS 5 được định nghĩa là gì?</w:t>
      </w:r>
    </w:p>
    <w:p>
      <w:pPr>
        <w:ind w:left="259"/>
      </w:pPr>
      <w:r>
        <w:rPr>
          <w:b/>
        </w:rPr>
        <w:t xml:space="preserve">A. </w:t>
      </w:r>
      <w:r>
        <w:t>Đốm trắng trên bề mặt ướt</w:t>
      </w:r>
    </w:p>
    <w:p>
      <w:pPr>
        <w:ind w:left="259"/>
      </w:pPr>
      <w:r>
        <w:rPr>
          <w:b/>
        </w:rPr>
        <w:t xml:space="preserve">B. </w:t>
      </w:r>
      <w:r>
        <w:t>Bóng tối dưới men</w:t>
      </w:r>
    </w:p>
    <w:p>
      <w:pPr>
        <w:ind w:left="259"/>
      </w:pPr>
      <w:r>
        <w:rPr>
          <w:b/>
        </w:rPr>
        <w:t xml:space="preserve">C. </w:t>
      </w:r>
      <w:r>
        <w:t>Lỗ sâu rõ ràng có thể nhìn thấy ngà răng (lỗ sâu vừa) chiếm dưới 50% bề mặt</w:t>
      </w:r>
    </w:p>
    <w:p>
      <w:pPr>
        <w:ind w:left="259"/>
      </w:pPr>
      <w:r>
        <w:rPr>
          <w:b/>
        </w:rPr>
        <w:t xml:space="preserve">D. </w:t>
      </w:r>
      <w:r>
        <w:t>Lỗ sâu rất lớn chiếm hơn 50% bề mặt răng, liên quan đến tủy</w:t>
      </w:r>
    </w:p>
    <w:p>
      <w:pPr>
        <w:spacing w:after="140"/>
      </w:pPr>
      <w:r>
        <w:rPr>
          <w:b/>
        </w:rPr>
        <w:t>Đáp án: C</w:t>
      </w:r>
    </w:p>
    <w:p>
      <w:pPr>
        <w:keepNext/>
        <w:spacing w:before="140" w:after="60"/>
      </w:pPr>
      <w:r>
        <w:rPr>
          <w:b/>
        </w:rPr>
        <w:t xml:space="preserve">Câu 385. </w:t>
      </w:r>
      <w:r>
        <w:t>Ca lâm sàng: Khám định kỳ thấy sealant hố rãnh (Resin) trên răng 46 thực hiện 1 năm trước bị mòn phẳng đi một chút, nhưng các viền vẫn bám sát, rãnh kín, không mắc thám trâm, không đổi màu. Xử trí?</w:t>
      </w:r>
    </w:p>
    <w:p>
      <w:pPr>
        <w:ind w:left="259"/>
      </w:pPr>
      <w:r>
        <w:rPr>
          <w:b/>
        </w:rPr>
        <w:t xml:space="preserve">A. </w:t>
      </w:r>
      <w:r>
        <w:t>Khoan bỏ toàn bộ và trám mới</w:t>
      </w:r>
    </w:p>
    <w:p>
      <w:pPr>
        <w:ind w:left="259"/>
      </w:pPr>
      <w:r>
        <w:rPr>
          <w:b/>
        </w:rPr>
        <w:t xml:space="preserve">B. </w:t>
      </w:r>
      <w:r>
        <w:t>Phủ lớp GIC đè lên</w:t>
      </w:r>
    </w:p>
    <w:p>
      <w:pPr>
        <w:ind w:left="259"/>
      </w:pPr>
      <w:r>
        <w:rPr>
          <w:b/>
        </w:rPr>
        <w:t xml:space="preserve">C. </w:t>
      </w:r>
      <w:r>
        <w:t>Mài nhám và bôi keo dán thêm</w:t>
      </w:r>
    </w:p>
    <w:p>
      <w:pPr>
        <w:ind w:left="259"/>
      </w:pPr>
      <w:r>
        <w:rPr>
          <w:b/>
        </w:rPr>
        <w:t xml:space="preserve">D. </w:t>
      </w:r>
      <w:r>
        <w:t>Không can thiệp, sealant vẫn đang thực hiện tốt chức năng bảo vệ cơ học, chỉ cần theo dõi định kỳ</w:t>
      </w:r>
    </w:p>
    <w:p>
      <w:pPr>
        <w:spacing w:after="140"/>
      </w:pPr>
      <w:r>
        <w:rPr>
          <w:b/>
        </w:rPr>
        <w:t>Đáp án: D</w:t>
      </w:r>
    </w:p>
    <w:p>
      <w:pPr>
        <w:keepNext/>
        <w:spacing w:before="140" w:after="60"/>
      </w:pPr>
      <w:r>
        <w:rPr>
          <w:b/>
        </w:rPr>
        <w:t xml:space="preserve">Câu 386. </w:t>
      </w:r>
      <w:r>
        <w:t>Cơ chế nào giải thích tính "kháng acid" của các tổn thương đốm trắng ngưng tiến triển (arrested white spot)?</w:t>
      </w:r>
    </w:p>
    <w:p>
      <w:pPr>
        <w:ind w:left="259"/>
      </w:pPr>
      <w:r>
        <w:rPr>
          <w:b/>
        </w:rPr>
        <w:t xml:space="preserve">A. </w:t>
      </w:r>
      <w:r>
        <w:t>Sự hấp thụ các ion Fluoride và khoáng chất từ nước bọt làm lớp bề mặt biến đổi thành Fluorapatite, dày đặc hơn và ít hòa tan hơn men nguyên thủy</w:t>
      </w:r>
    </w:p>
    <w:p>
      <w:pPr>
        <w:ind w:left="259"/>
      </w:pPr>
      <w:r>
        <w:rPr>
          <w:b/>
        </w:rPr>
        <w:t xml:space="preserve">B. </w:t>
      </w:r>
      <w:r>
        <w:t>Lớp bề mặt bị sừng hóa do ma sát</w:t>
      </w:r>
    </w:p>
    <w:p>
      <w:pPr>
        <w:ind w:left="259"/>
      </w:pPr>
      <w:r>
        <w:rPr>
          <w:b/>
        </w:rPr>
        <w:t xml:space="preserve">C. </w:t>
      </w:r>
      <w:r>
        <w:t>Vi khuẩn tự tiết ra lớp nhựa sinh học bao phủ</w:t>
      </w:r>
    </w:p>
    <w:p>
      <w:pPr>
        <w:ind w:left="259"/>
      </w:pPr>
      <w:r>
        <w:rPr>
          <w:b/>
        </w:rPr>
        <w:t xml:space="preserve">D. </w:t>
      </w:r>
      <w:r>
        <w:t>Nước bọt tạo thành một lớp vôi răng rất dày bảo vệ</w:t>
      </w:r>
    </w:p>
    <w:p>
      <w:pPr>
        <w:spacing w:after="140"/>
      </w:pPr>
      <w:r>
        <w:rPr>
          <w:b/>
        </w:rPr>
        <w:t>Đáp án: A</w:t>
      </w:r>
    </w:p>
    <w:p>
      <w:pPr>
        <w:keepNext/>
        <w:spacing w:before="140" w:after="60"/>
      </w:pPr>
      <w:r>
        <w:rPr>
          <w:b/>
        </w:rPr>
        <w:t xml:space="preserve">Câu 387. </w:t>
      </w:r>
      <w:r>
        <w:t>Ca lâm sàng: Bệnh nhân 25 tuổi, sâu mặt bên răng 15, lỗ hổng nhỏ ở điểm tiếp xúc (ICDAS 3). Tổn thương ngưng hay hoạt động phụ thuộc vào việc có mảng bám tích tụ không. Vì sao vị trí này rất dễ thành tổn thương hoạt động?</w:t>
      </w:r>
    </w:p>
    <w:p>
      <w:pPr>
        <w:ind w:left="259"/>
      </w:pPr>
      <w:r>
        <w:rPr>
          <w:b/>
        </w:rPr>
        <w:t xml:space="preserve">A. </w:t>
      </w:r>
      <w:r>
        <w:t>Do không có nước bọt ở vùng tiếp xúc</w:t>
      </w:r>
    </w:p>
    <w:p>
      <w:pPr>
        <w:ind w:left="259"/>
      </w:pPr>
      <w:r>
        <w:rPr>
          <w:b/>
        </w:rPr>
        <w:t xml:space="preserve">B. </w:t>
      </w:r>
      <w:r>
        <w:t>Vùng tiếp xúc kẽ răng không thể được làm sạch bằng cơ chế tự nhiên (lưỡi, má) hoặc bàn chải thông thường, tạo khu vực tĩnh cho mảng bám sinh acid</w:t>
      </w:r>
    </w:p>
    <w:p>
      <w:pPr>
        <w:ind w:left="259"/>
      </w:pPr>
      <w:r>
        <w:rPr>
          <w:b/>
        </w:rPr>
        <w:t xml:space="preserve">C. </w:t>
      </w:r>
      <w:r>
        <w:t>Do lớp men mặt bên mỏng nhất</w:t>
      </w:r>
    </w:p>
    <w:p>
      <w:pPr>
        <w:ind w:left="259"/>
      </w:pPr>
      <w:r>
        <w:rPr>
          <w:b/>
        </w:rPr>
        <w:t xml:space="preserve">D. </w:t>
      </w:r>
      <w:r>
        <w:t>Do lực nhai tập trung lớn nhất</w:t>
      </w:r>
    </w:p>
    <w:p>
      <w:pPr>
        <w:spacing w:after="140"/>
      </w:pPr>
      <w:r>
        <w:rPr>
          <w:b/>
        </w:rPr>
        <w:t>Đáp án: B</w:t>
      </w:r>
    </w:p>
    <w:p>
      <w:pPr>
        <w:keepNext/>
        <w:spacing w:before="140" w:after="60"/>
      </w:pPr>
      <w:r>
        <w:rPr>
          <w:b/>
        </w:rPr>
        <w:t xml:space="preserve">Câu 388. </w:t>
      </w:r>
      <w:r>
        <w:t>Sự khác biệt giữa ngà phản ứng (reactionary dentin) và ngà sửa chữa (reparative dentin) hình thành do sâu răng là gì?</w:t>
      </w:r>
    </w:p>
    <w:p>
      <w:pPr>
        <w:ind w:left="259"/>
      </w:pPr>
      <w:r>
        <w:rPr>
          <w:b/>
        </w:rPr>
        <w:t xml:space="preserve">A. </w:t>
      </w:r>
      <w:r>
        <w:t>Không có khác biệt, hai thuật ngữ đồng nghĩa</w:t>
      </w:r>
    </w:p>
    <w:p>
      <w:pPr>
        <w:ind w:left="259"/>
      </w:pPr>
      <w:r>
        <w:rPr>
          <w:b/>
        </w:rPr>
        <w:t xml:space="preserve">B. </w:t>
      </w:r>
      <w:r>
        <w:t>Ngà phản ứng do nguyên bào ngà ban đầu tiết ra; ngà sửa chữa do các tế bào giống nguyên bào ngà mới biệt hóa tiết ra sau khi nguyên bào ngà cũ đã chết</w:t>
      </w:r>
    </w:p>
    <w:p>
      <w:pPr>
        <w:ind w:left="259"/>
      </w:pPr>
      <w:r>
        <w:rPr>
          <w:b/>
        </w:rPr>
        <w:t xml:space="preserve">C. </w:t>
      </w:r>
      <w:r>
        <w:t>Ngà phản ứng có màu đen, ngà sửa chữa có màu trắng</w:t>
      </w:r>
    </w:p>
    <w:p>
      <w:pPr>
        <w:ind w:left="259"/>
      </w:pPr>
      <w:r>
        <w:rPr>
          <w:b/>
        </w:rPr>
        <w:t xml:space="preserve">D. </w:t>
      </w:r>
      <w:r>
        <w:t>Ngà phản ứng hình thành ở tủy buồng, ngà sửa chữa ở tủy chân</w:t>
      </w:r>
    </w:p>
    <w:p>
      <w:pPr>
        <w:spacing w:after="140"/>
      </w:pPr>
      <w:r>
        <w:rPr>
          <w:b/>
        </w:rPr>
        <w:t>Đáp án: B</w:t>
      </w:r>
    </w:p>
    <w:p>
      <w:pPr>
        <w:keepNext/>
        <w:spacing w:before="140" w:after="60"/>
      </w:pPr>
      <w:r>
        <w:rPr>
          <w:b/>
        </w:rPr>
        <w:t xml:space="preserve">Câu 389. </w:t>
      </w:r>
      <w:r>
        <w:t>Một bệnh nhân than phiền khô miệng do tác dụng phụ của thuốc chống trầm cảm. Việc thiếu hụt lượng nước bọt kích thích sẽ làm biến đổi mạnh nhất yếu tố nào trong khoang miệng?</w:t>
      </w:r>
    </w:p>
    <w:p>
      <w:pPr>
        <w:ind w:left="259"/>
      </w:pPr>
      <w:r>
        <w:rPr>
          <w:b/>
        </w:rPr>
        <w:t xml:space="preserve">A. </w:t>
      </w:r>
      <w:r>
        <w:t>Nhiệt độ khoang miệng</w:t>
      </w:r>
    </w:p>
    <w:p>
      <w:pPr>
        <w:ind w:left="259"/>
      </w:pPr>
      <w:r>
        <w:rPr>
          <w:b/>
        </w:rPr>
        <w:t xml:space="preserve">B. </w:t>
      </w:r>
      <w:r>
        <w:t>Khả năng đệm (Buffering capacity) và khả năng thanh thải đường/vi khuẩn</w:t>
      </w:r>
    </w:p>
    <w:p>
      <w:pPr>
        <w:ind w:left="259"/>
      </w:pPr>
      <w:r>
        <w:rPr>
          <w:b/>
        </w:rPr>
        <w:t xml:space="preserve">C. </w:t>
      </w:r>
      <w:r>
        <w:t>Kích thước của nhú gai lưỡi</w:t>
      </w:r>
    </w:p>
    <w:p>
      <w:pPr>
        <w:ind w:left="259"/>
      </w:pPr>
      <w:r>
        <w:rPr>
          <w:b/>
        </w:rPr>
        <w:t xml:space="preserve">D. </w:t>
      </w:r>
      <w:r>
        <w:t>Mật độ xương hàm</w:t>
      </w:r>
    </w:p>
    <w:p>
      <w:pPr>
        <w:spacing w:after="140"/>
      </w:pPr>
      <w:r>
        <w:rPr>
          <w:b/>
        </w:rPr>
        <w:t>Đáp án: B</w:t>
      </w:r>
    </w:p>
    <w:p>
      <w:pPr>
        <w:keepNext/>
        <w:spacing w:before="140" w:after="60"/>
      </w:pPr>
      <w:r>
        <w:rPr>
          <w:b/>
        </w:rPr>
        <w:t xml:space="preserve">Câu 390. </w:t>
      </w:r>
      <w:r>
        <w:t>Ca lâm sàng: Ở một tổn thương sâu ngà sâu chưa lộ tủy, bác sĩ thực hiện Stepwise excavation. Vật liệu Calcium Hydroxide (Ca(OH)2) đôi khi được lót ở đáy xoang trước khi trám GIC tạm thời nhằm mục đích gì?</w:t>
      </w:r>
    </w:p>
    <w:p>
      <w:pPr>
        <w:ind w:left="259"/>
      </w:pPr>
      <w:r>
        <w:rPr>
          <w:b/>
        </w:rPr>
        <w:t xml:space="preserve">A. </w:t>
      </w:r>
      <w:r>
        <w:t>Tạo môi trường kiềm tính cao (pH ~12.5), giúp sát khuẩn ngà bị ảnh hưởng và kích thích tủy răng tạo ngà thứ cấp/ngà sửa chữa</w:t>
      </w:r>
    </w:p>
    <w:p>
      <w:pPr>
        <w:ind w:left="259"/>
      </w:pPr>
      <w:r>
        <w:rPr>
          <w:b/>
        </w:rPr>
        <w:t xml:space="preserve">B. </w:t>
      </w:r>
      <w:r>
        <w:t>Giúp GIC bám chặt vào ngà hơn</w:t>
      </w:r>
    </w:p>
    <w:p>
      <w:pPr>
        <w:ind w:left="259"/>
      </w:pPr>
      <w:r>
        <w:rPr>
          <w:b/>
        </w:rPr>
        <w:t xml:space="preserve">C. </w:t>
      </w:r>
      <w:r>
        <w:t>Để hạ nhiệt độ buồng tủy</w:t>
      </w:r>
    </w:p>
    <w:p>
      <w:pPr>
        <w:ind w:left="259"/>
      </w:pPr>
      <w:r>
        <w:rPr>
          <w:b/>
        </w:rPr>
        <w:t xml:space="preserve">D. </w:t>
      </w:r>
      <w:r>
        <w:t>Để tiêu diệt 100% tế bào tủy</w:t>
      </w:r>
    </w:p>
    <w:p>
      <w:pPr>
        <w:spacing w:after="140"/>
      </w:pPr>
      <w:r>
        <w:rPr>
          <w:b/>
        </w:rPr>
        <w:t>Đáp án: A</w:t>
      </w:r>
    </w:p>
    <w:p>
      <w:pPr>
        <w:keepNext/>
        <w:spacing w:before="140" w:after="60"/>
      </w:pPr>
      <w:r>
        <w:rPr>
          <w:b/>
        </w:rPr>
        <w:t xml:space="preserve">Câu 391. </w:t>
      </w:r>
      <w:r>
        <w:t>Nhược điểm của việc sử dụng lớp lót Calcium Hydroxide (Ca(OH)2) trực tiếp dưới phục hình Amalgam/Composite mà không có lớp nền vững chắc là gì?</w:t>
      </w:r>
    </w:p>
    <w:p>
      <w:pPr>
        <w:ind w:left="259"/>
      </w:pPr>
      <w:r>
        <w:rPr>
          <w:b/>
        </w:rPr>
        <w:t xml:space="preserve">A. </w:t>
      </w:r>
      <w:r>
        <w:t>Đổi màu miếng trám</w:t>
      </w:r>
    </w:p>
    <w:p>
      <w:pPr>
        <w:ind w:left="259"/>
      </w:pPr>
      <w:r>
        <w:rPr>
          <w:b/>
        </w:rPr>
        <w:t xml:space="preserve">B. </w:t>
      </w:r>
      <w:r>
        <w:t>Độ bền cơ học yếu, dễ bị hòa tan dưới tác động của dịch ngà, dẫn đến sụp đổ miếng trám bên trên khi chịu lực nhai</w:t>
      </w:r>
    </w:p>
    <w:p>
      <w:pPr>
        <w:ind w:left="259"/>
      </w:pPr>
      <w:r>
        <w:rPr>
          <w:b/>
        </w:rPr>
        <w:t xml:space="preserve">C. </w:t>
      </w:r>
      <w:r>
        <w:t>Kích thích tủy răng phát triển to ra</w:t>
      </w:r>
    </w:p>
    <w:p>
      <w:pPr>
        <w:ind w:left="259"/>
      </w:pPr>
      <w:r>
        <w:rPr>
          <w:b/>
        </w:rPr>
        <w:t xml:space="preserve">D. </w:t>
      </w:r>
      <w:r>
        <w:t>Gây nứt gãy men răng bề mặt</w:t>
      </w:r>
    </w:p>
    <w:p>
      <w:pPr>
        <w:spacing w:after="140"/>
      </w:pPr>
      <w:r>
        <w:rPr>
          <w:b/>
        </w:rPr>
        <w:t>Đáp án: B</w:t>
      </w:r>
    </w:p>
    <w:p>
      <w:pPr>
        <w:keepNext/>
        <w:spacing w:before="140" w:after="60"/>
      </w:pPr>
      <w:r>
        <w:rPr>
          <w:b/>
        </w:rPr>
        <w:t xml:space="preserve">Câu 392. </w:t>
      </w:r>
      <w:r>
        <w:t>Khái niệm "Chỉ số mảng bám" (Plaque Index) được sử dụng để định lượng lượng mảng bám trên bề mặt răng. Đối với quản lý sâu răng, thông tin quan trọng nhất từ việc đánh giá mảng bám là gì?</w:t>
      </w:r>
    </w:p>
    <w:p>
      <w:pPr>
        <w:ind w:left="259"/>
      </w:pPr>
      <w:r>
        <w:rPr>
          <w:b/>
        </w:rPr>
        <w:t xml:space="preserve">A. </w:t>
      </w:r>
      <w:r>
        <w:t>Xác định xem bệnh nhân sử dụng bàn chải hãng nào</w:t>
      </w:r>
    </w:p>
    <w:p>
      <w:pPr>
        <w:ind w:left="259"/>
      </w:pPr>
      <w:r>
        <w:rPr>
          <w:b/>
        </w:rPr>
        <w:t xml:space="preserve">B. </w:t>
      </w:r>
      <w:r>
        <w:t>Xác định màu sắc của vi khuẩn</w:t>
      </w:r>
    </w:p>
    <w:p>
      <w:pPr>
        <w:ind w:left="259"/>
      </w:pPr>
      <w:r>
        <w:rPr>
          <w:b/>
        </w:rPr>
        <w:t xml:space="preserve">C. </w:t>
      </w:r>
      <w:r>
        <w:t>Trực quan hóa mức độ vệ sinh, vị trí tích tụ mảng bám để giáo dục bệnh nhân kỹ năng làm sạch tại các vùng lưu giữ (như kẽ răng, viền nướu)</w:t>
      </w:r>
    </w:p>
    <w:p>
      <w:pPr>
        <w:ind w:left="259"/>
      </w:pPr>
      <w:r>
        <w:rPr>
          <w:b/>
        </w:rPr>
        <w:t xml:space="preserve">D. </w:t>
      </w:r>
      <w:r>
        <w:t>Quyết định loại vật liệu trám bít hố rãnh</w:t>
      </w:r>
    </w:p>
    <w:p>
      <w:pPr>
        <w:spacing w:after="140"/>
      </w:pPr>
      <w:r>
        <w:rPr>
          <w:b/>
        </w:rPr>
        <w:t>Đáp án: C</w:t>
      </w:r>
    </w:p>
    <w:p>
      <w:pPr>
        <w:keepNext/>
        <w:spacing w:before="140" w:after="60"/>
      </w:pPr>
      <w:r>
        <w:rPr>
          <w:b/>
        </w:rPr>
        <w:t xml:space="preserve">Câu 393. </w:t>
      </w:r>
      <w:r>
        <w:t>Ca lâm sàng: Bệnh nhân 25 tuổi, trên X-quang cánh cắn thấy thấu quang mờ 1/2 ngoài men răng 14. Bệnh nhân có nguy cơ sâu răng THẤP. Hướng xử trí theo phân tầng nguy cơ?</w:t>
      </w:r>
    </w:p>
    <w:p>
      <w:pPr>
        <w:ind w:left="259"/>
      </w:pPr>
      <w:r>
        <w:rPr>
          <w:b/>
        </w:rPr>
        <w:t xml:space="preserve">A. </w:t>
      </w:r>
      <w:r>
        <w:t>Mở xoang tạo lỗ bằng tay khoan</w:t>
      </w:r>
    </w:p>
    <w:p>
      <w:pPr>
        <w:ind w:left="259"/>
      </w:pPr>
      <w:r>
        <w:rPr>
          <w:b/>
        </w:rPr>
        <w:t xml:space="preserve">B. </w:t>
      </w:r>
      <w:r>
        <w:t>Trám GIC mặt bên</w:t>
      </w:r>
    </w:p>
    <w:p>
      <w:pPr>
        <w:ind w:left="259"/>
      </w:pPr>
      <w:r>
        <w:rPr>
          <w:b/>
        </w:rPr>
        <w:t xml:space="preserve">C. </w:t>
      </w:r>
      <w:r>
        <w:t>Theo dõi định kỳ, không can thiệp phẫu thuật, không thay đổi chế độ hiện tại vì tổn thương có khả năng đang ngưng tiến triển</w:t>
      </w:r>
    </w:p>
    <w:p>
      <w:pPr>
        <w:ind w:left="259"/>
      </w:pPr>
      <w:r>
        <w:rPr>
          <w:b/>
        </w:rPr>
        <w:t xml:space="preserve">D. </w:t>
      </w:r>
      <w:r>
        <w:t>Phẫu thuật lật vạt để quan sát</w:t>
      </w:r>
    </w:p>
    <w:p>
      <w:pPr>
        <w:spacing w:after="140"/>
      </w:pPr>
      <w:r>
        <w:rPr>
          <w:b/>
        </w:rPr>
        <w:t>Đáp án: C</w:t>
      </w:r>
    </w:p>
    <w:p>
      <w:pPr>
        <w:keepNext/>
        <w:spacing w:before="140" w:after="60"/>
      </w:pPr>
      <w:r>
        <w:rPr>
          <w:b/>
        </w:rPr>
        <w:t xml:space="preserve">Câu 394. </w:t>
      </w:r>
      <w:r>
        <w:t>Yếu tố nào sau đây là chỉ định mạnh mẽ cho việc thực hiện điều trị phục hình xâm lấn (trám răng) đối với một tổn thương mặt nhai?</w:t>
      </w:r>
    </w:p>
    <w:p>
      <w:pPr>
        <w:ind w:left="259"/>
      </w:pPr>
      <w:r>
        <w:rPr>
          <w:b/>
        </w:rPr>
        <w:t xml:space="preserve">A. </w:t>
      </w:r>
      <w:r>
        <w:t>Tổn thương đổi màu nâu nhưng cứng và nhẵn</w:t>
      </w:r>
    </w:p>
    <w:p>
      <w:pPr>
        <w:ind w:left="259"/>
      </w:pPr>
      <w:r>
        <w:rPr>
          <w:b/>
        </w:rPr>
        <w:t xml:space="preserve">B. </w:t>
      </w:r>
      <w:r>
        <w:t>Bệnh nhân thuộc nhóm nguy cơ cao nhưng tổn thương mới ở ICDAS 1</w:t>
      </w:r>
    </w:p>
    <w:p>
      <w:pPr>
        <w:ind w:left="259"/>
      </w:pPr>
      <w:r>
        <w:rPr>
          <w:b/>
        </w:rPr>
        <w:t xml:space="preserve">C. </w:t>
      </w:r>
      <w:r>
        <w:t>Bề mặt men đã vỡ tạo thành hốc (cavitation) không thể làm sạch mảng bám bằng các biện pháp cơ học tại nhà</w:t>
      </w:r>
    </w:p>
    <w:p>
      <w:pPr>
        <w:ind w:left="259"/>
      </w:pPr>
      <w:r>
        <w:rPr>
          <w:b/>
        </w:rPr>
        <w:t xml:space="preserve">D. </w:t>
      </w:r>
      <w:r>
        <w:t>Bệnh nhân 18 tuổi</w:t>
      </w:r>
    </w:p>
    <w:p>
      <w:pPr>
        <w:spacing w:after="140"/>
      </w:pPr>
      <w:r>
        <w:rPr>
          <w:b/>
        </w:rPr>
        <w:t>Đáp án: C</w:t>
      </w:r>
    </w:p>
    <w:p>
      <w:pPr>
        <w:keepNext/>
        <w:spacing w:before="140" w:after="60"/>
      </w:pPr>
      <w:r>
        <w:rPr>
          <w:b/>
        </w:rPr>
        <w:t xml:space="preserve">Câu 395. </w:t>
      </w:r>
      <w:r>
        <w:t>Khả năng "Cảm nhận xúc giác" (Tactile sensation) khi nạo ngà sâu được thực hiện tốt nhất khi bác sĩ sử dụng dụng cụ nào?</w:t>
      </w:r>
    </w:p>
    <w:p>
      <w:pPr>
        <w:ind w:left="259"/>
      </w:pPr>
      <w:r>
        <w:rPr>
          <w:b/>
        </w:rPr>
        <w:t xml:space="preserve">A. </w:t>
      </w:r>
      <w:r>
        <w:t>Mũi khoan kim cương siêu tốc</w:t>
      </w:r>
    </w:p>
    <w:p>
      <w:pPr>
        <w:ind w:left="259"/>
      </w:pPr>
      <w:r>
        <w:rPr>
          <w:b/>
        </w:rPr>
        <w:t xml:space="preserve">B. </w:t>
      </w:r>
      <w:r>
        <w:t>Cây nạo ngà cầm tay (spoon excavator) sắc bén hoặc mũi khoan tròn tốc độ cực chậm không phun nước</w:t>
      </w:r>
    </w:p>
    <w:p>
      <w:pPr>
        <w:ind w:left="259"/>
      </w:pPr>
      <w:r>
        <w:rPr>
          <w:b/>
        </w:rPr>
        <w:t xml:space="preserve">C. </w:t>
      </w:r>
      <w:r>
        <w:t>Máy cạo vôi siêu âm</w:t>
      </w:r>
    </w:p>
    <w:p>
      <w:pPr>
        <w:ind w:left="259"/>
      </w:pPr>
      <w:r>
        <w:rPr>
          <w:b/>
        </w:rPr>
        <w:t xml:space="preserve">D. </w:t>
      </w:r>
      <w:r>
        <w:t>Mũi khoan mài kẽ bằng thép</w:t>
      </w:r>
    </w:p>
    <w:p>
      <w:pPr>
        <w:spacing w:after="140"/>
      </w:pPr>
      <w:r>
        <w:rPr>
          <w:b/>
        </w:rPr>
        <w:t>Đáp án: B</w:t>
      </w:r>
    </w:p>
    <w:p>
      <w:pPr>
        <w:keepNext/>
        <w:spacing w:before="140" w:after="60"/>
      </w:pPr>
      <w:r>
        <w:rPr>
          <w:b/>
        </w:rPr>
        <w:t xml:space="preserve">Câu 396. </w:t>
      </w:r>
      <w:r>
        <w:t>Ca lâm sàng: Bệnh nhân 65 tuổi có 1 lỗ sâu mặt ngoài răng 33 đã nạo sạch. Vị trí lỗ sâu ở viền nướu khó cách ly, bệnh nhân rung tay nhẹ không thể há miệng lâu. Vật liệu trám vĩnh viễn tốt nhất đáp ứng tình huống?</w:t>
      </w:r>
    </w:p>
    <w:p>
      <w:pPr>
        <w:ind w:left="259"/>
      </w:pPr>
      <w:r>
        <w:rPr>
          <w:b/>
        </w:rPr>
        <w:t xml:space="preserve">A. </w:t>
      </w:r>
      <w:r>
        <w:t>Composite quang trùng hợp nhiều lớp</w:t>
      </w:r>
    </w:p>
    <w:p>
      <w:pPr>
        <w:ind w:left="259"/>
      </w:pPr>
      <w:r>
        <w:rPr>
          <w:b/>
        </w:rPr>
        <w:t xml:space="preserve">B. </w:t>
      </w:r>
      <w:r>
        <w:t>Sứ inlay dán keo resin</w:t>
      </w:r>
    </w:p>
    <w:p>
      <w:pPr>
        <w:ind w:left="259"/>
      </w:pPr>
      <w:r>
        <w:rPr>
          <w:b/>
        </w:rPr>
        <w:t xml:space="preserve">C. </w:t>
      </w:r>
      <w:r>
        <w:t>Glass Ionomer Cement (GIC) loại nhào trộn nhanh, đông cứng hóa học, dung nạp độ ẩm khá</w:t>
      </w:r>
    </w:p>
    <w:p>
      <w:pPr>
        <w:ind w:left="259"/>
      </w:pPr>
      <w:r>
        <w:rPr>
          <w:b/>
        </w:rPr>
        <w:t xml:space="preserve">D. </w:t>
      </w:r>
      <w:r>
        <w:t>Nhựa acrylic</w:t>
      </w:r>
    </w:p>
    <w:p>
      <w:pPr>
        <w:spacing w:after="140"/>
      </w:pPr>
      <w:r>
        <w:rPr>
          <w:b/>
        </w:rPr>
        <w:t>Đáp án: C</w:t>
      </w:r>
    </w:p>
    <w:p>
      <w:pPr>
        <w:keepNext/>
        <w:spacing w:before="140" w:after="60"/>
      </w:pPr>
      <w:r>
        <w:rPr>
          <w:b/>
        </w:rPr>
        <w:t xml:space="preserve">Câu 397. </w:t>
      </w:r>
      <w:r>
        <w:t>Thuật ngữ "Sự thay đổi hành vi" (Behavioral change) trong phòng ngừa sâu răng thường gặp khó khăn nhất do rào cản nào?</w:t>
      </w:r>
    </w:p>
    <w:p>
      <w:pPr>
        <w:ind w:left="259"/>
      </w:pPr>
      <w:r>
        <w:rPr>
          <w:b/>
        </w:rPr>
        <w:t xml:space="preserve">A. </w:t>
      </w:r>
      <w:r>
        <w:t>Chi phí mua kem đánh răng quá đắt</w:t>
      </w:r>
    </w:p>
    <w:p>
      <w:pPr>
        <w:ind w:left="259"/>
      </w:pPr>
      <w:r>
        <w:rPr>
          <w:b/>
        </w:rPr>
        <w:t xml:space="preserve">B. </w:t>
      </w:r>
      <w:r>
        <w:t>Không có sẵn nước sạch</w:t>
      </w:r>
    </w:p>
    <w:p>
      <w:pPr>
        <w:ind w:left="259"/>
      </w:pPr>
      <w:r>
        <w:rPr>
          <w:b/>
        </w:rPr>
        <w:t xml:space="preserve">C. </w:t>
      </w:r>
      <w:r>
        <w:t>Thói quen ăn uống đồ ngọt, lịch trình sinh hoạt và mức độ ưu tiên sức khỏe răng miệng của mỗi cá nhân thường ăn sâu và rất khó điều chỉnh lâu dài</w:t>
      </w:r>
    </w:p>
    <w:p>
      <w:pPr>
        <w:ind w:left="259"/>
      </w:pPr>
      <w:r>
        <w:rPr>
          <w:b/>
        </w:rPr>
        <w:t xml:space="preserve">D. </w:t>
      </w:r>
      <w:r>
        <w:t>Bệnh nhân không thể ghi nhớ được cách đánh răng</w:t>
      </w:r>
    </w:p>
    <w:p>
      <w:pPr>
        <w:spacing w:after="140"/>
      </w:pPr>
      <w:r>
        <w:rPr>
          <w:b/>
        </w:rPr>
        <w:t>Đáp án: C</w:t>
      </w:r>
    </w:p>
    <w:p>
      <w:pPr>
        <w:keepNext/>
        <w:spacing w:before="140" w:after="60"/>
      </w:pPr>
      <w:r>
        <w:rPr>
          <w:b/>
        </w:rPr>
        <w:t xml:space="preserve">Câu 398. </w:t>
      </w:r>
      <w:r>
        <w:t>Một tổn thương sâu răng không tạo xoang (đốm trắng) đang tiến triển sẽ có đặc điểm quang học như thế nào khi răng ướt và khi được thổi khô?</w:t>
      </w:r>
    </w:p>
    <w:p>
      <w:pPr>
        <w:ind w:left="259"/>
      </w:pPr>
      <w:r>
        <w:rPr>
          <w:b/>
        </w:rPr>
        <w:t xml:space="preserve">A. </w:t>
      </w:r>
      <w:r>
        <w:t>Có thể không nhìn thấy rõ khi ướt, nhưng xuất hiện trắng đục rõ ràng sau khi thổi khô 5 giây do sự thay đổi chiết suất trong lớp men xốp</w:t>
      </w:r>
    </w:p>
    <w:p>
      <w:pPr>
        <w:ind w:left="259"/>
      </w:pPr>
      <w:r>
        <w:rPr>
          <w:b/>
        </w:rPr>
        <w:t xml:space="preserve">B. </w:t>
      </w:r>
      <w:r>
        <w:t>Luôn luôn màu đen sậm ở cả hai trạng thái</w:t>
      </w:r>
    </w:p>
    <w:p>
      <w:pPr>
        <w:ind w:left="259"/>
      </w:pPr>
      <w:r>
        <w:rPr>
          <w:b/>
        </w:rPr>
        <w:t xml:space="preserve">C. </w:t>
      </w:r>
      <w:r>
        <w:t>Chỉ nhìn thấy khi ướt, biến mất hoàn toàn khi khô</w:t>
      </w:r>
    </w:p>
    <w:p>
      <w:pPr>
        <w:ind w:left="259"/>
      </w:pPr>
      <w:r>
        <w:rPr>
          <w:b/>
        </w:rPr>
        <w:t xml:space="preserve">D. </w:t>
      </w:r>
      <w:r>
        <w:t>Phát ra ánh sáng màu xanh lá khi thổi khô</w:t>
      </w:r>
    </w:p>
    <w:p>
      <w:pPr>
        <w:spacing w:after="140"/>
      </w:pPr>
      <w:r>
        <w:rPr>
          <w:b/>
        </w:rPr>
        <w:t>Đáp án: A</w:t>
      </w:r>
    </w:p>
    <w:p>
      <w:pPr>
        <w:keepNext/>
        <w:spacing w:before="140" w:after="60"/>
      </w:pPr>
      <w:r>
        <w:rPr>
          <w:b/>
        </w:rPr>
        <w:t xml:space="preserve">Câu 399. </w:t>
      </w:r>
      <w:r>
        <w:t>Ca lâm sàng: Bệnh nhân 40 tuổi đến khám thấy miếng trám Amalgam răng 36 có một khe hở nhỏ (vi kẽ) ở bờ mặt nhai nhưng không có biểu hiện sâu mềm, không thấu quang X-quang, không đau. Cách tiếp cận bảo tồn?</w:t>
      </w:r>
    </w:p>
    <w:p>
      <w:pPr>
        <w:ind w:left="259"/>
      </w:pPr>
      <w:r>
        <w:rPr>
          <w:b/>
        </w:rPr>
        <w:t xml:space="preserve">A. </w:t>
      </w:r>
      <w:r>
        <w:t>Thay toàn bộ miếng trám ngay</w:t>
      </w:r>
    </w:p>
    <w:p>
      <w:pPr>
        <w:ind w:left="259"/>
      </w:pPr>
      <w:r>
        <w:rPr>
          <w:b/>
        </w:rPr>
        <w:t xml:space="preserve">B. </w:t>
      </w:r>
      <w:r>
        <w:t>Lấy tủy dự phòng</w:t>
      </w:r>
    </w:p>
    <w:p>
      <w:pPr>
        <w:ind w:left="259"/>
      </w:pPr>
      <w:r>
        <w:rPr>
          <w:b/>
        </w:rPr>
        <w:t xml:space="preserve">C. </w:t>
      </w:r>
      <w:r>
        <w:t>Làm sạch, đánh bóng bờ viền hoặc trám bù (seal/repair) khe hở nhỏ bằng composite lỏng/sealant và theo dõi</w:t>
      </w:r>
    </w:p>
    <w:p>
      <w:pPr>
        <w:ind w:left="259"/>
      </w:pPr>
      <w:r>
        <w:rPr>
          <w:b/>
        </w:rPr>
        <w:t xml:space="preserve">D. </w:t>
      </w:r>
      <w:r>
        <w:t>Đặt thuốc diệt tủy qua khe hở</w:t>
      </w:r>
    </w:p>
    <w:p>
      <w:pPr>
        <w:spacing w:after="140"/>
      </w:pPr>
      <w:r>
        <w:rPr>
          <w:b/>
        </w:rPr>
        <w:t>Đáp án: C</w:t>
      </w:r>
    </w:p>
    <w:p>
      <w:pPr>
        <w:keepNext/>
        <w:spacing w:before="140" w:after="60"/>
      </w:pPr>
      <w:r>
        <w:rPr>
          <w:b/>
        </w:rPr>
        <w:t xml:space="preserve">Câu 400. </w:t>
      </w:r>
      <w:r>
        <w:t>Để đánh giá sự thành công của một chương trình phòng ngừa sâu răng cá thể sau 1 năm, tiêu chí lâm sàng quan trọng nhất là gì?</w:t>
      </w:r>
    </w:p>
    <w:p>
      <w:pPr>
        <w:ind w:left="259"/>
      </w:pPr>
      <w:r>
        <w:rPr>
          <w:b/>
        </w:rPr>
        <w:t xml:space="preserve">A. </w:t>
      </w:r>
      <w:r>
        <w:t>Bệnh nhân có hàm răng trắng sáng hơn</w:t>
      </w:r>
    </w:p>
    <w:p>
      <w:pPr>
        <w:ind w:left="259"/>
      </w:pPr>
      <w:r>
        <w:rPr>
          <w:b/>
        </w:rPr>
        <w:t xml:space="preserve">B. </w:t>
      </w:r>
      <w:r>
        <w:t>Không xuất hiện tổn thương sâu răng mới, các tổn thương đốm trắng cũ ngưng tiến triển hoặc hoàn toàn tái khoáng, chỉ số mảng bám và chảy máu nướu giảm</w:t>
      </w:r>
    </w:p>
    <w:p>
      <w:pPr>
        <w:ind w:left="259"/>
      </w:pPr>
      <w:r>
        <w:rPr>
          <w:b/>
        </w:rPr>
        <w:t xml:space="preserve">C. </w:t>
      </w:r>
      <w:r>
        <w:t>Bệnh nhân không phải nhổ bất kỳ răng nào</w:t>
      </w:r>
    </w:p>
    <w:p>
      <w:pPr>
        <w:ind w:left="259"/>
      </w:pPr>
      <w:r>
        <w:rPr>
          <w:b/>
        </w:rPr>
        <w:t xml:space="preserve">D. </w:t>
      </w:r>
      <w:r>
        <w:t>Bệnh nhân tăng cân đều đặn</w:t>
      </w:r>
    </w:p>
    <w:p>
      <w:pPr>
        <w:spacing w:after="140"/>
      </w:pPr>
      <w:r>
        <w:rPr>
          <w:b/>
        </w:rPr>
        <w:t>Đáp án: B</w:t>
      </w:r>
    </w:p>
    <w:p>
      <w:pPr>
        <w:keepNext/>
        <w:spacing w:before="140" w:after="60"/>
      </w:pPr>
      <w:r>
        <w:rPr>
          <w:b/>
        </w:rPr>
        <w:t xml:space="preserve">Câu 401. </w:t>
      </w:r>
      <w:r>
        <w:t>Khái niệm "Nha khoa can thiệp tối thiểu" (Minimally Invasive Dentistry) trong quản lý bệnh sâu răng nhấn mạnh nguyên tắc nào sau đây?</w:t>
      </w:r>
    </w:p>
    <w:p>
      <w:pPr>
        <w:ind w:left="259"/>
      </w:pPr>
      <w:r>
        <w:rPr>
          <w:b/>
        </w:rPr>
        <w:t xml:space="preserve">A. </w:t>
      </w:r>
      <w:r>
        <w:t>Loại bỏ toàn bộ vi khuẩn S. mutans khỏi khoang miệng bằng kháng sinh</w:t>
      </w:r>
    </w:p>
    <w:p>
      <w:pPr>
        <w:ind w:left="259"/>
      </w:pPr>
      <w:r>
        <w:rPr>
          <w:b/>
        </w:rPr>
        <w:t xml:space="preserve">B. </w:t>
      </w:r>
      <w:r>
        <w:t>Khoan mở rộng tất cả các hố rãnh để dự phòng</w:t>
      </w:r>
    </w:p>
    <w:p>
      <w:pPr>
        <w:ind w:left="259"/>
      </w:pPr>
      <w:r>
        <w:rPr>
          <w:b/>
        </w:rPr>
        <w:t xml:space="preserve">C. </w:t>
      </w:r>
      <w:r>
        <w:t>Tôn trọng cấu trúc mô lành, chẩn đoán sớm, đánh giá nguy cơ, kiểm soát bệnh bằng các biện pháp sinh học và chỉ mài mô răng khi thật sự cần thiết</w:t>
      </w:r>
    </w:p>
    <w:p>
      <w:pPr>
        <w:ind w:left="259"/>
      </w:pPr>
      <w:r>
        <w:rPr>
          <w:b/>
        </w:rPr>
        <w:t xml:space="preserve">D. </w:t>
      </w:r>
      <w:r>
        <w:t>Không bao giờ sử dụng tay khoan nha khoa</w:t>
      </w:r>
    </w:p>
    <w:p>
      <w:pPr>
        <w:spacing w:after="140"/>
      </w:pPr>
      <w:r>
        <w:rPr>
          <w:b/>
        </w:rPr>
        <w:t>Đáp án: C</w:t>
      </w:r>
    </w:p>
    <w:p>
      <w:pPr>
        <w:keepNext/>
        <w:spacing w:before="140" w:after="60"/>
      </w:pPr>
      <w:r>
        <w:rPr>
          <w:b/>
        </w:rPr>
        <w:t xml:space="preserve">Câu 402. </w:t>
      </w:r>
      <w:r>
        <w:t>Ca lâm sàng: Bệnh nhân nam 40 tuổi, có thói quen ngậm kẹo cao su chứa đường sucrose nhiều lần trong ngày. Bác sĩ khuyên chuyển sang kẹo cao su Xylitol. Lợi ích sinh học cốt lõi của Xylitol trong trường hợp này là gì?</w:t>
      </w:r>
    </w:p>
    <w:p>
      <w:pPr>
        <w:ind w:left="259"/>
      </w:pPr>
      <w:r>
        <w:rPr>
          <w:b/>
        </w:rPr>
        <w:t xml:space="preserve">A. </w:t>
      </w:r>
      <w:r>
        <w:t>Xylitol làm tăng độ cứng của men răng trực tiếp</w:t>
      </w:r>
    </w:p>
    <w:p>
      <w:pPr>
        <w:ind w:left="259"/>
      </w:pPr>
      <w:r>
        <w:rPr>
          <w:b/>
        </w:rPr>
        <w:t xml:space="preserve">B. </w:t>
      </w:r>
      <w:r>
        <w:t>Vi khuẩn gây sâu răng không thể chuyển hóa Xylitol thành acid, đồng thời việc nhai kích thích tiết nước bọt giúp đệm pH</w:t>
      </w:r>
    </w:p>
    <w:p>
      <w:pPr>
        <w:ind w:left="259"/>
      </w:pPr>
      <w:r>
        <w:rPr>
          <w:b/>
        </w:rPr>
        <w:t xml:space="preserve">C. </w:t>
      </w:r>
      <w:r>
        <w:t>Xylitol tiêu diệt vi khuẩn kỵ khí dưới nướu</w:t>
      </w:r>
    </w:p>
    <w:p>
      <w:pPr>
        <w:ind w:left="259"/>
      </w:pPr>
      <w:r>
        <w:rPr>
          <w:b/>
        </w:rPr>
        <w:t xml:space="preserve">D. </w:t>
      </w:r>
      <w:r>
        <w:t>Xylitol tái khoáng hóa ngà răng sâu</w:t>
      </w:r>
    </w:p>
    <w:p>
      <w:pPr>
        <w:spacing w:after="140"/>
      </w:pPr>
      <w:r>
        <w:rPr>
          <w:b/>
        </w:rPr>
        <w:t>Đáp án: B</w:t>
      </w:r>
    </w:p>
    <w:p>
      <w:pPr>
        <w:keepNext/>
        <w:spacing w:before="140" w:after="60"/>
      </w:pPr>
      <w:r>
        <w:rPr>
          <w:b/>
        </w:rPr>
        <w:t xml:space="preserve">Câu 403. </w:t>
      </w:r>
      <w:r>
        <w:t>Bệnh nhân có nguy cơ sâu răng CỰC CAO (Extreme risk) theo phân loại CAMBRA được đặc trưng bởi yếu tố nào so với nhóm nguy cơ CAO?</w:t>
      </w:r>
    </w:p>
    <w:p>
      <w:pPr>
        <w:ind w:left="259"/>
      </w:pPr>
      <w:r>
        <w:rPr>
          <w:b/>
        </w:rPr>
        <w:t xml:space="preserve">A. </w:t>
      </w:r>
      <w:r>
        <w:t>Có nhiều lỗ sâu lớn hơn</w:t>
      </w:r>
    </w:p>
    <w:p>
      <w:pPr>
        <w:ind w:left="259"/>
      </w:pPr>
      <w:r>
        <w:rPr>
          <w:b/>
        </w:rPr>
        <w:t xml:space="preserve">B. </w:t>
      </w:r>
      <w:r>
        <w:t>Tuổi cao hơn</w:t>
      </w:r>
    </w:p>
    <w:p>
      <w:pPr>
        <w:ind w:left="259"/>
      </w:pPr>
      <w:r>
        <w:rPr>
          <w:b/>
        </w:rPr>
        <w:t xml:space="preserve">C. </w:t>
      </w:r>
      <w:r>
        <w:t>Sự hiện diện của tình trạng giảm tiết nước bọt nghiêm trọng (khô miệng/xerostomia)</w:t>
      </w:r>
    </w:p>
    <w:p>
      <w:pPr>
        <w:ind w:left="259"/>
      </w:pPr>
      <w:r>
        <w:rPr>
          <w:b/>
        </w:rPr>
        <w:t xml:space="preserve">D. </w:t>
      </w:r>
      <w:r>
        <w:t>Mảng bám răng dày đặc hơn</w:t>
      </w:r>
    </w:p>
    <w:p>
      <w:pPr>
        <w:spacing w:after="140"/>
      </w:pPr>
      <w:r>
        <w:rPr>
          <w:b/>
        </w:rPr>
        <w:t>Đáp án: C</w:t>
      </w:r>
    </w:p>
    <w:p>
      <w:pPr>
        <w:keepNext/>
        <w:spacing w:before="140" w:after="60"/>
      </w:pPr>
      <w:r>
        <w:rPr>
          <w:b/>
        </w:rPr>
        <w:t xml:space="preserve">Câu 404. </w:t>
      </w:r>
      <w:r>
        <w:t>Ca lâm sàng: Một bệnh nhân 25 tuổi đến khám vì muốn bôi Silver Diamine Fluoride (SDF) lên các đốm trắng đục ở mặt ngoài nhóm răng cửa hàm trên để "ngăn sâu răng". Tại sao bác sĩ nên từ chối và chọn phương pháp khác?</w:t>
      </w:r>
    </w:p>
    <w:p>
      <w:pPr>
        <w:ind w:left="259"/>
      </w:pPr>
      <w:r>
        <w:rPr>
          <w:b/>
        </w:rPr>
        <w:t xml:space="preserve">A. </w:t>
      </w:r>
      <w:r>
        <w:t>SDF gây viêm tủy răng cửa</w:t>
      </w:r>
    </w:p>
    <w:p>
      <w:pPr>
        <w:ind w:left="259"/>
      </w:pPr>
      <w:r>
        <w:rPr>
          <w:b/>
        </w:rPr>
        <w:t xml:space="preserve">B. </w:t>
      </w:r>
      <w:r>
        <w:t>SDF không có tác dụng trên men răng</w:t>
      </w:r>
    </w:p>
    <w:p>
      <w:pPr>
        <w:ind w:left="259"/>
      </w:pPr>
      <w:r>
        <w:rPr>
          <w:b/>
        </w:rPr>
        <w:t xml:space="preserve">C. </w:t>
      </w:r>
      <w:r>
        <w:t>Răng cửa không bao giờ bị sâu</w:t>
      </w:r>
    </w:p>
    <w:p>
      <w:pPr>
        <w:ind w:left="259"/>
      </w:pPr>
      <w:r>
        <w:rPr>
          <w:b/>
        </w:rPr>
        <w:t xml:space="preserve">D. </w:t>
      </w:r>
      <w:r>
        <w:t>SDF sẽ làm các đốm trắng chuyển sang màu đen vĩnh viễn, gây mất thẩm mỹ nghiêm trọng ở vùng răng trước</w:t>
      </w:r>
    </w:p>
    <w:p>
      <w:pPr>
        <w:spacing w:after="140"/>
      </w:pPr>
      <w:r>
        <w:rPr>
          <w:b/>
        </w:rPr>
        <w:t>Đáp án: D</w:t>
      </w:r>
    </w:p>
    <w:p>
      <w:pPr>
        <w:keepNext/>
        <w:spacing w:before="140" w:after="60"/>
      </w:pPr>
      <w:r>
        <w:rPr>
          <w:b/>
        </w:rPr>
        <w:t xml:space="preserve">Câu 405. </w:t>
      </w:r>
      <w:r>
        <w:t>Đánh giá tính chất của nước bọt, thông số nào quyết định khả năng trung hòa acid từ mảng bám hiệu quả nhất?</w:t>
      </w:r>
    </w:p>
    <w:p>
      <w:pPr>
        <w:ind w:left="259"/>
      </w:pPr>
      <w:r>
        <w:rPr>
          <w:b/>
        </w:rPr>
        <w:t xml:space="preserve">A. </w:t>
      </w:r>
      <w:r>
        <w:t>Độ nhớt của nước bọt</w:t>
      </w:r>
    </w:p>
    <w:p>
      <w:pPr>
        <w:ind w:left="259"/>
      </w:pPr>
      <w:r>
        <w:rPr>
          <w:b/>
        </w:rPr>
        <w:t xml:space="preserve">B. </w:t>
      </w:r>
      <w:r>
        <w:t>Nồng độ enzyme amylase</w:t>
      </w:r>
    </w:p>
    <w:p>
      <w:pPr>
        <w:ind w:left="259"/>
      </w:pPr>
      <w:r>
        <w:rPr>
          <w:b/>
        </w:rPr>
        <w:t xml:space="preserve">C. </w:t>
      </w:r>
      <w:r>
        <w:t>Khả năng đệm (Buffering capacity) chủ yếu do hệ thống Bicarbonate</w:t>
      </w:r>
    </w:p>
    <w:p>
      <w:pPr>
        <w:ind w:left="259"/>
      </w:pPr>
      <w:r>
        <w:rPr>
          <w:b/>
        </w:rPr>
        <w:t xml:space="preserve">D. </w:t>
      </w:r>
      <w:r>
        <w:t>Số lượng bạch cầu trong nước bọt</w:t>
      </w:r>
    </w:p>
    <w:p>
      <w:pPr>
        <w:spacing w:after="140"/>
      </w:pPr>
      <w:r>
        <w:rPr>
          <w:b/>
        </w:rPr>
        <w:t>Đáp án: C</w:t>
      </w:r>
    </w:p>
    <w:p>
      <w:pPr>
        <w:keepNext/>
        <w:spacing w:before="140" w:after="60"/>
      </w:pPr>
      <w:r>
        <w:rPr>
          <w:b/>
        </w:rPr>
        <w:t xml:space="preserve">Câu 406. </w:t>
      </w:r>
      <w:r>
        <w:t>Ở những bệnh nhân thuộc nhóm nguy cơ sâu răng CAO, tần suất bôi Fluoride varnish chuyên nghiệp (5% NaF) được khuyến cáo là bao lâu một lần?</w:t>
      </w:r>
    </w:p>
    <w:p>
      <w:pPr>
        <w:ind w:left="259"/>
      </w:pPr>
      <w:r>
        <w:rPr>
          <w:b/>
        </w:rPr>
        <w:t xml:space="preserve">A. </w:t>
      </w:r>
      <w:r>
        <w:t>Mỗi 3 đến 6 tháng</w:t>
      </w:r>
    </w:p>
    <w:p>
      <w:pPr>
        <w:ind w:left="259"/>
      </w:pPr>
      <w:r>
        <w:rPr>
          <w:b/>
        </w:rPr>
        <w:t xml:space="preserve">B. </w:t>
      </w:r>
      <w:r>
        <w:t>Mỗi 12 tháng</w:t>
      </w:r>
    </w:p>
    <w:p>
      <w:pPr>
        <w:ind w:left="259"/>
      </w:pPr>
      <w:r>
        <w:rPr>
          <w:b/>
        </w:rPr>
        <w:t xml:space="preserve">C. </w:t>
      </w:r>
      <w:r>
        <w:t>Mỗi tuần một lần</w:t>
      </w:r>
    </w:p>
    <w:p>
      <w:pPr>
        <w:ind w:left="259"/>
      </w:pPr>
      <w:r>
        <w:rPr>
          <w:b/>
        </w:rPr>
        <w:t xml:space="preserve">D. </w:t>
      </w:r>
      <w:r>
        <w:t>Mỗi ngày một lần</w:t>
      </w:r>
    </w:p>
    <w:p>
      <w:pPr>
        <w:spacing w:after="140"/>
      </w:pPr>
      <w:r>
        <w:rPr>
          <w:b/>
        </w:rPr>
        <w:t>Đáp án: A</w:t>
      </w:r>
    </w:p>
    <w:p>
      <w:pPr>
        <w:keepNext/>
        <w:spacing w:before="140" w:after="60"/>
      </w:pPr>
      <w:r>
        <w:rPr>
          <w:b/>
        </w:rPr>
        <w:t xml:space="preserve">Câu 407. </w:t>
      </w:r>
      <w:r>
        <w:t>Ca lâm sàng: Răng 36 của bệnh nhân nam 20 tuổi có lỗ sâu lớn, được điều trị bằng "Lấy ngà từng bước" (Stepwise excavation). Sau 6 tháng, bệnh nhân quay lại mở xoang lần 2. Mục đích sinh học của việc chờ đợi 6 tháng là gì?</w:t>
      </w:r>
    </w:p>
    <w:p>
      <w:pPr>
        <w:ind w:left="259"/>
      </w:pPr>
      <w:r>
        <w:rPr>
          <w:b/>
        </w:rPr>
        <w:t xml:space="preserve">A. </w:t>
      </w:r>
      <w:r>
        <w:t>Để vi khuẩn tự diệt lẫn nhau</w:t>
      </w:r>
    </w:p>
    <w:p>
      <w:pPr>
        <w:ind w:left="259"/>
      </w:pPr>
      <w:r>
        <w:rPr>
          <w:b/>
        </w:rPr>
        <w:t xml:space="preserve">B. </w:t>
      </w:r>
      <w:r>
        <w:t>Để tủy răng có thời gian tạo ngà phản ứng, làm dày lớp rào cản mô cứng và lớp ngà nhiễm khuẩn còn sót lại bị bất hoạt trở nên cứng hơn</w:t>
      </w:r>
    </w:p>
    <w:p>
      <w:pPr>
        <w:ind w:left="259"/>
      </w:pPr>
      <w:r>
        <w:rPr>
          <w:b/>
        </w:rPr>
        <w:t xml:space="preserve">C. </w:t>
      </w:r>
      <w:r>
        <w:t>Để miếng trám GIC giải phóng hết fluor</w:t>
      </w:r>
    </w:p>
    <w:p>
      <w:pPr>
        <w:ind w:left="259"/>
      </w:pPr>
      <w:r>
        <w:rPr>
          <w:b/>
        </w:rPr>
        <w:t xml:space="preserve">D. </w:t>
      </w:r>
      <w:r>
        <w:t>Để răng trồi lên cao hơn</w:t>
      </w:r>
    </w:p>
    <w:p>
      <w:pPr>
        <w:spacing w:after="140"/>
      </w:pPr>
      <w:r>
        <w:rPr>
          <w:b/>
        </w:rPr>
        <w:t>Đáp án: B</w:t>
      </w:r>
    </w:p>
    <w:p>
      <w:pPr>
        <w:keepNext/>
        <w:spacing w:before="140" w:after="60"/>
      </w:pPr>
      <w:r>
        <w:rPr>
          <w:b/>
        </w:rPr>
        <w:t xml:space="preserve">Câu 408. </w:t>
      </w:r>
      <w:r>
        <w:t>Về mặt mô bệnh học, khung collagen ở lớp "Ngà nhiễm khuẩn" (Infected dentin) có trạng thái như thế nào?</w:t>
      </w:r>
    </w:p>
    <w:p>
      <w:pPr>
        <w:ind w:left="259"/>
      </w:pPr>
      <w:r>
        <w:rPr>
          <w:b/>
        </w:rPr>
        <w:t xml:space="preserve">A. </w:t>
      </w:r>
      <w:r>
        <w:t>Còn nguyên vẹn và có thể tái khoáng hóa</w:t>
      </w:r>
    </w:p>
    <w:p>
      <w:pPr>
        <w:ind w:left="259"/>
      </w:pPr>
      <w:r>
        <w:rPr>
          <w:b/>
        </w:rPr>
        <w:t xml:space="preserve">B. </w:t>
      </w:r>
      <w:r>
        <w:t>Hoàn toàn không bị ảnh hưởng bởi acid</w:t>
      </w:r>
    </w:p>
    <w:p>
      <w:pPr>
        <w:ind w:left="259"/>
      </w:pPr>
      <w:r>
        <w:rPr>
          <w:b/>
        </w:rPr>
        <w:t xml:space="preserve">C. </w:t>
      </w:r>
      <w:r>
        <w:t>Bị biến tính, đứt gãy không thể phục hồi và không có khả năng tái khoáng</w:t>
      </w:r>
    </w:p>
    <w:p>
      <w:pPr>
        <w:ind w:left="259"/>
      </w:pPr>
      <w:r>
        <w:rPr>
          <w:b/>
        </w:rPr>
        <w:t xml:space="preserve">D. </w:t>
      </w:r>
      <w:r>
        <w:t>Chuyển hóa thành tinh thể hydroxyapatite</w:t>
      </w:r>
    </w:p>
    <w:p>
      <w:pPr>
        <w:spacing w:after="140"/>
      </w:pPr>
      <w:r>
        <w:rPr>
          <w:b/>
        </w:rPr>
        <w:t>Đáp án: C</w:t>
      </w:r>
    </w:p>
    <w:p>
      <w:pPr>
        <w:keepNext/>
        <w:spacing w:before="140" w:after="60"/>
      </w:pPr>
      <w:r>
        <w:rPr>
          <w:b/>
        </w:rPr>
        <w:t xml:space="preserve">Câu 409. </w:t>
      </w:r>
      <w:r>
        <w:t>Việc sử dụng các sản phẩm chứa phức hợp CPP-ACP (Casein Phosphopeptide-Amorphous Calcium Phosphate) CẦN CHỐNG CHỈ ĐỊNH hoặc thận trọng ở nhóm bệnh nhân nào?</w:t>
      </w:r>
    </w:p>
    <w:p>
      <w:pPr>
        <w:ind w:left="259"/>
      </w:pPr>
      <w:r>
        <w:rPr>
          <w:b/>
        </w:rPr>
        <w:t xml:space="preserve">A. </w:t>
      </w:r>
      <w:r>
        <w:t>Bệnh nhân dị ứng với Fluoride</w:t>
      </w:r>
    </w:p>
    <w:p>
      <w:pPr>
        <w:ind w:left="259"/>
      </w:pPr>
      <w:r>
        <w:rPr>
          <w:b/>
        </w:rPr>
        <w:t xml:space="preserve">B. </w:t>
      </w:r>
      <w:r>
        <w:t>Bệnh nhân có tiền sử dị ứng với protein sữa bò (như IgE-mediated milk allergy)</w:t>
      </w:r>
    </w:p>
    <w:p>
      <w:pPr>
        <w:ind w:left="259"/>
      </w:pPr>
      <w:r>
        <w:rPr>
          <w:b/>
        </w:rPr>
        <w:t xml:space="preserve">C. </w:t>
      </w:r>
      <w:r>
        <w:t>Bệnh nhân đái tháo đường</w:t>
      </w:r>
    </w:p>
    <w:p>
      <w:pPr>
        <w:ind w:left="259"/>
      </w:pPr>
      <w:r>
        <w:rPr>
          <w:b/>
        </w:rPr>
        <w:t xml:space="preserve">D. </w:t>
      </w:r>
      <w:r>
        <w:t>Bệnh nhân mắc bệnh nha chu</w:t>
      </w:r>
    </w:p>
    <w:p>
      <w:pPr>
        <w:spacing w:after="140"/>
      </w:pPr>
      <w:r>
        <w:rPr>
          <w:b/>
        </w:rPr>
        <w:t>Đáp án: B</w:t>
      </w:r>
    </w:p>
    <w:p>
      <w:pPr>
        <w:keepNext/>
        <w:spacing w:before="140" w:after="60"/>
      </w:pPr>
      <w:r>
        <w:rPr>
          <w:b/>
        </w:rPr>
        <w:t xml:space="preserve">Câu 410. </w:t>
      </w:r>
      <w:r>
        <w:t>Sau khi chải răng sạch hoàn toàn, màng sinh học (biofilm) mất khoảng thời gian bao lâu để trưởng thành, chuyển đổi hệ sinh thái và có khả năng gây bệnh sâu răng nếu không được làm sạch lại?</w:t>
      </w:r>
    </w:p>
    <w:p>
      <w:pPr>
        <w:ind w:left="259"/>
      </w:pPr>
      <w:r>
        <w:rPr>
          <w:b/>
        </w:rPr>
        <w:t xml:space="preserve">A. </w:t>
      </w:r>
      <w:r>
        <w:t>1 - 2 giờ</w:t>
      </w:r>
    </w:p>
    <w:p>
      <w:pPr>
        <w:ind w:left="259"/>
      </w:pPr>
      <w:r>
        <w:rPr>
          <w:b/>
        </w:rPr>
        <w:t xml:space="preserve">B. </w:t>
      </w:r>
      <w:r>
        <w:t>10 - 12 giờ</w:t>
      </w:r>
    </w:p>
    <w:p>
      <w:pPr>
        <w:ind w:left="259"/>
      </w:pPr>
      <w:r>
        <w:rPr>
          <w:b/>
        </w:rPr>
        <w:t xml:space="preserve">C. </w:t>
      </w:r>
      <w:r>
        <w:t>24 - 48 giờ hoặc lâu hơn</w:t>
      </w:r>
    </w:p>
    <w:p>
      <w:pPr>
        <w:ind w:left="259"/>
      </w:pPr>
      <w:r>
        <w:rPr>
          <w:b/>
        </w:rPr>
        <w:t xml:space="preserve">D. </w:t>
      </w:r>
      <w:r>
        <w:t>30 ngày</w:t>
      </w:r>
    </w:p>
    <w:p>
      <w:pPr>
        <w:spacing w:after="140"/>
      </w:pPr>
      <w:r>
        <w:rPr>
          <w:b/>
        </w:rPr>
        <w:t>Đáp án: C</w:t>
      </w:r>
    </w:p>
    <w:p>
      <w:pPr>
        <w:keepNext/>
        <w:spacing w:before="140" w:after="60"/>
      </w:pPr>
      <w:r>
        <w:rPr>
          <w:b/>
        </w:rPr>
        <w:t xml:space="preserve">Câu 411. </w:t>
      </w:r>
      <w:r>
        <w:t>Ca lâm sàng: Trẻ 3 tuổi, bú bình sữa công thức ban đêm liên tục. Răng cửa trên và răng cối sữa mục nát, chỉ còn chân răng, nhưng răng cửa dưới hoàn toàn lành lặn. Tại sao răng cửa dưới ít bị sâu trong hội chứng này?</w:t>
      </w:r>
    </w:p>
    <w:p>
      <w:pPr>
        <w:ind w:left="259"/>
      </w:pPr>
      <w:r>
        <w:rPr>
          <w:b/>
        </w:rPr>
        <w:t xml:space="preserve">A. </w:t>
      </w:r>
      <w:r>
        <w:t>Do khi bú, lưỡi che phủ và bảo vệ các răng cửa dưới, đồng thời tuyến nước bọt dưới hàm tiết dịch liên tục rửa trôi acid tại vị trí này</w:t>
      </w:r>
    </w:p>
    <w:p>
      <w:pPr>
        <w:ind w:left="259"/>
      </w:pPr>
      <w:r>
        <w:rPr>
          <w:b/>
        </w:rPr>
        <w:t xml:space="preserve">B. </w:t>
      </w:r>
      <w:r>
        <w:t>Do men răng cửa dưới cứng gấp 3 lần răng cửa trên</w:t>
      </w:r>
    </w:p>
    <w:p>
      <w:pPr>
        <w:ind w:left="259"/>
      </w:pPr>
      <w:r>
        <w:rPr>
          <w:b/>
        </w:rPr>
        <w:t xml:space="preserve">C. </w:t>
      </w:r>
      <w:r>
        <w:t>Do vi khuẩn S. mutans không sống được ở hàm dưới</w:t>
      </w:r>
    </w:p>
    <w:p>
      <w:pPr>
        <w:ind w:left="259"/>
      </w:pPr>
      <w:r>
        <w:rPr>
          <w:b/>
        </w:rPr>
        <w:t xml:space="preserve">D. </w:t>
      </w:r>
      <w:r>
        <w:t>Do trọng lực làm sữa chảy xuống dạ dày nhanh hơn</w:t>
      </w:r>
    </w:p>
    <w:p>
      <w:pPr>
        <w:spacing w:after="140"/>
      </w:pPr>
      <w:r>
        <w:rPr>
          <w:b/>
        </w:rPr>
        <w:t>Đáp án: A</w:t>
      </w:r>
    </w:p>
    <w:p>
      <w:pPr>
        <w:keepNext/>
        <w:spacing w:before="140" w:after="60"/>
      </w:pPr>
      <w:r>
        <w:rPr>
          <w:b/>
        </w:rPr>
        <w:t xml:space="preserve">Câu 412. </w:t>
      </w:r>
      <w:r>
        <w:t>Sự bám dính của Sealant nền nhựa (Resin-based sealant) vào bề mặt hố rãnh mặt nhai chủ yếu dựa vào cơ chế nào?</w:t>
      </w:r>
    </w:p>
    <w:p>
      <w:pPr>
        <w:ind w:left="259"/>
      </w:pPr>
      <w:r>
        <w:rPr>
          <w:b/>
        </w:rPr>
        <w:t xml:space="preserve">A. </w:t>
      </w:r>
      <w:r>
        <w:t>Bám dính hóa học vào cấu trúc canxi của men</w:t>
      </w:r>
    </w:p>
    <w:p>
      <w:pPr>
        <w:ind w:left="259"/>
      </w:pPr>
      <w:r>
        <w:rPr>
          <w:b/>
        </w:rPr>
        <w:t xml:space="preserve">B. </w:t>
      </w:r>
      <w:r>
        <w:t>Bám dính tĩnh điện</w:t>
      </w:r>
    </w:p>
    <w:p>
      <w:pPr>
        <w:ind w:left="259"/>
      </w:pPr>
      <w:r>
        <w:rPr>
          <w:b/>
        </w:rPr>
        <w:t xml:space="preserve">C. </w:t>
      </w:r>
      <w:r>
        <w:t>Tích hợp xương</w:t>
      </w:r>
    </w:p>
    <w:p>
      <w:pPr>
        <w:ind w:left="259"/>
      </w:pPr>
      <w:r>
        <w:rPr>
          <w:b/>
        </w:rPr>
        <w:t xml:space="preserve">D. </w:t>
      </w:r>
      <w:r>
        <w:t>Lưu giữ vi cơ học (Micro-mechanical retention) thông qua các đuôi nhựa chảy vào bề mặt men đã được soi mòn bằng acid</w:t>
      </w:r>
    </w:p>
    <w:p>
      <w:pPr>
        <w:spacing w:after="140"/>
      </w:pPr>
      <w:r>
        <w:rPr>
          <w:b/>
        </w:rPr>
        <w:t>Đáp án: D</w:t>
      </w:r>
    </w:p>
    <w:p>
      <w:pPr>
        <w:keepNext/>
        <w:spacing w:before="140" w:after="60"/>
      </w:pPr>
      <w:r>
        <w:rPr>
          <w:b/>
        </w:rPr>
        <w:t xml:space="preserve">Câu 413. </w:t>
      </w:r>
      <w:r>
        <w:t>Cơ chế giải phóng Fluoride của vật liệu Glass Ionomer Cement (GIC) có đặc điểm nổi bật nào mang lại lợi ích lâu dài?</w:t>
      </w:r>
    </w:p>
    <w:p>
      <w:pPr>
        <w:ind w:left="259"/>
      </w:pPr>
      <w:r>
        <w:rPr>
          <w:b/>
        </w:rPr>
        <w:t xml:space="preserve">A. </w:t>
      </w:r>
      <w:r>
        <w:t>Xảy ra một lần duy nhất khi vừa đông cứng</w:t>
      </w:r>
    </w:p>
    <w:p>
      <w:pPr>
        <w:ind w:left="259"/>
      </w:pPr>
      <w:r>
        <w:rPr>
          <w:b/>
        </w:rPr>
        <w:t xml:space="preserve">B. </w:t>
      </w:r>
      <w:r>
        <w:t>Chỉ giải phóng khi có nhiệt độ cao</w:t>
      </w:r>
    </w:p>
    <w:p>
      <w:pPr>
        <w:ind w:left="259"/>
      </w:pPr>
      <w:r>
        <w:rPr>
          <w:b/>
        </w:rPr>
        <w:t xml:space="preserve">C. </w:t>
      </w:r>
      <w:r>
        <w:t>Có khả năng "sạc lại" (recharge) khi tiếp xúc với nguồn fluoride bên ngoài (kem đánh răng, nước súc miệng) và tiếp tục nhả F-</w:t>
      </w:r>
    </w:p>
    <w:p>
      <w:pPr>
        <w:ind w:left="259"/>
      </w:pPr>
      <w:r>
        <w:rPr>
          <w:b/>
        </w:rPr>
        <w:t xml:space="preserve">D. </w:t>
      </w:r>
      <w:r>
        <w:t>Chuyển hóa ngà răng thành fluorapatite vĩnh viễn</w:t>
      </w:r>
    </w:p>
    <w:p>
      <w:pPr>
        <w:spacing w:after="140"/>
      </w:pPr>
      <w:r>
        <w:rPr>
          <w:b/>
        </w:rPr>
        <w:t>Đáp án: C</w:t>
      </w:r>
    </w:p>
    <w:p>
      <w:pPr>
        <w:keepNext/>
        <w:spacing w:before="140" w:after="60"/>
      </w:pPr>
      <w:r>
        <w:rPr>
          <w:b/>
        </w:rPr>
        <w:t xml:space="preserve">Câu 414. </w:t>
      </w:r>
      <w:r>
        <w:t>Tại sao chẩn đoán sâu hố rãnh bằng X-quang cánh cắn (bitewing) thường cho kết quả âm tính giả ở giai đoạn tổn thương sớm?</w:t>
      </w:r>
    </w:p>
    <w:p>
      <w:pPr>
        <w:ind w:left="259"/>
      </w:pPr>
      <w:r>
        <w:rPr>
          <w:b/>
        </w:rPr>
        <w:t xml:space="preserve">A. </w:t>
      </w:r>
      <w:r>
        <w:t>Vì phim cánh cắn không chụp được mặt nhai</w:t>
      </w:r>
    </w:p>
    <w:p>
      <w:pPr>
        <w:ind w:left="259"/>
      </w:pPr>
      <w:r>
        <w:rPr>
          <w:b/>
        </w:rPr>
        <w:t xml:space="preserve">B. </w:t>
      </w:r>
      <w:r>
        <w:t>Vì tia X làm tan tổn thương sâu</w:t>
      </w:r>
    </w:p>
    <w:p>
      <w:pPr>
        <w:ind w:left="259"/>
      </w:pPr>
      <w:r>
        <w:rPr>
          <w:b/>
        </w:rPr>
        <w:t xml:space="preserve">C. </w:t>
      </w:r>
      <w:r>
        <w:t>Do sự chồng ảnh (superimposition) của khối men dày ở các múi răng làm che khuất các vùng mất khoáng nhỏ ở đáy rãnh</w:t>
      </w:r>
    </w:p>
    <w:p>
      <w:pPr>
        <w:ind w:left="259"/>
      </w:pPr>
      <w:r>
        <w:rPr>
          <w:b/>
        </w:rPr>
        <w:t xml:space="preserve">D. </w:t>
      </w:r>
      <w:r>
        <w:t>Vì vi khuẩn mặt nhai không hấp thụ tia X</w:t>
      </w:r>
    </w:p>
    <w:p>
      <w:pPr>
        <w:spacing w:after="140"/>
      </w:pPr>
      <w:r>
        <w:rPr>
          <w:b/>
        </w:rPr>
        <w:t>Đáp án: C</w:t>
      </w:r>
    </w:p>
    <w:p>
      <w:pPr>
        <w:keepNext/>
        <w:spacing w:before="140" w:after="60"/>
      </w:pPr>
      <w:r>
        <w:rPr>
          <w:b/>
        </w:rPr>
        <w:t xml:space="preserve">Câu 415. </w:t>
      </w:r>
      <w:r>
        <w:t>Khái niệm "Điều trị không phẫu thuật" (Non-operative treatment) bệnh sâu răng KHÔNG BAO GỒM biện pháp nào sau đây?</w:t>
      </w:r>
    </w:p>
    <w:p>
      <w:pPr>
        <w:ind w:left="259"/>
      </w:pPr>
      <w:r>
        <w:rPr>
          <w:b/>
        </w:rPr>
        <w:t xml:space="preserve">A. </w:t>
      </w:r>
      <w:r>
        <w:t>Bôi vec-ni Fluoride</w:t>
      </w:r>
    </w:p>
    <w:p>
      <w:pPr>
        <w:ind w:left="259"/>
      </w:pPr>
      <w:r>
        <w:rPr>
          <w:b/>
        </w:rPr>
        <w:t xml:space="preserve">B. </w:t>
      </w:r>
      <w:r>
        <w:t>Hướng dẫn thay đổi chế độ ăn</w:t>
      </w:r>
    </w:p>
    <w:p>
      <w:pPr>
        <w:ind w:left="259"/>
      </w:pPr>
      <w:r>
        <w:rPr>
          <w:b/>
        </w:rPr>
        <w:t xml:space="preserve">C. </w:t>
      </w:r>
      <w:r>
        <w:t>Lấy ngà bằng dụng cụ cầm tay (spoon excavator)</w:t>
      </w:r>
    </w:p>
    <w:p>
      <w:pPr>
        <w:ind w:left="259"/>
      </w:pPr>
      <w:r>
        <w:rPr>
          <w:b/>
        </w:rPr>
        <w:t xml:space="preserve">D. </w:t>
      </w:r>
      <w:r>
        <w:t>Đặt Sealant trên răng chưa có lỗ sâu</w:t>
      </w:r>
    </w:p>
    <w:p>
      <w:pPr>
        <w:spacing w:after="140"/>
      </w:pPr>
      <w:r>
        <w:rPr>
          <w:b/>
        </w:rPr>
        <w:t>Đáp án: C</w:t>
      </w:r>
    </w:p>
    <w:p>
      <w:pPr>
        <w:keepNext/>
        <w:spacing w:before="140" w:after="60"/>
      </w:pPr>
      <w:r>
        <w:rPr>
          <w:b/>
        </w:rPr>
        <w:t xml:space="preserve">Câu 416. </w:t>
      </w:r>
      <w:r>
        <w:t>Ca lâm sàng: Bệnh nhân 70 tuổi mắc bệnh Parkinson, run tay không thể tự chải răng sạch. Bệnh nhân có nhiều tổn thương sâu chân răng giai đoạn sớm mặt ngoài. Phương pháp quản lý thực tế nhất tại phòng khám?</w:t>
      </w:r>
    </w:p>
    <w:p>
      <w:pPr>
        <w:ind w:left="259"/>
      </w:pPr>
      <w:r>
        <w:rPr>
          <w:b/>
        </w:rPr>
        <w:t xml:space="preserve">A. </w:t>
      </w:r>
      <w:r>
        <w:t>Làm sạch tại chỗ và bôi SDF 38% kết hợp hướng dẫn người chăm sóc dùng bàn chải điện và kem 5000 ppm F</w:t>
      </w:r>
    </w:p>
    <w:p>
      <w:pPr>
        <w:ind w:left="259"/>
      </w:pPr>
      <w:r>
        <w:rPr>
          <w:b/>
        </w:rPr>
        <w:t xml:space="preserve">B. </w:t>
      </w:r>
      <w:r>
        <w:t>Khoan trám Composite tất cả các răng</w:t>
      </w:r>
    </w:p>
    <w:p>
      <w:pPr>
        <w:ind w:left="259"/>
      </w:pPr>
      <w:r>
        <w:rPr>
          <w:b/>
        </w:rPr>
        <w:t xml:space="preserve">C. </w:t>
      </w:r>
      <w:r>
        <w:t>Kê toa kháng sinh uống hàng tháng</w:t>
      </w:r>
    </w:p>
    <w:p>
      <w:pPr>
        <w:ind w:left="259"/>
      </w:pPr>
      <w:r>
        <w:rPr>
          <w:b/>
        </w:rPr>
        <w:t xml:space="preserve">D. </w:t>
      </w:r>
      <w:r>
        <w:t>Lấy tủy dự phòng các răng có nguy cơ</w:t>
      </w:r>
    </w:p>
    <w:p>
      <w:pPr>
        <w:spacing w:after="140"/>
      </w:pPr>
      <w:r>
        <w:rPr>
          <w:b/>
        </w:rPr>
        <w:t>Đáp án: A</w:t>
      </w:r>
    </w:p>
    <w:p>
      <w:pPr>
        <w:keepNext/>
        <w:spacing w:before="140" w:after="60"/>
      </w:pPr>
      <w:r>
        <w:rPr>
          <w:b/>
        </w:rPr>
        <w:t xml:space="preserve">Câu 417. </w:t>
      </w:r>
      <w:r>
        <w:t>Trong hệ thống chẩn đoán ICDAS, mã số 6 tương ứng với tình trạng lâm sàng nào?</w:t>
      </w:r>
    </w:p>
    <w:p>
      <w:pPr>
        <w:ind w:left="259"/>
      </w:pPr>
      <w:r>
        <w:rPr>
          <w:b/>
        </w:rPr>
        <w:t xml:space="preserve">A. </w:t>
      </w:r>
      <w:r>
        <w:t>Đốm trắng trên bề mặt ướt</w:t>
      </w:r>
    </w:p>
    <w:p>
      <w:pPr>
        <w:ind w:left="259"/>
      </w:pPr>
      <w:r>
        <w:rPr>
          <w:b/>
        </w:rPr>
        <w:t xml:space="preserve">B. </w:t>
      </w:r>
      <w:r>
        <w:t>Tổn thương bóng tối dưới men</w:t>
      </w:r>
    </w:p>
    <w:p>
      <w:pPr>
        <w:ind w:left="259"/>
      </w:pPr>
      <w:r>
        <w:rPr>
          <w:b/>
        </w:rPr>
        <w:t xml:space="preserve">C. </w:t>
      </w:r>
      <w:r>
        <w:t>Lỗ sâu nhỏ khu trú ở lớp men</w:t>
      </w:r>
    </w:p>
    <w:p>
      <w:pPr>
        <w:ind w:left="259"/>
      </w:pPr>
      <w:r>
        <w:rPr>
          <w:b/>
        </w:rPr>
        <w:t xml:space="preserve">D. </w:t>
      </w:r>
      <w:r>
        <w:t>Lỗ sâu to, rộng rõ ràng, phá hủy hơn một nửa bề mặt răng và có thể nhìn thấy lớp ngà ở đáy và thành xoang</w:t>
      </w:r>
    </w:p>
    <w:p>
      <w:pPr>
        <w:spacing w:after="140"/>
      </w:pPr>
      <w:r>
        <w:rPr>
          <w:b/>
        </w:rPr>
        <w:t>Đáp án: D</w:t>
      </w:r>
    </w:p>
    <w:p>
      <w:pPr>
        <w:keepNext/>
        <w:spacing w:before="140" w:after="60"/>
      </w:pPr>
      <w:r>
        <w:rPr>
          <w:b/>
        </w:rPr>
        <w:t xml:space="preserve">Câu 418. </w:t>
      </w:r>
      <w:r>
        <w:t>Khi sử dụng Polyacrylic acid 10-20% để xử lý bề mặt ngà (Conditioning) trước khi trám GIC, mục đích chính là gì?</w:t>
      </w:r>
    </w:p>
    <w:p>
      <w:pPr>
        <w:ind w:left="259"/>
      </w:pPr>
      <w:r>
        <w:rPr>
          <w:b/>
        </w:rPr>
        <w:t xml:space="preserve">A. </w:t>
      </w:r>
      <w:r>
        <w:t>Hòa tan cấu trúc collagen để GIC thấm vào</w:t>
      </w:r>
    </w:p>
    <w:p>
      <w:pPr>
        <w:ind w:left="259"/>
      </w:pPr>
      <w:r>
        <w:rPr>
          <w:b/>
        </w:rPr>
        <w:t xml:space="preserve">B. </w:t>
      </w:r>
      <w:r>
        <w:t>Mở rộng ống ngà tối đa</w:t>
      </w:r>
    </w:p>
    <w:p>
      <w:pPr>
        <w:ind w:left="259"/>
      </w:pPr>
      <w:r>
        <w:rPr>
          <w:b/>
        </w:rPr>
        <w:t xml:space="preserve">C. </w:t>
      </w:r>
      <w:r>
        <w:t>Làm sạch lớp mùn ngà (smear layer) bề mặt nhưng vẫn giữ lại các mút khoáng canxi/phosphate để GIC bám dính hóa học</w:t>
      </w:r>
    </w:p>
    <w:p>
      <w:pPr>
        <w:ind w:left="259"/>
      </w:pPr>
      <w:r>
        <w:rPr>
          <w:b/>
        </w:rPr>
        <w:t xml:space="preserve">D. </w:t>
      </w:r>
      <w:r>
        <w:t>Tiêu diệt toàn bộ vi khuẩn S. mutans</w:t>
      </w:r>
    </w:p>
    <w:p>
      <w:pPr>
        <w:spacing w:after="140"/>
      </w:pPr>
      <w:r>
        <w:rPr>
          <w:b/>
        </w:rPr>
        <w:t>Đáp án: C</w:t>
      </w:r>
    </w:p>
    <w:p>
      <w:pPr>
        <w:keepNext/>
        <w:spacing w:before="140" w:after="60"/>
      </w:pPr>
      <w:r>
        <w:rPr>
          <w:b/>
        </w:rPr>
        <w:t xml:space="preserve">Câu 419. </w:t>
      </w:r>
      <w:r>
        <w:t>Nguyên lý của kỹ thuật FOTI (Fiber Optic Transillumination) trong chẩn đoán sâu mặt bên là gì?</w:t>
      </w:r>
    </w:p>
    <w:p>
      <w:pPr>
        <w:ind w:left="259"/>
      </w:pPr>
      <w:r>
        <w:rPr>
          <w:b/>
        </w:rPr>
        <w:t xml:space="preserve">A. </w:t>
      </w:r>
      <w:r>
        <w:t>Ánh sáng truyền qua mô men lành dễ dàng, nhưng bị tán xạ mạnh ở vùng men xốp bị khử khoáng, tạo ra hình ảnh bóng tối (shadow)</w:t>
      </w:r>
    </w:p>
    <w:p>
      <w:pPr>
        <w:ind w:left="259"/>
      </w:pPr>
      <w:r>
        <w:rPr>
          <w:b/>
        </w:rPr>
        <w:t xml:space="preserve">B. </w:t>
      </w:r>
      <w:r>
        <w:t>Vi khuẩn phát ra ánh sáng huỳnh quang màu đỏ</w:t>
      </w:r>
    </w:p>
    <w:p>
      <w:pPr>
        <w:ind w:left="259"/>
      </w:pPr>
      <w:r>
        <w:rPr>
          <w:b/>
        </w:rPr>
        <w:t xml:space="preserve">C. </w:t>
      </w:r>
      <w:r>
        <w:t>Tia X xuyên qua mô mềm</w:t>
      </w:r>
    </w:p>
    <w:p>
      <w:pPr>
        <w:ind w:left="259"/>
      </w:pPr>
      <w:r>
        <w:rPr>
          <w:b/>
        </w:rPr>
        <w:t xml:space="preserve">D. </w:t>
      </w:r>
      <w:r>
        <w:t>Ánh sáng kích thích tủy răng co lại</w:t>
      </w:r>
    </w:p>
    <w:p>
      <w:pPr>
        <w:spacing w:after="140"/>
      </w:pPr>
      <w:r>
        <w:rPr>
          <w:b/>
        </w:rPr>
        <w:t>Đáp án: A</w:t>
      </w:r>
    </w:p>
    <w:p>
      <w:pPr>
        <w:keepNext/>
        <w:spacing w:before="140" w:after="60"/>
      </w:pPr>
      <w:r>
        <w:rPr>
          <w:b/>
        </w:rPr>
        <w:t xml:space="preserve">Câu 420. </w:t>
      </w:r>
      <w:r>
        <w:t>Ca lâm sàng: Bệnh nhân nữ 65 tuổi đang sử dụng 5 loại thuốc điều trị toàn thân (thuốc hạ áp, chống trầm cảm...). Khám thấy khô miệng nặng và tổn thương sâu ngà lan rộng ở các chân răng. Yếu tố nguyên nhân chính ở đây là gì?</w:t>
      </w:r>
    </w:p>
    <w:p>
      <w:pPr>
        <w:ind w:left="259"/>
      </w:pPr>
      <w:r>
        <w:rPr>
          <w:b/>
        </w:rPr>
        <w:t xml:space="preserve">A. </w:t>
      </w:r>
      <w:r>
        <w:t>Do vi khuẩn đột biến</w:t>
      </w:r>
    </w:p>
    <w:p>
      <w:pPr>
        <w:ind w:left="259"/>
      </w:pPr>
      <w:r>
        <w:rPr>
          <w:b/>
        </w:rPr>
        <w:t xml:space="preserve">B. </w:t>
      </w:r>
      <w:r>
        <w:t>Tác dụng phụ giảm tiết nước bọt (Xerostomia) do đa thưốc (Polypharmacy), làm mất khả năng tự làm sạch và đệm pH</w:t>
      </w:r>
    </w:p>
    <w:p>
      <w:pPr>
        <w:ind w:left="259"/>
      </w:pPr>
      <w:r>
        <w:rPr>
          <w:b/>
        </w:rPr>
        <w:t xml:space="preserve">C. </w:t>
      </w:r>
      <w:r>
        <w:t>Do tủy răng người già bị teo</w:t>
      </w:r>
    </w:p>
    <w:p>
      <w:pPr>
        <w:ind w:left="259"/>
      </w:pPr>
      <w:r>
        <w:rPr>
          <w:b/>
        </w:rPr>
        <w:t xml:space="preserve">D. </w:t>
      </w:r>
      <w:r>
        <w:t>Do bệnh nhân đánh răng quá mạnh</w:t>
      </w:r>
    </w:p>
    <w:p>
      <w:pPr>
        <w:spacing w:after="140"/>
      </w:pPr>
      <w:r>
        <w:rPr>
          <w:b/>
        </w:rPr>
        <w:t>Đáp án: B</w:t>
      </w:r>
    </w:p>
    <w:p>
      <w:pPr>
        <w:keepNext/>
        <w:spacing w:before="140" w:after="60"/>
      </w:pPr>
      <w:r>
        <w:rPr>
          <w:b/>
        </w:rPr>
        <w:t xml:space="preserve">Câu 421. </w:t>
      </w:r>
      <w:r>
        <w:t>Trong kỹ thuật lấy mô sâu chọn lọc đến lớp ngà mềm (Selective removal to soft dentin), yêu cầu đối với vùng "Peripheral seal zone" (vùng viền dán dính) là gì?</w:t>
      </w:r>
    </w:p>
    <w:p>
      <w:pPr>
        <w:ind w:left="259"/>
      </w:pPr>
      <w:r>
        <w:rPr>
          <w:b/>
        </w:rPr>
        <w:t xml:space="preserve">A. </w:t>
      </w:r>
      <w:r>
        <w:t>Rộng khoảng 0.5 mm là đủ</w:t>
      </w:r>
    </w:p>
    <w:p>
      <w:pPr>
        <w:ind w:left="259"/>
      </w:pPr>
      <w:r>
        <w:rPr>
          <w:b/>
        </w:rPr>
        <w:t xml:space="preserve">B. </w:t>
      </w:r>
      <w:r>
        <w:t>Cho phép để lại một ít ngà bị ảnh hưởng</w:t>
      </w:r>
    </w:p>
    <w:p>
      <w:pPr>
        <w:ind w:left="259"/>
      </w:pPr>
      <w:r>
        <w:rPr>
          <w:b/>
        </w:rPr>
        <w:t xml:space="preserve">C. </w:t>
      </w:r>
      <w:r>
        <w:t>Phải làm sạch đến ngà/men cứng chắc hoàn toàn, không có vi khuẩn, rộng khoảng 1.5 - 2 mm để đảm bảo bít kín vi kẽ tuyệt đối</w:t>
      </w:r>
    </w:p>
    <w:p>
      <w:pPr>
        <w:ind w:left="259"/>
      </w:pPr>
      <w:r>
        <w:rPr>
          <w:b/>
        </w:rPr>
        <w:t xml:space="preserve">D. </w:t>
      </w:r>
      <w:r>
        <w:t>Phải bôi thuốc diệt tủy trước khi dán</w:t>
      </w:r>
    </w:p>
    <w:p>
      <w:pPr>
        <w:spacing w:after="140"/>
      </w:pPr>
      <w:r>
        <w:rPr>
          <w:b/>
        </w:rPr>
        <w:t>Đáp án: C</w:t>
      </w:r>
    </w:p>
    <w:p>
      <w:pPr>
        <w:keepNext/>
        <w:spacing w:before="140" w:after="60"/>
      </w:pPr>
      <w:r>
        <w:rPr>
          <w:b/>
        </w:rPr>
        <w:t xml:space="preserve">Câu 422. </w:t>
      </w:r>
      <w:r>
        <w:t>Biểu hiện lâm sàng của tổn thương mòn hóa học (Erosion) khác với sâu răng (Caries) ở điểm cơ bản nào?</w:t>
      </w:r>
    </w:p>
    <w:p>
      <w:pPr>
        <w:ind w:left="259"/>
      </w:pPr>
      <w:r>
        <w:rPr>
          <w:b/>
        </w:rPr>
        <w:t xml:space="preserve">A. </w:t>
      </w:r>
      <w:r>
        <w:t>Mòn hóa học tạo các hõm trơn láng, không có mảng bám, thường ở mặt trong/mặt ngoài; sâu răng tạo tổn thương nhám, đục, khu trú ở nơi tích tụ mảng bám</w:t>
      </w:r>
    </w:p>
    <w:p>
      <w:pPr>
        <w:ind w:left="259"/>
      </w:pPr>
      <w:r>
        <w:rPr>
          <w:b/>
        </w:rPr>
        <w:t xml:space="preserve">B. </w:t>
      </w:r>
      <w:r>
        <w:t>Mòn hóa học có màu đen sậm, sâu răng có màu trắng</w:t>
      </w:r>
    </w:p>
    <w:p>
      <w:pPr>
        <w:ind w:left="259"/>
      </w:pPr>
      <w:r>
        <w:rPr>
          <w:b/>
        </w:rPr>
        <w:t xml:space="preserve">C. </w:t>
      </w:r>
      <w:r>
        <w:t>Mòn hóa học do vi khuẩn hiếu khí, sâu răng do kỵ khí</w:t>
      </w:r>
    </w:p>
    <w:p>
      <w:pPr>
        <w:ind w:left="259"/>
      </w:pPr>
      <w:r>
        <w:rPr>
          <w:b/>
        </w:rPr>
        <w:t xml:space="preserve">D. </w:t>
      </w:r>
      <w:r>
        <w:t>Mòn hóa học luôn gây chết tủy ngay lập tức</w:t>
      </w:r>
    </w:p>
    <w:p>
      <w:pPr>
        <w:spacing w:after="140"/>
      </w:pPr>
      <w:r>
        <w:rPr>
          <w:b/>
        </w:rPr>
        <w:t>Đáp án: A</w:t>
      </w:r>
    </w:p>
    <w:p>
      <w:pPr>
        <w:keepNext/>
        <w:spacing w:before="140" w:after="60"/>
      </w:pPr>
      <w:r>
        <w:rPr>
          <w:b/>
        </w:rPr>
        <w:t xml:space="preserve">Câu 423. </w:t>
      </w:r>
      <w:r>
        <w:t>Sự dung nạp quá mức Fluoride có thể gây ra nhiễm độc Fluor men răng (Fluorosis) chủ yếu nếu xảy ra trong giai đoạn nào của đời người?</w:t>
      </w:r>
    </w:p>
    <w:p>
      <w:pPr>
        <w:ind w:left="259"/>
      </w:pPr>
      <w:r>
        <w:rPr>
          <w:b/>
        </w:rPr>
        <w:t xml:space="preserve">A. </w:t>
      </w:r>
      <w:r>
        <w:t>Giai đoạn bào thai (3 tháng đầu)</w:t>
      </w:r>
    </w:p>
    <w:p>
      <w:pPr>
        <w:ind w:left="259"/>
      </w:pPr>
      <w:r>
        <w:rPr>
          <w:b/>
        </w:rPr>
        <w:t xml:space="preserve">B. </w:t>
      </w:r>
      <w:r>
        <w:t>Giai đoạn hình thành và khoáng hóa mầm răng (từ lúc sinh đến khoảng 6-8 tuổi)</w:t>
      </w:r>
    </w:p>
    <w:p>
      <w:pPr>
        <w:ind w:left="259"/>
      </w:pPr>
      <w:r>
        <w:rPr>
          <w:b/>
        </w:rPr>
        <w:t xml:space="preserve">C. </w:t>
      </w:r>
      <w:r>
        <w:t>Tuổi dậy thì</w:t>
      </w:r>
    </w:p>
    <w:p>
      <w:pPr>
        <w:ind w:left="259"/>
      </w:pPr>
      <w:r>
        <w:rPr>
          <w:b/>
        </w:rPr>
        <w:t xml:space="preserve">D. </w:t>
      </w:r>
      <w:r>
        <w:t>Bất kỳ độ tuổi nào sau khi mọc răng</w:t>
      </w:r>
    </w:p>
    <w:p>
      <w:pPr>
        <w:spacing w:after="140"/>
      </w:pPr>
      <w:r>
        <w:rPr>
          <w:b/>
        </w:rPr>
        <w:t>Đáp án: B</w:t>
      </w:r>
    </w:p>
    <w:p>
      <w:pPr>
        <w:keepNext/>
        <w:spacing w:before="140" w:after="60"/>
      </w:pPr>
      <w:r>
        <w:rPr>
          <w:b/>
        </w:rPr>
        <w:t xml:space="preserve">Câu 424. </w:t>
      </w:r>
      <w:r>
        <w:t>Ca lâm sàng: Trẻ 12 tuổi, có lỗ sâu sâu hố mặt nhai răng 36, X-quang thấu quang sát tủy, không có triệu chứng viêm tủy. Kỹ thuật nạo ngà nào được khuyến cáo hiện nay để tránh lộ tủy?</w:t>
      </w:r>
    </w:p>
    <w:p>
      <w:pPr>
        <w:ind w:left="259"/>
      </w:pPr>
      <w:r>
        <w:rPr>
          <w:b/>
        </w:rPr>
        <w:t xml:space="preserve">A. </w:t>
      </w:r>
      <w:r>
        <w:t>Nạo ngà không chọn lọc (Complete excavation) đến ngà cứng</w:t>
      </w:r>
    </w:p>
    <w:p>
      <w:pPr>
        <w:ind w:left="259"/>
      </w:pPr>
      <w:r>
        <w:rPr>
          <w:b/>
        </w:rPr>
        <w:t xml:space="preserve">B. </w:t>
      </w:r>
      <w:r>
        <w:t>Lấy tủy buồng (Pulpotomy) dự phòng</w:t>
      </w:r>
    </w:p>
    <w:p>
      <w:pPr>
        <w:ind w:left="259"/>
      </w:pPr>
      <w:r>
        <w:rPr>
          <w:b/>
        </w:rPr>
        <w:t xml:space="preserve">C. </w:t>
      </w:r>
      <w:r>
        <w:t>Mài bỏ toàn bộ thân răng</w:t>
      </w:r>
    </w:p>
    <w:p>
      <w:pPr>
        <w:ind w:left="259"/>
      </w:pPr>
      <w:r>
        <w:rPr>
          <w:b/>
        </w:rPr>
        <w:t xml:space="preserve">D. </w:t>
      </w:r>
      <w:r>
        <w:t>Lấy ngà chọn lọc (Selective caries removal), để lại lớp ngà mềm ở đáy xoang và phục hồi kín</w:t>
      </w:r>
    </w:p>
    <w:p>
      <w:pPr>
        <w:spacing w:after="140"/>
      </w:pPr>
      <w:r>
        <w:rPr>
          <w:b/>
        </w:rPr>
        <w:t>Đáp án: D</w:t>
      </w:r>
    </w:p>
    <w:p>
      <w:pPr>
        <w:keepNext/>
        <w:spacing w:before="140" w:after="60"/>
      </w:pPr>
      <w:r>
        <w:rPr>
          <w:b/>
        </w:rPr>
        <w:t xml:space="preserve">Câu 425. </w:t>
      </w:r>
      <w:r>
        <w:t>Tổ chức Y tế Thế giới (WHO) khuyến cáo nồng độ Fluoride tối ưu trong nước máy sinh hoạt để cân bằng giữa hiệu quả phòng sâu răng và nguy cơ Fluorosis là bao nhiêu?</w:t>
      </w:r>
    </w:p>
    <w:p>
      <w:pPr>
        <w:ind w:left="259"/>
      </w:pPr>
      <w:r>
        <w:rPr>
          <w:b/>
        </w:rPr>
        <w:t xml:space="preserve">A. </w:t>
      </w:r>
      <w:r>
        <w:t>0.2 ppm</w:t>
      </w:r>
    </w:p>
    <w:p>
      <w:pPr>
        <w:ind w:left="259"/>
      </w:pPr>
      <w:r>
        <w:rPr>
          <w:b/>
        </w:rPr>
        <w:t xml:space="preserve">B. </w:t>
      </w:r>
      <w:r>
        <w:t>0.7 - 1.0 ppm</w:t>
      </w:r>
    </w:p>
    <w:p>
      <w:pPr>
        <w:ind w:left="259"/>
      </w:pPr>
      <w:r>
        <w:rPr>
          <w:b/>
        </w:rPr>
        <w:t xml:space="preserve">C. </w:t>
      </w:r>
      <w:r>
        <w:t>1.5 - 2.5 ppm</w:t>
      </w:r>
    </w:p>
    <w:p>
      <w:pPr>
        <w:ind w:left="259"/>
      </w:pPr>
      <w:r>
        <w:rPr>
          <w:b/>
        </w:rPr>
        <w:t xml:space="preserve">D. </w:t>
      </w:r>
      <w:r>
        <w:t>5.0 ppm</w:t>
      </w:r>
    </w:p>
    <w:p>
      <w:pPr>
        <w:spacing w:after="140"/>
      </w:pPr>
      <w:r>
        <w:rPr>
          <w:b/>
        </w:rPr>
        <w:t>Đáp án: B</w:t>
      </w:r>
    </w:p>
    <w:p>
      <w:pPr>
        <w:keepNext/>
        <w:spacing w:before="140" w:after="60"/>
      </w:pPr>
      <w:r>
        <w:rPr>
          <w:b/>
        </w:rPr>
        <w:t xml:space="preserve">Câu 426. </w:t>
      </w:r>
      <w:r>
        <w:t>Liều lượng Fluoride có thể gây độc cấp tính (Probably Toxic Dose - PTD) cần can thiệp y tế khẩn cấp là bao nhiêu mg F/kg cân nặng?</w:t>
      </w:r>
    </w:p>
    <w:p>
      <w:pPr>
        <w:ind w:left="259"/>
      </w:pPr>
      <w:r>
        <w:rPr>
          <w:b/>
        </w:rPr>
        <w:t xml:space="preserve">A. </w:t>
      </w:r>
      <w:r>
        <w:t>1 mg/kg</w:t>
      </w:r>
    </w:p>
    <w:p>
      <w:pPr>
        <w:ind w:left="259"/>
      </w:pPr>
      <w:r>
        <w:rPr>
          <w:b/>
        </w:rPr>
        <w:t xml:space="preserve">B. </w:t>
      </w:r>
      <w:r>
        <w:t>5 mg/kg</w:t>
      </w:r>
    </w:p>
    <w:p>
      <w:pPr>
        <w:ind w:left="259"/>
      </w:pPr>
      <w:r>
        <w:rPr>
          <w:b/>
        </w:rPr>
        <w:t xml:space="preserve">C. </w:t>
      </w:r>
      <w:r>
        <w:t>10 mg/kg</w:t>
      </w:r>
    </w:p>
    <w:p>
      <w:pPr>
        <w:ind w:left="259"/>
      </w:pPr>
      <w:r>
        <w:rPr>
          <w:b/>
        </w:rPr>
        <w:t xml:space="preserve">D. </w:t>
      </w:r>
      <w:r>
        <w:t>50 mg/kg</w:t>
      </w:r>
    </w:p>
    <w:p>
      <w:pPr>
        <w:spacing w:after="140"/>
      </w:pPr>
      <w:r>
        <w:rPr>
          <w:b/>
        </w:rPr>
        <w:t>Đáp án: B</w:t>
      </w:r>
    </w:p>
    <w:p>
      <w:pPr>
        <w:keepNext/>
        <w:spacing w:before="140" w:after="60"/>
      </w:pPr>
      <w:r>
        <w:rPr>
          <w:b/>
        </w:rPr>
        <w:t xml:space="preserve">Câu 427. </w:t>
      </w:r>
      <w:r>
        <w:t>Trong quy trình Xâm nhập nhựa (Resin Infiltration - ICON), acid được sử dụng để soi mòn làm bộc lộ hệ thống lỗ rỗ dưới bề mặt men là loại nào?</w:t>
      </w:r>
    </w:p>
    <w:p>
      <w:pPr>
        <w:ind w:left="259"/>
      </w:pPr>
      <w:r>
        <w:rPr>
          <w:b/>
        </w:rPr>
        <w:t xml:space="preserve">A. </w:t>
      </w:r>
      <w:r>
        <w:t>Phosphoric acid 37%</w:t>
      </w:r>
    </w:p>
    <w:p>
      <w:pPr>
        <w:ind w:left="259"/>
      </w:pPr>
      <w:r>
        <w:rPr>
          <w:b/>
        </w:rPr>
        <w:t xml:space="preserve">B. </w:t>
      </w:r>
      <w:r>
        <w:t>Polyacrylic acid 10%</w:t>
      </w:r>
    </w:p>
    <w:p>
      <w:pPr>
        <w:ind w:left="259"/>
      </w:pPr>
      <w:r>
        <w:rPr>
          <w:b/>
        </w:rPr>
        <w:t xml:space="preserve">C. </w:t>
      </w:r>
      <w:r>
        <w:t>Hydrochloric acid (HCl) 15%</w:t>
      </w:r>
    </w:p>
    <w:p>
      <w:pPr>
        <w:ind w:left="259"/>
      </w:pPr>
      <w:r>
        <w:rPr>
          <w:b/>
        </w:rPr>
        <w:t xml:space="preserve">D. </w:t>
      </w:r>
      <w:r>
        <w:t>Hydrofluoric acid 9%</w:t>
      </w:r>
    </w:p>
    <w:p>
      <w:pPr>
        <w:spacing w:after="140"/>
      </w:pPr>
      <w:r>
        <w:rPr>
          <w:b/>
        </w:rPr>
        <w:t>Đáp án: C</w:t>
      </w:r>
    </w:p>
    <w:p>
      <w:pPr>
        <w:keepNext/>
        <w:spacing w:before="140" w:after="60"/>
      </w:pPr>
      <w:r>
        <w:rPr>
          <w:b/>
        </w:rPr>
        <w:t xml:space="preserve">Câu 428. </w:t>
      </w:r>
      <w:r>
        <w:t>Ca lâm sàng: Khám định kỳ cho thanh niên 18 tuổi, X-quang bitewing thấy có tổn thương thấu quang ở mặt gần răng 14 giới hạn ở nửa ngoài lớp men. Lâm sàng không thấy lỗ sâu, nguy cơ sâu răng THẤP. Xử trí phù hợp?</w:t>
      </w:r>
    </w:p>
    <w:p>
      <w:pPr>
        <w:ind w:left="259"/>
      </w:pPr>
      <w:r>
        <w:rPr>
          <w:b/>
        </w:rPr>
        <w:t xml:space="preserve">A. </w:t>
      </w:r>
      <w:r>
        <w:t>Mở xoang từ mặt nhai và trám Composite</w:t>
      </w:r>
    </w:p>
    <w:p>
      <w:pPr>
        <w:ind w:left="259"/>
      </w:pPr>
      <w:r>
        <w:rPr>
          <w:b/>
        </w:rPr>
        <w:t xml:space="preserve">B. </w:t>
      </w:r>
      <w:r>
        <w:t>Tách kẽ và trám GIC</w:t>
      </w:r>
    </w:p>
    <w:p>
      <w:pPr>
        <w:ind w:left="259"/>
      </w:pPr>
      <w:r>
        <w:rPr>
          <w:b/>
        </w:rPr>
        <w:t xml:space="preserve">C. </w:t>
      </w:r>
      <w:r>
        <w:t>Không can thiệp phẫu thuật, hướng dẫn dùng chỉ nha khoa, bôi Varnish Fluoride và theo dõi bằng X-quang định kỳ</w:t>
      </w:r>
    </w:p>
    <w:p>
      <w:pPr>
        <w:ind w:left="259"/>
      </w:pPr>
      <w:r>
        <w:rPr>
          <w:b/>
        </w:rPr>
        <w:t xml:space="preserve">D. </w:t>
      </w:r>
      <w:r>
        <w:t>Mài bỏ hoàn toàn mặt gần để dễ vệ sinh</w:t>
      </w:r>
    </w:p>
    <w:p>
      <w:pPr>
        <w:spacing w:after="140"/>
      </w:pPr>
      <w:r>
        <w:rPr>
          <w:b/>
        </w:rPr>
        <w:t>Đáp án: C</w:t>
      </w:r>
    </w:p>
    <w:p>
      <w:pPr>
        <w:keepNext/>
        <w:spacing w:before="140" w:after="60"/>
      </w:pPr>
      <w:r>
        <w:rPr>
          <w:b/>
        </w:rPr>
        <w:t xml:space="preserve">Câu 429. </w:t>
      </w:r>
      <w:r>
        <w:t>Kỹ thuật "Phục hình không sang chấn" (ART - Atraumatic Restorative Treatment) chỉ sử dụng loại dụng cụ nào để làm sạch xoang sâu?</w:t>
      </w:r>
    </w:p>
    <w:p>
      <w:pPr>
        <w:ind w:left="259"/>
      </w:pPr>
      <w:r>
        <w:rPr>
          <w:b/>
        </w:rPr>
        <w:t xml:space="preserve">A. </w:t>
      </w:r>
      <w:r>
        <w:t>Dụng cụ cầm tay (hand instruments) như cây nạo ngà, cây đục men</w:t>
      </w:r>
    </w:p>
    <w:p>
      <w:pPr>
        <w:ind w:left="259"/>
      </w:pPr>
      <w:r>
        <w:rPr>
          <w:b/>
        </w:rPr>
        <w:t xml:space="preserve">B. </w:t>
      </w:r>
      <w:r>
        <w:t>Tay khoan siêu tốc và mũi khoan kim cương</w:t>
      </w:r>
    </w:p>
    <w:p>
      <w:pPr>
        <w:ind w:left="259"/>
      </w:pPr>
      <w:r>
        <w:rPr>
          <w:b/>
        </w:rPr>
        <w:t xml:space="preserve">C. </w:t>
      </w:r>
      <w:r>
        <w:t>Tay khoan chậm và mũi khoan tròn</w:t>
      </w:r>
    </w:p>
    <w:p>
      <w:pPr>
        <w:ind w:left="259"/>
      </w:pPr>
      <w:r>
        <w:rPr>
          <w:b/>
        </w:rPr>
        <w:t xml:space="preserve">D. </w:t>
      </w:r>
      <w:r>
        <w:t>Laser Erbium:YAG</w:t>
      </w:r>
    </w:p>
    <w:p>
      <w:pPr>
        <w:spacing w:after="140"/>
      </w:pPr>
      <w:r>
        <w:rPr>
          <w:b/>
        </w:rPr>
        <w:t>Đáp án: A</w:t>
      </w:r>
    </w:p>
    <w:p>
      <w:pPr>
        <w:keepNext/>
        <w:spacing w:before="140" w:after="60"/>
      </w:pPr>
      <w:r>
        <w:rPr>
          <w:b/>
        </w:rPr>
        <w:t xml:space="preserve">Câu 430. </w:t>
      </w:r>
      <w:r>
        <w:t>Vật liệu BẮT BUỘC được sử dụng để trám bít trong kỹ thuật ART (Phục hình không sang chấn) theo tiêu chuẩn của WHO là gì?</w:t>
      </w:r>
    </w:p>
    <w:p>
      <w:pPr>
        <w:ind w:left="259"/>
      </w:pPr>
      <w:r>
        <w:rPr>
          <w:b/>
        </w:rPr>
        <w:t xml:space="preserve">A. </w:t>
      </w:r>
      <w:r>
        <w:t>Amalgam</w:t>
      </w:r>
    </w:p>
    <w:p>
      <w:pPr>
        <w:ind w:left="259"/>
      </w:pPr>
      <w:r>
        <w:rPr>
          <w:b/>
        </w:rPr>
        <w:t xml:space="preserve">B. </w:t>
      </w:r>
      <w:r>
        <w:t>Nhựa Composite</w:t>
      </w:r>
    </w:p>
    <w:p>
      <w:pPr>
        <w:ind w:left="259"/>
      </w:pPr>
      <w:r>
        <w:rPr>
          <w:b/>
        </w:rPr>
        <w:t xml:space="preserve">C. </w:t>
      </w:r>
      <w:r>
        <w:t>Glass Ionomer Cement (GIC) độ nhớt cao</w:t>
      </w:r>
    </w:p>
    <w:p>
      <w:pPr>
        <w:ind w:left="259"/>
      </w:pPr>
      <w:r>
        <w:rPr>
          <w:b/>
        </w:rPr>
        <w:t xml:space="preserve">D. </w:t>
      </w:r>
      <w:r>
        <w:t>Kẽm Oxide Eugenol (ZOE)</w:t>
      </w:r>
    </w:p>
    <w:p>
      <w:pPr>
        <w:spacing w:after="140"/>
      </w:pPr>
      <w:r>
        <w:rPr>
          <w:b/>
        </w:rPr>
        <w:t>Đáp án: C</w:t>
      </w:r>
    </w:p>
    <w:p>
      <w:pPr>
        <w:keepNext/>
        <w:spacing w:before="140" w:after="60"/>
      </w:pPr>
      <w:r>
        <w:rPr>
          <w:b/>
        </w:rPr>
        <w:t xml:space="preserve">Câu 431. </w:t>
      </w:r>
      <w:r>
        <w:t>Việc sử dụng "Thuốc nhuộm mảng bám" (Plaque disclosing agents) tại phòng nha mang lại lợi ích giáo dục gì cho bệnh nhân?</w:t>
      </w:r>
    </w:p>
    <w:p>
      <w:pPr>
        <w:ind w:left="259"/>
      </w:pPr>
      <w:r>
        <w:rPr>
          <w:b/>
        </w:rPr>
        <w:t xml:space="preserve">A. </w:t>
      </w:r>
      <w:r>
        <w:t>Giúp răng sáng bóng hơn</w:t>
      </w:r>
    </w:p>
    <w:p>
      <w:pPr>
        <w:ind w:left="259"/>
      </w:pPr>
      <w:r>
        <w:rPr>
          <w:b/>
        </w:rPr>
        <w:t xml:space="preserve">B. </w:t>
      </w:r>
      <w:r>
        <w:t>Tiêu diệt vi khuẩn dưới nướu</w:t>
      </w:r>
    </w:p>
    <w:p>
      <w:pPr>
        <w:ind w:left="259"/>
      </w:pPr>
      <w:r>
        <w:rPr>
          <w:b/>
        </w:rPr>
        <w:t xml:space="preserve">C. </w:t>
      </w:r>
      <w:r>
        <w:t>Trực quan hóa vị trí mảng bám, giúp bệnh nhân nhận thức được các vùng chải răng chưa sạch để điều chỉnh kỹ năng</w:t>
      </w:r>
    </w:p>
    <w:p>
      <w:pPr>
        <w:ind w:left="259"/>
      </w:pPr>
      <w:r>
        <w:rPr>
          <w:b/>
        </w:rPr>
        <w:t xml:space="preserve">D. </w:t>
      </w:r>
      <w:r>
        <w:t>Phát hiện sớm các tổn thương tiền ung thư</w:t>
      </w:r>
    </w:p>
    <w:p>
      <w:pPr>
        <w:spacing w:after="140"/>
      </w:pPr>
      <w:r>
        <w:rPr>
          <w:b/>
        </w:rPr>
        <w:t>Đáp án: C</w:t>
      </w:r>
    </w:p>
    <w:p>
      <w:pPr>
        <w:keepNext/>
        <w:spacing w:before="140" w:after="60"/>
      </w:pPr>
      <w:r>
        <w:rPr>
          <w:b/>
        </w:rPr>
        <w:t xml:space="preserve">Câu 432. </w:t>
      </w:r>
      <w:r>
        <w:t>Chất nhuộm mảng bám phổ biến nhất thường chứa thành phần nào tạo màu đỏ/hồng bám vào màng sinh học?</w:t>
      </w:r>
    </w:p>
    <w:p>
      <w:pPr>
        <w:ind w:left="259"/>
      </w:pPr>
      <w:r>
        <w:rPr>
          <w:b/>
        </w:rPr>
        <w:t xml:space="preserve">A. </w:t>
      </w:r>
      <w:r>
        <w:t>Xanh Methylene</w:t>
      </w:r>
    </w:p>
    <w:p>
      <w:pPr>
        <w:ind w:left="259"/>
      </w:pPr>
      <w:r>
        <w:rPr>
          <w:b/>
        </w:rPr>
        <w:t xml:space="preserve">B. </w:t>
      </w:r>
      <w:r>
        <w:t>Erythrosine</w:t>
      </w:r>
    </w:p>
    <w:p>
      <w:pPr>
        <w:ind w:left="259"/>
      </w:pPr>
      <w:r>
        <w:rPr>
          <w:b/>
        </w:rPr>
        <w:t xml:space="preserve">C. </w:t>
      </w:r>
      <w:r>
        <w:t>Iodine</w:t>
      </w:r>
    </w:p>
    <w:p>
      <w:pPr>
        <w:ind w:left="259"/>
      </w:pPr>
      <w:r>
        <w:rPr>
          <w:b/>
        </w:rPr>
        <w:t xml:space="preserve">D. </w:t>
      </w:r>
      <w:r>
        <w:t>Chlorhexidine</w:t>
      </w:r>
    </w:p>
    <w:p>
      <w:pPr>
        <w:spacing w:after="140"/>
      </w:pPr>
      <w:r>
        <w:rPr>
          <w:b/>
        </w:rPr>
        <w:t>Đáp án: B</w:t>
      </w:r>
    </w:p>
    <w:p>
      <w:pPr>
        <w:keepNext/>
        <w:spacing w:before="140" w:after="60"/>
      </w:pPr>
      <w:r>
        <w:rPr>
          <w:b/>
        </w:rPr>
        <w:t xml:space="preserve">Câu 433. </w:t>
      </w:r>
      <w:r>
        <w:t>Ca lâm sàng: Bệnh nhân 22 tuổi, sinh viên, thường uống nước tăng lực để thức khuya. Bệnh nhân có tổn thương mòn ngót kết hợp sâu đốm trắng ở cổ răng các răng cối. Lời khuyên đầu tiên trong can thiệp hành vi là gì?</w:t>
      </w:r>
    </w:p>
    <w:p>
      <w:pPr>
        <w:ind w:left="259"/>
      </w:pPr>
      <w:r>
        <w:rPr>
          <w:b/>
        </w:rPr>
        <w:t xml:space="preserve">A. </w:t>
      </w:r>
      <w:r>
        <w:t>Giảm số lần uống nước tăng lực, khuyên dùng ống hút để uống và không chải răng ngay lập tức sau khi uống</w:t>
      </w:r>
    </w:p>
    <w:p>
      <w:pPr>
        <w:ind w:left="259"/>
      </w:pPr>
      <w:r>
        <w:rPr>
          <w:b/>
        </w:rPr>
        <w:t xml:space="preserve">B. </w:t>
      </w:r>
      <w:r>
        <w:t>Chuyển sang uống cà phê sữa đặc có đường</w:t>
      </w:r>
    </w:p>
    <w:p>
      <w:pPr>
        <w:ind w:left="259"/>
      </w:pPr>
      <w:r>
        <w:rPr>
          <w:b/>
        </w:rPr>
        <w:t xml:space="preserve">C. </w:t>
      </w:r>
      <w:r>
        <w:t>Đánh răng thật mạnh bằng kem chứa hạt cát to ngay sau khi uống</w:t>
      </w:r>
    </w:p>
    <w:p>
      <w:pPr>
        <w:ind w:left="259"/>
      </w:pPr>
      <w:r>
        <w:rPr>
          <w:b/>
        </w:rPr>
        <w:t xml:space="preserve">D. </w:t>
      </w:r>
      <w:r>
        <w:t>Ngừng uống nước tăng lực và chuyển sang nhai mía</w:t>
      </w:r>
    </w:p>
    <w:p>
      <w:pPr>
        <w:spacing w:after="140"/>
      </w:pPr>
      <w:r>
        <w:rPr>
          <w:b/>
        </w:rPr>
        <w:t>Đáp án: A</w:t>
      </w:r>
    </w:p>
    <w:p>
      <w:pPr>
        <w:keepNext/>
        <w:spacing w:before="140" w:after="60"/>
      </w:pPr>
      <w:r>
        <w:rPr>
          <w:b/>
        </w:rPr>
        <w:t xml:space="preserve">Câu 434. </w:t>
      </w:r>
      <w:r>
        <w:t>Fluoride tác động ức chế quá trình đường phân (glycolysis) của vi khuẩn S. mutans thông qua việc gắn kết với enzyme nào?</w:t>
      </w:r>
    </w:p>
    <w:p>
      <w:pPr>
        <w:ind w:left="259"/>
      </w:pPr>
      <w:r>
        <w:rPr>
          <w:b/>
        </w:rPr>
        <w:t xml:space="preserve">A. </w:t>
      </w:r>
      <w:r>
        <w:t>Glucosyltransferase</w:t>
      </w:r>
    </w:p>
    <w:p>
      <w:pPr>
        <w:ind w:left="259"/>
      </w:pPr>
      <w:r>
        <w:rPr>
          <w:b/>
        </w:rPr>
        <w:t xml:space="preserve">B. </w:t>
      </w:r>
      <w:r>
        <w:t>Amylase</w:t>
      </w:r>
    </w:p>
    <w:p>
      <w:pPr>
        <w:ind w:left="259"/>
      </w:pPr>
      <w:r>
        <w:rPr>
          <w:b/>
        </w:rPr>
        <w:t xml:space="preserve">C. </w:t>
      </w:r>
      <w:r>
        <w:t>Enolase</w:t>
      </w:r>
    </w:p>
    <w:p>
      <w:pPr>
        <w:ind w:left="259"/>
      </w:pPr>
      <w:r>
        <w:rPr>
          <w:b/>
        </w:rPr>
        <w:t xml:space="preserve">D. </w:t>
      </w:r>
      <w:r>
        <w:t>Protease</w:t>
      </w:r>
    </w:p>
    <w:p>
      <w:pPr>
        <w:spacing w:after="140"/>
      </w:pPr>
      <w:r>
        <w:rPr>
          <w:b/>
        </w:rPr>
        <w:t>Đáp án: C</w:t>
      </w:r>
    </w:p>
    <w:p>
      <w:pPr>
        <w:keepNext/>
        <w:spacing w:before="140" w:after="60"/>
      </w:pPr>
      <w:r>
        <w:rPr>
          <w:b/>
        </w:rPr>
        <w:t xml:space="preserve">Câu 435. </w:t>
      </w:r>
      <w:r>
        <w:t>Trong khoang miệng, CaF2 (Calcium Fluoride) đóng vai trò gì sau khi bệnh nhân được bôi vec-ni fluor chuyên nghiệp?</w:t>
      </w:r>
    </w:p>
    <w:p>
      <w:pPr>
        <w:ind w:left="259"/>
      </w:pPr>
      <w:r>
        <w:rPr>
          <w:b/>
        </w:rPr>
        <w:t xml:space="preserve">A. </w:t>
      </w:r>
      <w:r>
        <w:t>Hoạt động như một "hồ chứa" (reservoir) tạm thời trên bề mặt răng, nhả ion Fluoride vào dịch mảng bám khi pH môi trường giảm xuống</w:t>
      </w:r>
    </w:p>
    <w:p>
      <w:pPr>
        <w:ind w:left="259"/>
      </w:pPr>
      <w:r>
        <w:rPr>
          <w:b/>
        </w:rPr>
        <w:t xml:space="preserve">B. </w:t>
      </w:r>
      <w:r>
        <w:t>Hình thành một lớp kim loại bảo vệ tủy răng</w:t>
      </w:r>
    </w:p>
    <w:p>
      <w:pPr>
        <w:ind w:left="259"/>
      </w:pPr>
      <w:r>
        <w:rPr>
          <w:b/>
        </w:rPr>
        <w:t xml:space="preserve">C. </w:t>
      </w:r>
      <w:r>
        <w:t>Hấp thụ toàn bộ acid do vi khuẩn sinh ra</w:t>
      </w:r>
    </w:p>
    <w:p>
      <w:pPr>
        <w:ind w:left="259"/>
      </w:pPr>
      <w:r>
        <w:rPr>
          <w:b/>
        </w:rPr>
        <w:t xml:space="preserve">D. </w:t>
      </w:r>
      <w:r>
        <w:t>Tiêu diệt nấm Candida albicans</w:t>
      </w:r>
    </w:p>
    <w:p>
      <w:pPr>
        <w:spacing w:after="140"/>
      </w:pPr>
      <w:r>
        <w:rPr>
          <w:b/>
        </w:rPr>
        <w:t>Đáp án: A</w:t>
      </w:r>
    </w:p>
    <w:p>
      <w:pPr>
        <w:keepNext/>
        <w:spacing w:before="140" w:after="60"/>
      </w:pPr>
      <w:r>
        <w:rPr>
          <w:b/>
        </w:rPr>
        <w:t xml:space="preserve">Câu 436. </w:t>
      </w:r>
      <w:r>
        <w:t>Phương pháp chải răng (brushing technique) nào được khuyến cáo cho bệnh nhân bị tụt nướu và có nguy cơ mòn cổ răng, nhằm hạn chế sang chấn mài mòn?</w:t>
      </w:r>
    </w:p>
    <w:p>
      <w:pPr>
        <w:ind w:left="259"/>
      </w:pPr>
      <w:r>
        <w:rPr>
          <w:b/>
        </w:rPr>
        <w:t xml:space="preserve">A. </w:t>
      </w:r>
      <w:r>
        <w:t>Chải ngang (Horizontal scrubbing) với lực mạnh</w:t>
      </w:r>
    </w:p>
    <w:p>
      <w:pPr>
        <w:ind w:left="259"/>
      </w:pPr>
      <w:r>
        <w:rPr>
          <w:b/>
        </w:rPr>
        <w:t xml:space="preserve">B. </w:t>
      </w:r>
      <w:r>
        <w:t>Phương pháp Bass cải tiến (Modified Bass) hoặc Roll với bàn chải lông mềm</w:t>
      </w:r>
    </w:p>
    <w:p>
      <w:pPr>
        <w:ind w:left="259"/>
      </w:pPr>
      <w:r>
        <w:rPr>
          <w:b/>
        </w:rPr>
        <w:t xml:space="preserve">C. </w:t>
      </w:r>
      <w:r>
        <w:t>Phương pháp xoay tròn diện rộng Fones</w:t>
      </w:r>
    </w:p>
    <w:p>
      <w:pPr>
        <w:ind w:left="259"/>
      </w:pPr>
      <w:r>
        <w:rPr>
          <w:b/>
        </w:rPr>
        <w:t xml:space="preserve">D. </w:t>
      </w:r>
      <w:r>
        <w:t>Phương pháp Charter chải ngược từ thân răng xuống nướu</w:t>
      </w:r>
    </w:p>
    <w:p>
      <w:pPr>
        <w:spacing w:after="140"/>
      </w:pPr>
      <w:r>
        <w:rPr>
          <w:b/>
        </w:rPr>
        <w:t>Đáp án: B</w:t>
      </w:r>
    </w:p>
    <w:p>
      <w:pPr>
        <w:keepNext/>
        <w:spacing w:before="140" w:after="60"/>
      </w:pPr>
      <w:r>
        <w:rPr>
          <w:b/>
        </w:rPr>
        <w:t xml:space="preserve">Câu 437. </w:t>
      </w:r>
      <w:r>
        <w:t>Khi đánh giá "Hoạt tính sâu răng" (Caries Activity), tiêu chí quan trọng nhất để phân biệt một tổn thương ngưng tiến triển (arrested) và đang tiến triển (active) là gì?</w:t>
      </w:r>
    </w:p>
    <w:p>
      <w:pPr>
        <w:ind w:left="259"/>
      </w:pPr>
      <w:r>
        <w:rPr>
          <w:b/>
        </w:rPr>
        <w:t xml:space="preserve">A. </w:t>
      </w:r>
      <w:r>
        <w:t>Kích thước tổn thương</w:t>
      </w:r>
    </w:p>
    <w:p>
      <w:pPr>
        <w:ind w:left="259"/>
      </w:pPr>
      <w:r>
        <w:rPr>
          <w:b/>
        </w:rPr>
        <w:t xml:space="preserve">B. </w:t>
      </w:r>
      <w:r>
        <w:t>Mức độ thấu quang trên X-quang</w:t>
      </w:r>
    </w:p>
    <w:p>
      <w:pPr>
        <w:ind w:left="259"/>
      </w:pPr>
      <w:r>
        <w:rPr>
          <w:b/>
        </w:rPr>
        <w:t xml:space="preserve">C. </w:t>
      </w:r>
      <w:r>
        <w:t>Cảm giác đau của bệnh nhân</w:t>
      </w:r>
    </w:p>
    <w:p>
      <w:pPr>
        <w:ind w:left="259"/>
      </w:pPr>
      <w:r>
        <w:rPr>
          <w:b/>
        </w:rPr>
        <w:t xml:space="preserve">D. </w:t>
      </w:r>
      <w:r>
        <w:t>Đặc điểm bề mặt: bề mặt nhám, đục, bám mảng bám (active) so với bề mặt nhẵn, bóng, sậm màu, cứng (arrested)</w:t>
      </w:r>
    </w:p>
    <w:p>
      <w:pPr>
        <w:spacing w:after="140"/>
      </w:pPr>
      <w:r>
        <w:rPr>
          <w:b/>
        </w:rPr>
        <w:t>Đáp án: D</w:t>
      </w:r>
    </w:p>
    <w:p>
      <w:pPr>
        <w:keepNext/>
        <w:spacing w:before="140" w:after="60"/>
      </w:pPr>
      <w:r>
        <w:rPr>
          <w:b/>
        </w:rPr>
        <w:t xml:space="preserve">Câu 438. </w:t>
      </w:r>
      <w:r>
        <w:t>Ca lâm sàng: Răng 36 của bệnh nhân 45 tuổi có rãnh mặt nhai màu đen bóng, đáy rãnh cứng, không mắc thám trâm, không tích tụ mảng bám. Xử trí đúng đắn nhất?</w:t>
      </w:r>
    </w:p>
    <w:p>
      <w:pPr>
        <w:ind w:left="259"/>
      </w:pPr>
      <w:r>
        <w:rPr>
          <w:b/>
        </w:rPr>
        <w:t xml:space="preserve">A. </w:t>
      </w:r>
      <w:r>
        <w:t>Ghi nhận là tổn thương sâu ngưng tiến triển, không can thiệp lấy mô răng, chỉ duy trì vệ sinh và theo dõi</w:t>
      </w:r>
    </w:p>
    <w:p>
      <w:pPr>
        <w:ind w:left="259"/>
      </w:pPr>
      <w:r>
        <w:rPr>
          <w:b/>
        </w:rPr>
        <w:t xml:space="preserve">B. </w:t>
      </w:r>
      <w:r>
        <w:t>Mở xoang thăm dò và trám Amalgam</w:t>
      </w:r>
    </w:p>
    <w:p>
      <w:pPr>
        <w:ind w:left="259"/>
      </w:pPr>
      <w:r>
        <w:rPr>
          <w:b/>
        </w:rPr>
        <w:t xml:space="preserve">C. </w:t>
      </w:r>
      <w:r>
        <w:t>Bôi SDF 38%</w:t>
      </w:r>
    </w:p>
    <w:p>
      <w:pPr>
        <w:ind w:left="259"/>
      </w:pPr>
      <w:r>
        <w:rPr>
          <w:b/>
        </w:rPr>
        <w:t xml:space="preserve">D. </w:t>
      </w:r>
      <w:r>
        <w:t>Mài phẳng mặt nhai để tự làm sạch</w:t>
      </w:r>
    </w:p>
    <w:p>
      <w:pPr>
        <w:spacing w:after="140"/>
      </w:pPr>
      <w:r>
        <w:rPr>
          <w:b/>
        </w:rPr>
        <w:t>Đáp án: A</w:t>
      </w:r>
    </w:p>
    <w:p>
      <w:pPr>
        <w:keepNext/>
        <w:spacing w:before="140" w:after="60"/>
      </w:pPr>
      <w:r>
        <w:rPr>
          <w:b/>
        </w:rPr>
        <w:t xml:space="preserve">Câu 439. </w:t>
      </w:r>
      <w:r>
        <w:t>Kỹ thuật "Phỏng vấn tạo động lực" (Motivational Interviewing) trong giáo dục chế độ ăn cho bệnh nhân sâu răng tập trung vào điều gì?</w:t>
      </w:r>
    </w:p>
    <w:p>
      <w:pPr>
        <w:ind w:left="259"/>
      </w:pPr>
      <w:r>
        <w:rPr>
          <w:b/>
        </w:rPr>
        <w:t xml:space="preserve">A. </w:t>
      </w:r>
      <w:r>
        <w:t>Đe dọa bệnh nhân về nguy cơ mất răng</w:t>
      </w:r>
    </w:p>
    <w:p>
      <w:pPr>
        <w:ind w:left="259"/>
      </w:pPr>
      <w:r>
        <w:rPr>
          <w:b/>
        </w:rPr>
        <w:t xml:space="preserve">B. </w:t>
      </w:r>
      <w:r>
        <w:t>Bác sĩ áp đặt một thực đơn nghiêm ngặt bắt bệnh nhân tuân theo</w:t>
      </w:r>
    </w:p>
    <w:p>
      <w:pPr>
        <w:ind w:left="259"/>
      </w:pPr>
      <w:r>
        <w:rPr>
          <w:b/>
        </w:rPr>
        <w:t xml:space="preserve">C. </w:t>
      </w:r>
      <w:r>
        <w:t>Hỏi đáp gợi mở, tìm hiểu rào cản cá nhân, giúp bệnh nhân tự nhận thức và tự thiết lập các thay đổi thực tế, bền vững</w:t>
      </w:r>
    </w:p>
    <w:p>
      <w:pPr>
        <w:ind w:left="259"/>
      </w:pPr>
      <w:r>
        <w:rPr>
          <w:b/>
        </w:rPr>
        <w:t xml:space="preserve">D. </w:t>
      </w:r>
      <w:r>
        <w:t>Chỉ phát tờ rơi và không cần trao đổi thêm</w:t>
      </w:r>
    </w:p>
    <w:p>
      <w:pPr>
        <w:spacing w:after="140"/>
      </w:pPr>
      <w:r>
        <w:rPr>
          <w:b/>
        </w:rPr>
        <w:t>Đáp án: C</w:t>
      </w:r>
    </w:p>
    <w:p>
      <w:pPr>
        <w:keepNext/>
        <w:spacing w:before="140" w:after="60"/>
      </w:pPr>
      <w:r>
        <w:rPr>
          <w:b/>
        </w:rPr>
        <w:t xml:space="preserve">Câu 440. </w:t>
      </w:r>
      <w:r>
        <w:t>Yếu tố C-factor (hệ số cấu hình xoang) có giá trị cao nhất (nguy cơ co ngót gây ứng suất lớn nhất) ở loại xoang trám nào?</w:t>
      </w:r>
    </w:p>
    <w:p>
      <w:pPr>
        <w:ind w:left="259"/>
      </w:pPr>
      <w:r>
        <w:rPr>
          <w:b/>
        </w:rPr>
        <w:t xml:space="preserve">A. </w:t>
      </w:r>
      <w:r>
        <w:t>Xoang loại IV</w:t>
      </w:r>
    </w:p>
    <w:p>
      <w:pPr>
        <w:ind w:left="259"/>
      </w:pPr>
      <w:r>
        <w:rPr>
          <w:b/>
        </w:rPr>
        <w:t xml:space="preserve">B. </w:t>
      </w:r>
      <w:r>
        <w:t>Xoang loại III</w:t>
      </w:r>
    </w:p>
    <w:p>
      <w:pPr>
        <w:ind w:left="259"/>
      </w:pPr>
      <w:r>
        <w:rPr>
          <w:b/>
        </w:rPr>
        <w:t xml:space="preserve">C. </w:t>
      </w:r>
      <w:r>
        <w:t>Xoang loại II</w:t>
      </w:r>
    </w:p>
    <w:p>
      <w:pPr>
        <w:ind w:left="259"/>
      </w:pPr>
      <w:r>
        <w:rPr>
          <w:b/>
        </w:rPr>
        <w:t xml:space="preserve">D. </w:t>
      </w:r>
      <w:r>
        <w:t>Xoang loại I (xoang bọc kín nhiều thành)</w:t>
      </w:r>
    </w:p>
    <w:p>
      <w:pPr>
        <w:spacing w:after="140"/>
      </w:pPr>
      <w:r>
        <w:rPr>
          <w:b/>
        </w:rPr>
        <w:t>Đáp án: D</w:t>
      </w:r>
    </w:p>
    <w:p>
      <w:pPr>
        <w:keepNext/>
        <w:spacing w:before="140" w:after="60"/>
      </w:pPr>
      <w:r>
        <w:rPr>
          <w:b/>
        </w:rPr>
        <w:t xml:space="preserve">Câu 441. </w:t>
      </w:r>
      <w:r>
        <w:t>Mục đích của việc tạo góc vát (bevel) trên bờ men trong trám xoang loại III, loại IV bằng Composite thẩm mỹ là gì?</w:t>
      </w:r>
    </w:p>
    <w:p>
      <w:pPr>
        <w:ind w:left="259"/>
      </w:pPr>
      <w:r>
        <w:rPr>
          <w:b/>
        </w:rPr>
        <w:t xml:space="preserve">A. </w:t>
      </w:r>
      <w:r>
        <w:t>Để tiết kiệm vật liệu composite</w:t>
      </w:r>
    </w:p>
    <w:p>
      <w:pPr>
        <w:ind w:left="259"/>
      </w:pPr>
      <w:r>
        <w:rPr>
          <w:b/>
        </w:rPr>
        <w:t xml:space="preserve">B. </w:t>
      </w:r>
      <w:r>
        <w:t>Tăng diện tích bề mặt dán dính cho keo (bonding) bám vào các trụ men bị cắt ngang, đồng thời tạo hiệu ứng chuyển tiếp màu sắc tự nhiên</w:t>
      </w:r>
    </w:p>
    <w:p>
      <w:pPr>
        <w:ind w:left="259"/>
      </w:pPr>
      <w:r>
        <w:rPr>
          <w:b/>
        </w:rPr>
        <w:t xml:space="preserve">C. </w:t>
      </w:r>
      <w:r>
        <w:t>Loại bỏ lớp màng phím</w:t>
      </w:r>
    </w:p>
    <w:p>
      <w:pPr>
        <w:ind w:left="259"/>
      </w:pPr>
      <w:r>
        <w:rPr>
          <w:b/>
        </w:rPr>
        <w:t xml:space="preserve">D. </w:t>
      </w:r>
      <w:r>
        <w:t>Giảm nhạy cảm tủy răng</w:t>
      </w:r>
    </w:p>
    <w:p>
      <w:pPr>
        <w:spacing w:after="140"/>
      </w:pPr>
      <w:r>
        <w:rPr>
          <w:b/>
        </w:rPr>
        <w:t>Đáp án: B</w:t>
      </w:r>
    </w:p>
    <w:p>
      <w:pPr>
        <w:keepNext/>
        <w:spacing w:before="140" w:after="60"/>
      </w:pPr>
      <w:r>
        <w:rPr>
          <w:b/>
        </w:rPr>
        <w:t xml:space="preserve">Câu 442. </w:t>
      </w:r>
      <w:r>
        <w:t>Ca lâm sàng: Bệnh nhân 45 tuổi, có lỗ sâu xoang V (cổ răng) nằm dưới viền nướu răng 44, nướu thường xuyên rỉ dịch. Vật liệu phục hồi vĩnh viễn nào là sự lựa chọn hợp lý nhất để giảm thiểu nguy cơ vi kẽ do độ ẩm?</w:t>
      </w:r>
    </w:p>
    <w:p>
      <w:pPr>
        <w:ind w:left="259"/>
      </w:pPr>
      <w:r>
        <w:rPr>
          <w:b/>
        </w:rPr>
        <w:t xml:space="preserve">A. </w:t>
      </w:r>
      <w:r>
        <w:t>Resin Composite thông thường</w:t>
      </w:r>
    </w:p>
    <w:p>
      <w:pPr>
        <w:ind w:left="259"/>
      </w:pPr>
      <w:r>
        <w:rPr>
          <w:b/>
        </w:rPr>
        <w:t xml:space="preserve">B. </w:t>
      </w:r>
      <w:r>
        <w:t>Sứ dán veneer</w:t>
      </w:r>
    </w:p>
    <w:p>
      <w:pPr>
        <w:ind w:left="259"/>
      </w:pPr>
      <w:r>
        <w:rPr>
          <w:b/>
        </w:rPr>
        <w:t xml:space="preserve">C. </w:t>
      </w:r>
      <w:r>
        <w:t>Resin-modified Glass Ionomer Cement (RMGIC) hoặc GIC</w:t>
      </w:r>
    </w:p>
    <w:p>
      <w:pPr>
        <w:ind w:left="259"/>
      </w:pPr>
      <w:r>
        <w:rPr>
          <w:b/>
        </w:rPr>
        <w:t xml:space="preserve">D. </w:t>
      </w:r>
      <w:r>
        <w:t>Amalgam</w:t>
      </w:r>
    </w:p>
    <w:p>
      <w:pPr>
        <w:spacing w:after="140"/>
      </w:pPr>
      <w:r>
        <w:rPr>
          <w:b/>
        </w:rPr>
        <w:t>Đáp án: C</w:t>
      </w:r>
    </w:p>
    <w:p>
      <w:pPr>
        <w:keepNext/>
        <w:spacing w:before="140" w:after="60"/>
      </w:pPr>
      <w:r>
        <w:rPr>
          <w:b/>
        </w:rPr>
        <w:t xml:space="preserve">Câu 443. </w:t>
      </w:r>
      <w:r>
        <w:t>"Sâu răng thứ phát" (Secondary caries) thường xuất phát từ nguyên nhân sinh học nào?</w:t>
      </w:r>
    </w:p>
    <w:p>
      <w:pPr>
        <w:ind w:left="259"/>
      </w:pPr>
      <w:r>
        <w:rPr>
          <w:b/>
        </w:rPr>
        <w:t xml:space="preserve">A. </w:t>
      </w:r>
      <w:r>
        <w:t>Sự suy thoái của vật liệu trám giải phóng acid</w:t>
      </w:r>
    </w:p>
    <w:p>
      <w:pPr>
        <w:ind w:left="259"/>
      </w:pPr>
      <w:r>
        <w:rPr>
          <w:b/>
        </w:rPr>
        <w:t xml:space="preserve">B. </w:t>
      </w:r>
      <w:r>
        <w:t>Sự rò rỉ bờ viền (microleakage) tạo các khiếm khuyết vi thể/đại thể lưu giữ màng sinh học, hình thành môi trường sinh thái tương tự sâu răng nguyên phát</w:t>
      </w:r>
    </w:p>
    <w:p>
      <w:pPr>
        <w:ind w:left="259"/>
      </w:pPr>
      <w:r>
        <w:rPr>
          <w:b/>
        </w:rPr>
        <w:t xml:space="preserve">C. </w:t>
      </w:r>
      <w:r>
        <w:t>Vi khuẩn còn sót lại trong buồng tủy sinh sôi ngược ra ngoài</w:t>
      </w:r>
    </w:p>
    <w:p>
      <w:pPr>
        <w:ind w:left="259"/>
      </w:pPr>
      <w:r>
        <w:rPr>
          <w:b/>
        </w:rPr>
        <w:t xml:space="preserve">D. </w:t>
      </w:r>
      <w:r>
        <w:t>Áp lực nhai ép vi khuẩn vào trong ngà răng</w:t>
      </w:r>
    </w:p>
    <w:p>
      <w:pPr>
        <w:spacing w:after="140"/>
      </w:pPr>
      <w:r>
        <w:rPr>
          <w:b/>
        </w:rPr>
        <w:t>Đáp án: B</w:t>
      </w:r>
    </w:p>
    <w:p>
      <w:pPr>
        <w:keepNext/>
        <w:spacing w:before="140" w:after="60"/>
      </w:pPr>
      <w:r>
        <w:rPr>
          <w:b/>
        </w:rPr>
        <w:t xml:space="preserve">Câu 444. </w:t>
      </w:r>
      <w:r>
        <w:t>Trong can thiệp tối thiểu (MID), khi phát hiện một miếng trám Composite cũ bị khiếm khuyết nhỏ ở một phần bờ viền (đổi màu, hở kẽ nhẹ) nhưng không có thấu quang sâu răng sâu bên dưới, giải pháp ưu tiên là gì?</w:t>
      </w:r>
    </w:p>
    <w:p>
      <w:pPr>
        <w:ind w:left="259"/>
      </w:pPr>
      <w:r>
        <w:rPr>
          <w:b/>
        </w:rPr>
        <w:t xml:space="preserve">A. </w:t>
      </w:r>
      <w:r>
        <w:t>Tháo bỏ toàn bộ miếng trám và trám lại từ đầu</w:t>
      </w:r>
    </w:p>
    <w:p>
      <w:pPr>
        <w:ind w:left="259"/>
      </w:pPr>
      <w:r>
        <w:rPr>
          <w:b/>
        </w:rPr>
        <w:t xml:space="preserve">B. </w:t>
      </w:r>
      <w:r>
        <w:t>Phủ toàn bộ răng bằng một lớp mão sứ</w:t>
      </w:r>
    </w:p>
    <w:p>
      <w:pPr>
        <w:ind w:left="259"/>
      </w:pPr>
      <w:r>
        <w:rPr>
          <w:b/>
        </w:rPr>
        <w:t xml:space="preserve">C. </w:t>
      </w:r>
      <w:r>
        <w:t>Sửa chữa miếng trám (Repair): làm sạch khu trú, xử lý bề mặt phần khiếm khuyết và trám bù bằng vật liệu mới, giữ nguyên phần phục hình còn tốt</w:t>
      </w:r>
    </w:p>
    <w:p>
      <w:pPr>
        <w:ind w:left="259"/>
      </w:pPr>
      <w:r>
        <w:rPr>
          <w:b/>
        </w:rPr>
        <w:t xml:space="preserve">D. </w:t>
      </w:r>
      <w:r>
        <w:t>Đặt thuốc diệt tủy</w:t>
      </w:r>
    </w:p>
    <w:p>
      <w:pPr>
        <w:spacing w:after="140"/>
      </w:pPr>
      <w:r>
        <w:rPr>
          <w:b/>
        </w:rPr>
        <w:t>Đáp án: C</w:t>
      </w:r>
    </w:p>
    <w:p>
      <w:pPr>
        <w:keepNext/>
        <w:spacing w:before="140" w:after="60"/>
      </w:pPr>
      <w:r>
        <w:rPr>
          <w:b/>
        </w:rPr>
        <w:t xml:space="preserve">Câu 445. </w:t>
      </w:r>
      <w:r>
        <w:t>Trong dịch tễ học, chữ "D" trong chỉ số DMFT mang ý nghĩa gì?</w:t>
      </w:r>
    </w:p>
    <w:p>
      <w:pPr>
        <w:ind w:left="259"/>
      </w:pPr>
      <w:r>
        <w:rPr>
          <w:b/>
        </w:rPr>
        <w:t xml:space="preserve">A. </w:t>
      </w:r>
      <w:r>
        <w:t>Dental (Răng)</w:t>
      </w:r>
    </w:p>
    <w:p>
      <w:pPr>
        <w:ind w:left="259"/>
      </w:pPr>
      <w:r>
        <w:rPr>
          <w:b/>
        </w:rPr>
        <w:t xml:space="preserve">B. </w:t>
      </w:r>
      <w:r>
        <w:t>Decayed (Răng sâu chưa được trám)</w:t>
      </w:r>
    </w:p>
    <w:p>
      <w:pPr>
        <w:ind w:left="259"/>
      </w:pPr>
      <w:r>
        <w:rPr>
          <w:b/>
        </w:rPr>
        <w:t xml:space="preserve">C. </w:t>
      </w:r>
      <w:r>
        <w:t>Dead (Răng chết tủy)</w:t>
      </w:r>
    </w:p>
    <w:p>
      <w:pPr>
        <w:ind w:left="259"/>
      </w:pPr>
      <w:r>
        <w:rPr>
          <w:b/>
        </w:rPr>
        <w:t xml:space="preserve">D. </w:t>
      </w:r>
      <w:r>
        <w:t>Disease (Bệnh lý)</w:t>
      </w:r>
    </w:p>
    <w:p>
      <w:pPr>
        <w:spacing w:after="140"/>
      </w:pPr>
      <w:r>
        <w:rPr>
          <w:b/>
        </w:rPr>
        <w:t>Đáp án: B</w:t>
      </w:r>
    </w:p>
    <w:p>
      <w:pPr>
        <w:keepNext/>
        <w:spacing w:before="140" w:after="60"/>
      </w:pPr>
      <w:r>
        <w:rPr>
          <w:b/>
        </w:rPr>
        <w:t xml:space="preserve">Câu 446. </w:t>
      </w:r>
      <w:r>
        <w:t>Đối với trẻ em 3 tuổi có nguy cơ sâu răng trung bình, lượng kem đánh răng chứa Fluoride (1000 ppm) được khuyến cáo cho mỗi lần chải răng là bao nhiêu?</w:t>
      </w:r>
    </w:p>
    <w:p>
      <w:pPr>
        <w:ind w:left="259"/>
      </w:pPr>
      <w:r>
        <w:rPr>
          <w:b/>
        </w:rPr>
        <w:t xml:space="preserve">A. </w:t>
      </w:r>
      <w:r>
        <w:t>Chiều dài bằng 1/2 lông bàn chải</w:t>
      </w:r>
    </w:p>
    <w:p>
      <w:pPr>
        <w:ind w:left="259"/>
      </w:pPr>
      <w:r>
        <w:rPr>
          <w:b/>
        </w:rPr>
        <w:t xml:space="preserve">B. </w:t>
      </w:r>
      <w:r>
        <w:t>Cỡ hạt đậu Hà Lan (pea-sized)</w:t>
      </w:r>
    </w:p>
    <w:p>
      <w:pPr>
        <w:ind w:left="259"/>
      </w:pPr>
      <w:r>
        <w:rPr>
          <w:b/>
        </w:rPr>
        <w:t xml:space="preserve">C. </w:t>
      </w:r>
      <w:r>
        <w:t>Phết một lớp mỏng cỡ hạt gạo (smear/rice grain)</w:t>
      </w:r>
    </w:p>
    <w:p>
      <w:pPr>
        <w:ind w:left="259"/>
      </w:pPr>
      <w:r>
        <w:rPr>
          <w:b/>
        </w:rPr>
        <w:t xml:space="preserve">D. </w:t>
      </w:r>
      <w:r>
        <w:t>Không dùng kem có fluoride</w:t>
      </w:r>
    </w:p>
    <w:p>
      <w:pPr>
        <w:spacing w:after="140"/>
      </w:pPr>
      <w:r>
        <w:rPr>
          <w:b/>
        </w:rPr>
        <w:t>Đáp án: C</w:t>
      </w:r>
    </w:p>
    <w:p>
      <w:pPr>
        <w:keepNext/>
        <w:spacing w:before="140" w:after="60"/>
      </w:pPr>
      <w:r>
        <w:rPr>
          <w:b/>
        </w:rPr>
        <w:t xml:space="preserve">Câu 447. </w:t>
      </w:r>
      <w:r>
        <w:t>Đối với trẻ em 8 tuổi có nguy cơ sâu răng cao, lượng kem đánh răng chứa Fluoride (1000 - 1450 ppm) được khuyến cáo cho mỗi lần chải răng là bao nhiêu?</w:t>
      </w:r>
    </w:p>
    <w:p>
      <w:pPr>
        <w:ind w:left="259"/>
      </w:pPr>
      <w:r>
        <w:rPr>
          <w:b/>
        </w:rPr>
        <w:t xml:space="preserve">A. </w:t>
      </w:r>
      <w:r>
        <w:t>Phết một lớp mỏng cỡ hạt gạo (smear)</w:t>
      </w:r>
    </w:p>
    <w:p>
      <w:pPr>
        <w:ind w:left="259"/>
      </w:pPr>
      <w:r>
        <w:rPr>
          <w:b/>
        </w:rPr>
        <w:t xml:space="preserve">B. </w:t>
      </w:r>
      <w:r>
        <w:t>Cỡ hạt đậu Hà Lan (pea-sized)</w:t>
      </w:r>
    </w:p>
    <w:p>
      <w:pPr>
        <w:ind w:left="259"/>
      </w:pPr>
      <w:r>
        <w:rPr>
          <w:b/>
        </w:rPr>
        <w:t xml:space="preserve">C. </w:t>
      </w:r>
      <w:r>
        <w:t>Chiều dài bằng toàn bộ lông bàn chải</w:t>
      </w:r>
    </w:p>
    <w:p>
      <w:pPr>
        <w:ind w:left="259"/>
      </w:pPr>
      <w:r>
        <w:rPr>
          <w:b/>
        </w:rPr>
        <w:t xml:space="preserve">D. </w:t>
      </w:r>
      <w:r>
        <w:t>Chỉ súc miệng nước F, không dùng kem</w:t>
      </w:r>
    </w:p>
    <w:p>
      <w:pPr>
        <w:spacing w:after="140"/>
      </w:pPr>
      <w:r>
        <w:rPr>
          <w:b/>
        </w:rPr>
        <w:t>Đáp án: B</w:t>
      </w:r>
    </w:p>
    <w:p>
      <w:pPr>
        <w:keepNext/>
        <w:spacing w:before="140" w:after="60"/>
      </w:pPr>
      <w:r>
        <w:rPr>
          <w:b/>
        </w:rPr>
        <w:t xml:space="preserve">Câu 448. </w:t>
      </w:r>
      <w:r>
        <w:t>Ca lâm sàng: Bệnh nhân 20 tuổi, vừa tháo mắc cài chỉnh nha, xuất hiện nhiều đốm trắng đục sần sùi quanh cổ răng. Chỉ định can thiệp nào là ĐÚNG nhất trong giai đoạn này?</w:t>
      </w:r>
    </w:p>
    <w:p>
      <w:pPr>
        <w:ind w:left="259"/>
      </w:pPr>
      <w:r>
        <w:rPr>
          <w:b/>
        </w:rPr>
        <w:t xml:space="preserve">A. </w:t>
      </w:r>
      <w:r>
        <w:t>Hướng dẫn vệ sinh kỹ, kiểm soát mảng bám, sử dụng kem đánh răng Fluoride và bôi vec-ni Fluoride để thúc đẩy tái khoáng hóa tự nhiên</w:t>
      </w:r>
    </w:p>
    <w:p>
      <w:pPr>
        <w:ind w:left="259"/>
      </w:pPr>
      <w:r>
        <w:rPr>
          <w:b/>
        </w:rPr>
        <w:t xml:space="preserve">B. </w:t>
      </w:r>
      <w:r>
        <w:t>Mài bỏ lớp men đốm trắng và trám bọc sứ toàn bộ răng</w:t>
      </w:r>
    </w:p>
    <w:p>
      <w:pPr>
        <w:ind w:left="259"/>
      </w:pPr>
      <w:r>
        <w:rPr>
          <w:b/>
        </w:rPr>
        <w:t xml:space="preserve">C. </w:t>
      </w:r>
      <w:r>
        <w:t>Chải răng bằng muối hạt để mài mòn đốm trắng</w:t>
      </w:r>
    </w:p>
    <w:p>
      <w:pPr>
        <w:ind w:left="259"/>
      </w:pPr>
      <w:r>
        <w:rPr>
          <w:b/>
        </w:rPr>
        <w:t xml:space="preserve">D. </w:t>
      </w:r>
      <w:r>
        <w:t>Nhổ các răng bị ảnh hưởng</w:t>
      </w:r>
    </w:p>
    <w:p>
      <w:pPr>
        <w:spacing w:after="140"/>
      </w:pPr>
      <w:r>
        <w:rPr>
          <w:b/>
        </w:rPr>
        <w:t>Đáp án: A</w:t>
      </w:r>
    </w:p>
    <w:p>
      <w:pPr>
        <w:keepNext/>
        <w:spacing w:before="140" w:after="60"/>
      </w:pPr>
      <w:r>
        <w:rPr>
          <w:b/>
        </w:rPr>
        <w:t xml:space="preserve">Câu 449. </w:t>
      </w:r>
      <w:r>
        <w:t>Hệ đệm Bicarbonate trong nước bọt hoạt động hiệu quả nhất trong tình huống nào?</w:t>
      </w:r>
    </w:p>
    <w:p>
      <w:pPr>
        <w:ind w:left="259"/>
      </w:pPr>
      <w:r>
        <w:rPr>
          <w:b/>
        </w:rPr>
        <w:t xml:space="preserve">A. </w:t>
      </w:r>
      <w:r>
        <w:t>Khi bệnh nhân đang ngủ</w:t>
      </w:r>
    </w:p>
    <w:p>
      <w:pPr>
        <w:ind w:left="259"/>
      </w:pPr>
      <w:r>
        <w:rPr>
          <w:b/>
        </w:rPr>
        <w:t xml:space="preserve">B. </w:t>
      </w:r>
      <w:r>
        <w:t>Khi lưu lượng nước bọt kích thích tăng cao (ví dụ: khi nhai thức ăn)</w:t>
      </w:r>
    </w:p>
    <w:p>
      <w:pPr>
        <w:ind w:left="259"/>
      </w:pPr>
      <w:r>
        <w:rPr>
          <w:b/>
        </w:rPr>
        <w:t xml:space="preserve">C. </w:t>
      </w:r>
      <w:r>
        <w:t>Khi bệnh nhân bị mất nước trầm trọng</w:t>
      </w:r>
    </w:p>
    <w:p>
      <w:pPr>
        <w:ind w:left="259"/>
      </w:pPr>
      <w:r>
        <w:rPr>
          <w:b/>
        </w:rPr>
        <w:t xml:space="preserve">D. </w:t>
      </w:r>
      <w:r>
        <w:t>Khi độ pH của mảng bám ở mức kiềm</w:t>
      </w:r>
    </w:p>
    <w:p>
      <w:pPr>
        <w:spacing w:after="140"/>
      </w:pPr>
      <w:r>
        <w:rPr>
          <w:b/>
        </w:rPr>
        <w:t>Đáp án: B</w:t>
      </w:r>
    </w:p>
    <w:p>
      <w:pPr>
        <w:keepNext/>
        <w:spacing w:before="140" w:after="60"/>
      </w:pPr>
      <w:r>
        <w:rPr>
          <w:b/>
        </w:rPr>
        <w:t xml:space="preserve">Câu 450. </w:t>
      </w:r>
      <w:r>
        <w:t>Chất nền ngoại bào Polymer (EPS) được vi khuẩn tổng hợp từ đường có tác dụng gì trong màng sinh học?</w:t>
      </w:r>
    </w:p>
    <w:p>
      <w:pPr>
        <w:ind w:left="259"/>
      </w:pPr>
      <w:r>
        <w:rPr>
          <w:b/>
        </w:rPr>
        <w:t xml:space="preserve">A. </w:t>
      </w:r>
      <w:r>
        <w:t>Hấp thu ánh sáng tạo màu sắc cho mảng bám</w:t>
      </w:r>
    </w:p>
    <w:p>
      <w:pPr>
        <w:ind w:left="259"/>
      </w:pPr>
      <w:r>
        <w:rPr>
          <w:b/>
        </w:rPr>
        <w:t xml:space="preserve">B. </w:t>
      </w:r>
      <w:r>
        <w:t>Tạo khung cấu trúc vững chắc 3 chiều, bảo vệ vi khuẩn khỏi tác nhân kháng khuẩn, hạn chế sự khuếch tán của acid ra ngoài và hệ đệm nước bọt vào trong</w:t>
      </w:r>
    </w:p>
    <w:p>
      <w:pPr>
        <w:ind w:left="259"/>
      </w:pPr>
      <w:r>
        <w:rPr>
          <w:b/>
        </w:rPr>
        <w:t xml:space="preserve">C. </w:t>
      </w:r>
      <w:r>
        <w:t>Biến vi khuẩn kỵ khí thành hiếu khí</w:t>
      </w:r>
    </w:p>
    <w:p>
      <w:pPr>
        <w:ind w:left="259"/>
      </w:pPr>
      <w:r>
        <w:rPr>
          <w:b/>
        </w:rPr>
        <w:t xml:space="preserve">D. </w:t>
      </w:r>
      <w:r>
        <w:t>Phá vỡ trực tiếp tinh thể men răng</w:t>
      </w:r>
    </w:p>
    <w:p>
      <w:pPr>
        <w:spacing w:after="140"/>
      </w:pPr>
      <w:r>
        <w:rPr>
          <w:b/>
        </w:rPr>
        <w:t>Đáp án: B</w:t>
      </w:r>
    </w:p>
    <w:p>
      <w:pPr>
        <w:keepNext/>
        <w:spacing w:before="140" w:after="60"/>
      </w:pPr>
      <w:r>
        <w:rPr>
          <w:b/>
        </w:rPr>
        <w:t xml:space="preserve">Câu 451. </w:t>
      </w:r>
      <w:r>
        <w:t>Kỹ thuật "Hall technique" để kiểm soát sâu răng sữa hở tủy hoặc sâu lớn sử dụng vật liệu phục hồi gì?</w:t>
      </w:r>
    </w:p>
    <w:p>
      <w:pPr>
        <w:ind w:left="259"/>
      </w:pPr>
      <w:r>
        <w:rPr>
          <w:b/>
        </w:rPr>
        <w:t xml:space="preserve">A. </w:t>
      </w:r>
      <w:r>
        <w:t>Mão thép không gỉ (Stainless Steel Crown - SSC) gắn trực tiếp bằng xi măng GIC mà không cần sửa soạn mô răng hay gây tê</w:t>
      </w:r>
    </w:p>
    <w:p>
      <w:pPr>
        <w:ind w:left="259"/>
      </w:pPr>
      <w:r>
        <w:rPr>
          <w:b/>
        </w:rPr>
        <w:t xml:space="preserve">B. </w:t>
      </w:r>
      <w:r>
        <w:t>Nhựa Composite đắp khối lớn</w:t>
      </w:r>
    </w:p>
    <w:p>
      <w:pPr>
        <w:ind w:left="259"/>
      </w:pPr>
      <w:r>
        <w:rPr>
          <w:b/>
        </w:rPr>
        <w:t xml:space="preserve">C. </w:t>
      </w:r>
      <w:r>
        <w:t>Amalgam nhồi chặt</w:t>
      </w:r>
    </w:p>
    <w:p>
      <w:pPr>
        <w:ind w:left="259"/>
      </w:pPr>
      <w:r>
        <w:rPr>
          <w:b/>
        </w:rPr>
        <w:t xml:space="preserve">D. </w:t>
      </w:r>
      <w:r>
        <w:t>Sứ Zirconia đúc sẵn</w:t>
      </w:r>
    </w:p>
    <w:p>
      <w:pPr>
        <w:spacing w:after="140"/>
      </w:pPr>
      <w:r>
        <w:rPr>
          <w:b/>
        </w:rPr>
        <w:t>Đáp án: A</w:t>
      </w:r>
    </w:p>
    <w:p>
      <w:pPr>
        <w:keepNext/>
        <w:spacing w:before="140" w:after="60"/>
      </w:pPr>
      <w:r>
        <w:rPr>
          <w:b/>
        </w:rPr>
        <w:t xml:space="preserve">Câu 452. </w:t>
      </w:r>
      <w:r>
        <w:t>Đặc điểm giải phẫu nào của hố rãnh mặt nhai khiến nó dễ bị sâu hơn các mặt láng của răng?</w:t>
      </w:r>
    </w:p>
    <w:p>
      <w:pPr>
        <w:ind w:left="259"/>
      </w:pPr>
      <w:r>
        <w:rPr>
          <w:b/>
        </w:rPr>
        <w:t xml:space="preserve">A. </w:t>
      </w:r>
      <w:r>
        <w:t>Lớp men ở hố rãnh dày hơn gấp đôi</w:t>
      </w:r>
    </w:p>
    <w:p>
      <w:pPr>
        <w:ind w:left="259"/>
      </w:pPr>
      <w:r>
        <w:rPr>
          <w:b/>
        </w:rPr>
        <w:t xml:space="preserve">B. </w:t>
      </w:r>
      <w:r>
        <w:t>Hố rãnh luôn chứa vi khuẩn từ lúc răng chưa mọc</w:t>
      </w:r>
    </w:p>
    <w:p>
      <w:pPr>
        <w:ind w:left="259"/>
      </w:pPr>
      <w:r>
        <w:rPr>
          <w:b/>
        </w:rPr>
        <w:t xml:space="preserve">C. </w:t>
      </w:r>
      <w:r>
        <w:t>Hình thái rãnh sâu hẹp, thắt nút (dạng chữ I hoặc V) tạo vi môi trường đọng mảng bám lý tưởng mà lông bàn chải không thể với tới</w:t>
      </w:r>
    </w:p>
    <w:p>
      <w:pPr>
        <w:ind w:left="259"/>
      </w:pPr>
      <w:r>
        <w:rPr>
          <w:b/>
        </w:rPr>
        <w:t xml:space="preserve">D. </w:t>
      </w:r>
      <w:r>
        <w:t>Hố rãnh không có cấu trúc hydroxyapatite</w:t>
      </w:r>
    </w:p>
    <w:p>
      <w:pPr>
        <w:spacing w:after="140"/>
      </w:pPr>
      <w:r>
        <w:rPr>
          <w:b/>
        </w:rPr>
        <w:t>Đáp án: C</w:t>
      </w:r>
    </w:p>
    <w:p>
      <w:pPr>
        <w:keepNext/>
        <w:spacing w:before="140" w:after="60"/>
      </w:pPr>
      <w:r>
        <w:rPr>
          <w:b/>
        </w:rPr>
        <w:t xml:space="preserve">Câu 453. </w:t>
      </w:r>
      <w:r>
        <w:t>Khi nào một bệnh nhân có "Nguy cơ sâu răng thấp" cần được đánh giá lại mức độ nguy cơ?</w:t>
      </w:r>
    </w:p>
    <w:p>
      <w:pPr>
        <w:ind w:left="259"/>
      </w:pPr>
      <w:r>
        <w:rPr>
          <w:b/>
        </w:rPr>
        <w:t xml:space="preserve">A. </w:t>
      </w:r>
      <w:r>
        <w:t>Không bao giờ cần đánh giá lại</w:t>
      </w:r>
    </w:p>
    <w:p>
      <w:pPr>
        <w:ind w:left="259"/>
      </w:pPr>
      <w:r>
        <w:rPr>
          <w:b/>
        </w:rPr>
        <w:t xml:space="preserve">B. </w:t>
      </w:r>
      <w:r>
        <w:t>Đánh giá lại mỗi tuần</w:t>
      </w:r>
    </w:p>
    <w:p>
      <w:pPr>
        <w:ind w:left="259"/>
      </w:pPr>
      <w:r>
        <w:rPr>
          <w:b/>
        </w:rPr>
        <w:t xml:space="preserve">C. </w:t>
      </w:r>
      <w:r>
        <w:t>Đánh giá lại định kỳ (ví dụ mỗi 12-24 tháng) hoặc khi bệnh nhân có sự thay đổi lớn về lối sống, bệnh lý toàn thân, hoặc dùng thuốc mới gây khô miệng</w:t>
      </w:r>
    </w:p>
    <w:p>
      <w:pPr>
        <w:ind w:left="259"/>
      </w:pPr>
      <w:r>
        <w:rPr>
          <w:b/>
        </w:rPr>
        <w:t xml:space="preserve">D. </w:t>
      </w:r>
      <w:r>
        <w:t>Chỉ đánh giá lại khi bệnh nhân phàn nàn đau răng</w:t>
      </w:r>
    </w:p>
    <w:p>
      <w:pPr>
        <w:spacing w:after="140"/>
      </w:pPr>
      <w:r>
        <w:rPr>
          <w:b/>
        </w:rPr>
        <w:t>Đáp án: C</w:t>
      </w:r>
    </w:p>
    <w:p>
      <w:pPr>
        <w:keepNext/>
        <w:spacing w:before="140" w:after="60"/>
      </w:pPr>
      <w:r>
        <w:rPr>
          <w:b/>
        </w:rPr>
        <w:t xml:space="preserve">Câu 454. </w:t>
      </w:r>
      <w:r>
        <w:t>Ca lâm sàng: Bệnh nhân có hàng loạt tổn thương sâu răng tiến triển nhanh (rampant caries). Bước điều trị "Trám tạm kiểm soát sâu răng" (Temporization) cho tất cả các xoang lớn bằng GIC được thực hiện nhằm mục đích gì?</w:t>
      </w:r>
    </w:p>
    <w:p>
      <w:pPr>
        <w:ind w:left="259"/>
      </w:pPr>
      <w:r>
        <w:rPr>
          <w:b/>
        </w:rPr>
        <w:t xml:space="preserve">A. </w:t>
      </w:r>
      <w:r>
        <w:t>Làm trắng răng cho bệnh nhân tự tin</w:t>
      </w:r>
    </w:p>
    <w:p>
      <w:pPr>
        <w:ind w:left="259"/>
      </w:pPr>
      <w:r>
        <w:rPr>
          <w:b/>
        </w:rPr>
        <w:t xml:space="preserve">B. </w:t>
      </w:r>
      <w:r>
        <w:t>Nhanh chóng loại bỏ các hốc lưu giữ vi khuẩn, cô lập mô tủy, thay đổi vi môi trường miệng và câu giờ để các biện pháp dự phòng phát huy tác dụng</w:t>
      </w:r>
    </w:p>
    <w:p>
      <w:pPr>
        <w:ind w:left="259"/>
      </w:pPr>
      <w:r>
        <w:rPr>
          <w:b/>
        </w:rPr>
        <w:t xml:space="preserve">C. </w:t>
      </w:r>
      <w:r>
        <w:t>Đánh lừa tủy răng tạo ngà thứ cấp</w:t>
      </w:r>
    </w:p>
    <w:p>
      <w:pPr>
        <w:ind w:left="259"/>
      </w:pPr>
      <w:r>
        <w:rPr>
          <w:b/>
        </w:rPr>
        <w:t xml:space="preserve">D. </w:t>
      </w:r>
      <w:r>
        <w:t>Giết chết vi khuẩn bằng nhiệt lượng từ GIC</w:t>
      </w:r>
    </w:p>
    <w:p>
      <w:pPr>
        <w:spacing w:after="140"/>
      </w:pPr>
      <w:r>
        <w:rPr>
          <w:b/>
        </w:rPr>
        <w:t>Đáp án: B</w:t>
      </w:r>
    </w:p>
    <w:p>
      <w:pPr>
        <w:keepNext/>
        <w:spacing w:before="140" w:after="60"/>
      </w:pPr>
      <w:r>
        <w:rPr>
          <w:b/>
        </w:rPr>
        <w:t xml:space="preserve">Câu 455. </w:t>
      </w:r>
      <w:r>
        <w:t>Sự lây truyền vi khuẩn Streptococcus mutans sớm ở trẻ sơ sinh chủ yếu thông qua con đường nào?</w:t>
      </w:r>
    </w:p>
    <w:p>
      <w:pPr>
        <w:ind w:left="259"/>
      </w:pPr>
      <w:r>
        <w:rPr>
          <w:b/>
        </w:rPr>
        <w:t xml:space="preserve">A. </w:t>
      </w:r>
      <w:r>
        <w:t>Lây truyền dọc từ mẹ (hoặc người chăm sóc chính) sang trẻ qua nước bọt (nếm thức ăn, hôn, dùng chung muỗng)</w:t>
      </w:r>
    </w:p>
    <w:p>
      <w:pPr>
        <w:ind w:left="259"/>
      </w:pPr>
      <w:r>
        <w:rPr>
          <w:b/>
        </w:rPr>
        <w:t xml:space="preserve">B. </w:t>
      </w:r>
      <w:r>
        <w:t>Lây truyền qua đường hô hấp trong không khí</w:t>
      </w:r>
    </w:p>
    <w:p>
      <w:pPr>
        <w:ind w:left="259"/>
      </w:pPr>
      <w:r>
        <w:rPr>
          <w:b/>
        </w:rPr>
        <w:t xml:space="preserve">C. </w:t>
      </w:r>
      <w:r>
        <w:t>Lây truyền từ động vật nuôi trong nhà</w:t>
      </w:r>
    </w:p>
    <w:p>
      <w:pPr>
        <w:ind w:left="259"/>
      </w:pPr>
      <w:r>
        <w:rPr>
          <w:b/>
        </w:rPr>
        <w:t xml:space="preserve">D. </w:t>
      </w:r>
      <w:r>
        <w:t>Sinh ra đã có sẵn vi khuẩn S. mutans trong máu</w:t>
      </w:r>
    </w:p>
    <w:p>
      <w:pPr>
        <w:spacing w:after="140"/>
      </w:pPr>
      <w:r>
        <w:rPr>
          <w:b/>
        </w:rPr>
        <w:t>Đáp án: A</w:t>
      </w:r>
    </w:p>
    <w:p>
      <w:pPr>
        <w:keepNext/>
        <w:spacing w:before="140" w:after="60"/>
      </w:pPr>
      <w:r>
        <w:rPr>
          <w:b/>
        </w:rPr>
        <w:t xml:space="preserve">Câu 456. </w:t>
      </w:r>
      <w:r>
        <w:t>Chủng vi khuẩn Veillonella thường được tìm thấy với số lượng lớn trong mảng bám có vai trò sinh thái gì?</w:t>
      </w:r>
    </w:p>
    <w:p>
      <w:pPr>
        <w:ind w:left="259"/>
      </w:pPr>
      <w:r>
        <w:rPr>
          <w:b/>
        </w:rPr>
        <w:t xml:space="preserve">A. </w:t>
      </w:r>
      <w:r>
        <w:t>Là vi khuẩn sinh acid mạnh nhất</w:t>
      </w:r>
    </w:p>
    <w:p>
      <w:pPr>
        <w:ind w:left="259"/>
      </w:pPr>
      <w:r>
        <w:rPr>
          <w:b/>
        </w:rPr>
        <w:t xml:space="preserve">B. </w:t>
      </w:r>
      <w:r>
        <w:t>Sản xuất ra đường sucrose</w:t>
      </w:r>
    </w:p>
    <w:p>
      <w:pPr>
        <w:ind w:left="259"/>
      </w:pPr>
      <w:r>
        <w:rPr>
          <w:b/>
        </w:rPr>
        <w:t xml:space="preserve">C. </w:t>
      </w:r>
      <w:r>
        <w:t>Chuyển hóa acid lactic (do S. mutans sinh ra) thành các acid yếu hơn, giúp điều hòa/giảm nhẹ mức độ acid của mảng bám</w:t>
      </w:r>
    </w:p>
    <w:p>
      <w:pPr>
        <w:ind w:left="259"/>
      </w:pPr>
      <w:r>
        <w:rPr>
          <w:b/>
        </w:rPr>
        <w:t xml:space="preserve">D. </w:t>
      </w:r>
      <w:r>
        <w:t>Trực tiếp tiêu diệt S. mutans</w:t>
      </w:r>
    </w:p>
    <w:p>
      <w:pPr>
        <w:spacing w:after="140"/>
      </w:pPr>
      <w:r>
        <w:rPr>
          <w:b/>
        </w:rPr>
        <w:t>Đáp án: C</w:t>
      </w:r>
    </w:p>
    <w:p>
      <w:pPr>
        <w:keepNext/>
        <w:spacing w:before="140" w:after="60"/>
      </w:pPr>
      <w:r>
        <w:rPr>
          <w:b/>
        </w:rPr>
        <w:t xml:space="preserve">Câu 457. </w:t>
      </w:r>
      <w:r>
        <w:t>Sự hiện diện số lượng lớn vi khuẩn Lactobacillus trong mảng bám và nước bọt thường phản ánh tình trạng lâm sàng nào?</w:t>
      </w:r>
    </w:p>
    <w:p>
      <w:pPr>
        <w:ind w:left="259"/>
      </w:pPr>
      <w:r>
        <w:rPr>
          <w:b/>
        </w:rPr>
        <w:t xml:space="preserve">A. </w:t>
      </w:r>
      <w:r>
        <w:t>Bệnh nhân có hàm răng hoàn toàn khỏe mạnh</w:t>
      </w:r>
    </w:p>
    <w:p>
      <w:pPr>
        <w:ind w:left="259"/>
      </w:pPr>
      <w:r>
        <w:rPr>
          <w:b/>
        </w:rPr>
        <w:t xml:space="preserve">B. </w:t>
      </w:r>
      <w:r>
        <w:t>Bệnh nhân đang bị viêm nướu nặng</w:t>
      </w:r>
    </w:p>
    <w:p>
      <w:pPr>
        <w:ind w:left="259"/>
      </w:pPr>
      <w:r>
        <w:rPr>
          <w:b/>
        </w:rPr>
        <w:t xml:space="preserve">C. </w:t>
      </w:r>
      <w:r>
        <w:t>Bệnh nhân có chế độ ăn giàu carbohydrate và đang có các lỗ sâu răng mở (môi trường pH rất thấp, yếm khí)</w:t>
      </w:r>
    </w:p>
    <w:p>
      <w:pPr>
        <w:ind w:left="259"/>
      </w:pPr>
      <w:r>
        <w:rPr>
          <w:b/>
        </w:rPr>
        <w:t xml:space="preserve">D. </w:t>
      </w:r>
      <w:r>
        <w:t>Bệnh nhân bị thiểu sản men bẩm sinh</w:t>
      </w:r>
    </w:p>
    <w:p>
      <w:pPr>
        <w:spacing w:after="140"/>
      </w:pPr>
      <w:r>
        <w:rPr>
          <w:b/>
        </w:rPr>
        <w:t>Đáp án: C</w:t>
      </w:r>
    </w:p>
    <w:p>
      <w:pPr>
        <w:keepNext/>
        <w:spacing w:before="140" w:after="60"/>
      </w:pPr>
      <w:r>
        <w:rPr>
          <w:b/>
        </w:rPr>
        <w:t xml:space="preserve">Câu 458. </w:t>
      </w:r>
      <w:r>
        <w:t>Ca lâm sàng: Bệnh nhân mắc hội chứng Sjögren (khô miệng tự miễn), lưu lượng nước bọt 0.1 ml/phút. Biện pháp dự phòng sâu răng nào CẦN THIẾT NHẤT phải được thực hiện hàng ngày?</w:t>
      </w:r>
    </w:p>
    <w:p>
      <w:pPr>
        <w:ind w:left="259"/>
      </w:pPr>
      <w:r>
        <w:rPr>
          <w:b/>
        </w:rPr>
        <w:t xml:space="preserve">A. </w:t>
      </w:r>
      <w:r>
        <w:t>Bổ sung các chất bôi trơn/nước bọt nhân tạo, kiểm soát nghiêm ngặt đường, chải răng kem Fluoride liều cao (5000 ppm) và sử dụng thêm các chế phẩm CPP-ACP</w:t>
      </w:r>
    </w:p>
    <w:p>
      <w:pPr>
        <w:ind w:left="259"/>
      </w:pPr>
      <w:r>
        <w:rPr>
          <w:b/>
        </w:rPr>
        <w:t xml:space="preserve">B. </w:t>
      </w:r>
      <w:r>
        <w:t>Nhổ hết răng để phòng biến chứng nhiễm trùng</w:t>
      </w:r>
    </w:p>
    <w:p>
      <w:pPr>
        <w:ind w:left="259"/>
      </w:pPr>
      <w:r>
        <w:rPr>
          <w:b/>
        </w:rPr>
        <w:t xml:space="preserve">C. </w:t>
      </w:r>
      <w:r>
        <w:t>Bôi SDF 38% lên mọi bề mặt răng kể cả răng lành</w:t>
      </w:r>
    </w:p>
    <w:p>
      <w:pPr>
        <w:ind w:left="259"/>
      </w:pPr>
      <w:r>
        <w:rPr>
          <w:b/>
        </w:rPr>
        <w:t xml:space="preserve">D. </w:t>
      </w:r>
      <w:r>
        <w:t>Ngậm kẹo chanh liên tục để kích thích nước bọt</w:t>
      </w:r>
    </w:p>
    <w:p>
      <w:pPr>
        <w:spacing w:after="140"/>
      </w:pPr>
      <w:r>
        <w:rPr>
          <w:b/>
        </w:rPr>
        <w:t>Đáp án: A</w:t>
      </w:r>
    </w:p>
    <w:p>
      <w:pPr>
        <w:keepNext/>
        <w:spacing w:before="140" w:after="60"/>
      </w:pPr>
      <w:r>
        <w:rPr>
          <w:b/>
        </w:rPr>
        <w:t xml:space="preserve">Câu 459. </w:t>
      </w:r>
      <w:r>
        <w:t>Phương pháp "Trám dự phòng bằng nhựa" (Preventive Resin Restoration - PRR) khác biệt rõ nhất với Trám bít hố rãnh (Sealant) ở thao tác nào?</w:t>
      </w:r>
    </w:p>
    <w:p>
      <w:pPr>
        <w:ind w:left="259"/>
      </w:pPr>
      <w:r>
        <w:rPr>
          <w:b/>
        </w:rPr>
        <w:t xml:space="preserve">A. </w:t>
      </w:r>
      <w:r>
        <w:t>PRR dùng Amalgam, Sealant dùng Composite</w:t>
      </w:r>
    </w:p>
    <w:p>
      <w:pPr>
        <w:ind w:left="259"/>
      </w:pPr>
      <w:r>
        <w:rPr>
          <w:b/>
        </w:rPr>
        <w:t xml:space="preserve">B. </w:t>
      </w:r>
      <w:r>
        <w:t>PRR có sử dụng mũi khoan để loại bỏ khu trú mô sâu (thường liên quan ngà) ở các vùng rãnh nghi ngờ, sau đó kết hợp trám Composite và Sealant</w:t>
      </w:r>
    </w:p>
    <w:p>
      <w:pPr>
        <w:ind w:left="259"/>
      </w:pPr>
      <w:r>
        <w:rPr>
          <w:b/>
        </w:rPr>
        <w:t xml:space="preserve">C. </w:t>
      </w:r>
      <w:r>
        <w:t>PRR không cần xói mòn acid (etching)</w:t>
      </w:r>
    </w:p>
    <w:p>
      <w:pPr>
        <w:ind w:left="259"/>
      </w:pPr>
      <w:r>
        <w:rPr>
          <w:b/>
        </w:rPr>
        <w:t xml:space="preserve">D. </w:t>
      </w:r>
      <w:r>
        <w:t>PRR chỉ áp dụng cho răng sữa</w:t>
      </w:r>
    </w:p>
    <w:p>
      <w:pPr>
        <w:spacing w:after="140"/>
      </w:pPr>
      <w:r>
        <w:rPr>
          <w:b/>
        </w:rPr>
        <w:t>Đáp án: B</w:t>
      </w:r>
    </w:p>
    <w:p>
      <w:pPr>
        <w:keepNext/>
        <w:spacing w:before="140" w:after="60"/>
      </w:pPr>
      <w:r>
        <w:rPr>
          <w:b/>
        </w:rPr>
        <w:t xml:space="preserve">Câu 460. </w:t>
      </w:r>
      <w:r>
        <w:t>Một bệnh nhân dùng nước súc miệng Chlorhexidine 0.12% liên tục trong 2 tháng để dự phòng sâu răng sẽ gặp phải nhược điểm lớn nhất là gì?</w:t>
      </w:r>
    </w:p>
    <w:p>
      <w:pPr>
        <w:ind w:left="259"/>
      </w:pPr>
      <w:r>
        <w:rPr>
          <w:b/>
        </w:rPr>
        <w:t xml:space="preserve">A. </w:t>
      </w:r>
      <w:r>
        <w:t>Chlorhexidine hòa tan men răng</w:t>
      </w:r>
    </w:p>
    <w:p>
      <w:pPr>
        <w:ind w:left="259"/>
      </w:pPr>
      <w:r>
        <w:rPr>
          <w:b/>
        </w:rPr>
        <w:t xml:space="preserve">B. </w:t>
      </w:r>
      <w:r>
        <w:t>Gây ố màu răng (nâu/vàng), làm thay đổi vị giác và có thể thúc đẩy hình thành vôi răng; hơn nữa nó không có tác dụng tái khoáng hóa</w:t>
      </w:r>
    </w:p>
    <w:p>
      <w:pPr>
        <w:ind w:left="259"/>
      </w:pPr>
      <w:r>
        <w:rPr>
          <w:b/>
        </w:rPr>
        <w:t xml:space="preserve">C. </w:t>
      </w:r>
      <w:r>
        <w:t>Gây ra bệnh nấm miệng</w:t>
      </w:r>
    </w:p>
    <w:p>
      <w:pPr>
        <w:ind w:left="259"/>
      </w:pPr>
      <w:r>
        <w:rPr>
          <w:b/>
        </w:rPr>
        <w:t xml:space="preserve">D. </w:t>
      </w:r>
      <w:r>
        <w:t>Làm teo tuyến nước bọt vĩnh viễn</w:t>
      </w:r>
    </w:p>
    <w:p>
      <w:pPr>
        <w:spacing w:after="140"/>
      </w:pPr>
      <w:r>
        <w:rPr>
          <w:b/>
        </w:rPr>
        <w:t>Đáp án: B</w:t>
      </w:r>
    </w:p>
    <w:p>
      <w:pPr>
        <w:keepNext/>
        <w:spacing w:before="140" w:after="60"/>
      </w:pPr>
      <w:r>
        <w:rPr>
          <w:b/>
        </w:rPr>
        <w:t xml:space="preserve">Câu 461. </w:t>
      </w:r>
      <w:r>
        <w:t>Bác sĩ KHÔNG ĐƯỢC kê đơn viên uống bổ sung Fluoride (Fluoride supplements) cho đối tượng nào sau đây?</w:t>
      </w:r>
    </w:p>
    <w:p>
      <w:pPr>
        <w:ind w:left="259"/>
      </w:pPr>
      <w:r>
        <w:rPr>
          <w:b/>
        </w:rPr>
        <w:t xml:space="preserve">A. </w:t>
      </w:r>
      <w:r>
        <w:t>Trẻ em sống ở khu vực có nồng độ Fluoride trong nước máy sinh hoạt đã đạt mức tối ưu (≥ 0.7 ppm)</w:t>
      </w:r>
    </w:p>
    <w:p>
      <w:pPr>
        <w:ind w:left="259"/>
      </w:pPr>
      <w:r>
        <w:rPr>
          <w:b/>
        </w:rPr>
        <w:t xml:space="preserve">B. </w:t>
      </w:r>
      <w:r>
        <w:t>Trẻ em bị dị ứng với sữa bò</w:t>
      </w:r>
    </w:p>
    <w:p>
      <w:pPr>
        <w:ind w:left="259"/>
      </w:pPr>
      <w:r>
        <w:rPr>
          <w:b/>
        </w:rPr>
        <w:t xml:space="preserve">C. </w:t>
      </w:r>
      <w:r>
        <w:t>Phụ nữ mãn kinh</w:t>
      </w:r>
    </w:p>
    <w:p>
      <w:pPr>
        <w:ind w:left="259"/>
      </w:pPr>
      <w:r>
        <w:rPr>
          <w:b/>
        </w:rPr>
        <w:t xml:space="preserve">D. </w:t>
      </w:r>
      <w:r>
        <w:t>Thanh niên 18 tuổi bị sâu răng lan tỏa</w:t>
      </w:r>
    </w:p>
    <w:p>
      <w:pPr>
        <w:spacing w:after="140"/>
      </w:pPr>
      <w:r>
        <w:rPr>
          <w:b/>
        </w:rPr>
        <w:t>Đáp án: A</w:t>
      </w:r>
    </w:p>
    <w:p>
      <w:pPr>
        <w:keepNext/>
        <w:spacing w:before="140" w:after="60"/>
      </w:pPr>
      <w:r>
        <w:rPr>
          <w:b/>
        </w:rPr>
        <w:t xml:space="preserve">Câu 462. </w:t>
      </w:r>
      <w:r>
        <w:t>Trong cơ chế hoạt động của Silver Diamine Fluoride (SDF), thành phần ion Bạc (Ag) đóng vai trò gì?</w:t>
      </w:r>
    </w:p>
    <w:p>
      <w:pPr>
        <w:ind w:left="259"/>
      </w:pPr>
      <w:r>
        <w:rPr>
          <w:b/>
        </w:rPr>
        <w:t xml:space="preserve">A. </w:t>
      </w:r>
      <w:r>
        <w:t>Cung cấp ion tái khoáng hóa</w:t>
      </w:r>
    </w:p>
    <w:p>
      <w:pPr>
        <w:ind w:left="259"/>
      </w:pPr>
      <w:r>
        <w:rPr>
          <w:b/>
        </w:rPr>
        <w:t xml:space="preserve">B. </w:t>
      </w:r>
      <w:r>
        <w:t>Kháng khuẩn mạnh mẽ bằng cách phá vỡ màng tế bào, ức chế sao chép DNA của vi khuẩn và ức chế các enzyme phá hủy ngà (MMPs)</w:t>
      </w:r>
    </w:p>
    <w:p>
      <w:pPr>
        <w:ind w:left="259"/>
      </w:pPr>
      <w:r>
        <w:rPr>
          <w:b/>
        </w:rPr>
        <w:t xml:space="preserve">C. </w:t>
      </w:r>
      <w:r>
        <w:t>Tăng cường khả năng quang trùng hợp của nhựa</w:t>
      </w:r>
    </w:p>
    <w:p>
      <w:pPr>
        <w:ind w:left="259"/>
      </w:pPr>
      <w:r>
        <w:rPr>
          <w:b/>
        </w:rPr>
        <w:t xml:space="preserve">D. </w:t>
      </w:r>
      <w:r>
        <w:t>Giúp răng sáng bóng hơn</w:t>
      </w:r>
    </w:p>
    <w:p>
      <w:pPr>
        <w:spacing w:after="140"/>
      </w:pPr>
      <w:r>
        <w:rPr>
          <w:b/>
        </w:rPr>
        <w:t>Đáp án: B</w:t>
      </w:r>
    </w:p>
    <w:p>
      <w:pPr>
        <w:keepNext/>
        <w:spacing w:before="140" w:after="60"/>
      </w:pPr>
      <w:r>
        <w:rPr>
          <w:b/>
        </w:rPr>
        <w:t xml:space="preserve">Câu 463. </w:t>
      </w:r>
      <w:r>
        <w:t>Ca lâm sàng: Phụ nữ có thai tháng thứ 3, bị ốm nghén nôn mửa nhiều. Để bảo vệ men răng khỏi sự xói mòn (erosion) do acid dạ dày, lời khuyên ĐÚNG là gì?</w:t>
      </w:r>
    </w:p>
    <w:p>
      <w:pPr>
        <w:ind w:left="259"/>
      </w:pPr>
      <w:r>
        <w:rPr>
          <w:b/>
        </w:rPr>
        <w:t xml:space="preserve">A. </w:t>
      </w:r>
      <w:r>
        <w:t>Chải răng ngay lập tức sau khi nôn bằng kem đánh răng chứa hạt mài mòn</w:t>
      </w:r>
    </w:p>
    <w:p>
      <w:pPr>
        <w:ind w:left="259"/>
      </w:pPr>
      <w:r>
        <w:rPr>
          <w:b/>
        </w:rPr>
        <w:t xml:space="preserve">B. </w:t>
      </w:r>
      <w:r>
        <w:t>Súc miệng bằng nước cốt chanh để trung hòa vị chua</w:t>
      </w:r>
    </w:p>
    <w:p>
      <w:pPr>
        <w:ind w:left="259"/>
      </w:pPr>
      <w:r>
        <w:rPr>
          <w:b/>
        </w:rPr>
        <w:t xml:space="preserve">C. </w:t>
      </w:r>
      <w:r>
        <w:t>Không chải răng ngay, súc miệng ngay bằng nước lọc, nước chứa baking soda hoặc nước súc miệng fluor, trì hoãn chải răng ít nhất 30-60 phút</w:t>
      </w:r>
    </w:p>
    <w:p>
      <w:pPr>
        <w:ind w:left="259"/>
      </w:pPr>
      <w:r>
        <w:rPr>
          <w:b/>
        </w:rPr>
        <w:t xml:space="preserve">D. </w:t>
      </w:r>
      <w:r>
        <w:t>Chỉ dùng tăm nước làm sạch mảng bám</w:t>
      </w:r>
    </w:p>
    <w:p>
      <w:pPr>
        <w:spacing w:after="140"/>
      </w:pPr>
      <w:r>
        <w:rPr>
          <w:b/>
        </w:rPr>
        <w:t>Đáp án: C</w:t>
      </w:r>
    </w:p>
    <w:p>
      <w:pPr>
        <w:keepNext/>
        <w:spacing w:before="140" w:after="60"/>
      </w:pPr>
      <w:r>
        <w:rPr>
          <w:b/>
        </w:rPr>
        <w:t xml:space="preserve">Câu 464. </w:t>
      </w:r>
      <w:r>
        <w:t>Khi khảo sát động học của "Đường cong Stephan", thời gian bao lâu sau khi tiếp xúc đường để pH mảng bám chạm đến điểm thấp nhất (Minimum pH)?</w:t>
      </w:r>
    </w:p>
    <w:p>
      <w:pPr>
        <w:ind w:left="259"/>
      </w:pPr>
      <w:r>
        <w:rPr>
          <w:b/>
        </w:rPr>
        <w:t xml:space="preserve">A. </w:t>
      </w:r>
      <w:r>
        <w:t>Ngay lập tức (0 - 1 phút)</w:t>
      </w:r>
    </w:p>
    <w:p>
      <w:pPr>
        <w:ind w:left="259"/>
      </w:pPr>
      <w:r>
        <w:rPr>
          <w:b/>
        </w:rPr>
        <w:t xml:space="preserve">B. </w:t>
      </w:r>
      <w:r>
        <w:t>Khoảng 5 - 10 phút</w:t>
      </w:r>
    </w:p>
    <w:p>
      <w:pPr>
        <w:ind w:left="259"/>
      </w:pPr>
      <w:r>
        <w:rPr>
          <w:b/>
        </w:rPr>
        <w:t xml:space="preserve">C. </w:t>
      </w:r>
      <w:r>
        <w:t>Khoảng 30 - 45 phút</w:t>
      </w:r>
    </w:p>
    <w:p>
      <w:pPr>
        <w:ind w:left="259"/>
      </w:pPr>
      <w:r>
        <w:rPr>
          <w:b/>
        </w:rPr>
        <w:t xml:space="preserve">D. </w:t>
      </w:r>
      <w:r>
        <w:t>Sau 2 giờ</w:t>
      </w:r>
    </w:p>
    <w:p>
      <w:pPr>
        <w:spacing w:after="140"/>
      </w:pPr>
      <w:r>
        <w:rPr>
          <w:b/>
        </w:rPr>
        <w:t>Đáp án: B</w:t>
      </w:r>
    </w:p>
    <w:p>
      <w:pPr>
        <w:keepNext/>
        <w:spacing w:before="140" w:after="60"/>
      </w:pPr>
      <w:r>
        <w:rPr>
          <w:b/>
        </w:rPr>
        <w:t xml:space="preserve">Câu 465. </w:t>
      </w:r>
      <w:r>
        <w:t>Bệnh nhân ăn các loại thực phẩm giàu tinh bột kết dính kết hợp đường (ví dụ: bánh quy ngọt, kẹo caramel). Tại sao các thực phẩm này lại có nguy cơ sinh sâu răng cực cao?</w:t>
      </w:r>
    </w:p>
    <w:p>
      <w:pPr>
        <w:ind w:left="259"/>
      </w:pPr>
      <w:r>
        <w:rPr>
          <w:b/>
        </w:rPr>
        <w:t xml:space="preserve">A. </w:t>
      </w:r>
      <w:r>
        <w:t>Vì chúng chứa vi khuẩn S. mutans sống</w:t>
      </w:r>
    </w:p>
    <w:p>
      <w:pPr>
        <w:ind w:left="259"/>
      </w:pPr>
      <w:r>
        <w:rPr>
          <w:b/>
        </w:rPr>
        <w:t xml:space="preserve">B. </w:t>
      </w:r>
      <w:r>
        <w:t>Vì chúng dính chặt vào răng, làm tăng thời gian thanh thải (clearance time), duy trì độ pH thấp kéo dài trong khoang miệng</w:t>
      </w:r>
    </w:p>
    <w:p>
      <w:pPr>
        <w:ind w:left="259"/>
      </w:pPr>
      <w:r>
        <w:rPr>
          <w:b/>
        </w:rPr>
        <w:t xml:space="preserve">C. </w:t>
      </w:r>
      <w:r>
        <w:t>Vì tinh bột ngăn chặn tác dụng của fluoride</w:t>
      </w:r>
    </w:p>
    <w:p>
      <w:pPr>
        <w:ind w:left="259"/>
      </w:pPr>
      <w:r>
        <w:rPr>
          <w:b/>
        </w:rPr>
        <w:t xml:space="preserve">D. </w:t>
      </w:r>
      <w:r>
        <w:t>Vì chúng kích thích tủy răng tự hoại tử</w:t>
      </w:r>
    </w:p>
    <w:p>
      <w:pPr>
        <w:spacing w:after="140"/>
      </w:pPr>
      <w:r>
        <w:rPr>
          <w:b/>
        </w:rPr>
        <w:t>Đáp án: B</w:t>
      </w:r>
    </w:p>
    <w:p>
      <w:pPr>
        <w:keepNext/>
        <w:spacing w:before="140" w:after="60"/>
      </w:pPr>
      <w:r>
        <w:rPr>
          <w:b/>
        </w:rPr>
        <w:t xml:space="preserve">Câu 466. </w:t>
      </w:r>
      <w:r>
        <w:t>Kem đánh răng chứa Arginine 1.5% và Fluoride giúp bảo vệ chống sâu răng bằng cơ chế nào?</w:t>
      </w:r>
    </w:p>
    <w:p>
      <w:pPr>
        <w:ind w:left="259"/>
      </w:pPr>
      <w:r>
        <w:rPr>
          <w:b/>
        </w:rPr>
        <w:t xml:space="preserve">A. </w:t>
      </w:r>
      <w:r>
        <w:t>Arginine được vi khuẩn kiềm phân giải tạo ra Amoniac, làm tăng pH môi trường mảng bám, tạo điều kiện thuận lợi cho Fluoride tái khoáng hóa</w:t>
      </w:r>
    </w:p>
    <w:p>
      <w:pPr>
        <w:ind w:left="259"/>
      </w:pPr>
      <w:r>
        <w:rPr>
          <w:b/>
        </w:rPr>
        <w:t xml:space="preserve">B. </w:t>
      </w:r>
      <w:r>
        <w:t>Arginine là chất tẩy trắng răng tự nhiên</w:t>
      </w:r>
    </w:p>
    <w:p>
      <w:pPr>
        <w:ind w:left="259"/>
      </w:pPr>
      <w:r>
        <w:rPr>
          <w:b/>
        </w:rPr>
        <w:t xml:space="preserve">C. </w:t>
      </w:r>
      <w:r>
        <w:t>Arginine giết chết hoàn toàn vi khuẩn bằng độc tính tế bào</w:t>
      </w:r>
    </w:p>
    <w:p>
      <w:pPr>
        <w:ind w:left="259"/>
      </w:pPr>
      <w:r>
        <w:rPr>
          <w:b/>
        </w:rPr>
        <w:t xml:space="preserve">D. </w:t>
      </w:r>
      <w:r>
        <w:t>Arginine thay thế canxi trong tinh thể men răng</w:t>
      </w:r>
    </w:p>
    <w:p>
      <w:pPr>
        <w:spacing w:after="140"/>
      </w:pPr>
      <w:r>
        <w:rPr>
          <w:b/>
        </w:rPr>
        <w:t>Đáp án: A</w:t>
      </w:r>
    </w:p>
    <w:p>
      <w:pPr>
        <w:keepNext/>
        <w:spacing w:before="140" w:after="60"/>
      </w:pPr>
      <w:r>
        <w:rPr>
          <w:b/>
        </w:rPr>
        <w:t xml:space="preserve">Câu 467. </w:t>
      </w:r>
      <w:r>
        <w:t>Chất Recaldent (CPP-ACP) giúp tái khoáng hóa thông qua việc cung cấp nguồn khoáng chất nào ở trạng thái vô định hình?</w:t>
      </w:r>
    </w:p>
    <w:p>
      <w:pPr>
        <w:ind w:left="259"/>
      </w:pPr>
      <w:r>
        <w:rPr>
          <w:b/>
        </w:rPr>
        <w:t xml:space="preserve">A. </w:t>
      </w:r>
      <w:r>
        <w:t>Canxi và Fluoride</w:t>
      </w:r>
    </w:p>
    <w:p>
      <w:pPr>
        <w:ind w:left="259"/>
      </w:pPr>
      <w:r>
        <w:rPr>
          <w:b/>
        </w:rPr>
        <w:t xml:space="preserve">B. </w:t>
      </w:r>
      <w:r>
        <w:t>Canxi và Phosphate sinh học khả dụng cao</w:t>
      </w:r>
    </w:p>
    <w:p>
      <w:pPr>
        <w:ind w:left="259"/>
      </w:pPr>
      <w:r>
        <w:rPr>
          <w:b/>
        </w:rPr>
        <w:t xml:space="preserve">C. </w:t>
      </w:r>
      <w:r>
        <w:t>Magie và Kẽm</w:t>
      </w:r>
    </w:p>
    <w:p>
      <w:pPr>
        <w:ind w:left="259"/>
      </w:pPr>
      <w:r>
        <w:rPr>
          <w:b/>
        </w:rPr>
        <w:t xml:space="preserve">D. </w:t>
      </w:r>
      <w:r>
        <w:t>Sắt và Đồng</w:t>
      </w:r>
    </w:p>
    <w:p>
      <w:pPr>
        <w:spacing w:after="140"/>
      </w:pPr>
      <w:r>
        <w:rPr>
          <w:b/>
        </w:rPr>
        <w:t>Đáp án: B</w:t>
      </w:r>
    </w:p>
    <w:p>
      <w:pPr>
        <w:keepNext/>
        <w:spacing w:before="140" w:after="60"/>
      </w:pPr>
      <w:r>
        <w:rPr>
          <w:b/>
        </w:rPr>
        <w:t xml:space="preserve">Câu 468. </w:t>
      </w:r>
      <w:r>
        <w:t>Ca lâm sàng: Bệnh nhân nam 60 tuổi, mang hàm giả tháo lắp bán phần hàm dưới. Các răng trụ giữ móc hàm giả dễ bị mòn ngót và sâu chân răng. Tư vấn vệ sinh nào là quan trọng nhất?</w:t>
      </w:r>
    </w:p>
    <w:p>
      <w:pPr>
        <w:ind w:left="259"/>
      </w:pPr>
      <w:r>
        <w:rPr>
          <w:b/>
        </w:rPr>
        <w:t xml:space="preserve">A. </w:t>
      </w:r>
      <w:r>
        <w:t>Rửa hàm giả bằng nước sôi mỗi tối</w:t>
      </w:r>
    </w:p>
    <w:p>
      <w:pPr>
        <w:ind w:left="259"/>
      </w:pPr>
      <w:r>
        <w:rPr>
          <w:b/>
        </w:rPr>
        <w:t xml:space="preserve">B. </w:t>
      </w:r>
      <w:r>
        <w:t>Tháo hàm giả khi ngủ, làm sạch kỹ cả hàm giả và răng thật, kết hợp sử dụng kem đánh răng có nồng độ Fluoride cao cho các răng trụ</w:t>
      </w:r>
    </w:p>
    <w:p>
      <w:pPr>
        <w:ind w:left="259"/>
      </w:pPr>
      <w:r>
        <w:rPr>
          <w:b/>
        </w:rPr>
        <w:t xml:space="preserve">C. </w:t>
      </w:r>
      <w:r>
        <w:t>Ngậm hàm giả 24/24 để tránh lệch khớp</w:t>
      </w:r>
    </w:p>
    <w:p>
      <w:pPr>
        <w:ind w:left="259"/>
      </w:pPr>
      <w:r>
        <w:rPr>
          <w:b/>
        </w:rPr>
        <w:t xml:space="preserve">D. </w:t>
      </w:r>
      <w:r>
        <w:t>Bôi SDF lên toàn bộ nền hàm giả</w:t>
      </w:r>
    </w:p>
    <w:p>
      <w:pPr>
        <w:spacing w:after="140"/>
      </w:pPr>
      <w:r>
        <w:rPr>
          <w:b/>
        </w:rPr>
        <w:t>Đáp án: B</w:t>
      </w:r>
    </w:p>
    <w:p>
      <w:pPr>
        <w:keepNext/>
        <w:spacing w:before="140" w:after="60"/>
      </w:pPr>
      <w:r>
        <w:rPr>
          <w:b/>
        </w:rPr>
        <w:t xml:space="preserve">Câu 469. </w:t>
      </w:r>
      <w:r>
        <w:t>Sự tạo thành "Lỗ sâu" (Cavitation) được coi là ranh giới lâm sàng quan trọng vì lý do gì?</w:t>
      </w:r>
    </w:p>
    <w:p>
      <w:pPr>
        <w:ind w:left="259"/>
      </w:pPr>
      <w:r>
        <w:rPr>
          <w:b/>
        </w:rPr>
        <w:t xml:space="preserve">A. </w:t>
      </w:r>
      <w:r>
        <w:t>Tại thời điểm này tủy răng chắc chắn đã hoại tử</w:t>
      </w:r>
    </w:p>
    <w:p>
      <w:pPr>
        <w:ind w:left="259"/>
      </w:pPr>
      <w:r>
        <w:rPr>
          <w:b/>
        </w:rPr>
        <w:t xml:space="preserve">B. </w:t>
      </w:r>
      <w:r>
        <w:t>Bề mặt men bị sập tạo hốc lưu giữ vi khuẩn không thể tiếp cận bằng bàn chải, màng sinh học liên tục sinh acid đòi hỏi phải can thiệp phục hồi để tái lập hình dạng và khả năng làm sạch</w:t>
      </w:r>
    </w:p>
    <w:p>
      <w:pPr>
        <w:ind w:left="259"/>
      </w:pPr>
      <w:r>
        <w:rPr>
          <w:b/>
        </w:rPr>
        <w:t xml:space="preserve">C. </w:t>
      </w:r>
      <w:r>
        <w:t>Lỗ sâu giúp nước bọt dễ dàng chảy vào tái khoáng</w:t>
      </w:r>
    </w:p>
    <w:p>
      <w:pPr>
        <w:ind w:left="259"/>
      </w:pPr>
      <w:r>
        <w:rPr>
          <w:b/>
        </w:rPr>
        <w:t xml:space="preserve">D. </w:t>
      </w:r>
      <w:r>
        <w:t>Nó đánh dấu sự kết thúc của bệnh sâu răng</w:t>
      </w:r>
    </w:p>
    <w:p>
      <w:pPr>
        <w:spacing w:after="140"/>
      </w:pPr>
      <w:r>
        <w:rPr>
          <w:b/>
        </w:rPr>
        <w:t>Đáp án: B</w:t>
      </w:r>
    </w:p>
    <w:p>
      <w:pPr>
        <w:keepNext/>
        <w:spacing w:before="140" w:after="60"/>
      </w:pPr>
      <w:r>
        <w:rPr>
          <w:b/>
        </w:rPr>
        <w:t xml:space="preserve">Câu 470. </w:t>
      </w:r>
      <w:r>
        <w:t>Kỹ thuật tạo xoang "Đường hầm" (Tunnel preparation) đi từ mặt nhai xuống mặt bên thường có nhược điểm lớn gì khiến nó ít được sử dụng hiện nay?</w:t>
      </w:r>
    </w:p>
    <w:p>
      <w:pPr>
        <w:ind w:left="259"/>
      </w:pPr>
      <w:r>
        <w:rPr>
          <w:b/>
        </w:rPr>
        <w:t xml:space="preserve">A. </w:t>
      </w:r>
      <w:r>
        <w:t>Khó quan sát trực tiếp, dễ để sót ngà nhiễm khuẩn, dễ đụng tủy và gờ bên để lại quá yếu thường bị nứt vỡ sau đó</w:t>
      </w:r>
    </w:p>
    <w:p>
      <w:pPr>
        <w:ind w:left="259"/>
      </w:pPr>
      <w:r>
        <w:rPr>
          <w:b/>
        </w:rPr>
        <w:t xml:space="preserve">B. </w:t>
      </w:r>
      <w:r>
        <w:t>Sử dụng lượng vật liệu composite quá nhiều</w:t>
      </w:r>
    </w:p>
    <w:p>
      <w:pPr>
        <w:ind w:left="259"/>
      </w:pPr>
      <w:r>
        <w:rPr>
          <w:b/>
        </w:rPr>
        <w:t xml:space="preserve">C. </w:t>
      </w:r>
      <w:r>
        <w:t>Không thể thực hiện bằng tay khoan chậm</w:t>
      </w:r>
    </w:p>
    <w:p>
      <w:pPr>
        <w:ind w:left="259"/>
      </w:pPr>
      <w:r>
        <w:rPr>
          <w:b/>
        </w:rPr>
        <w:t xml:space="preserve">D. </w:t>
      </w:r>
      <w:r>
        <w:t>Bắt buộc phải nhổ răng trước khi thực hiện</w:t>
      </w:r>
    </w:p>
    <w:p>
      <w:pPr>
        <w:spacing w:after="140"/>
      </w:pPr>
      <w:r>
        <w:rPr>
          <w:b/>
        </w:rPr>
        <w:t>Đáp án: A</w:t>
      </w:r>
    </w:p>
    <w:p>
      <w:pPr>
        <w:keepNext/>
        <w:spacing w:before="140" w:after="60"/>
      </w:pPr>
      <w:r>
        <w:rPr>
          <w:b/>
        </w:rPr>
        <w:t xml:space="preserve">Câu 471. </w:t>
      </w:r>
      <w:r>
        <w:t>Kỹ thuật "Sandwich" (kết hợp GIC lót dưới, Composite phủ trên) có ưu điểm gì trong trám xoang loại II sâu dưới nướu?</w:t>
      </w:r>
    </w:p>
    <w:p>
      <w:pPr>
        <w:ind w:left="259"/>
      </w:pPr>
      <w:r>
        <w:rPr>
          <w:b/>
        </w:rPr>
        <w:t xml:space="preserve">A. </w:t>
      </w:r>
      <w:r>
        <w:t>Giảm thiểu chi phí vì GIC rẻ hơn Composite</w:t>
      </w:r>
    </w:p>
    <w:p>
      <w:pPr>
        <w:ind w:left="259"/>
      </w:pPr>
      <w:r>
        <w:rPr>
          <w:b/>
        </w:rPr>
        <w:t xml:space="preserve">B. </w:t>
      </w:r>
      <w:r>
        <w:t>Tăng tính thẩm mỹ do GIC có màu trong suốt</w:t>
      </w:r>
    </w:p>
    <w:p>
      <w:pPr>
        <w:ind w:left="259"/>
      </w:pPr>
      <w:r>
        <w:rPr>
          <w:b/>
        </w:rPr>
        <w:t xml:space="preserve">C. </w:t>
      </w:r>
      <w:r>
        <w:t>Tận dụng khả năng bám dính ngà, chịu ẩm tốt và nhả F- của GIC ở bờ viền dưới nướu, đồng thời kết hợp độ cứng chắc và thẩm mỹ của Composite ở mặt nhai</w:t>
      </w:r>
    </w:p>
    <w:p>
      <w:pPr>
        <w:ind w:left="259"/>
      </w:pPr>
      <w:r>
        <w:rPr>
          <w:b/>
        </w:rPr>
        <w:t xml:space="preserve">D. </w:t>
      </w:r>
      <w:r>
        <w:t>Diệt toàn bộ vi khuẩn S. mutans trong xoang</w:t>
      </w:r>
    </w:p>
    <w:p>
      <w:pPr>
        <w:spacing w:after="140"/>
      </w:pPr>
      <w:r>
        <w:rPr>
          <w:b/>
        </w:rPr>
        <w:t>Đáp án: C</w:t>
      </w:r>
    </w:p>
    <w:p>
      <w:pPr>
        <w:keepNext/>
        <w:spacing w:before="140" w:after="60"/>
      </w:pPr>
      <w:r>
        <w:rPr>
          <w:b/>
        </w:rPr>
        <w:t xml:space="preserve">Câu 472. </w:t>
      </w:r>
      <w:r>
        <w:t>Lớp nền/lót (base/liner) Calcium Hydroxide (Ca(OH)2) truyền thống có nhược điểm gì nếu không được che phủ bởi một lớp vật liệu cứng chắc khác (như GIC) trước khi trám Amalgam?</w:t>
      </w:r>
    </w:p>
    <w:p>
      <w:pPr>
        <w:ind w:left="259"/>
      </w:pPr>
      <w:r>
        <w:rPr>
          <w:b/>
        </w:rPr>
        <w:t xml:space="preserve">A. </w:t>
      </w:r>
      <w:r>
        <w:t>Có độ cứng quá cao làm vỡ Amalgam</w:t>
      </w:r>
    </w:p>
    <w:p>
      <w:pPr>
        <w:ind w:left="259"/>
      </w:pPr>
      <w:r>
        <w:rPr>
          <w:b/>
        </w:rPr>
        <w:t xml:space="preserve">B. </w:t>
      </w:r>
      <w:r>
        <w:t>Dễ bị hòa tan bởi dịch ngà, độ bền nén thấp, dẫn đến sụp đổ miếng trám bên trên dưới áp lực nhai</w:t>
      </w:r>
    </w:p>
    <w:p>
      <w:pPr>
        <w:ind w:left="259"/>
      </w:pPr>
      <w:r>
        <w:rPr>
          <w:b/>
        </w:rPr>
        <w:t xml:space="preserve">C. </w:t>
      </w:r>
      <w:r>
        <w:t>Có tính acid ăn mòn ngà răng</w:t>
      </w:r>
    </w:p>
    <w:p>
      <w:pPr>
        <w:ind w:left="259"/>
      </w:pPr>
      <w:r>
        <w:rPr>
          <w:b/>
        </w:rPr>
        <w:t xml:space="preserve">D. </w:t>
      </w:r>
      <w:r>
        <w:t>Đổi màu miếng trám thành màu hồng</w:t>
      </w:r>
    </w:p>
    <w:p>
      <w:pPr>
        <w:spacing w:after="140"/>
      </w:pPr>
      <w:r>
        <w:rPr>
          <w:b/>
        </w:rPr>
        <w:t>Đáp án: B</w:t>
      </w:r>
    </w:p>
    <w:p>
      <w:pPr>
        <w:keepNext/>
        <w:spacing w:before="140" w:after="60"/>
      </w:pPr>
      <w:r>
        <w:rPr>
          <w:b/>
        </w:rPr>
        <w:t xml:space="preserve">Câu 473. </w:t>
      </w:r>
      <w:r>
        <w:t>Ca lâm sàng: Bệnh nhân 30 tuổi, răng 46 có hội chứng nứt răng (Cracked tooth syndrome) nhẹ, có tổn thương sâu ngà lan rộng dưới múi chịu lực. Việc điều trị phục hình tối ưu để bảo vệ cấu trúc răng là gì?</w:t>
      </w:r>
    </w:p>
    <w:p>
      <w:pPr>
        <w:ind w:left="259"/>
      </w:pPr>
      <w:r>
        <w:rPr>
          <w:b/>
        </w:rPr>
        <w:t xml:space="preserve">A. </w:t>
      </w:r>
      <w:r>
        <w:t>Trám composite lỏng toàn bộ xoang</w:t>
      </w:r>
    </w:p>
    <w:p>
      <w:pPr>
        <w:ind w:left="259"/>
      </w:pPr>
      <w:r>
        <w:rPr>
          <w:b/>
        </w:rPr>
        <w:t xml:space="preserve">B. </w:t>
      </w:r>
      <w:r>
        <w:t>Trám Amalgam nhồi chặt</w:t>
      </w:r>
    </w:p>
    <w:p>
      <w:pPr>
        <w:ind w:left="259"/>
      </w:pPr>
      <w:r>
        <w:rPr>
          <w:b/>
        </w:rPr>
        <w:t xml:space="preserve">C. </w:t>
      </w:r>
      <w:r>
        <w:t>Phục hình bao phủ múi (Cuspal coverage) như Onlay hoặc Mão sứ để phân tán lực nhai, ngăn ngừa nứt gãy tiến triển</w:t>
      </w:r>
    </w:p>
    <w:p>
      <w:pPr>
        <w:ind w:left="259"/>
      </w:pPr>
      <w:r>
        <w:rPr>
          <w:b/>
        </w:rPr>
        <w:t xml:space="preserve">D. </w:t>
      </w:r>
      <w:r>
        <w:t>Lấy tủy dự phòng rồi trám GIC</w:t>
      </w:r>
    </w:p>
    <w:p>
      <w:pPr>
        <w:spacing w:after="140"/>
      </w:pPr>
      <w:r>
        <w:rPr>
          <w:b/>
        </w:rPr>
        <w:t>Đáp án: C</w:t>
      </w:r>
    </w:p>
    <w:p>
      <w:pPr>
        <w:keepNext/>
        <w:spacing w:before="140" w:after="60"/>
      </w:pPr>
      <w:r>
        <w:rPr>
          <w:b/>
        </w:rPr>
        <w:t xml:space="preserve">Câu 474. </w:t>
      </w:r>
      <w:r>
        <w:t>Nhược điểm của việc dùng thám trâm đầu nhọn chọc mạnh vào hố rãnh để chẩn đoán sâu răng là gì?</w:t>
      </w:r>
    </w:p>
    <w:p>
      <w:pPr>
        <w:ind w:left="259"/>
      </w:pPr>
      <w:r>
        <w:rPr>
          <w:b/>
        </w:rPr>
        <w:t xml:space="preserve">A. </w:t>
      </w:r>
      <w:r>
        <w:t>Có thể phá vỡ lớp men bề mặt đang trong quá trình khử khoáng nhưng chưa tạo hốc, biến tổn thương ngưng tiến triển thành lỗ sâu thực sự và lây nhiễm vi khuẩn</w:t>
      </w:r>
    </w:p>
    <w:p>
      <w:pPr>
        <w:ind w:left="259"/>
      </w:pPr>
      <w:r>
        <w:rPr>
          <w:b/>
        </w:rPr>
        <w:t xml:space="preserve">B. </w:t>
      </w:r>
      <w:r>
        <w:t>Làm cho vi khuẩn S. mutans bị tiêu diệt</w:t>
      </w:r>
    </w:p>
    <w:p>
      <w:pPr>
        <w:ind w:left="259"/>
      </w:pPr>
      <w:r>
        <w:rPr>
          <w:b/>
        </w:rPr>
        <w:t xml:space="preserve">C. </w:t>
      </w:r>
      <w:r>
        <w:t>Làm tăng độ nhạy (sensitivity) của chẩn đoán lên 100%</w:t>
      </w:r>
    </w:p>
    <w:p>
      <w:pPr>
        <w:ind w:left="259"/>
      </w:pPr>
      <w:r>
        <w:rPr>
          <w:b/>
        </w:rPr>
        <w:t xml:space="preserve">D. </w:t>
      </w:r>
      <w:r>
        <w:t>Gây ra hiện tượng tủy buồng vôi hóa</w:t>
      </w:r>
    </w:p>
    <w:p>
      <w:pPr>
        <w:spacing w:after="140"/>
      </w:pPr>
      <w:r>
        <w:rPr>
          <w:b/>
        </w:rPr>
        <w:t>Đáp án: A</w:t>
      </w:r>
    </w:p>
    <w:p>
      <w:pPr>
        <w:keepNext/>
        <w:spacing w:before="140" w:after="60"/>
      </w:pPr>
      <w:r>
        <w:rPr>
          <w:b/>
        </w:rPr>
        <w:t xml:space="preserve">Câu 475. </w:t>
      </w:r>
      <w:r>
        <w:t>Hiện tượng vôi hóa các ống ngà tạo thành "Ngà xơ" (Sclerotic dentin) dưới tổn thương sâu răng là một phản ứng có tính chất gì?</w:t>
      </w:r>
    </w:p>
    <w:p>
      <w:pPr>
        <w:ind w:left="259"/>
      </w:pPr>
      <w:r>
        <w:rPr>
          <w:b/>
        </w:rPr>
        <w:t xml:space="preserve">A. </w:t>
      </w:r>
      <w:r>
        <w:t>Phản ứng tự hủy của tủy răng</w:t>
      </w:r>
    </w:p>
    <w:p>
      <w:pPr>
        <w:ind w:left="259"/>
      </w:pPr>
      <w:r>
        <w:rPr>
          <w:b/>
        </w:rPr>
        <w:t xml:space="preserve">B. </w:t>
      </w:r>
      <w:r>
        <w:t>Phản ứng bảo vệ của phức hợp tủy-ngà nhằm cản trở sự xâm nhập của vi khuẩn và acid hướng về buồng tủy</w:t>
      </w:r>
    </w:p>
    <w:p>
      <w:pPr>
        <w:ind w:left="259"/>
      </w:pPr>
      <w:r>
        <w:rPr>
          <w:b/>
        </w:rPr>
        <w:t xml:space="preserve">C. </w:t>
      </w:r>
      <w:r>
        <w:t>Phản ứng do ngộ độc Fluoride</w:t>
      </w:r>
    </w:p>
    <w:p>
      <w:pPr>
        <w:ind w:left="259"/>
      </w:pPr>
      <w:r>
        <w:rPr>
          <w:b/>
        </w:rPr>
        <w:t xml:space="preserve">D. </w:t>
      </w:r>
      <w:r>
        <w:t>Quá trình thoái hóa do tuổi tác không liên quan đến sâu răng</w:t>
      </w:r>
    </w:p>
    <w:p>
      <w:pPr>
        <w:spacing w:after="140"/>
      </w:pPr>
      <w:r>
        <w:rPr>
          <w:b/>
        </w:rPr>
        <w:t>Đáp án: B</w:t>
      </w:r>
    </w:p>
    <w:p>
      <w:pPr>
        <w:keepNext/>
        <w:spacing w:before="140" w:after="60"/>
      </w:pPr>
      <w:r>
        <w:rPr>
          <w:b/>
        </w:rPr>
        <w:t xml:space="preserve">Câu 476. </w:t>
      </w:r>
      <w:r>
        <w:t>Vai trò của acid Polyacrylic (10-20%) khi sử dụng như "Dung dịch xử lý bề mặt" (Conditioner) cho Glass Ionomer Cement (GIC) là gì?</w:t>
      </w:r>
    </w:p>
    <w:p>
      <w:pPr>
        <w:ind w:left="259"/>
      </w:pPr>
      <w:r>
        <w:rPr>
          <w:b/>
        </w:rPr>
        <w:t xml:space="preserve">A. </w:t>
      </w:r>
      <w:r>
        <w:t>Ăn mòn sâu vào ngà tạo vi ngàm cơ học như acid Phosphoric</w:t>
      </w:r>
    </w:p>
    <w:p>
      <w:pPr>
        <w:ind w:left="259"/>
      </w:pPr>
      <w:r>
        <w:rPr>
          <w:b/>
        </w:rPr>
        <w:t xml:space="preserve">B. </w:t>
      </w:r>
      <w:r>
        <w:t>Hòa tan cấu trúc collagen</w:t>
      </w:r>
    </w:p>
    <w:p>
      <w:pPr>
        <w:ind w:left="259"/>
      </w:pPr>
      <w:r>
        <w:rPr>
          <w:b/>
        </w:rPr>
        <w:t xml:space="preserve">C. </w:t>
      </w:r>
      <w:r>
        <w:t>Làm sạch bề mặt men và ngà, loại bỏ một phần lớp mùn ngà (smear layer) nhưng không khử khoáng hoàn toàn, giúp GIC bám dính hóa học tốt hơn</w:t>
      </w:r>
    </w:p>
    <w:p>
      <w:pPr>
        <w:ind w:left="259"/>
      </w:pPr>
      <w:r>
        <w:rPr>
          <w:b/>
        </w:rPr>
        <w:t xml:space="preserve">D. </w:t>
      </w:r>
      <w:r>
        <w:t>Làm cho ngà răng trở nên khô cứng</w:t>
      </w:r>
    </w:p>
    <w:p>
      <w:pPr>
        <w:spacing w:after="140"/>
      </w:pPr>
      <w:r>
        <w:rPr>
          <w:b/>
        </w:rPr>
        <w:t>Đáp án: C</w:t>
      </w:r>
    </w:p>
    <w:p>
      <w:pPr>
        <w:keepNext/>
        <w:spacing w:before="140" w:after="60"/>
      </w:pPr>
      <w:r>
        <w:rPr>
          <w:b/>
        </w:rPr>
        <w:t xml:space="preserve">Câu 477. </w:t>
      </w:r>
      <w:r>
        <w:t>Trong kỹ thuật Resin Infiltration (ICON), mục đích của việc sử dụng cồn (Ethanol) sau khi xói mòn acid là gì?</w:t>
      </w:r>
    </w:p>
    <w:p>
      <w:pPr>
        <w:ind w:left="259"/>
      </w:pPr>
      <w:r>
        <w:rPr>
          <w:b/>
        </w:rPr>
        <w:t xml:space="preserve">A. </w:t>
      </w:r>
      <w:r>
        <w:t>Để tiêu diệt vi khuẩn kỵ khí</w:t>
      </w:r>
    </w:p>
    <w:p>
      <w:pPr>
        <w:ind w:left="259"/>
      </w:pPr>
      <w:r>
        <w:rPr>
          <w:b/>
        </w:rPr>
        <w:t xml:space="preserve">B. </w:t>
      </w:r>
      <w:r>
        <w:t>Làm khô hoàn toàn mạng lưới vi xốp do tính bay hơi nhanh và háo nước, chuẩn bị vi môi trường khô để nhựa (resin) có thể mao dẫn vào bên trong</w:t>
      </w:r>
    </w:p>
    <w:p>
      <w:pPr>
        <w:ind w:left="259"/>
      </w:pPr>
      <w:r>
        <w:rPr>
          <w:b/>
        </w:rPr>
        <w:t xml:space="preserve">C. </w:t>
      </w:r>
      <w:r>
        <w:t>Để hòa tan lớp men bị hỏng</w:t>
      </w:r>
    </w:p>
    <w:p>
      <w:pPr>
        <w:ind w:left="259"/>
      </w:pPr>
      <w:r>
        <w:rPr>
          <w:b/>
        </w:rPr>
        <w:t xml:space="preserve">D. </w:t>
      </w:r>
      <w:r>
        <w:t>Để kích thích tủy răng tạo ngà</w:t>
      </w:r>
    </w:p>
    <w:p>
      <w:pPr>
        <w:spacing w:after="140"/>
      </w:pPr>
      <w:r>
        <w:rPr>
          <w:b/>
        </w:rPr>
        <w:t>Đáp án: B</w:t>
      </w:r>
    </w:p>
    <w:p>
      <w:pPr>
        <w:keepNext/>
        <w:spacing w:before="140" w:after="60"/>
      </w:pPr>
      <w:r>
        <w:rPr>
          <w:b/>
        </w:rPr>
        <w:t xml:space="preserve">Câu 478. </w:t>
      </w:r>
      <w:r>
        <w:t>Ca lâm sàng: Khám lâm sàng thấy có chảy máu nướu khu trú (gingival bleeding) ở vùng kẽ răng 24-25. X-quang bitewing có hình ảnh thấu quang sâu răng. Chảy máu nướu ở đây gợi ý điều gì về tổn thương sâu răng?</w:t>
      </w:r>
    </w:p>
    <w:p>
      <w:pPr>
        <w:ind w:left="259"/>
      </w:pPr>
      <w:r>
        <w:rPr>
          <w:b/>
        </w:rPr>
        <w:t xml:space="preserve">A. </w:t>
      </w:r>
      <w:r>
        <w:t>Bệnh nhân đang bị thiếu vitamin C trầm trọng</w:t>
      </w:r>
    </w:p>
    <w:p>
      <w:pPr>
        <w:ind w:left="259"/>
      </w:pPr>
      <w:r>
        <w:rPr>
          <w:b/>
        </w:rPr>
        <w:t xml:space="preserve">B. </w:t>
      </w:r>
      <w:r>
        <w:t>Tổn thương sâu răng đang ngưng tiến triển</w:t>
      </w:r>
    </w:p>
    <w:p>
      <w:pPr>
        <w:ind w:left="259"/>
      </w:pPr>
      <w:r>
        <w:rPr>
          <w:b/>
        </w:rPr>
        <w:t xml:space="preserve">C. </w:t>
      </w:r>
      <w:r>
        <w:t>Là chỉ báo lâm sàng của sự tích tụ màng sinh học và viêm nướu cục bộ, cho thấy tổn thương sâu mặt bên có khả năng đang hoạt động (active)</w:t>
      </w:r>
    </w:p>
    <w:p>
      <w:pPr>
        <w:ind w:left="259"/>
      </w:pPr>
      <w:r>
        <w:rPr>
          <w:b/>
        </w:rPr>
        <w:t xml:space="preserve">D. </w:t>
      </w:r>
      <w:r>
        <w:t>Là do răng 24 đang bị hoại tử tủy</w:t>
      </w:r>
    </w:p>
    <w:p>
      <w:pPr>
        <w:spacing w:after="140"/>
      </w:pPr>
      <w:r>
        <w:rPr>
          <w:b/>
        </w:rPr>
        <w:t>Đáp án: C</w:t>
      </w:r>
    </w:p>
    <w:p>
      <w:pPr>
        <w:keepNext/>
        <w:spacing w:before="140" w:after="60"/>
      </w:pPr>
      <w:r>
        <w:rPr>
          <w:b/>
        </w:rPr>
        <w:t xml:space="preserve">Câu 479. </w:t>
      </w:r>
      <w:r>
        <w:t>Kỹ thuật "Chải răng khô" (Dry brushing) được ứng dụng trong dự phòng sâu răng có nghĩa là gì?</w:t>
      </w:r>
    </w:p>
    <w:p>
      <w:pPr>
        <w:ind w:left="259"/>
      </w:pPr>
      <w:r>
        <w:rPr>
          <w:b/>
        </w:rPr>
        <w:t xml:space="preserve">A. </w:t>
      </w:r>
      <w:r>
        <w:t>Không làm ướt bàn chải trước khi chải và không súc miệng (hoặc súc rất ít) sau khi chải để duy trì nồng độ Fluoride trong miệng lâu nhất</w:t>
      </w:r>
    </w:p>
    <w:p>
      <w:pPr>
        <w:ind w:left="259"/>
      </w:pPr>
      <w:r>
        <w:rPr>
          <w:b/>
        </w:rPr>
        <w:t xml:space="preserve">B. </w:t>
      </w:r>
      <w:r>
        <w:t>Chải răng bằng bàn chải không có kem đánh răng</w:t>
      </w:r>
    </w:p>
    <w:p>
      <w:pPr>
        <w:ind w:left="259"/>
      </w:pPr>
      <w:r>
        <w:rPr>
          <w:b/>
        </w:rPr>
        <w:t xml:space="preserve">C. </w:t>
      </w:r>
      <w:r>
        <w:t>Sấy khô răng bằng khí nén trước khi chải</w:t>
      </w:r>
    </w:p>
    <w:p>
      <w:pPr>
        <w:ind w:left="259"/>
      </w:pPr>
      <w:r>
        <w:rPr>
          <w:b/>
        </w:rPr>
        <w:t xml:space="preserve">D. </w:t>
      </w:r>
      <w:r>
        <w:t>Chỉ chải răng bằng muối hạt khô</w:t>
      </w:r>
    </w:p>
    <w:p>
      <w:pPr>
        <w:spacing w:after="140"/>
      </w:pPr>
      <w:r>
        <w:rPr>
          <w:b/>
        </w:rPr>
        <w:t>Đáp án: A</w:t>
      </w:r>
    </w:p>
    <w:p>
      <w:pPr>
        <w:keepNext/>
        <w:spacing w:before="140" w:after="60"/>
      </w:pPr>
      <w:r>
        <w:rPr>
          <w:b/>
        </w:rPr>
        <w:t xml:space="preserve">Câu 480. </w:t>
      </w:r>
      <w:r>
        <w:t>Lời khuyên đúng nhất cho bệnh nhân SAU KHI vừa bôi Fluoride varnish 5% (Vec-ni fluor) tại phòng khám là gì?</w:t>
      </w:r>
    </w:p>
    <w:p>
      <w:pPr>
        <w:ind w:left="259"/>
      </w:pPr>
      <w:r>
        <w:rPr>
          <w:b/>
        </w:rPr>
        <w:t xml:space="preserve">A. </w:t>
      </w:r>
      <w:r>
        <w:t>Đánh răng mạnh ngay lập tức để làm sạch lớp màu vàng</w:t>
      </w:r>
    </w:p>
    <w:p>
      <w:pPr>
        <w:ind w:left="259"/>
      </w:pPr>
      <w:r>
        <w:rPr>
          <w:b/>
        </w:rPr>
        <w:t xml:space="preserve">B. </w:t>
      </w:r>
      <w:r>
        <w:t>Súc miệng kỹ bằng nước muối ấm</w:t>
      </w:r>
    </w:p>
    <w:p>
      <w:pPr>
        <w:ind w:left="259"/>
      </w:pPr>
      <w:r>
        <w:rPr>
          <w:b/>
        </w:rPr>
        <w:t xml:space="preserve">C. </w:t>
      </w:r>
      <w:r>
        <w:t>Không ăn thức ăn cứng, dính, đồ uống nóng; không chải răng hoặc dùng chỉ nha khoa trong vòng ít nhất 4 - 6 giờ để vec-ni bám dính và nhả F-</w:t>
      </w:r>
    </w:p>
    <w:p>
      <w:pPr>
        <w:ind w:left="259"/>
      </w:pPr>
      <w:r>
        <w:rPr>
          <w:b/>
        </w:rPr>
        <w:t xml:space="preserve">D. </w:t>
      </w:r>
      <w:r>
        <w:t>Uống thật nhiều nước ngọt có ga để hòa tan vec-ni</w:t>
      </w:r>
    </w:p>
    <w:p>
      <w:pPr>
        <w:spacing w:after="140"/>
      </w:pPr>
      <w:r>
        <w:rPr>
          <w:b/>
        </w:rPr>
        <w:t>Đáp án: C</w:t>
      </w:r>
    </w:p>
    <w:p>
      <w:pPr>
        <w:keepNext/>
        <w:spacing w:before="140" w:after="60"/>
      </w:pPr>
      <w:r>
        <w:rPr>
          <w:b/>
        </w:rPr>
        <w:t xml:space="preserve">Câu 481. </w:t>
      </w:r>
      <w:r>
        <w:t>Các protein giàu Proline (PRPs) và Statherin trong nước bọt có chức năng sinh học gì trong việc phòng ngừa sâu răng?</w:t>
      </w:r>
    </w:p>
    <w:p>
      <w:pPr>
        <w:ind w:left="259"/>
      </w:pPr>
      <w:r>
        <w:rPr>
          <w:b/>
        </w:rPr>
        <w:t xml:space="preserve">A. </w:t>
      </w:r>
      <w:r>
        <w:t>Phá vỡ màng tế bào của S. mutans</w:t>
      </w:r>
    </w:p>
    <w:p>
      <w:pPr>
        <w:ind w:left="259"/>
      </w:pPr>
      <w:r>
        <w:rPr>
          <w:b/>
        </w:rPr>
        <w:t xml:space="preserve">B. </w:t>
      </w:r>
      <w:r>
        <w:t>Giữ canxi và phosphate ở trạng thái siêu bão hòa, ngăn chặn sự kết tủa tự phát trên các bề mặt mô mềm và kiểm soát quá trình tái khoáng hóa men răng</w:t>
      </w:r>
    </w:p>
    <w:p>
      <w:pPr>
        <w:ind w:left="259"/>
      </w:pPr>
      <w:r>
        <w:rPr>
          <w:b/>
        </w:rPr>
        <w:t xml:space="preserve">C. </w:t>
      </w:r>
      <w:r>
        <w:t>Trực tiếp tiêu hóa mảng bám thành đường</w:t>
      </w:r>
    </w:p>
    <w:p>
      <w:pPr>
        <w:ind w:left="259"/>
      </w:pPr>
      <w:r>
        <w:rPr>
          <w:b/>
        </w:rPr>
        <w:t xml:space="preserve">D. </w:t>
      </w:r>
      <w:r>
        <w:t>Tiết ra amoniac làm tăng pH</w:t>
      </w:r>
    </w:p>
    <w:p>
      <w:pPr>
        <w:spacing w:after="140"/>
      </w:pPr>
      <w:r>
        <w:rPr>
          <w:b/>
        </w:rPr>
        <w:t>Đáp án: B</w:t>
      </w:r>
    </w:p>
    <w:p>
      <w:pPr>
        <w:keepNext/>
        <w:spacing w:before="140" w:after="60"/>
      </w:pPr>
      <w:r>
        <w:rPr>
          <w:b/>
        </w:rPr>
        <w:t xml:space="preserve">Câu 482. </w:t>
      </w:r>
      <w:r>
        <w:t>Đặc điểm vật lý của bề mặt men răng SAU KHI được tái khoáng hóa bằng Fluoride (tạo thành Fluorapatite) so với men răng nguyên thủy (Hydroxyapatite) là gì?</w:t>
      </w:r>
    </w:p>
    <w:p>
      <w:pPr>
        <w:ind w:left="259"/>
      </w:pPr>
      <w:r>
        <w:rPr>
          <w:b/>
        </w:rPr>
        <w:t xml:space="preserve">A. </w:t>
      </w:r>
      <w:r>
        <w:t>Mềm hơn và xốp hơn</w:t>
      </w:r>
    </w:p>
    <w:p>
      <w:pPr>
        <w:ind w:left="259"/>
      </w:pPr>
      <w:r>
        <w:rPr>
          <w:b/>
        </w:rPr>
        <w:t xml:space="preserve">B. </w:t>
      </w:r>
      <w:r>
        <w:t>Cứng chắc hơn, bền vững hơn và có độ pH hòa tan (critical pH) thấp hơn (khoảng 4.5), do đó kháng acid tốt hơn</w:t>
      </w:r>
    </w:p>
    <w:p>
      <w:pPr>
        <w:ind w:left="259"/>
      </w:pPr>
      <w:r>
        <w:rPr>
          <w:b/>
        </w:rPr>
        <w:t xml:space="preserve">C. </w:t>
      </w:r>
      <w:r>
        <w:t>Đổi sang màu đen sậm vĩnh viễn</w:t>
      </w:r>
    </w:p>
    <w:p>
      <w:pPr>
        <w:ind w:left="259"/>
      </w:pPr>
      <w:r>
        <w:rPr>
          <w:b/>
        </w:rPr>
        <w:t xml:space="preserve">D. </w:t>
      </w:r>
      <w:r>
        <w:t>Dễ bị hòa tan bởi nước bọt hơn</w:t>
      </w:r>
    </w:p>
    <w:p>
      <w:pPr>
        <w:spacing w:after="140"/>
      </w:pPr>
      <w:r>
        <w:rPr>
          <w:b/>
        </w:rPr>
        <w:t>Đáp án: B</w:t>
      </w:r>
    </w:p>
    <w:p>
      <w:pPr>
        <w:keepNext/>
        <w:spacing w:before="140" w:after="60"/>
      </w:pPr>
      <w:r>
        <w:rPr>
          <w:b/>
        </w:rPr>
        <w:t xml:space="preserve">Câu 483. </w:t>
      </w:r>
      <w:r>
        <w:t>Tổn thương sâu ngà "Ngưng tiến triển" (Arrested dentin caries) hay "Eburnated dentin" có đặc điểm lâm sàng nào sau đây?</w:t>
      </w:r>
    </w:p>
    <w:p>
      <w:pPr>
        <w:ind w:left="259"/>
      </w:pPr>
      <w:r>
        <w:rPr>
          <w:b/>
        </w:rPr>
        <w:t xml:space="preserve">A. </w:t>
      </w:r>
      <w:r>
        <w:t>Ngà mềm, ẩm ướt, màu vàng nhạt, đau nhiều</w:t>
      </w:r>
    </w:p>
    <w:p>
      <w:pPr>
        <w:ind w:left="259"/>
      </w:pPr>
      <w:r>
        <w:rPr>
          <w:b/>
        </w:rPr>
        <w:t xml:space="preserve">B. </w:t>
      </w:r>
      <w:r>
        <w:t>Bề mặt sần sùi, dễ bị bong tróc khi cạo</w:t>
      </w:r>
    </w:p>
    <w:p>
      <w:pPr>
        <w:ind w:left="259"/>
      </w:pPr>
      <w:r>
        <w:rPr>
          <w:b/>
        </w:rPr>
        <w:t xml:space="preserve">C. </w:t>
      </w:r>
      <w:r>
        <w:t>Bề mặt cứng như đá, trơn bóng, thường có màu nâu sậm hoặc đen, không nhạy cảm khi thăm khám</w:t>
      </w:r>
    </w:p>
    <w:p>
      <w:pPr>
        <w:ind w:left="259"/>
      </w:pPr>
      <w:r>
        <w:rPr>
          <w:b/>
        </w:rPr>
        <w:t xml:space="preserve">D. </w:t>
      </w:r>
      <w:r>
        <w:t>Thường được bao phủ bởi một lớp mảng bám dày</w:t>
      </w:r>
    </w:p>
    <w:p>
      <w:pPr>
        <w:spacing w:after="140"/>
      </w:pPr>
      <w:r>
        <w:rPr>
          <w:b/>
        </w:rPr>
        <w:t>Đáp án: C</w:t>
      </w:r>
    </w:p>
    <w:p>
      <w:pPr>
        <w:keepNext/>
        <w:spacing w:before="140" w:after="60"/>
      </w:pPr>
      <w:r>
        <w:rPr>
          <w:b/>
        </w:rPr>
        <w:t xml:space="preserve">Câu 484. </w:t>
      </w:r>
      <w:r>
        <w:t>Ca lâm sàng: Bệnh nhi 8 tuổi, răng 36 đang mọc, lợi trùm che phủ hố xa. Rãnh mặt nhai sâu, dính nhiều mảng bám. Việc cách ly để đặt Sealant Resin là không thể. Phương pháp tối ưu?</w:t>
      </w:r>
    </w:p>
    <w:p>
      <w:pPr>
        <w:ind w:left="259"/>
      </w:pPr>
      <w:r>
        <w:rPr>
          <w:b/>
        </w:rPr>
        <w:t xml:space="preserve">A. </w:t>
      </w:r>
      <w:r>
        <w:t>Chờ 1 năm sau khi răng mọc hoàn toàn mới khám lại</w:t>
      </w:r>
    </w:p>
    <w:p>
      <w:pPr>
        <w:ind w:left="259"/>
      </w:pPr>
      <w:r>
        <w:rPr>
          <w:b/>
        </w:rPr>
        <w:t xml:space="preserve">B. </w:t>
      </w:r>
      <w:r>
        <w:t>Đặt Glass Ionomer Cement (GIC) làm sealant bảo vệ tạm thời vì GIC dung nạp độ ẩm tốt hơn Resin</w:t>
      </w:r>
    </w:p>
    <w:p>
      <w:pPr>
        <w:ind w:left="259"/>
      </w:pPr>
      <w:r>
        <w:rPr>
          <w:b/>
        </w:rPr>
        <w:t xml:space="preserve">C. </w:t>
      </w:r>
      <w:r>
        <w:t>Mở xoang tạo ngàm và trám Amalgam</w:t>
      </w:r>
    </w:p>
    <w:p>
      <w:pPr>
        <w:ind w:left="259"/>
      </w:pPr>
      <w:r>
        <w:rPr>
          <w:b/>
        </w:rPr>
        <w:t xml:space="preserve">D. </w:t>
      </w:r>
      <w:r>
        <w:t>Cắt nướu bằng laser để đặt Resin sealant</w:t>
      </w:r>
    </w:p>
    <w:p>
      <w:pPr>
        <w:spacing w:after="140"/>
      </w:pPr>
      <w:r>
        <w:rPr>
          <w:b/>
        </w:rPr>
        <w:t>Đáp án: B</w:t>
      </w:r>
    </w:p>
    <w:p>
      <w:pPr>
        <w:keepNext/>
        <w:spacing w:before="140" w:after="60"/>
      </w:pPr>
      <w:r>
        <w:rPr>
          <w:b/>
        </w:rPr>
        <w:t xml:space="preserve">Câu 485. </w:t>
      </w:r>
      <w:r>
        <w:t>Phương pháp tiếp cận "Yếu tố nguy cơ chung" (Common risk factor approach) trong phòng ngừa bệnh sâu răng cộng đồng đồng thời mang lại lợi ích cho việc phòng ngừa bệnh lý toàn thân nào?</w:t>
      </w:r>
    </w:p>
    <w:p>
      <w:pPr>
        <w:ind w:left="259"/>
      </w:pPr>
      <w:r>
        <w:rPr>
          <w:b/>
        </w:rPr>
        <w:t xml:space="preserve">A. </w:t>
      </w:r>
      <w:r>
        <w:t>Bệnh lao phổi</w:t>
      </w:r>
    </w:p>
    <w:p>
      <w:pPr>
        <w:ind w:left="259"/>
      </w:pPr>
      <w:r>
        <w:rPr>
          <w:b/>
        </w:rPr>
        <w:t xml:space="preserve">B. </w:t>
      </w:r>
      <w:r>
        <w:t>Bệnh béo phì và đái tháo đường (thông qua việc kiểm soát lượng đường tiêu thụ)</w:t>
      </w:r>
    </w:p>
    <w:p>
      <w:pPr>
        <w:ind w:left="259"/>
      </w:pPr>
      <w:r>
        <w:rPr>
          <w:b/>
        </w:rPr>
        <w:t xml:space="preserve">C. </w:t>
      </w:r>
      <w:r>
        <w:t>Bệnh sốt xuất huyết</w:t>
      </w:r>
    </w:p>
    <w:p>
      <w:pPr>
        <w:ind w:left="259"/>
      </w:pPr>
      <w:r>
        <w:rPr>
          <w:b/>
        </w:rPr>
        <w:t xml:space="preserve">D. </w:t>
      </w:r>
      <w:r>
        <w:t>Bệnh gãy xương do loãng xương</w:t>
      </w:r>
    </w:p>
    <w:p>
      <w:pPr>
        <w:spacing w:after="140"/>
      </w:pPr>
      <w:r>
        <w:rPr>
          <w:b/>
        </w:rPr>
        <w:t>Đáp án: B</w:t>
      </w:r>
    </w:p>
    <w:p>
      <w:pPr>
        <w:keepNext/>
        <w:spacing w:before="140" w:after="60"/>
      </w:pPr>
      <w:r>
        <w:rPr>
          <w:b/>
        </w:rPr>
        <w:t xml:space="preserve">Câu 486. </w:t>
      </w:r>
      <w:r>
        <w:t>Chống chỉ định của việc bôi Fluoride dạng Gel APF 1.23% (Acidulated Phosphate Fluoride) tại phòng nha là gì?</w:t>
      </w:r>
    </w:p>
    <w:p>
      <w:pPr>
        <w:ind w:left="259"/>
      </w:pPr>
      <w:r>
        <w:rPr>
          <w:b/>
        </w:rPr>
        <w:t xml:space="preserve">A. </w:t>
      </w:r>
      <w:r>
        <w:t>Bệnh nhân có nguy cơ sâu răng cao</w:t>
      </w:r>
    </w:p>
    <w:p>
      <w:pPr>
        <w:ind w:left="259"/>
      </w:pPr>
      <w:r>
        <w:rPr>
          <w:b/>
        </w:rPr>
        <w:t xml:space="preserve">B. </w:t>
      </w:r>
      <w:r>
        <w:t>Bệnh nhân có nhiều phục hình Sứ, Glass Ionomer hoặc Composite thẩm mỹ (vì tính acid cao có thể làm ăn mòn/nhám bề mặt các vật liệu này)</w:t>
      </w:r>
    </w:p>
    <w:p>
      <w:pPr>
        <w:ind w:left="259"/>
      </w:pPr>
      <w:r>
        <w:rPr>
          <w:b/>
        </w:rPr>
        <w:t xml:space="preserve">C. </w:t>
      </w:r>
      <w:r>
        <w:t>Bệnh nhân đang mang mắc cài chỉnh nha</w:t>
      </w:r>
    </w:p>
    <w:p>
      <w:pPr>
        <w:ind w:left="259"/>
      </w:pPr>
      <w:r>
        <w:rPr>
          <w:b/>
        </w:rPr>
        <w:t xml:space="preserve">D. </w:t>
      </w:r>
      <w:r>
        <w:t>Bệnh nhân không có răng sâu nào</w:t>
      </w:r>
    </w:p>
    <w:p>
      <w:pPr>
        <w:spacing w:after="140"/>
      </w:pPr>
      <w:r>
        <w:rPr>
          <w:b/>
        </w:rPr>
        <w:t>Đáp án: B</w:t>
      </w:r>
    </w:p>
    <w:p>
      <w:pPr>
        <w:keepNext/>
        <w:spacing w:before="140" w:after="60"/>
      </w:pPr>
      <w:r>
        <w:rPr>
          <w:b/>
        </w:rPr>
        <w:t xml:space="preserve">Câu 487. </w:t>
      </w:r>
      <w:r>
        <w:t>Một bệnh nhân được phân loại vào nhóm nguy cơ sâu răng CAO. Khoảng thời gian tái khám định kỳ (Recall interval) phù hợp nhất theo CAMBRA là bao lâu?</w:t>
      </w:r>
    </w:p>
    <w:p>
      <w:pPr>
        <w:ind w:left="259"/>
      </w:pPr>
      <w:r>
        <w:rPr>
          <w:b/>
        </w:rPr>
        <w:t xml:space="preserve">A. </w:t>
      </w:r>
      <w:r>
        <w:t>Mỗi 12 - 24 tháng</w:t>
      </w:r>
    </w:p>
    <w:p>
      <w:pPr>
        <w:ind w:left="259"/>
      </w:pPr>
      <w:r>
        <w:rPr>
          <w:b/>
        </w:rPr>
        <w:t xml:space="preserve">B. </w:t>
      </w:r>
      <w:r>
        <w:t>Mỗi 6 - 12 tháng</w:t>
      </w:r>
    </w:p>
    <w:p>
      <w:pPr>
        <w:ind w:left="259"/>
      </w:pPr>
      <w:r>
        <w:rPr>
          <w:b/>
        </w:rPr>
        <w:t xml:space="preserve">C. </w:t>
      </w:r>
      <w:r>
        <w:t>Mỗi 3 - 4 tháng</w:t>
      </w:r>
    </w:p>
    <w:p>
      <w:pPr>
        <w:ind w:left="259"/>
      </w:pPr>
      <w:r>
        <w:rPr>
          <w:b/>
        </w:rPr>
        <w:t xml:space="preserve">D. </w:t>
      </w:r>
      <w:r>
        <w:t>Chỉ khi nào có đau nhức</w:t>
      </w:r>
    </w:p>
    <w:p>
      <w:pPr>
        <w:spacing w:after="140"/>
      </w:pPr>
      <w:r>
        <w:rPr>
          <w:b/>
        </w:rPr>
        <w:t>Đáp án: C</w:t>
      </w:r>
    </w:p>
    <w:p>
      <w:pPr>
        <w:keepNext/>
        <w:spacing w:before="140" w:after="60"/>
      </w:pPr>
      <w:r>
        <w:rPr>
          <w:b/>
        </w:rPr>
        <w:t xml:space="preserve">Câu 488. </w:t>
      </w:r>
      <w:r>
        <w:t>Khoảng thời gian chụp X-quang cánh cắn (bitewing) tầm soát sâu răng cho bệnh nhân người lớn có nguy cơ sâu răng THẤP là bao lâu?</w:t>
      </w:r>
    </w:p>
    <w:p>
      <w:pPr>
        <w:ind w:left="259"/>
      </w:pPr>
      <w:r>
        <w:rPr>
          <w:b/>
        </w:rPr>
        <w:t xml:space="preserve">A. </w:t>
      </w:r>
      <w:r>
        <w:t>Mỗi 3 - 6 tháng</w:t>
      </w:r>
    </w:p>
    <w:p>
      <w:pPr>
        <w:ind w:left="259"/>
      </w:pPr>
      <w:r>
        <w:rPr>
          <w:b/>
        </w:rPr>
        <w:t xml:space="preserve">B. </w:t>
      </w:r>
      <w:r>
        <w:t>Mỗi 6 - 12 tháng</w:t>
      </w:r>
    </w:p>
    <w:p>
      <w:pPr>
        <w:ind w:left="259"/>
      </w:pPr>
      <w:r>
        <w:rPr>
          <w:b/>
        </w:rPr>
        <w:t xml:space="preserve">C. </w:t>
      </w:r>
      <w:r>
        <w:t>Mỗi 24 - 36 tháng</w:t>
      </w:r>
    </w:p>
    <w:p>
      <w:pPr>
        <w:ind w:left="259"/>
      </w:pPr>
      <w:r>
        <w:rPr>
          <w:b/>
        </w:rPr>
        <w:t xml:space="preserve">D. </w:t>
      </w:r>
      <w:r>
        <w:t>Mỗi tháng một lần</w:t>
      </w:r>
    </w:p>
    <w:p>
      <w:pPr>
        <w:spacing w:after="140"/>
      </w:pPr>
      <w:r>
        <w:rPr>
          <w:b/>
        </w:rPr>
        <w:t>Đáp án: C</w:t>
      </w:r>
    </w:p>
    <w:p>
      <w:pPr>
        <w:keepNext/>
        <w:spacing w:before="140" w:after="60"/>
      </w:pPr>
      <w:r>
        <w:rPr>
          <w:b/>
        </w:rPr>
        <w:t xml:space="preserve">Câu 489. </w:t>
      </w:r>
      <w:r>
        <w:t>Ca lâm sàng: Bệnh nhân 72 tuổi mắc bệnh Alzheimer giai đoạn tiến triển, hoàn toàn phụ thuộc vào người chăm sóc. Vệ sinh răng miệng rất kém, mảng bám tích tụ nhiều ở vùng kẽ. Giải pháp can thiệp khả thi nhất?</w:t>
      </w:r>
    </w:p>
    <w:p>
      <w:pPr>
        <w:ind w:left="259"/>
      </w:pPr>
      <w:r>
        <w:rPr>
          <w:b/>
        </w:rPr>
        <w:t xml:space="preserve">A. </w:t>
      </w:r>
      <w:r>
        <w:t>Kê đơn kháng sinh đường uống hàng ngày</w:t>
      </w:r>
    </w:p>
    <w:p>
      <w:pPr>
        <w:ind w:left="259"/>
      </w:pPr>
      <w:r>
        <w:rPr>
          <w:b/>
        </w:rPr>
        <w:t xml:space="preserve">B. </w:t>
      </w:r>
      <w:r>
        <w:t>Hướng dẫn người chăm sóc sử dụng bàn chải điện mềm, dùng kem đánh răng Fluoride 5000 ppm (lượng hạt đậu) và bôi SDF lên các tổn thương hoạt động tại phòng nha</w:t>
      </w:r>
    </w:p>
    <w:p>
      <w:pPr>
        <w:ind w:left="259"/>
      </w:pPr>
      <w:r>
        <w:rPr>
          <w:b/>
        </w:rPr>
        <w:t xml:space="preserve">C. </w:t>
      </w:r>
      <w:r>
        <w:t>Phục hình toàn bộ răng bằng bọc mão sứ</w:t>
      </w:r>
    </w:p>
    <w:p>
      <w:pPr>
        <w:ind w:left="259"/>
      </w:pPr>
      <w:r>
        <w:rPr>
          <w:b/>
        </w:rPr>
        <w:t xml:space="preserve">D. </w:t>
      </w:r>
      <w:r>
        <w:t>Yêu cầu bệnh nhân tự dùng chỉ nha khoa</w:t>
      </w:r>
    </w:p>
    <w:p>
      <w:pPr>
        <w:spacing w:after="140"/>
      </w:pPr>
      <w:r>
        <w:rPr>
          <w:b/>
        </w:rPr>
        <w:t>Đáp án: B</w:t>
      </w:r>
    </w:p>
    <w:p>
      <w:pPr>
        <w:keepNext/>
        <w:spacing w:before="140" w:after="60"/>
      </w:pPr>
      <w:r>
        <w:rPr>
          <w:b/>
        </w:rPr>
        <w:t xml:space="preserve">Câu 490. </w:t>
      </w:r>
      <w:r>
        <w:t>Vật liệu Amalgam có đặc tính "tự bít kín" (self-sealing) bờ viền sau một thời gian sử dụng trong khoang miệng. Điều này có được nhờ quá trình nào?</w:t>
      </w:r>
    </w:p>
    <w:p>
      <w:pPr>
        <w:ind w:left="259"/>
      </w:pPr>
      <w:r>
        <w:rPr>
          <w:b/>
        </w:rPr>
        <w:t xml:space="preserve">A. </w:t>
      </w:r>
      <w:r>
        <w:t>Sự oxy hóa và ăn mòn kim loại (corrosion) tạo ra các muối kim loại lấp đầy vi kẽ giữa phục hình và mô răng</w:t>
      </w:r>
    </w:p>
    <w:p>
      <w:pPr>
        <w:ind w:left="259"/>
      </w:pPr>
      <w:r>
        <w:rPr>
          <w:b/>
        </w:rPr>
        <w:t xml:space="preserve">B. </w:t>
      </w:r>
      <w:r>
        <w:t>Sự giãn nở do nhiệt độ của thức ăn nóng</w:t>
      </w:r>
    </w:p>
    <w:p>
      <w:pPr>
        <w:ind w:left="259"/>
      </w:pPr>
      <w:r>
        <w:rPr>
          <w:b/>
        </w:rPr>
        <w:t xml:space="preserve">C. </w:t>
      </w:r>
      <w:r>
        <w:t>Sự trao đổi ion Fluoride với ngà răng</w:t>
      </w:r>
    </w:p>
    <w:p>
      <w:pPr>
        <w:ind w:left="259"/>
      </w:pPr>
      <w:r>
        <w:rPr>
          <w:b/>
        </w:rPr>
        <w:t xml:space="preserve">D. </w:t>
      </w:r>
      <w:r>
        <w:t>Sự hấp thụ nước từ nước bọt làm miếng trám phồng lên</w:t>
      </w:r>
    </w:p>
    <w:p>
      <w:pPr>
        <w:spacing w:after="140"/>
      </w:pPr>
      <w:r>
        <w:rPr>
          <w:b/>
        </w:rPr>
        <w:t>Đáp án: A</w:t>
      </w:r>
    </w:p>
    <w:p>
      <w:pPr>
        <w:keepNext/>
        <w:spacing w:before="140" w:after="60"/>
      </w:pPr>
      <w:r>
        <w:rPr>
          <w:b/>
        </w:rPr>
        <w:t xml:space="preserve">Câu 491. </w:t>
      </w:r>
      <w:r>
        <w:t>Trong phục hồi xoang sâu ở sát tủy, lý do chính để ưu tiên sử dụng hệ thống keo dán Tự soi mòn (Self-etch) thay vì Soi mòn toàn bộ (Total-etch bằng H3PO4) là gì?</w:t>
      </w:r>
    </w:p>
    <w:p>
      <w:pPr>
        <w:ind w:left="259"/>
      </w:pPr>
      <w:r>
        <w:rPr>
          <w:b/>
        </w:rPr>
        <w:t xml:space="preserve">A. </w:t>
      </w:r>
      <w:r>
        <w:t>Tính thẩm mỹ cao hơn</w:t>
      </w:r>
    </w:p>
    <w:p>
      <w:pPr>
        <w:ind w:left="259"/>
      </w:pPr>
      <w:r>
        <w:rPr>
          <w:b/>
        </w:rPr>
        <w:t xml:space="preserve">B. </w:t>
      </w:r>
      <w:r>
        <w:t>Khả năng giải phóng Fluoride mạnh hơn</w:t>
      </w:r>
    </w:p>
    <w:p>
      <w:pPr>
        <w:ind w:left="259"/>
      </w:pPr>
      <w:r>
        <w:rPr>
          <w:b/>
        </w:rPr>
        <w:t xml:space="preserve">C. </w:t>
      </w:r>
      <w:r>
        <w:t>Hạn chế loại bỏ hoàn toàn nút mùn ngà, giảm nguy cơ mở rộng ống ngà quá mức và giảm kích ứng tủy, từ đó giảm ê buốt sau trám</w:t>
      </w:r>
    </w:p>
    <w:p>
      <w:pPr>
        <w:ind w:left="259"/>
      </w:pPr>
      <w:r>
        <w:rPr>
          <w:b/>
        </w:rPr>
        <w:t xml:space="preserve">D. </w:t>
      </w:r>
      <w:r>
        <w:t>Thời gian thao tác nhanh hơn 10 lần</w:t>
      </w:r>
    </w:p>
    <w:p>
      <w:pPr>
        <w:spacing w:after="140"/>
      </w:pPr>
      <w:r>
        <w:rPr>
          <w:b/>
        </w:rPr>
        <w:t>Đáp án: C</w:t>
      </w:r>
    </w:p>
    <w:p>
      <w:pPr>
        <w:keepNext/>
        <w:spacing w:before="140" w:after="60"/>
      </w:pPr>
      <w:r>
        <w:rPr>
          <w:b/>
        </w:rPr>
        <w:t xml:space="preserve">Câu 492. </w:t>
      </w:r>
      <w:r>
        <w:t>Thuốc nhuộm phát hiện sâu răng (Caries indicator dyes) thường gây ra hiện tượng dương tính giả (nhuộm màu mô lành) trong trường hợp nào?</w:t>
      </w:r>
    </w:p>
    <w:p>
      <w:pPr>
        <w:ind w:left="259"/>
      </w:pPr>
      <w:r>
        <w:rPr>
          <w:b/>
        </w:rPr>
        <w:t xml:space="preserve">A. </w:t>
      </w:r>
      <w:r>
        <w:t>Khi áp dụng lên ngà răng ở vùng ranh giới men-ngà (DEJ) bình thường do vùng này có tỷ lệ khoáng hóa thấp và nhiều protein xốp</w:t>
      </w:r>
    </w:p>
    <w:p>
      <w:pPr>
        <w:ind w:left="259"/>
      </w:pPr>
      <w:r>
        <w:rPr>
          <w:b/>
        </w:rPr>
        <w:t xml:space="preserve">B. </w:t>
      </w:r>
      <w:r>
        <w:t>Khi bôi lên men răng nguyên vẹn</w:t>
      </w:r>
    </w:p>
    <w:p>
      <w:pPr>
        <w:ind w:left="259"/>
      </w:pPr>
      <w:r>
        <w:rPr>
          <w:b/>
        </w:rPr>
        <w:t xml:space="preserve">C. </w:t>
      </w:r>
      <w:r>
        <w:t>Khi áp dụng lên vật liệu Composite cũ</w:t>
      </w:r>
    </w:p>
    <w:p>
      <w:pPr>
        <w:ind w:left="259"/>
      </w:pPr>
      <w:r>
        <w:rPr>
          <w:b/>
        </w:rPr>
        <w:t xml:space="preserve">D. </w:t>
      </w:r>
      <w:r>
        <w:t>Khi bôi lên tủy răng hoại tử</w:t>
      </w:r>
    </w:p>
    <w:p>
      <w:pPr>
        <w:spacing w:after="140"/>
      </w:pPr>
      <w:r>
        <w:rPr>
          <w:b/>
        </w:rPr>
        <w:t>Đáp án: A</w:t>
      </w:r>
    </w:p>
    <w:p>
      <w:pPr>
        <w:keepNext/>
        <w:spacing w:before="140" w:after="60"/>
      </w:pPr>
      <w:r>
        <w:rPr>
          <w:b/>
        </w:rPr>
        <w:t xml:space="preserve">Câu 493. </w:t>
      </w:r>
      <w:r>
        <w:t>Ca lâm sàng: Khám định kỳ cho bệnh nhân 35 tuổi, phát hiện miếng trám Amalgam răng 37 có gờ dư (overhang) nhẹ ở mặt bên. Nướu vùng này viêm nhẹ. Không có thấu quang sâu răng dưới miếng trám. Xử trí theo MID (Can thiệp tối thiểu)?</w:t>
      </w:r>
    </w:p>
    <w:p>
      <w:pPr>
        <w:ind w:left="259"/>
      </w:pPr>
      <w:r>
        <w:rPr>
          <w:b/>
        </w:rPr>
        <w:t xml:space="preserve">A. </w:t>
      </w:r>
      <w:r>
        <w:t>Tháo bỏ miếng trám và làm inlay sứ</w:t>
      </w:r>
    </w:p>
    <w:p>
      <w:pPr>
        <w:ind w:left="259"/>
      </w:pPr>
      <w:r>
        <w:rPr>
          <w:b/>
        </w:rPr>
        <w:t xml:space="preserve">B. </w:t>
      </w:r>
      <w:r>
        <w:t>Đặt thuốc làm co nướu</w:t>
      </w:r>
    </w:p>
    <w:p>
      <w:pPr>
        <w:ind w:left="259"/>
      </w:pPr>
      <w:r>
        <w:rPr>
          <w:b/>
        </w:rPr>
        <w:t xml:space="preserve">C. </w:t>
      </w:r>
      <w:r>
        <w:t>Dùng mũi khoan mài kẽ hoặc dụng cụ cầm tay để loại bỏ gờ dư, đánh bóng lại bờ viền miếng trám cũ, hướng dẫn bệnh nhân dùng chỉ nha khoa</w:t>
      </w:r>
    </w:p>
    <w:p>
      <w:pPr>
        <w:ind w:left="259"/>
      </w:pPr>
      <w:r>
        <w:rPr>
          <w:b/>
        </w:rPr>
        <w:t xml:space="preserve">D. </w:t>
      </w:r>
      <w:r>
        <w:t>Lấy tủy dự phòng</w:t>
      </w:r>
    </w:p>
    <w:p>
      <w:pPr>
        <w:spacing w:after="140"/>
      </w:pPr>
      <w:r>
        <w:rPr>
          <w:b/>
        </w:rPr>
        <w:t>Đáp án: C</w:t>
      </w:r>
    </w:p>
    <w:p>
      <w:pPr>
        <w:keepNext/>
        <w:spacing w:before="140" w:after="60"/>
      </w:pPr>
      <w:r>
        <w:rPr>
          <w:b/>
        </w:rPr>
        <w:t xml:space="preserve">Câu 494. </w:t>
      </w:r>
      <w:r>
        <w:t>Đặc điểm lâm sàng điển hình của một tổn thương sâu chân răng (Root caries) đang ở trạng thái HOẠT ĐỘNG (Active) là gì?</w:t>
      </w:r>
    </w:p>
    <w:p>
      <w:pPr>
        <w:ind w:left="259"/>
      </w:pPr>
      <w:r>
        <w:rPr>
          <w:b/>
        </w:rPr>
        <w:t xml:space="preserve">A. </w:t>
      </w:r>
      <w:r>
        <w:t>Nằm cách xa viền nướu, bề mặt cứng bóng</w:t>
      </w:r>
    </w:p>
    <w:p>
      <w:pPr>
        <w:ind w:left="259"/>
      </w:pPr>
      <w:r>
        <w:rPr>
          <w:b/>
        </w:rPr>
        <w:t xml:space="preserve">B. </w:t>
      </w:r>
      <w:r>
        <w:t>Bề mặt mềm (có thể đâm xuyên/cạo bằng thám trâm), đổi màu vàng hoặc nâu nhạt, thường bao phủ bởi mảng bám vi khuẩn</w:t>
      </w:r>
    </w:p>
    <w:p>
      <w:pPr>
        <w:ind w:left="259"/>
      </w:pPr>
      <w:r>
        <w:rPr>
          <w:b/>
        </w:rPr>
        <w:t xml:space="preserve">C. </w:t>
      </w:r>
      <w:r>
        <w:t>Nằm ở đỉnh múi răng, có màu đen sậm</w:t>
      </w:r>
    </w:p>
    <w:p>
      <w:pPr>
        <w:ind w:left="259"/>
      </w:pPr>
      <w:r>
        <w:rPr>
          <w:b/>
        </w:rPr>
        <w:t xml:space="preserve">D. </w:t>
      </w:r>
      <w:r>
        <w:t>Có hình chêm sâu với bề mặt láng như gương</w:t>
      </w:r>
    </w:p>
    <w:p>
      <w:pPr>
        <w:spacing w:after="140"/>
      </w:pPr>
      <w:r>
        <w:rPr>
          <w:b/>
        </w:rPr>
        <w:t>Đáp án: B</w:t>
      </w:r>
    </w:p>
    <w:p>
      <w:pPr>
        <w:keepNext/>
        <w:spacing w:before="140" w:after="60"/>
      </w:pPr>
      <w:r>
        <w:rPr>
          <w:b/>
        </w:rPr>
        <w:t xml:space="preserve">Câu 495. </w:t>
      </w:r>
      <w:r>
        <w:t>"Mở rộng để dự phòng" (Extension for prevention) của G.V. Black là khái niệm đòi hỏi mở rộng xoang trám bao phủ toàn bộ hệ thống hố rãnh dù chúng chưa bị sâu. Tại sao khái niệm này hiện nay bị bác bỏ?</w:t>
      </w:r>
    </w:p>
    <w:p>
      <w:pPr>
        <w:ind w:left="259"/>
      </w:pPr>
      <w:r>
        <w:rPr>
          <w:b/>
        </w:rPr>
        <w:t xml:space="preserve">A. </w:t>
      </w:r>
      <w:r>
        <w:t>Vì các mũi khoan hiện nay không đủ bén để mài mô lành</w:t>
      </w:r>
    </w:p>
    <w:p>
      <w:pPr>
        <w:ind w:left="259"/>
      </w:pPr>
      <w:r>
        <w:rPr>
          <w:b/>
        </w:rPr>
        <w:t xml:space="preserve">B. </w:t>
      </w:r>
      <w:r>
        <w:t>Vì nó gây mất mô lành quá mức, làm yếu cấu trúc răng và tăng nguy cơ biến chứng tủy; hiện nay ưu tiên bảo tồn kết hợp các biện pháp dự phòng (như sealant)</w:t>
      </w:r>
    </w:p>
    <w:p>
      <w:pPr>
        <w:ind w:left="259"/>
      </w:pPr>
      <w:r>
        <w:rPr>
          <w:b/>
        </w:rPr>
        <w:t xml:space="preserve">C. </w:t>
      </w:r>
      <w:r>
        <w:t>Vì Amalgam không thể trám vào các rãnh mở rộng</w:t>
      </w:r>
    </w:p>
    <w:p>
      <w:pPr>
        <w:ind w:left="259"/>
      </w:pPr>
      <w:r>
        <w:rPr>
          <w:b/>
        </w:rPr>
        <w:t xml:space="preserve">D. </w:t>
      </w:r>
      <w:r>
        <w:t>Vì bảo hiểm nha khoa không thanh toán</w:t>
      </w:r>
    </w:p>
    <w:p>
      <w:pPr>
        <w:spacing w:after="140"/>
      </w:pPr>
      <w:r>
        <w:rPr>
          <w:b/>
        </w:rPr>
        <w:t>Đáp án: B</w:t>
      </w:r>
    </w:p>
    <w:p>
      <w:pPr>
        <w:keepNext/>
        <w:spacing w:before="140" w:after="60"/>
      </w:pPr>
      <w:r>
        <w:rPr>
          <w:b/>
        </w:rPr>
        <w:t xml:space="preserve">Câu 496. </w:t>
      </w:r>
      <w:r>
        <w:t>Chất thay thế đường (Sugar substitutes) như Xylitol hay Sorbitol giúp giảm nguy cơ sâu răng vì chúng thuộc nhóm hóa học nào không bị vi khuẩn chuyển hóa thành acid (hoặc chuyển hóa rất chậm)?</w:t>
      </w:r>
    </w:p>
    <w:p>
      <w:pPr>
        <w:ind w:left="259"/>
      </w:pPr>
      <w:r>
        <w:rPr>
          <w:b/>
        </w:rPr>
        <w:t xml:space="preserve">A. </w:t>
      </w:r>
      <w:r>
        <w:t>Rượu đường (Polyols / Sugar alcohols)</w:t>
      </w:r>
    </w:p>
    <w:p>
      <w:pPr>
        <w:ind w:left="259"/>
      </w:pPr>
      <w:r>
        <w:rPr>
          <w:b/>
        </w:rPr>
        <w:t xml:space="preserve">B. </w:t>
      </w:r>
      <w:r>
        <w:t>Protein nhân tạo</w:t>
      </w:r>
    </w:p>
    <w:p>
      <w:pPr>
        <w:ind w:left="259"/>
      </w:pPr>
      <w:r>
        <w:rPr>
          <w:b/>
        </w:rPr>
        <w:t xml:space="preserve">C. </w:t>
      </w:r>
      <w:r>
        <w:t>Carbohydrate chuỗi dài</w:t>
      </w:r>
    </w:p>
    <w:p>
      <w:pPr>
        <w:ind w:left="259"/>
      </w:pPr>
      <w:r>
        <w:rPr>
          <w:b/>
        </w:rPr>
        <w:t xml:space="preserve">D. </w:t>
      </w:r>
      <w:r>
        <w:t>Lipid bão hòa</w:t>
      </w:r>
    </w:p>
    <w:p>
      <w:pPr>
        <w:spacing w:after="140"/>
      </w:pPr>
      <w:r>
        <w:rPr>
          <w:b/>
        </w:rPr>
        <w:t>Đáp án: A</w:t>
      </w:r>
    </w:p>
    <w:p>
      <w:pPr>
        <w:keepNext/>
        <w:spacing w:before="140" w:after="60"/>
      </w:pPr>
      <w:r>
        <w:rPr>
          <w:b/>
        </w:rPr>
        <w:t xml:space="preserve">Câu 497. </w:t>
      </w:r>
      <w:r>
        <w:t>Khi thực hiện trám Amalgam cho một xoang loại I sâu đến lớp ngà sâu, việc đặt một lớp nền (Base) bằng GIC (hoặc Zinc Phosphate) dưới miếng trám có chức năng chính là gì?</w:t>
      </w:r>
    </w:p>
    <w:p>
      <w:pPr>
        <w:ind w:left="259"/>
      </w:pPr>
      <w:r>
        <w:rPr>
          <w:b/>
        </w:rPr>
        <w:t xml:space="preserve">A. </w:t>
      </w:r>
      <w:r>
        <w:t>Để diệt khuẩn hoàn toàn</w:t>
      </w:r>
    </w:p>
    <w:p>
      <w:pPr>
        <w:ind w:left="259"/>
      </w:pPr>
      <w:r>
        <w:rPr>
          <w:b/>
        </w:rPr>
        <w:t xml:space="preserve">B. </w:t>
      </w:r>
      <w:r>
        <w:t>Để làm trắng nền xoang trám</w:t>
      </w:r>
    </w:p>
    <w:p>
      <w:pPr>
        <w:ind w:left="259"/>
      </w:pPr>
      <w:r>
        <w:rPr>
          <w:b/>
        </w:rPr>
        <w:t xml:space="preserve">C. </w:t>
      </w:r>
      <w:r>
        <w:t>Tạo lớp cách nhiệt, cách điện bảo vệ tủy răng do kim loại dẫn truyền nhiệt/điện rất tốt</w:t>
      </w:r>
    </w:p>
    <w:p>
      <w:pPr>
        <w:ind w:left="259"/>
      </w:pPr>
      <w:r>
        <w:rPr>
          <w:b/>
        </w:rPr>
        <w:t xml:space="preserve">D. </w:t>
      </w:r>
      <w:r>
        <w:t>Để kích thích vi khuẩn có lợi</w:t>
      </w:r>
    </w:p>
    <w:p>
      <w:pPr>
        <w:spacing w:after="140"/>
      </w:pPr>
      <w:r>
        <w:rPr>
          <w:b/>
        </w:rPr>
        <w:t>Đáp án: C</w:t>
      </w:r>
    </w:p>
    <w:p>
      <w:pPr>
        <w:keepNext/>
        <w:spacing w:before="140" w:after="60"/>
      </w:pPr>
      <w:r>
        <w:rPr>
          <w:b/>
        </w:rPr>
        <w:t xml:space="preserve">Câu 498. </w:t>
      </w:r>
      <w:r>
        <w:t>Trong thiết kế xoang mặt bên (xoang loại II), kỹ thuật tạo "Xoang hình hộp" (Box-only/Slot preparation) thay cho xoang mở rộng lên mặt nhai được thực hiện với điều kiện lâm sàng nào?</w:t>
      </w:r>
    </w:p>
    <w:p>
      <w:pPr>
        <w:ind w:left="259"/>
      </w:pPr>
      <w:r>
        <w:rPr>
          <w:b/>
        </w:rPr>
        <w:t xml:space="preserve">A. </w:t>
      </w:r>
      <w:r>
        <w:t>Răng có nguy cơ sâu tủy cao</w:t>
      </w:r>
    </w:p>
    <w:p>
      <w:pPr>
        <w:ind w:left="259"/>
      </w:pPr>
      <w:r>
        <w:rPr>
          <w:b/>
        </w:rPr>
        <w:t xml:space="preserve">B. </w:t>
      </w:r>
      <w:r>
        <w:t>Răng bị sâu toàn bộ mặt nhai</w:t>
      </w:r>
    </w:p>
    <w:p>
      <w:pPr>
        <w:ind w:left="259"/>
      </w:pPr>
      <w:r>
        <w:rPr>
          <w:b/>
        </w:rPr>
        <w:t xml:space="preserve">C. </w:t>
      </w:r>
      <w:r>
        <w:t>Bề mặt nhai không có tổn thương sâu răng, cho phép giữ lại gờ bên và hệ thống rãnh lành lặn theo nguyên tắc bảo tồn</w:t>
      </w:r>
    </w:p>
    <w:p>
      <w:pPr>
        <w:ind w:left="259"/>
      </w:pPr>
      <w:r>
        <w:rPr>
          <w:b/>
        </w:rPr>
        <w:t xml:space="preserve">D. </w:t>
      </w:r>
      <w:r>
        <w:t>Răng đang bị áp xe</w:t>
      </w:r>
    </w:p>
    <w:p>
      <w:pPr>
        <w:spacing w:after="140"/>
      </w:pPr>
      <w:r>
        <w:rPr>
          <w:b/>
        </w:rPr>
        <w:t>Đáp án: C</w:t>
      </w:r>
    </w:p>
    <w:p>
      <w:pPr>
        <w:keepNext/>
        <w:spacing w:before="140" w:after="60"/>
      </w:pPr>
      <w:r>
        <w:rPr>
          <w:b/>
        </w:rPr>
        <w:t xml:space="preserve">Câu 499. </w:t>
      </w:r>
      <w:r>
        <w:t>Ca lâm sàng: Khám cho thanh thiếu niên 14 tuổi, phát hiện các vệt/đốm trắng đục nằm rải rác trên bề mặt men của nhóm răng cửa trên, phân bố đối xứng hai bên. Bệnh nhân sinh ra ở vùng có nước giếng khoáng sâu. Chẩn đoán ưu tiên nghĩ đến là gì?</w:t>
      </w:r>
    </w:p>
    <w:p>
      <w:pPr>
        <w:ind w:left="259"/>
      </w:pPr>
      <w:r>
        <w:rPr>
          <w:b/>
        </w:rPr>
        <w:t xml:space="preserve">A. </w:t>
      </w:r>
      <w:r>
        <w:t>Sâu răng giai đoạn sớm đang tiến triển (Active white spots)</w:t>
      </w:r>
    </w:p>
    <w:p>
      <w:pPr>
        <w:ind w:left="259"/>
      </w:pPr>
      <w:r>
        <w:rPr>
          <w:b/>
        </w:rPr>
        <w:t xml:space="preserve">B. </w:t>
      </w:r>
      <w:r>
        <w:t>Mòn ngót cổ răng hình chêm</w:t>
      </w:r>
    </w:p>
    <w:p>
      <w:pPr>
        <w:ind w:left="259"/>
      </w:pPr>
      <w:r>
        <w:rPr>
          <w:b/>
        </w:rPr>
        <w:t xml:space="preserve">C. </w:t>
      </w:r>
      <w:r>
        <w:t>Nhiễm độc Fluor men răng (Dental Fluorosis)</w:t>
      </w:r>
    </w:p>
    <w:p>
      <w:pPr>
        <w:ind w:left="259"/>
      </w:pPr>
      <w:r>
        <w:rPr>
          <w:b/>
        </w:rPr>
        <w:t xml:space="preserve">D. </w:t>
      </w:r>
      <w:r>
        <w:t>Viêm tủy không hồi phục</w:t>
      </w:r>
    </w:p>
    <w:p>
      <w:pPr>
        <w:spacing w:after="140"/>
      </w:pPr>
      <w:r>
        <w:rPr>
          <w:b/>
        </w:rPr>
        <w:t>Đáp án: C</w:t>
      </w:r>
    </w:p>
    <w:p>
      <w:pPr>
        <w:keepNext/>
        <w:spacing w:before="140" w:after="60"/>
      </w:pPr>
      <w:r>
        <w:rPr>
          <w:b/>
        </w:rPr>
        <w:t xml:space="preserve">Câu 500. </w:t>
      </w:r>
      <w:r>
        <w:t>Mô hình "Chăm sóc nha khoa lấy bệnh nhân làm trung tâm" (Patient-centered care) trong quản lý bệnh sâu răng đánh giá cao nhất vai trò của ai trong việc duy trì kết quả điều trị lâu dài?</w:t>
      </w:r>
    </w:p>
    <w:p>
      <w:pPr>
        <w:ind w:left="259"/>
      </w:pPr>
      <w:r>
        <w:rPr>
          <w:b/>
        </w:rPr>
        <w:t xml:space="preserve">A. </w:t>
      </w:r>
      <w:r>
        <w:t>Bác sĩ phẫu thuật hàm mặt</w:t>
      </w:r>
    </w:p>
    <w:p>
      <w:pPr>
        <w:ind w:left="259"/>
      </w:pPr>
      <w:r>
        <w:rPr>
          <w:b/>
        </w:rPr>
        <w:t xml:space="preserve">B. </w:t>
      </w:r>
      <w:r>
        <w:t>Chuyên gia dinh dưỡng</w:t>
      </w:r>
    </w:p>
    <w:p>
      <w:pPr>
        <w:ind w:left="259"/>
      </w:pPr>
      <w:r>
        <w:rPr>
          <w:b/>
        </w:rPr>
        <w:t xml:space="preserve">C. </w:t>
      </w:r>
      <w:r>
        <w:t>Chính bản thân bệnh nhân (thông qua sự thấu hiểu, thay đổi hành vi vệ sinh/chế độ ăn và sự tuân thủ)</w:t>
      </w:r>
    </w:p>
    <w:p>
      <w:pPr>
        <w:ind w:left="259"/>
      </w:pPr>
      <w:r>
        <w:rPr>
          <w:b/>
        </w:rPr>
        <w:t xml:space="preserve">D. </w:t>
      </w:r>
      <w:r>
        <w:t>Hãng sản xuất kem đánh răng</w:t>
      </w:r>
    </w:p>
    <w:p>
      <w:pPr>
        <w:spacing w:after="140"/>
      </w:pPr>
      <w:r>
        <w:rPr>
          <w:b/>
        </w:rPr>
        <w:t>Đáp án: C</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3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