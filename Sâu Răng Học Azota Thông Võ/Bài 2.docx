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Bài 2</w:t>
      </w:r>
    </w:p>
    <w:p>
      <w:pPr>
        <w:keepNext/>
        <w:spacing w:before="140" w:after="60"/>
      </w:pPr>
      <w:r>
        <w:rPr>
          <w:b/>
        </w:rPr>
        <w:t xml:space="preserve">Câu 1. </w:t>
      </w:r>
      <w:r>
        <w:t>Thành phần khoáng chất chiếm tỷ lệ bao nhiêu phần trăm trong trọng lượng khô của men răng trưởng thành?</w:t>
      </w:r>
    </w:p>
    <w:p>
      <w:pPr>
        <w:ind w:left="259"/>
      </w:pPr>
      <w:r>
        <w:rPr>
          <w:b/>
        </w:rPr>
        <w:t xml:space="preserve">A. </w:t>
      </w:r>
      <w:r>
        <w:t>86%</w:t>
      </w:r>
    </w:p>
    <w:p>
      <w:pPr>
        <w:ind w:left="259"/>
      </w:pPr>
      <w:r>
        <w:rPr>
          <w:b/>
        </w:rPr>
        <w:t xml:space="preserve">B. </w:t>
      </w:r>
      <w:r>
        <w:t>99%</w:t>
      </w:r>
    </w:p>
    <w:p>
      <w:pPr>
        <w:ind w:left="259"/>
      </w:pPr>
      <w:r>
        <w:rPr>
          <w:b/>
        </w:rPr>
        <w:t xml:space="preserve">C. </w:t>
      </w:r>
      <w:r>
        <w:t>95%</w:t>
      </w:r>
    </w:p>
    <w:p>
      <w:pPr>
        <w:ind w:left="259"/>
      </w:pPr>
      <w:r>
        <w:rPr>
          <w:b/>
        </w:rPr>
        <w:t xml:space="preserve">D. </w:t>
      </w:r>
      <w:r>
        <w:t>80%</w:t>
      </w:r>
    </w:p>
    <w:p>
      <w:pPr>
        <w:spacing w:after="140"/>
      </w:pPr>
      <w:r>
        <w:rPr>
          <w:b/>
        </w:rPr>
        <w:t>Đáp án: B</w:t>
      </w:r>
    </w:p>
    <w:p>
      <w:pPr>
        <w:keepNext/>
        <w:spacing w:before="140" w:after="60"/>
      </w:pPr>
      <w:r>
        <w:rPr>
          <w:b/>
        </w:rPr>
        <w:t xml:space="preserve">Câu 2. </w:t>
      </w:r>
      <w:r>
        <w:t>Dạng khoáng chất chủ yếu cấu tạo nên mô men răng sinh học là gì?</w:t>
      </w:r>
    </w:p>
    <w:p>
      <w:pPr>
        <w:ind w:left="259"/>
      </w:pPr>
      <w:r>
        <w:rPr>
          <w:b/>
        </w:rPr>
        <w:t xml:space="preserve">A. </w:t>
      </w:r>
      <w:r>
        <w:t>Tricalcium phosphate</w:t>
      </w:r>
    </w:p>
    <w:p>
      <w:pPr>
        <w:ind w:left="259"/>
      </w:pPr>
      <w:r>
        <w:rPr>
          <w:b/>
        </w:rPr>
        <w:t xml:space="preserve">B. </w:t>
      </w:r>
      <w:r>
        <w:t>Octacalcium phosphate</w:t>
      </w:r>
    </w:p>
    <w:p>
      <w:pPr>
        <w:ind w:left="259"/>
      </w:pPr>
      <w:r>
        <w:rPr>
          <w:b/>
        </w:rPr>
        <w:t xml:space="preserve">C. </w:t>
      </w:r>
      <w:r>
        <w:t>Hydroxyapatite</w:t>
      </w:r>
    </w:p>
    <w:p>
      <w:pPr>
        <w:ind w:left="259"/>
      </w:pPr>
      <w:r>
        <w:rPr>
          <w:b/>
        </w:rPr>
        <w:t xml:space="preserve">D. </w:t>
      </w:r>
      <w:r>
        <w:t>Brushite</w:t>
      </w:r>
    </w:p>
    <w:p>
      <w:pPr>
        <w:spacing w:after="140"/>
      </w:pPr>
      <w:r>
        <w:rPr>
          <w:b/>
        </w:rPr>
        <w:t>Đáp án: C</w:t>
      </w:r>
    </w:p>
    <w:p>
      <w:pPr>
        <w:keepNext/>
        <w:spacing w:before="140" w:after="60"/>
      </w:pPr>
      <w:r>
        <w:rPr>
          <w:b/>
        </w:rPr>
        <w:t xml:space="preserve">Câu 3. </w:t>
      </w:r>
      <w:r>
        <w:t>Đặc điểm nào sau đây giải thích hiện tượng men răng bình thường có dạng trong mờ tựa như thủy tinh?</w:t>
      </w:r>
    </w:p>
    <w:p>
      <w:pPr>
        <w:ind w:left="259"/>
      </w:pPr>
      <w:r>
        <w:rPr>
          <w:b/>
        </w:rPr>
        <w:t xml:space="preserve">A. </w:t>
      </w:r>
      <w:r>
        <w:t>Các tinh thể hydroxyapatite được sắp xếp nén chặt chẽ với nhau</w:t>
      </w:r>
    </w:p>
    <w:p>
      <w:pPr>
        <w:ind w:left="259"/>
      </w:pPr>
      <w:r>
        <w:rPr>
          <w:b/>
        </w:rPr>
        <w:t xml:space="preserve">B. </w:t>
      </w:r>
      <w:r>
        <w:t>Tỷ lệ chất hữu cơ và nước chiếm thể tích lớn hơn khoáng chất</w:t>
      </w:r>
    </w:p>
    <w:p>
      <w:pPr>
        <w:ind w:left="259"/>
      </w:pPr>
      <w:r>
        <w:rPr>
          <w:b/>
        </w:rPr>
        <w:t xml:space="preserve">C. </w:t>
      </w:r>
      <w:r>
        <w:t>Sự hiện diện của ion carbonate trong mạng lưới tinh thể</w:t>
      </w:r>
    </w:p>
    <w:p>
      <w:pPr>
        <w:ind w:left="259"/>
      </w:pPr>
      <w:r>
        <w:rPr>
          <w:b/>
        </w:rPr>
        <w:t xml:space="preserve">D. </w:t>
      </w:r>
      <w:r>
        <w:t>Men răng không có cấu trúc tế bào và mạch máu</w:t>
      </w:r>
    </w:p>
    <w:p>
      <w:pPr>
        <w:spacing w:after="140"/>
      </w:pPr>
      <w:r>
        <w:rPr>
          <w:b/>
        </w:rPr>
        <w:t>Đáp án: A</w:t>
      </w:r>
    </w:p>
    <w:p>
      <w:pPr>
        <w:keepNext/>
        <w:spacing w:before="140" w:after="60"/>
      </w:pPr>
      <w:r>
        <w:rPr>
          <w:b/>
        </w:rPr>
        <w:t xml:space="preserve">Câu 4. </w:t>
      </w:r>
      <w:r>
        <w:t>Công thức hóa học nào sau đây biểu diễn đúng cấu trúc của tinh thể hydroxyapatite tự nhiên?</w:t>
      </w:r>
    </w:p>
    <w:p>
      <w:pPr>
        <w:ind w:left="259"/>
      </w:pPr>
      <w:r>
        <w:rPr>
          <w:b/>
        </w:rPr>
        <w:t xml:space="preserve">A. </w:t>
      </w:r>
      <w:r>
        <w:t>Ca10(PO4)5(OH)2</w:t>
      </w:r>
    </w:p>
    <w:p>
      <w:pPr>
        <w:ind w:left="259"/>
      </w:pPr>
      <w:r>
        <w:rPr>
          <w:b/>
        </w:rPr>
        <w:t xml:space="preserve">B. </w:t>
      </w:r>
      <w:r>
        <w:t>Ca8(PO4)4(HPO4)2.5H2O</w:t>
      </w:r>
    </w:p>
    <w:p>
      <w:pPr>
        <w:ind w:left="259"/>
      </w:pPr>
      <w:r>
        <w:rPr>
          <w:b/>
        </w:rPr>
        <w:t xml:space="preserve">C. </w:t>
      </w:r>
      <w:r>
        <w:t>Ca3(PO4)2</w:t>
      </w:r>
    </w:p>
    <w:p>
      <w:pPr>
        <w:ind w:left="259"/>
      </w:pPr>
      <w:r>
        <w:rPr>
          <w:b/>
        </w:rPr>
        <w:t xml:space="preserve">D. </w:t>
      </w:r>
      <w:r>
        <w:t>Ca10(PO4)6(OH)2</w:t>
      </w:r>
    </w:p>
    <w:p>
      <w:pPr>
        <w:spacing w:after="140"/>
      </w:pPr>
      <w:r>
        <w:rPr>
          <w:b/>
        </w:rPr>
        <w:t>Đáp án: D</w:t>
      </w:r>
    </w:p>
    <w:p>
      <w:pPr>
        <w:keepNext/>
        <w:spacing w:before="140" w:after="60"/>
      </w:pPr>
      <w:r>
        <w:rPr>
          <w:b/>
        </w:rPr>
        <w:t xml:space="preserve">Câu 5. </w:t>
      </w:r>
      <w:r>
        <w:t>Trong cấu trúc tinh thể khoáng men răng, các thành phần nào sau đây được xem là "tạp chất" ngoại lai so với hydroxyapatite tinh khiết?</w:t>
      </w:r>
    </w:p>
    <w:p>
      <w:pPr>
        <w:ind w:left="259"/>
      </w:pPr>
      <w:r>
        <w:rPr>
          <w:b/>
        </w:rPr>
        <w:t xml:space="preserve">A. </w:t>
      </w:r>
      <w:r>
        <w:t>Calcium, phosphate, hydroxyl</w:t>
      </w:r>
    </w:p>
    <w:p>
      <w:pPr>
        <w:ind w:left="259"/>
      </w:pPr>
      <w:r>
        <w:rPr>
          <w:b/>
        </w:rPr>
        <w:t xml:space="preserve">B. </w:t>
      </w:r>
      <w:r>
        <w:t>Hydrogen, oxygen, carbon</w:t>
      </w:r>
    </w:p>
    <w:p>
      <w:pPr>
        <w:ind w:left="259"/>
      </w:pPr>
      <w:r>
        <w:rPr>
          <w:b/>
        </w:rPr>
        <w:t xml:space="preserve">C. </w:t>
      </w:r>
      <w:r>
        <w:t>Carbonate, sodium, fluoride</w:t>
      </w:r>
    </w:p>
    <w:p>
      <w:pPr>
        <w:ind w:left="259"/>
      </w:pPr>
      <w:r>
        <w:rPr>
          <w:b/>
        </w:rPr>
        <w:t xml:space="preserve">D. </w:t>
      </w:r>
      <w:r>
        <w:t>Phospho, magnesium, nước</w:t>
      </w:r>
    </w:p>
    <w:p>
      <w:pPr>
        <w:spacing w:after="140"/>
      </w:pPr>
      <w:r>
        <w:rPr>
          <w:b/>
        </w:rPr>
        <w:t>Đáp án: C</w:t>
      </w:r>
    </w:p>
    <w:p>
      <w:pPr>
        <w:keepNext/>
        <w:spacing w:before="140" w:after="60"/>
      </w:pPr>
      <w:r>
        <w:rPr>
          <w:b/>
        </w:rPr>
        <w:t xml:space="preserve">Câu 6. </w:t>
      </w:r>
      <w:r>
        <w:t>Khi thổi khô bề mặt men răng, tổn thương sâu răng sớm (white spot lesion) xuất hiện dưới dạng đốm trắng đục như phấn là do hiện tượng vật lý nào?</w:t>
      </w:r>
    </w:p>
    <w:p>
      <w:pPr>
        <w:ind w:left="259"/>
      </w:pPr>
      <w:r>
        <w:rPr>
          <w:b/>
        </w:rPr>
        <w:t xml:space="preserve">A. </w:t>
      </w:r>
      <w:r>
        <w:t>Sự kết tủa của calcium fluoride trên bề mặt men răng</w:t>
      </w:r>
    </w:p>
    <w:p>
      <w:pPr>
        <w:ind w:left="259"/>
      </w:pPr>
      <w:r>
        <w:rPr>
          <w:b/>
        </w:rPr>
        <w:t xml:space="preserve">B. </w:t>
      </w:r>
      <w:r>
        <w:t>Sự thay đổi chỉ số khúc xạ ánh sáng giữa men răng và không khí/nước trong các lỗ rỗng</w:t>
      </w:r>
    </w:p>
    <w:p>
      <w:pPr>
        <w:ind w:left="259"/>
      </w:pPr>
      <w:r>
        <w:rPr>
          <w:b/>
        </w:rPr>
        <w:t xml:space="preserve">C. </w:t>
      </w:r>
      <w:r>
        <w:t>Sự gia tăng nồng độ ion phosphate hóa trị 3 tại vùng mất khoáng</w:t>
      </w:r>
    </w:p>
    <w:p>
      <w:pPr>
        <w:ind w:left="259"/>
      </w:pPr>
      <w:r>
        <w:rPr>
          <w:b/>
        </w:rPr>
        <w:t xml:space="preserve">D. </w:t>
      </w:r>
      <w:r>
        <w:t>Sự hòa tan hoàn toàn của lớp men bề mặt làm lộ lớp ngà bên dưới</w:t>
      </w:r>
    </w:p>
    <w:p>
      <w:pPr>
        <w:spacing w:after="140"/>
      </w:pPr>
      <w:r>
        <w:rPr>
          <w:b/>
        </w:rPr>
        <w:t>Đáp án: B</w:t>
      </w:r>
    </w:p>
    <w:p>
      <w:pPr>
        <w:keepNext/>
        <w:spacing w:before="140" w:after="60"/>
      </w:pPr>
      <w:r>
        <w:rPr>
          <w:b/>
        </w:rPr>
        <w:t xml:space="preserve">Câu 7. </w:t>
      </w:r>
      <w:r>
        <w:t>Độ cứng Knoop của hydroxyapatite (HA) tinh khiết và của men răng lần lượt là bao nhiêu?</w:t>
      </w:r>
    </w:p>
    <w:p>
      <w:pPr>
        <w:ind w:left="259"/>
      </w:pPr>
      <w:r>
        <w:rPr>
          <w:b/>
        </w:rPr>
        <w:t xml:space="preserve">A. </w:t>
      </w:r>
      <w:r>
        <w:t>HA 370 KHN, men răng 430 KHN</w:t>
      </w:r>
    </w:p>
    <w:p>
      <w:pPr>
        <w:ind w:left="259"/>
      </w:pPr>
      <w:r>
        <w:rPr>
          <w:b/>
        </w:rPr>
        <w:t xml:space="preserve">B. </w:t>
      </w:r>
      <w:r>
        <w:t>HA 295 KHN, men răng 316 KHN</w:t>
      </w:r>
    </w:p>
    <w:p>
      <w:pPr>
        <w:ind w:left="259"/>
      </w:pPr>
      <w:r>
        <w:rPr>
          <w:b/>
        </w:rPr>
        <w:t xml:space="preserve">C. </w:t>
      </w:r>
      <w:r>
        <w:t>HA 316 KHN, men răng 295 KHN</w:t>
      </w:r>
    </w:p>
    <w:p>
      <w:pPr>
        <w:ind w:left="259"/>
      </w:pPr>
      <w:r>
        <w:rPr>
          <w:b/>
        </w:rPr>
        <w:t xml:space="preserve">D. </w:t>
      </w:r>
      <w:r>
        <w:t>HA 430 KHN, men răng 370 KHN</w:t>
      </w:r>
    </w:p>
    <w:p>
      <w:pPr>
        <w:spacing w:after="140"/>
      </w:pPr>
      <w:r>
        <w:rPr>
          <w:b/>
        </w:rPr>
        <w:t>Đáp án: D</w:t>
      </w:r>
    </w:p>
    <w:p>
      <w:pPr>
        <w:keepNext/>
        <w:spacing w:before="140" w:after="60"/>
      </w:pPr>
      <w:r>
        <w:rPr>
          <w:b/>
        </w:rPr>
        <w:t xml:space="preserve">Câu 8. </w:t>
      </w:r>
      <w:r>
        <w:t>Sự khác biệt cơ bản về thành phần khoáng chất tính theo trọng lượng khô giữa men răng và ngà răng là gì?</w:t>
      </w:r>
    </w:p>
    <w:p>
      <w:pPr>
        <w:ind w:left="259"/>
      </w:pPr>
      <w:r>
        <w:rPr>
          <w:b/>
        </w:rPr>
        <w:t xml:space="preserve">A. </w:t>
      </w:r>
      <w:r>
        <w:t>Men răng chứa khoảng 99% khoáng chất, trong khi ngà răng chứa khoảng 80%</w:t>
      </w:r>
    </w:p>
    <w:p>
      <w:pPr>
        <w:ind w:left="259"/>
      </w:pPr>
      <w:r>
        <w:rPr>
          <w:b/>
        </w:rPr>
        <w:t xml:space="preserve">B. </w:t>
      </w:r>
      <w:r>
        <w:t>Men răng chứa khoảng 86% khoáng chất, trong khi ngà răng chứa khoảng 50%</w:t>
      </w:r>
    </w:p>
    <w:p>
      <w:pPr>
        <w:ind w:left="259"/>
      </w:pPr>
      <w:r>
        <w:rPr>
          <w:b/>
        </w:rPr>
        <w:t xml:space="preserve">C. </w:t>
      </w:r>
      <w:r>
        <w:t>Ngà răng chứa nhiều khoáng chất hydroxyapatite hơn men răng</w:t>
      </w:r>
    </w:p>
    <w:p>
      <w:pPr>
        <w:ind w:left="259"/>
      </w:pPr>
      <w:r>
        <w:rPr>
          <w:b/>
        </w:rPr>
        <w:t xml:space="preserve">D. </w:t>
      </w:r>
      <w:r>
        <w:t>Men răng và ngà răng có tỷ lệ khoáng chất tương đương nhưng khác chất hữu cơ</w:t>
      </w:r>
    </w:p>
    <w:p>
      <w:pPr>
        <w:spacing w:after="140"/>
      </w:pPr>
      <w:r>
        <w:rPr>
          <w:b/>
        </w:rPr>
        <w:t>Đáp án: A</w:t>
      </w:r>
    </w:p>
    <w:p>
      <w:pPr>
        <w:keepNext/>
        <w:spacing w:before="140" w:after="60"/>
      </w:pPr>
      <w:r>
        <w:rPr>
          <w:b/>
        </w:rPr>
        <w:t xml:space="preserve">Câu 9. </w:t>
      </w:r>
      <w:r>
        <w:t>Ở độ pH sinh lý của dịch mô (pH = 7.4), tinh thể hydroxyapatite có đặc tính gì?</w:t>
      </w:r>
    </w:p>
    <w:p>
      <w:pPr>
        <w:ind w:left="259"/>
      </w:pPr>
      <w:r>
        <w:rPr>
          <w:b/>
        </w:rPr>
        <w:t xml:space="preserve">A. </w:t>
      </w:r>
      <w:r>
        <w:t>Nhanh chóng hòa tan giải phóng ion calcium</w:t>
      </w:r>
    </w:p>
    <w:p>
      <w:pPr>
        <w:ind w:left="259"/>
      </w:pPr>
      <w:r>
        <w:rPr>
          <w:b/>
        </w:rPr>
        <w:t xml:space="preserve">B. </w:t>
      </w:r>
      <w:r>
        <w:t>Hầu như ổn định cấu trúc khoáng Ca, P</w:t>
      </w:r>
    </w:p>
    <w:p>
      <w:pPr>
        <w:ind w:left="259"/>
      </w:pPr>
      <w:r>
        <w:rPr>
          <w:b/>
        </w:rPr>
        <w:t xml:space="preserve">C. </w:t>
      </w:r>
      <w:r>
        <w:t>Dễ dàng chuyển hóa thành fluorapatite</w:t>
      </w:r>
    </w:p>
    <w:p>
      <w:pPr>
        <w:ind w:left="259"/>
      </w:pPr>
      <w:r>
        <w:rPr>
          <w:b/>
        </w:rPr>
        <w:t xml:space="preserve">D. </w:t>
      </w:r>
      <w:r>
        <w:t>Hoàn toàn không cho phép sự trao đổi ion</w:t>
      </w:r>
    </w:p>
    <w:p>
      <w:pPr>
        <w:spacing w:after="140"/>
      </w:pPr>
      <w:r>
        <w:rPr>
          <w:b/>
        </w:rPr>
        <w:t>Đáp án: B</w:t>
      </w:r>
    </w:p>
    <w:p>
      <w:pPr>
        <w:keepNext/>
        <w:spacing w:before="140" w:after="60"/>
      </w:pPr>
      <w:r>
        <w:rPr>
          <w:b/>
        </w:rPr>
        <w:t xml:space="preserve">Câu 10. </w:t>
      </w:r>
      <w:r>
        <w:t>Tại sao việc uống nước nóng không làm men răng dễ bị hòa tan hơn so với việc uống nước lạnh?</w:t>
      </w:r>
    </w:p>
    <w:p>
      <w:pPr>
        <w:ind w:left="259"/>
      </w:pPr>
      <w:r>
        <w:rPr>
          <w:b/>
        </w:rPr>
        <w:t xml:space="preserve">A. </w:t>
      </w:r>
      <w:r>
        <w:t>Vì men răng có lớp màng pellicle bảo vệ tuyệt đối</w:t>
      </w:r>
    </w:p>
    <w:p>
      <w:pPr>
        <w:ind w:left="259"/>
      </w:pPr>
      <w:r>
        <w:rPr>
          <w:b/>
        </w:rPr>
        <w:t xml:space="preserve">B. </w:t>
      </w:r>
      <w:r>
        <w:t>Vì nước bọt lập tức trung hòa nhiệt độ trong miệng</w:t>
      </w:r>
    </w:p>
    <w:p>
      <w:pPr>
        <w:ind w:left="259"/>
      </w:pPr>
      <w:r>
        <w:rPr>
          <w:b/>
        </w:rPr>
        <w:t xml:space="preserve">C. </w:t>
      </w:r>
      <w:r>
        <w:t>Vì hydroxyapatite bị hòa tan nhẹ hơn trong nước lạnh thay vì nước nóng</w:t>
      </w:r>
    </w:p>
    <w:p>
      <w:pPr>
        <w:ind w:left="259"/>
      </w:pPr>
      <w:r>
        <w:rPr>
          <w:b/>
        </w:rPr>
        <w:t xml:space="preserve">D. </w:t>
      </w:r>
      <w:r>
        <w:t>Vì nhiệt độ làm tăng kết tủa calcium phosphate lên bề mặt men</w:t>
      </w:r>
    </w:p>
    <w:p>
      <w:pPr>
        <w:spacing w:after="140"/>
      </w:pPr>
      <w:r>
        <w:rPr>
          <w:b/>
        </w:rPr>
        <w:t>Đáp án: C</w:t>
      </w:r>
    </w:p>
    <w:p>
      <w:pPr>
        <w:keepNext/>
        <w:spacing w:before="140" w:after="60"/>
      </w:pPr>
      <w:r>
        <w:rPr>
          <w:b/>
        </w:rPr>
        <w:t xml:space="preserve">Câu 11. </w:t>
      </w:r>
      <w:r>
        <w:t>Quá trình demineralization (mất khoáng) xảy ra ở mô cứng của răng được định nghĩa là gì?</w:t>
      </w:r>
    </w:p>
    <w:p>
      <w:pPr>
        <w:ind w:left="259"/>
      </w:pPr>
      <w:r>
        <w:rPr>
          <w:b/>
        </w:rPr>
        <w:t xml:space="preserve">A. </w:t>
      </w:r>
      <w:r>
        <w:t>Sự phá hủy cơ học của men răng dưới tác động của lực nhai</w:t>
      </w:r>
    </w:p>
    <w:p>
      <w:pPr>
        <w:ind w:left="259"/>
      </w:pPr>
      <w:r>
        <w:rPr>
          <w:b/>
        </w:rPr>
        <w:t xml:space="preserve">B. </w:t>
      </w:r>
      <w:r>
        <w:t>Sự hòa tan hoàn toàn của toàn bộ lớp men bề mặt</w:t>
      </w:r>
    </w:p>
    <w:p>
      <w:pPr>
        <w:ind w:left="259"/>
      </w:pPr>
      <w:r>
        <w:rPr>
          <w:b/>
        </w:rPr>
        <w:t xml:space="preserve">C. </w:t>
      </w:r>
      <w:r>
        <w:t>Sự thay thế hoàn toàn ion hydroxyl bằng ion fluoride</w:t>
      </w:r>
    </w:p>
    <w:p>
      <w:pPr>
        <w:ind w:left="259"/>
      </w:pPr>
      <w:r>
        <w:rPr>
          <w:b/>
        </w:rPr>
        <w:t xml:space="preserve">D. </w:t>
      </w:r>
      <w:r>
        <w:t>Sự hòa tan hóa học khu trú tại bề mặt răng do sự mất cân bằng sinh lý với môi trường mảng bám</w:t>
      </w:r>
    </w:p>
    <w:p>
      <w:pPr>
        <w:spacing w:after="140"/>
      </w:pPr>
      <w:r>
        <w:rPr>
          <w:b/>
        </w:rPr>
        <w:t>Đáp án: D</w:t>
      </w:r>
    </w:p>
    <w:p>
      <w:pPr>
        <w:keepNext/>
        <w:spacing w:before="140" w:after="60"/>
      </w:pPr>
      <w:r>
        <w:rPr>
          <w:b/>
        </w:rPr>
        <w:t xml:space="preserve">Câu 12. </w:t>
      </w:r>
      <w:r>
        <w:t>"pH tới hạn" (Critical pH) đối với men răng mang ý nghĩa vật lý hóa học nào sau đây?</w:t>
      </w:r>
    </w:p>
    <w:p>
      <w:pPr>
        <w:ind w:left="259"/>
      </w:pPr>
      <w:r>
        <w:rPr>
          <w:b/>
        </w:rPr>
        <w:t xml:space="preserve">A. </w:t>
      </w:r>
      <w:r>
        <w:t>Là mức pH mà tại đó dung dịch vừa chạm mức bão hòa với thành phần khoáng chất của răng</w:t>
      </w:r>
    </w:p>
    <w:p>
      <w:pPr>
        <w:ind w:left="259"/>
      </w:pPr>
      <w:r>
        <w:rPr>
          <w:b/>
        </w:rPr>
        <w:t xml:space="preserve">B. </w:t>
      </w:r>
      <w:r>
        <w:t>Là mức pH cố định mà vi khuẩn bắt đầu sản sinh ra acid lactic</w:t>
      </w:r>
    </w:p>
    <w:p>
      <w:pPr>
        <w:ind w:left="259"/>
      </w:pPr>
      <w:r>
        <w:rPr>
          <w:b/>
        </w:rPr>
        <w:t xml:space="preserve">C. </w:t>
      </w:r>
      <w:r>
        <w:t>Là mức pH mà tại đó fluorapatite bắt đầu bị hòa tan nhanh chóng</w:t>
      </w:r>
    </w:p>
    <w:p>
      <w:pPr>
        <w:ind w:left="259"/>
      </w:pPr>
      <w:r>
        <w:rPr>
          <w:b/>
        </w:rPr>
        <w:t xml:space="preserve">D. </w:t>
      </w:r>
      <w:r>
        <w:t>Là mức pH tuyệt đối không thay đổi trong mọi môi trường miệng</w:t>
      </w:r>
    </w:p>
    <w:p>
      <w:pPr>
        <w:spacing w:after="140"/>
      </w:pPr>
      <w:r>
        <w:rPr>
          <w:b/>
        </w:rPr>
        <w:t>Đáp án: A</w:t>
      </w:r>
    </w:p>
    <w:p>
      <w:pPr>
        <w:keepNext/>
        <w:spacing w:before="140" w:after="60"/>
      </w:pPr>
      <w:r>
        <w:rPr>
          <w:b/>
        </w:rPr>
        <w:t xml:space="preserve">Câu 13. </w:t>
      </w:r>
      <w:r>
        <w:t>Acid làm tăng khả năng hòa tan của tinh thể hydroxyapatite thông qua cơ chế chủ yếu nào?</w:t>
      </w:r>
    </w:p>
    <w:p>
      <w:pPr>
        <w:ind w:left="259"/>
      </w:pPr>
      <w:r>
        <w:rPr>
          <w:b/>
        </w:rPr>
        <w:t xml:space="preserve">A. </w:t>
      </w:r>
      <w:r>
        <w:t>Ion H+ kết hợp với Ca2+ tạo thành hợp chất hòa tan nhanh</w:t>
      </w:r>
    </w:p>
    <w:p>
      <w:pPr>
        <w:ind w:left="259"/>
      </w:pPr>
      <w:r>
        <w:rPr>
          <w:b/>
        </w:rPr>
        <w:t xml:space="preserve">B. </w:t>
      </w:r>
      <w:r>
        <w:t>Acid phân hủy trực tiếp lớp khung hữu cơ bảo vệ tinh thể</w:t>
      </w:r>
    </w:p>
    <w:p>
      <w:pPr>
        <w:ind w:left="259"/>
      </w:pPr>
      <w:r>
        <w:rPr>
          <w:b/>
        </w:rPr>
        <w:t xml:space="preserve">C. </w:t>
      </w:r>
      <w:r>
        <w:t>Ion H+ kết nối với PO4(3-) và OH- tạo thành HPO4(2-) và H2O, làm dung dịch trở nên chưa bão hòa</w:t>
      </w:r>
    </w:p>
    <w:p>
      <w:pPr>
        <w:ind w:left="259"/>
      </w:pPr>
      <w:r>
        <w:rPr>
          <w:b/>
        </w:rPr>
        <w:t xml:space="preserve">D. </w:t>
      </w:r>
      <w:r>
        <w:t>Acid thay thế vị trí của fluoride trong mạng lưới tinh thể</w:t>
      </w:r>
    </w:p>
    <w:p>
      <w:pPr>
        <w:spacing w:after="140"/>
      </w:pPr>
      <w:r>
        <w:rPr>
          <w:b/>
        </w:rPr>
        <w:t>Đáp án: C</w:t>
      </w:r>
    </w:p>
    <w:p>
      <w:pPr>
        <w:keepNext/>
        <w:spacing w:before="140" w:after="60"/>
      </w:pPr>
      <w:r>
        <w:rPr>
          <w:b/>
        </w:rPr>
        <w:t xml:space="preserve">Câu 14. </w:t>
      </w:r>
      <w:r>
        <w:t>"Critical pH là một con số tuyệt đối, luôn luôn bằng 5.5 trong mọi hoàn cảnh". Nhận định này là đúng hay sai và vì sao?</w:t>
      </w:r>
    </w:p>
    <w:p>
      <w:pPr>
        <w:ind w:left="259"/>
      </w:pPr>
      <w:r>
        <w:rPr>
          <w:b/>
        </w:rPr>
        <w:t xml:space="preserve">A. </w:t>
      </w:r>
      <w:r>
        <w:t>Đúng, vì cấu trúc tinh thể men răng của mọi người đều giống nhau</w:t>
      </w:r>
    </w:p>
    <w:p>
      <w:pPr>
        <w:ind w:left="259"/>
      </w:pPr>
      <w:r>
        <w:rPr>
          <w:b/>
        </w:rPr>
        <w:t xml:space="preserve">B. </w:t>
      </w:r>
      <w:r>
        <w:t>Sai, vì pH tới hạn phụ thuộc vào nồng độ ion calcium và phosphate có sẵn trong mảng bám</w:t>
      </w:r>
    </w:p>
    <w:p>
      <w:pPr>
        <w:ind w:left="259"/>
      </w:pPr>
      <w:r>
        <w:rPr>
          <w:b/>
        </w:rPr>
        <w:t xml:space="preserve">C. </w:t>
      </w:r>
      <w:r>
        <w:t>Đúng, vì dưới mức 5.5 vi khuẩn mới bắt đầu hoạt động mạnh</w:t>
      </w:r>
    </w:p>
    <w:p>
      <w:pPr>
        <w:ind w:left="259"/>
      </w:pPr>
      <w:r>
        <w:rPr>
          <w:b/>
        </w:rPr>
        <w:t xml:space="preserve">D. </w:t>
      </w:r>
      <w:r>
        <w:t>Sai, vì pH tới hạn chỉ phụ thuộc vào lượng đường bệnh nhân tiêu thụ</w:t>
      </w:r>
    </w:p>
    <w:p>
      <w:pPr>
        <w:spacing w:after="140"/>
      </w:pPr>
      <w:r>
        <w:rPr>
          <w:b/>
        </w:rPr>
        <w:t>Đáp án: B</w:t>
      </w:r>
    </w:p>
    <w:p>
      <w:pPr>
        <w:keepNext/>
        <w:spacing w:before="140" w:after="60"/>
      </w:pPr>
      <w:r>
        <w:rPr>
          <w:b/>
        </w:rPr>
        <w:t xml:space="preserve">Câu 15. </w:t>
      </w:r>
      <w:r>
        <w:t>Sự hiện diện quá mức của ion calcium hoặc phosphate trong dung dịch bao quanh men răng có tác động gì đến quá trình demineralization?</w:t>
      </w:r>
    </w:p>
    <w:p>
      <w:pPr>
        <w:ind w:left="259"/>
      </w:pPr>
      <w:r>
        <w:rPr>
          <w:b/>
        </w:rPr>
        <w:t xml:space="preserve">A. </w:t>
      </w:r>
      <w:r>
        <w:t>Chuyển hóa toàn bộ men răng thành brushite</w:t>
      </w:r>
    </w:p>
    <w:p>
      <w:pPr>
        <w:ind w:left="259"/>
      </w:pPr>
      <w:r>
        <w:rPr>
          <w:b/>
        </w:rPr>
        <w:t xml:space="preserve">B. </w:t>
      </w:r>
      <w:r>
        <w:t>Tăng tốc độ hòa tan do hiệu ứng khuếch đại ion</w:t>
      </w:r>
    </w:p>
    <w:p>
      <w:pPr>
        <w:ind w:left="259"/>
      </w:pPr>
      <w:r>
        <w:rPr>
          <w:b/>
        </w:rPr>
        <w:t xml:space="preserve">C. </w:t>
      </w:r>
      <w:r>
        <w:t>Làm dung dịch lập tức trở nên undersaturation (chưa bão hòa)</w:t>
      </w:r>
    </w:p>
    <w:p>
      <w:pPr>
        <w:ind w:left="259"/>
      </w:pPr>
      <w:r>
        <w:rPr>
          <w:b/>
        </w:rPr>
        <w:t xml:space="preserve">D. </w:t>
      </w:r>
      <w:r>
        <w:t>Làm giảm quá trình hòa tan do hiệu ứng ion chung (common ion effect)</w:t>
      </w:r>
    </w:p>
    <w:p>
      <w:pPr>
        <w:spacing w:after="140"/>
      </w:pPr>
      <w:r>
        <w:rPr>
          <w:b/>
        </w:rPr>
        <w:t>Đáp án: D</w:t>
      </w:r>
    </w:p>
    <w:p>
      <w:pPr>
        <w:keepNext/>
        <w:spacing w:before="140" w:after="60"/>
      </w:pPr>
      <w:r>
        <w:rPr>
          <w:b/>
        </w:rPr>
        <w:t xml:space="preserve">Câu 16. </w:t>
      </w:r>
      <w:r>
        <w:t>Điểm khác biệt mấu chốt giữa tổn thương demineralization (sâu răng sớm) và tổn thương xoi mòn (erosion) là gì?</w:t>
      </w:r>
    </w:p>
    <w:p>
      <w:pPr>
        <w:ind w:left="259"/>
      </w:pPr>
      <w:r>
        <w:rPr>
          <w:b/>
        </w:rPr>
        <w:t xml:space="preserve">A. </w:t>
      </w:r>
      <w:r>
        <w:t>Sâu răng hòa tan một phần để lại lớp bề mặt nguyên vẹn, xoi mòn hòa tan hoàn toàn từng lớp bề mặt</w:t>
      </w:r>
    </w:p>
    <w:p>
      <w:pPr>
        <w:ind w:left="259"/>
      </w:pPr>
      <w:r>
        <w:rPr>
          <w:b/>
        </w:rPr>
        <w:t xml:space="preserve">B. </w:t>
      </w:r>
      <w:r>
        <w:t>Sâu răng làm mất khoáng toàn bộ, xoi mòn chỉ làm mất khoáng lớp dưới bề mặt</w:t>
      </w:r>
    </w:p>
    <w:p>
      <w:pPr>
        <w:ind w:left="259"/>
      </w:pPr>
      <w:r>
        <w:rPr>
          <w:b/>
        </w:rPr>
        <w:t xml:space="preserve">C. </w:t>
      </w:r>
      <w:r>
        <w:t>Sâu răng không thể remineralization (tái khoáng), xoi mòn thì có thể</w:t>
      </w:r>
    </w:p>
    <w:p>
      <w:pPr>
        <w:ind w:left="259"/>
      </w:pPr>
      <w:r>
        <w:rPr>
          <w:b/>
        </w:rPr>
        <w:t xml:space="preserve">D. </w:t>
      </w:r>
      <w:r>
        <w:t>Sâu răng phụ thuộc vào acid từ dạ dày, xoi mòn do acid từ vi khuẩn</w:t>
      </w:r>
    </w:p>
    <w:p>
      <w:pPr>
        <w:spacing w:after="140"/>
      </w:pPr>
      <w:r>
        <w:rPr>
          <w:b/>
        </w:rPr>
        <w:t>Đáp án: A</w:t>
      </w:r>
    </w:p>
    <w:p>
      <w:pPr>
        <w:keepNext/>
        <w:spacing w:before="140" w:after="60"/>
      </w:pPr>
      <w:r>
        <w:rPr>
          <w:b/>
        </w:rPr>
        <w:t xml:space="preserve">Câu 17. </w:t>
      </w:r>
      <w:r>
        <w:t>Phương án nhiễu: "Fluoride chỉ có tác dụng chống sâu răng trong giai đoạn hình thành răng trước khi mọc". Vì sao quan niệm này không hoàn toàn chính xác?</w:t>
      </w:r>
    </w:p>
    <w:p>
      <w:pPr>
        <w:ind w:left="259"/>
      </w:pPr>
      <w:r>
        <w:rPr>
          <w:b/>
        </w:rPr>
        <w:t xml:space="preserve">A. </w:t>
      </w:r>
      <w:r>
        <w:t>Vì fluoride không đi vào cấu trúc răng trước khi mọc</w:t>
      </w:r>
    </w:p>
    <w:p>
      <w:pPr>
        <w:ind w:left="259"/>
      </w:pPr>
      <w:r>
        <w:rPr>
          <w:b/>
        </w:rPr>
        <w:t xml:space="preserve">B. </w:t>
      </w:r>
      <w:r>
        <w:t>Vì răng trước khi mọc không có mạng lưới apatite</w:t>
      </w:r>
    </w:p>
    <w:p>
      <w:pPr>
        <w:ind w:left="259"/>
      </w:pPr>
      <w:r>
        <w:rPr>
          <w:b/>
        </w:rPr>
        <w:t xml:space="preserve">C. </w:t>
      </w:r>
      <w:r>
        <w:t>Vì fluoride hòa tan trong môi trường miệng có vai trò liên tục trong việc giảm hòa tan và thúc đẩy tái khoáng sau khi răng đã mọc</w:t>
      </w:r>
    </w:p>
    <w:p>
      <w:pPr>
        <w:ind w:left="259"/>
      </w:pPr>
      <w:r>
        <w:rPr>
          <w:b/>
        </w:rPr>
        <w:t xml:space="preserve">D. </w:t>
      </w:r>
      <w:r>
        <w:t>Vì fluoride chỉ có tác dụng diệt khuẩn chứ không can thiệp vào tinh thể</w:t>
      </w:r>
    </w:p>
    <w:p>
      <w:pPr>
        <w:spacing w:after="140"/>
      </w:pPr>
      <w:r>
        <w:rPr>
          <w:b/>
        </w:rPr>
        <w:t>Đáp án: C</w:t>
      </w:r>
    </w:p>
    <w:p>
      <w:pPr>
        <w:keepNext/>
        <w:spacing w:before="140" w:after="60"/>
      </w:pPr>
      <w:r>
        <w:rPr>
          <w:b/>
        </w:rPr>
        <w:t xml:space="preserve">Câu 18. </w:t>
      </w:r>
      <w:r>
        <w:t>Đường cong Stephan (Stephan curve) biểu diễn mối quan hệ sinh lý nào sau đây?</w:t>
      </w:r>
    </w:p>
    <w:p>
      <w:pPr>
        <w:ind w:left="259"/>
      </w:pPr>
      <w:r>
        <w:rPr>
          <w:b/>
        </w:rPr>
        <w:t xml:space="preserve">A. </w:t>
      </w:r>
      <w:r>
        <w:t>Mối liên hệ giữa lưu lượng nước bọt và khả năng đệm bicarbonate</w:t>
      </w:r>
    </w:p>
    <w:p>
      <w:pPr>
        <w:ind w:left="259"/>
      </w:pPr>
      <w:r>
        <w:rPr>
          <w:b/>
        </w:rPr>
        <w:t xml:space="preserve">B. </w:t>
      </w:r>
      <w:r>
        <w:t>Sự sụt giảm pH mảng bám ngay sau khi tiếp xúc với carbohydrate và khả năng phục hồi pH theo thời gian</w:t>
      </w:r>
    </w:p>
    <w:p>
      <w:pPr>
        <w:ind w:left="259"/>
      </w:pPr>
      <w:r>
        <w:rPr>
          <w:b/>
        </w:rPr>
        <w:t xml:space="preserve">C. </w:t>
      </w:r>
      <w:r>
        <w:t>Mức độ thay thế ion carbonate vào mạng lưới hydroxyapatite</w:t>
      </w:r>
    </w:p>
    <w:p>
      <w:pPr>
        <w:ind w:left="259"/>
      </w:pPr>
      <w:r>
        <w:rPr>
          <w:b/>
        </w:rPr>
        <w:t xml:space="preserve">D. </w:t>
      </w:r>
      <w:r>
        <w:t>Quá trình lan rộng của tổn thương sâu răng từ men xuống ngà</w:t>
      </w:r>
    </w:p>
    <w:p>
      <w:pPr>
        <w:spacing w:after="140"/>
      </w:pPr>
      <w:r>
        <w:rPr>
          <w:b/>
        </w:rPr>
        <w:t>Đáp án: B</w:t>
      </w:r>
    </w:p>
    <w:p>
      <w:pPr>
        <w:keepNext/>
        <w:spacing w:before="140" w:after="60"/>
      </w:pPr>
      <w:r>
        <w:rPr>
          <w:b/>
        </w:rPr>
        <w:t xml:space="preserve">Câu 19. </w:t>
      </w:r>
      <w:r>
        <w:t>Tần suất bệnh nhân ăn vặt đồ ngọt nhiều lần trong ngày (acid challenge) sẽ ảnh hưởng thế nào đến môi trường mảng bám?</w:t>
      </w:r>
    </w:p>
    <w:p>
      <w:pPr>
        <w:ind w:left="259"/>
      </w:pPr>
      <w:r>
        <w:rPr>
          <w:b/>
        </w:rPr>
        <w:t xml:space="preserve">A. </w:t>
      </w:r>
      <w:r>
        <w:t>Làm tăng nhanh khả năng đệm của nước bọt để bù trừ</w:t>
      </w:r>
    </w:p>
    <w:p>
      <w:pPr>
        <w:ind w:left="259"/>
      </w:pPr>
      <w:r>
        <w:rPr>
          <w:b/>
        </w:rPr>
        <w:t xml:space="preserve">B. </w:t>
      </w:r>
      <w:r>
        <w:t>Kích thích vi khuẩn chuyển sang môi trường hiếu khí</w:t>
      </w:r>
    </w:p>
    <w:p>
      <w:pPr>
        <w:ind w:left="259"/>
      </w:pPr>
      <w:r>
        <w:rPr>
          <w:b/>
        </w:rPr>
        <w:t xml:space="preserve">C. </w:t>
      </w:r>
      <w:r>
        <w:t>Giảm khả năng bám dính của biofilm lên bề mặt răng</w:t>
      </w:r>
    </w:p>
    <w:p>
      <w:pPr>
        <w:ind w:left="259"/>
      </w:pPr>
      <w:r>
        <w:rPr>
          <w:b/>
        </w:rPr>
        <w:t xml:space="preserve">D. </w:t>
      </w:r>
      <w:r>
        <w:t>Tạo ra những đợt tấn công acid liên tục, làm pH luôn ở mức dưới ngưỡng tới hạn</w:t>
      </w:r>
    </w:p>
    <w:p>
      <w:pPr>
        <w:spacing w:after="140"/>
      </w:pPr>
      <w:r>
        <w:rPr>
          <w:b/>
        </w:rPr>
        <w:t>Đáp án: D</w:t>
      </w:r>
    </w:p>
    <w:p>
      <w:pPr>
        <w:keepNext/>
        <w:spacing w:before="140" w:after="60"/>
      </w:pPr>
      <w:r>
        <w:rPr>
          <w:b/>
        </w:rPr>
        <w:t xml:space="preserve">Câu 20. </w:t>
      </w:r>
      <w:r>
        <w:t>Quá trình remineralization (tái khoáng) trong bệnh lý sâu răng được hiểu chính xác nhất là gì?</w:t>
      </w:r>
    </w:p>
    <w:p>
      <w:pPr>
        <w:ind w:left="259"/>
      </w:pPr>
      <w:r>
        <w:rPr>
          <w:b/>
        </w:rPr>
        <w:t xml:space="preserve">A. </w:t>
      </w:r>
      <w:r>
        <w:t>Sự lắng đọng khoáng chất từ dịch miệng vào các tinh thể apatite đã bị mất khoáng một phần</w:t>
      </w:r>
    </w:p>
    <w:p>
      <w:pPr>
        <w:ind w:left="259"/>
      </w:pPr>
      <w:r>
        <w:rPr>
          <w:b/>
        </w:rPr>
        <w:t xml:space="preserve">B. </w:t>
      </w:r>
      <w:r>
        <w:t>Sự tạo ra các tinh thể hydroxyapatite hoàn toàn mới bên trong lỗ sâu</w:t>
      </w:r>
    </w:p>
    <w:p>
      <w:pPr>
        <w:ind w:left="259"/>
      </w:pPr>
      <w:r>
        <w:rPr>
          <w:b/>
        </w:rPr>
        <w:t xml:space="preserve">C. </w:t>
      </w:r>
      <w:r>
        <w:t>Sự lấp đầy các khoảng trống bằng protein và glycoprotein của nước bọt</w:t>
      </w:r>
    </w:p>
    <w:p>
      <w:pPr>
        <w:ind w:left="259"/>
      </w:pPr>
      <w:r>
        <w:rPr>
          <w:b/>
        </w:rPr>
        <w:t xml:space="preserve">D. </w:t>
      </w:r>
      <w:r>
        <w:t>Sự phục hồi hình thể men răng đã bị gãy vỡ do nhai</w:t>
      </w:r>
    </w:p>
    <w:p>
      <w:pPr>
        <w:spacing w:after="140"/>
      </w:pPr>
      <w:r>
        <w:rPr>
          <w:b/>
        </w:rPr>
        <w:t>Đáp án: A</w:t>
      </w:r>
    </w:p>
    <w:p>
      <w:pPr>
        <w:keepNext/>
        <w:spacing w:before="140" w:after="60"/>
      </w:pPr>
      <w:r>
        <w:rPr>
          <w:b/>
        </w:rPr>
        <w:t xml:space="preserve">Câu 21. </w:t>
      </w:r>
      <w:r>
        <w:t>Đặc điểm nào sau đây là điều kiện tiên quyết để quá trình remineralization có thể xảy ra trong thân sang thương sâu răng?</w:t>
      </w:r>
    </w:p>
    <w:p>
      <w:pPr>
        <w:ind w:left="259"/>
      </w:pPr>
      <w:r>
        <w:rPr>
          <w:b/>
        </w:rPr>
        <w:t xml:space="preserve">A. </w:t>
      </w:r>
      <w:r>
        <w:t>Bề mặt men răng phải bị phá vỡ hoàn toàn (tạo xoang)</w:t>
      </w:r>
    </w:p>
    <w:p>
      <w:pPr>
        <w:ind w:left="259"/>
      </w:pPr>
      <w:r>
        <w:rPr>
          <w:b/>
        </w:rPr>
        <w:t xml:space="preserve">B. </w:t>
      </w:r>
      <w:r>
        <w:t>Phải còn sự hiện diện của các tinh thể apatite bị mất khoáng một phần làm "khung"</w:t>
      </w:r>
    </w:p>
    <w:p>
      <w:pPr>
        <w:ind w:left="259"/>
      </w:pPr>
      <w:r>
        <w:rPr>
          <w:b/>
        </w:rPr>
        <w:t xml:space="preserve">C. </w:t>
      </w:r>
      <w:r>
        <w:t>Môi trường mảng bám phải ở trạng thái undersaturation (chưa bão hòa)</w:t>
      </w:r>
    </w:p>
    <w:p>
      <w:pPr>
        <w:ind w:left="259"/>
      </w:pPr>
      <w:r>
        <w:rPr>
          <w:b/>
        </w:rPr>
        <w:t xml:space="preserve">D. </w:t>
      </w:r>
      <w:r>
        <w:t>Vi khuẩn phải tiết ra enzym xúc tác quá trình kết tủa</w:t>
      </w:r>
    </w:p>
    <w:p>
      <w:pPr>
        <w:spacing w:after="140"/>
      </w:pPr>
      <w:r>
        <w:rPr>
          <w:b/>
        </w:rPr>
        <w:t>Đáp án: B</w:t>
      </w:r>
    </w:p>
    <w:p>
      <w:pPr>
        <w:keepNext/>
        <w:spacing w:before="140" w:after="60"/>
      </w:pPr>
      <w:r>
        <w:rPr>
          <w:b/>
        </w:rPr>
        <w:t xml:space="preserve">Câu 22. </w:t>
      </w:r>
      <w:r>
        <w:t>Sự khác biệt trong quá trình tái kết tủa khoáng giữa vôi răng (calculus) và tổn thương tái khoáng (remineralization) là gì?</w:t>
      </w:r>
    </w:p>
    <w:p>
      <w:pPr>
        <w:ind w:left="259"/>
      </w:pPr>
      <w:r>
        <w:rPr>
          <w:b/>
        </w:rPr>
        <w:t xml:space="preserve">A. </w:t>
      </w:r>
      <w:r>
        <w:t>Vôi răng là sự hòa tan, tái khoáng là sự lắng đọng</w:t>
      </w:r>
    </w:p>
    <w:p>
      <w:pPr>
        <w:ind w:left="259"/>
      </w:pPr>
      <w:r>
        <w:rPr>
          <w:b/>
        </w:rPr>
        <w:t xml:space="preserve">B. </w:t>
      </w:r>
      <w:r>
        <w:t>Vôi răng chỉ chứa hydroxyapatite, tái khoáng chỉ chứa fluorapatite</w:t>
      </w:r>
    </w:p>
    <w:p>
      <w:pPr>
        <w:ind w:left="259"/>
      </w:pPr>
      <w:r>
        <w:rPr>
          <w:b/>
        </w:rPr>
        <w:t xml:space="preserve">C. </w:t>
      </w:r>
      <w:r>
        <w:t>Vôi răng là sự lắng đọng khoáng trong mảng bám trên bề mặt răng, tái khoáng là lắng đọng vào khoảng rỗng bên trong mô răng</w:t>
      </w:r>
    </w:p>
    <w:p>
      <w:pPr>
        <w:ind w:left="259"/>
      </w:pPr>
      <w:r>
        <w:rPr>
          <w:b/>
        </w:rPr>
        <w:t xml:space="preserve">D. </w:t>
      </w:r>
      <w:r>
        <w:t>Vôi răng xảy ra ở pH thấp, tái khoáng xảy ra ở pH cực kỳ cao</w:t>
      </w:r>
    </w:p>
    <w:p>
      <w:pPr>
        <w:spacing w:after="140"/>
      </w:pPr>
      <w:r>
        <w:rPr>
          <w:b/>
        </w:rPr>
        <w:t>Đáp án: C</w:t>
      </w:r>
    </w:p>
    <w:p>
      <w:pPr>
        <w:keepNext/>
        <w:spacing w:before="140" w:after="60"/>
      </w:pPr>
      <w:r>
        <w:rPr>
          <w:b/>
        </w:rPr>
        <w:t xml:space="preserve">Câu 23. </w:t>
      </w:r>
      <w:r>
        <w:t>Khi môi trường dịch mảng bám có độ pH thấp hơn pH tới hạn của HA nhưng vẫn cao hơn pH tới hạn của Fluorapatite (FA), hiện tượng gì sẽ xảy ra?</w:t>
      </w:r>
    </w:p>
    <w:p>
      <w:pPr>
        <w:ind w:left="259"/>
      </w:pPr>
      <w:r>
        <w:rPr>
          <w:b/>
        </w:rPr>
        <w:t xml:space="preserve">A. </w:t>
      </w:r>
      <w:r>
        <w:t>HA và FA đồng thời được kết tủa lên bề mặt</w:t>
      </w:r>
    </w:p>
    <w:p>
      <w:pPr>
        <w:ind w:left="259"/>
      </w:pPr>
      <w:r>
        <w:rPr>
          <w:b/>
        </w:rPr>
        <w:t xml:space="preserve">B. </w:t>
      </w:r>
      <w:r>
        <w:t>HA và FA đồng thời bị hòa tan hoàn toàn</w:t>
      </w:r>
    </w:p>
    <w:p>
      <w:pPr>
        <w:ind w:left="259"/>
      </w:pPr>
      <w:r>
        <w:rPr>
          <w:b/>
        </w:rPr>
        <w:t xml:space="preserve">C. </w:t>
      </w:r>
      <w:r>
        <w:t>Lớp men bên dưới hoàn toàn không bị ảnh hưởng</w:t>
      </w:r>
    </w:p>
    <w:p>
      <w:pPr>
        <w:ind w:left="259"/>
      </w:pPr>
      <w:r>
        <w:rPr>
          <w:b/>
        </w:rPr>
        <w:t xml:space="preserve">D. </w:t>
      </w:r>
      <w:r>
        <w:t>HA bị hòa tan trong khi FA có xu hướng được hình thành ở lớp bề mặt</w:t>
      </w:r>
    </w:p>
    <w:p>
      <w:pPr>
        <w:spacing w:after="140"/>
      </w:pPr>
      <w:r>
        <w:rPr>
          <w:b/>
        </w:rPr>
        <w:t>Đáp án: D</w:t>
      </w:r>
    </w:p>
    <w:p>
      <w:pPr>
        <w:keepNext/>
        <w:spacing w:before="140" w:after="60"/>
      </w:pPr>
      <w:r>
        <w:rPr>
          <w:b/>
        </w:rPr>
        <w:t xml:space="preserve">Câu 24. </w:t>
      </w:r>
      <w:r>
        <w:t>Sự quá bão hòa tạm thời đối với Fluorapatite (FA) trong dịch mảng bám giữ vai trò quan trọng gì đối với white spot lesion?</w:t>
      </w:r>
    </w:p>
    <w:p>
      <w:pPr>
        <w:ind w:left="259"/>
      </w:pPr>
      <w:r>
        <w:rPr>
          <w:b/>
        </w:rPr>
        <w:t xml:space="preserve">A. </w:t>
      </w:r>
      <w:r>
        <w:t>Duy trì sự toàn vẹn của lớp bề mặt sang thương</w:t>
      </w:r>
    </w:p>
    <w:p>
      <w:pPr>
        <w:ind w:left="259"/>
      </w:pPr>
      <w:r>
        <w:rPr>
          <w:b/>
        </w:rPr>
        <w:t xml:space="preserve">B. </w:t>
      </w:r>
      <w:r>
        <w:t>Tiêu diệt vi khuẩn cariogenic</w:t>
      </w:r>
    </w:p>
    <w:p>
      <w:pPr>
        <w:ind w:left="259"/>
      </w:pPr>
      <w:r>
        <w:rPr>
          <w:b/>
        </w:rPr>
        <w:t xml:space="preserve">C. </w:t>
      </w:r>
      <w:r>
        <w:t>Làm giãn nở các lỗ rỗng intercrystalline spaces</w:t>
      </w:r>
    </w:p>
    <w:p>
      <w:pPr>
        <w:ind w:left="259"/>
      </w:pPr>
      <w:r>
        <w:rPr>
          <w:b/>
        </w:rPr>
        <w:t xml:space="preserve">D. </w:t>
      </w:r>
      <w:r>
        <w:t>Ngăn chặn hoàn toàn quá trình hòa tan ở lớp ngà</w:t>
      </w:r>
    </w:p>
    <w:p>
      <w:pPr>
        <w:spacing w:after="140"/>
      </w:pPr>
      <w:r>
        <w:rPr>
          <w:b/>
        </w:rPr>
        <w:t>Đáp án: A</w:t>
      </w:r>
    </w:p>
    <w:p>
      <w:pPr>
        <w:keepNext/>
        <w:spacing w:before="140" w:after="60"/>
      </w:pPr>
      <w:r>
        <w:rPr>
          <w:b/>
        </w:rPr>
        <w:t xml:space="preserve">Câu 25. </w:t>
      </w:r>
      <w:r>
        <w:t>Tình huống: Bác sĩ chỉnh nha vừa tháo mắc cài và phát hiện một sang thương trắng đục (white spot) trên bề mặt men. Lựa chọn xử trí nào sau đây là phù hợp nhất với sinh lý học mô cứng?</w:t>
      </w:r>
    </w:p>
    <w:p>
      <w:pPr>
        <w:ind w:left="259"/>
      </w:pPr>
      <w:r>
        <w:rPr>
          <w:b/>
        </w:rPr>
        <w:t xml:space="preserve">A. </w:t>
      </w:r>
      <w:r>
        <w:t>Mài bỏ lớp bề mặt trắng đục để lộ lớp men lành bên dưới</w:t>
      </w:r>
    </w:p>
    <w:p>
      <w:pPr>
        <w:ind w:left="259"/>
      </w:pPr>
      <w:r>
        <w:rPr>
          <w:b/>
        </w:rPr>
        <w:t xml:space="preserve">B. </w:t>
      </w:r>
      <w:r>
        <w:t>Khoan và trám composite ngay lập tức để tránh sâu tiến triển</w:t>
      </w:r>
    </w:p>
    <w:p>
      <w:pPr>
        <w:ind w:left="259"/>
      </w:pPr>
      <w:r>
        <w:rPr>
          <w:b/>
        </w:rPr>
        <w:t xml:space="preserve">C. </w:t>
      </w:r>
      <w:r>
        <w:t>Giữ nguyên lớp bề mặt, hướng dẫn vệ sinh răng miệng và sử dụng fluoride để thúc đẩy tái khoáng</w:t>
      </w:r>
    </w:p>
    <w:p>
      <w:pPr>
        <w:ind w:left="259"/>
      </w:pPr>
      <w:r>
        <w:rPr>
          <w:b/>
        </w:rPr>
        <w:t xml:space="preserve">D. </w:t>
      </w:r>
      <w:r>
        <w:t>Xử lý bề mặt bằng acid phosphoric 37% để làm sạch mảng bám sâu bên trong</w:t>
      </w:r>
    </w:p>
    <w:p>
      <w:pPr>
        <w:spacing w:after="140"/>
      </w:pPr>
      <w:r>
        <w:rPr>
          <w:b/>
        </w:rPr>
        <w:t>Đáp án: C</w:t>
      </w:r>
    </w:p>
    <w:p>
      <w:pPr>
        <w:keepNext/>
        <w:spacing w:before="140" w:after="60"/>
      </w:pPr>
      <w:r>
        <w:rPr>
          <w:b/>
        </w:rPr>
        <w:t xml:space="preserve">Câu 26. </w:t>
      </w:r>
      <w:r>
        <w:t>Vì sao tổn thương xoi mòn (erosion) lại không có khả năng remineralization phục hồi cấu trúc men như tổn thương sâu răng sớm?</w:t>
      </w:r>
    </w:p>
    <w:p>
      <w:pPr>
        <w:ind w:left="259"/>
      </w:pPr>
      <w:r>
        <w:rPr>
          <w:b/>
        </w:rPr>
        <w:t xml:space="preserve">A. </w:t>
      </w:r>
      <w:r>
        <w:t>Vì tổn thương xoi mòn không liên quan đến pH thấp</w:t>
      </w:r>
    </w:p>
    <w:p>
      <w:pPr>
        <w:ind w:left="259"/>
      </w:pPr>
      <w:r>
        <w:rPr>
          <w:b/>
        </w:rPr>
        <w:t xml:space="preserve">B. </w:t>
      </w:r>
      <w:r>
        <w:t>Vì xoi mòn làm mất hoàn toàn từng lớp tinh thể, không còn khung tinh thể bán phần để khoáng chất lắng đọng</w:t>
      </w:r>
    </w:p>
    <w:p>
      <w:pPr>
        <w:ind w:left="259"/>
      </w:pPr>
      <w:r>
        <w:rPr>
          <w:b/>
        </w:rPr>
        <w:t xml:space="preserve">C. </w:t>
      </w:r>
      <w:r>
        <w:t>Vì lượng nước bọt tiết ra giảm mạnh ở bệnh nhân bị xoi mòn</w:t>
      </w:r>
    </w:p>
    <w:p>
      <w:pPr>
        <w:ind w:left="259"/>
      </w:pPr>
      <w:r>
        <w:rPr>
          <w:b/>
        </w:rPr>
        <w:t xml:space="preserve">D. </w:t>
      </w:r>
      <w:r>
        <w:t>Vì tổn thương xoi mòn luôn luôn đi kèm với sâu ngà nghiêm trọng</w:t>
      </w:r>
    </w:p>
    <w:p>
      <w:pPr>
        <w:spacing w:after="140"/>
      </w:pPr>
      <w:r>
        <w:rPr>
          <w:b/>
        </w:rPr>
        <w:t>Đáp án: B</w:t>
      </w:r>
    </w:p>
    <w:p>
      <w:pPr>
        <w:keepNext/>
        <w:spacing w:before="140" w:after="60"/>
      </w:pPr>
      <w:r>
        <w:rPr>
          <w:b/>
        </w:rPr>
        <w:t xml:space="preserve">Câu 27. </w:t>
      </w:r>
      <w:r>
        <w:t>Lớp bề mặt tương đối nguyên vẹn (relatively intact surface layer) của tổn thương sâu răng sớm được hình thành do đâu?</w:t>
      </w:r>
    </w:p>
    <w:p>
      <w:pPr>
        <w:ind w:left="259"/>
      </w:pPr>
      <w:r>
        <w:rPr>
          <w:b/>
        </w:rPr>
        <w:t xml:space="preserve">A. </w:t>
      </w:r>
      <w:r>
        <w:t>Do tế bào ngà tiết ra kháng thể bảo vệ</w:t>
      </w:r>
    </w:p>
    <w:p>
      <w:pPr>
        <w:ind w:left="259"/>
      </w:pPr>
      <w:r>
        <w:rPr>
          <w:b/>
        </w:rPr>
        <w:t xml:space="preserve">B. </w:t>
      </w:r>
      <w:r>
        <w:t>Do lớp men ngoài cùng có cấu trúc protein không thể hòa tan</w:t>
      </w:r>
    </w:p>
    <w:p>
      <w:pPr>
        <w:ind w:left="259"/>
      </w:pPr>
      <w:r>
        <w:rPr>
          <w:b/>
        </w:rPr>
        <w:t xml:space="preserve">C. </w:t>
      </w:r>
      <w:r>
        <w:t>Do lớp màng sinh học (biofilm) hấp thụ toàn bộ acid</w:t>
      </w:r>
    </w:p>
    <w:p>
      <w:pPr>
        <w:ind w:left="259"/>
      </w:pPr>
      <w:r>
        <w:rPr>
          <w:b/>
        </w:rPr>
        <w:t xml:space="preserve">D. </w:t>
      </w:r>
      <w:r>
        <w:t>Do quá trình hóa lý động tại giao diện rắn-lỏng và sự hiện diện của các chất ức chế từ nước bọt</w:t>
      </w:r>
    </w:p>
    <w:p>
      <w:pPr>
        <w:spacing w:after="140"/>
      </w:pPr>
      <w:r>
        <w:rPr>
          <w:b/>
        </w:rPr>
        <w:t>Đáp án: D</w:t>
      </w:r>
    </w:p>
    <w:p>
      <w:pPr>
        <w:keepNext/>
        <w:spacing w:before="140" w:after="60"/>
      </w:pPr>
      <w:r>
        <w:rPr>
          <w:b/>
        </w:rPr>
        <w:t xml:space="preserve">Câu 28. </w:t>
      </w:r>
      <w:r>
        <w:t>"Mất khoáng luôn luôn không thể hồi phục". Quan niệm này sai ở điểm nào?</w:t>
      </w:r>
    </w:p>
    <w:p>
      <w:pPr>
        <w:ind w:left="259"/>
      </w:pPr>
      <w:r>
        <w:rPr>
          <w:b/>
        </w:rPr>
        <w:t xml:space="preserve">A. </w:t>
      </w:r>
      <w:r>
        <w:t>Quá trình mất khoáng và tái khoáng là một phổ liên tục, có thể đảo ngược hướng tới khoáng hóa nếu môi trường thuận lợi</w:t>
      </w:r>
    </w:p>
    <w:p>
      <w:pPr>
        <w:ind w:left="259"/>
      </w:pPr>
      <w:r>
        <w:rPr>
          <w:b/>
        </w:rPr>
        <w:t xml:space="preserve">B. </w:t>
      </w:r>
      <w:r>
        <w:t>Chỉ có ngà răng mới có thể hồi phục, men răng thì không</w:t>
      </w:r>
    </w:p>
    <w:p>
      <w:pPr>
        <w:ind w:left="259"/>
      </w:pPr>
      <w:r>
        <w:rPr>
          <w:b/>
        </w:rPr>
        <w:t xml:space="preserve">C. </w:t>
      </w:r>
      <w:r>
        <w:t>Chỉ cần uống nhiều nước là có thể bù lại khoáng chất</w:t>
      </w:r>
    </w:p>
    <w:p>
      <w:pPr>
        <w:ind w:left="259"/>
      </w:pPr>
      <w:r>
        <w:rPr>
          <w:b/>
        </w:rPr>
        <w:t xml:space="preserve">D. </w:t>
      </w:r>
      <w:r>
        <w:t>Mất khoáng luôn dẫn đến tạo xoang trong vòng 1 tuần, sau đó xoang tự đóng lại</w:t>
      </w:r>
    </w:p>
    <w:p>
      <w:pPr>
        <w:spacing w:after="140"/>
      </w:pPr>
      <w:r>
        <w:rPr>
          <w:b/>
        </w:rPr>
        <w:t>Đáp án: A</w:t>
      </w:r>
    </w:p>
    <w:p>
      <w:pPr>
        <w:keepNext/>
        <w:spacing w:before="140" w:after="60"/>
      </w:pPr>
      <w:r>
        <w:rPr>
          <w:b/>
        </w:rPr>
        <w:t xml:space="preserve">Câu 29. </w:t>
      </w:r>
      <w:r>
        <w:t>Khám lâm sàng thấy một tổn thương đốm trắng ở mặt ngoài răng cửa. Bề mặt đốm trắng bóng, cứng khi thăm khám nhẹ bằng thám trâm. Đây là biểu hiện của tổn thương gì?</w:t>
      </w:r>
    </w:p>
    <w:p>
      <w:pPr>
        <w:ind w:left="259"/>
      </w:pPr>
      <w:r>
        <w:rPr>
          <w:b/>
        </w:rPr>
        <w:t xml:space="preserve">A. </w:t>
      </w:r>
      <w:r>
        <w:t>Tổn thương xoi mòn đang hoạt động (active erosion)</w:t>
      </w:r>
    </w:p>
    <w:p>
      <w:pPr>
        <w:ind w:left="259"/>
      </w:pPr>
      <w:r>
        <w:rPr>
          <w:b/>
        </w:rPr>
        <w:t xml:space="preserve">B. </w:t>
      </w:r>
      <w:r>
        <w:t>Tổn thương sâu răng sớm đang hoạt động (active non-cavitated lesion)</w:t>
      </w:r>
    </w:p>
    <w:p>
      <w:pPr>
        <w:ind w:left="259"/>
      </w:pPr>
      <w:r>
        <w:rPr>
          <w:b/>
        </w:rPr>
        <w:t xml:space="preserve">C. </w:t>
      </w:r>
      <w:r>
        <w:t>Tổn thương sâu răng đã ngừng tiến triển (arrested/inactive non-cavitated lesion)</w:t>
      </w:r>
    </w:p>
    <w:p>
      <w:pPr>
        <w:ind w:left="259"/>
      </w:pPr>
      <w:r>
        <w:rPr>
          <w:b/>
        </w:rPr>
        <w:t xml:space="preserve">D. </w:t>
      </w:r>
      <w:r>
        <w:t>Tổn thương thiểu sản men dạng hang (hypoplasia)</w:t>
      </w:r>
    </w:p>
    <w:p>
      <w:pPr>
        <w:spacing w:after="140"/>
      </w:pPr>
      <w:r>
        <w:rPr>
          <w:b/>
        </w:rPr>
        <w:t>Đáp án: C</w:t>
      </w:r>
    </w:p>
    <w:p>
      <w:pPr>
        <w:keepNext/>
        <w:spacing w:before="140" w:after="60"/>
      </w:pPr>
      <w:r>
        <w:rPr>
          <w:b/>
        </w:rPr>
        <w:t xml:space="preserve">Câu 30. </w:t>
      </w:r>
      <w:r>
        <w:t>Sự kiện sinh lý nào giải thích bề mặt nhẵn bóng của tổn thương đốm trắng đã ngừng hoạt động?</w:t>
      </w:r>
    </w:p>
    <w:p>
      <w:pPr>
        <w:ind w:left="259"/>
      </w:pPr>
      <w:r>
        <w:rPr>
          <w:b/>
        </w:rPr>
        <w:t xml:space="preserve">A. </w:t>
      </w:r>
      <w:r>
        <w:t>Do sự tái tạo mạng lưới protein hữu cơ phủ lên trên</w:t>
      </w:r>
    </w:p>
    <w:p>
      <w:pPr>
        <w:ind w:left="259"/>
      </w:pPr>
      <w:r>
        <w:rPr>
          <w:b/>
        </w:rPr>
        <w:t xml:space="preserve">B. </w:t>
      </w:r>
      <w:r>
        <w:t>Sự mài mòn cơ học (wear/polishing) lớp tinh thể hòa tan bề mặt khi mảng bám sinh acid bị loại bỏ</w:t>
      </w:r>
    </w:p>
    <w:p>
      <w:pPr>
        <w:ind w:left="259"/>
      </w:pPr>
      <w:r>
        <w:rPr>
          <w:b/>
        </w:rPr>
        <w:t xml:space="preserve">C. </w:t>
      </w:r>
      <w:r>
        <w:t>Sự kết tủa ồ ạt của muối calcium carbonate từ nước bọt</w:t>
      </w:r>
    </w:p>
    <w:p>
      <w:pPr>
        <w:ind w:left="259"/>
      </w:pPr>
      <w:r>
        <w:rPr>
          <w:b/>
        </w:rPr>
        <w:t xml:space="preserve">D. </w:t>
      </w:r>
      <w:r>
        <w:t>Sự phát triển của các tinh thể apatite khổng lồ (caries crystals) trồi lên khỏi bề mặt</w:t>
      </w:r>
    </w:p>
    <w:p>
      <w:pPr>
        <w:spacing w:after="140"/>
      </w:pPr>
      <w:r>
        <w:rPr>
          <w:b/>
        </w:rPr>
        <w:t>Đáp án: B</w:t>
      </w:r>
    </w:p>
    <w:p>
      <w:pPr>
        <w:keepNext/>
        <w:spacing w:before="140" w:after="60"/>
      </w:pPr>
      <w:r>
        <w:rPr>
          <w:b/>
        </w:rPr>
        <w:t xml:space="preserve">Câu 31. </w:t>
      </w:r>
      <w:r>
        <w:t>Tinh thể apatite của men răng có hình thái và kích thước đặc trưng như thế nào?</w:t>
      </w:r>
    </w:p>
    <w:p>
      <w:pPr>
        <w:ind w:left="259"/>
      </w:pPr>
      <w:r>
        <w:rPr>
          <w:b/>
        </w:rPr>
        <w:t xml:space="preserve">A. </w:t>
      </w:r>
      <w:r>
        <w:t>Dạng dài và mỏng, thiết diện ngang khoảng 50nm, dài trên 100µm</w:t>
      </w:r>
    </w:p>
    <w:p>
      <w:pPr>
        <w:ind w:left="259"/>
      </w:pPr>
      <w:r>
        <w:rPr>
          <w:b/>
        </w:rPr>
        <w:t xml:space="preserve">B. </w:t>
      </w:r>
      <w:r>
        <w:t>Dạng khối lập phương, thiết diện 100nm, dài 50µm</w:t>
      </w:r>
    </w:p>
    <w:p>
      <w:pPr>
        <w:ind w:left="259"/>
      </w:pPr>
      <w:r>
        <w:rPr>
          <w:b/>
        </w:rPr>
        <w:t xml:space="preserve">C. </w:t>
      </w:r>
      <w:r>
        <w:t>Dạng hình cầu, đường kính khoảng 50nm</w:t>
      </w:r>
    </w:p>
    <w:p>
      <w:pPr>
        <w:ind w:left="259"/>
      </w:pPr>
      <w:r>
        <w:rPr>
          <w:b/>
        </w:rPr>
        <w:t xml:space="preserve">D. </w:t>
      </w:r>
      <w:r>
        <w:t>Dạng tấm dẹt, dày 1µm, rộng 100µm</w:t>
      </w:r>
    </w:p>
    <w:p>
      <w:pPr>
        <w:spacing w:after="140"/>
      </w:pPr>
      <w:r>
        <w:rPr>
          <w:b/>
        </w:rPr>
        <w:t>Đáp án: A</w:t>
      </w:r>
    </w:p>
    <w:p>
      <w:pPr>
        <w:keepNext/>
        <w:spacing w:before="140" w:after="60"/>
      </w:pPr>
      <w:r>
        <w:rPr>
          <w:b/>
        </w:rPr>
        <w:t xml:space="preserve">Câu 32. </w:t>
      </w:r>
      <w:r>
        <w:t>Ở men răng bình thường, khoảng trống giữa các tinh thể (intercrystalline spaces) chứa những thành phần gì?</w:t>
      </w:r>
    </w:p>
    <w:p>
      <w:pPr>
        <w:ind w:left="259"/>
      </w:pPr>
      <w:r>
        <w:rPr>
          <w:b/>
        </w:rPr>
        <w:t xml:space="preserve">A. </w:t>
      </w:r>
      <w:r>
        <w:t>Hoàn toàn trống rỗng (chân không)</w:t>
      </w:r>
    </w:p>
    <w:p>
      <w:pPr>
        <w:ind w:left="259"/>
      </w:pPr>
      <w:r>
        <w:rPr>
          <w:b/>
        </w:rPr>
        <w:t xml:space="preserve">B. </w:t>
      </w:r>
      <w:r>
        <w:t>Chứa đầy tế bào tạo men (ameloblast) và nguyên bào sợi</w:t>
      </w:r>
    </w:p>
    <w:p>
      <w:pPr>
        <w:ind w:left="259"/>
      </w:pPr>
      <w:r>
        <w:rPr>
          <w:b/>
        </w:rPr>
        <w:t xml:space="preserve">C. </w:t>
      </w:r>
      <w:r>
        <w:t>Chỉ chứa các bọt khí oxygen và nitrogen</w:t>
      </w:r>
    </w:p>
    <w:p>
      <w:pPr>
        <w:ind w:left="259"/>
      </w:pPr>
      <w:r>
        <w:rPr>
          <w:b/>
        </w:rPr>
        <w:t xml:space="preserve">D. </w:t>
      </w:r>
      <w:r>
        <w:t>Chứa nước (khoảng 11% thể tích) và chất hữu cơ (khoảng 2% thể tích)</w:t>
      </w:r>
    </w:p>
    <w:p>
      <w:pPr>
        <w:spacing w:after="140"/>
      </w:pPr>
      <w:r>
        <w:rPr>
          <w:b/>
        </w:rPr>
        <w:t>Đáp án: D</w:t>
      </w:r>
    </w:p>
    <w:p>
      <w:pPr>
        <w:keepNext/>
        <w:spacing w:before="140" w:after="60"/>
      </w:pPr>
      <w:r>
        <w:rPr>
          <w:b/>
        </w:rPr>
        <w:t xml:space="preserve">Câu 33. </w:t>
      </w:r>
      <w:r>
        <w:t>Mạng lưới các khoảng gian tinh thể (intercrystalline spaces) đóng vai trò gì trong sự tiến triển của sâu răng?</w:t>
      </w:r>
    </w:p>
    <w:p>
      <w:pPr>
        <w:ind w:left="259"/>
      </w:pPr>
      <w:r>
        <w:rPr>
          <w:b/>
        </w:rPr>
        <w:t xml:space="preserve">A. </w:t>
      </w:r>
      <w:r>
        <w:t>Kích thích sự sản sinh kháng thể trong men răng</w:t>
      </w:r>
    </w:p>
    <w:p>
      <w:pPr>
        <w:ind w:left="259"/>
      </w:pPr>
      <w:r>
        <w:rPr>
          <w:b/>
        </w:rPr>
        <w:t xml:space="preserve">B. </w:t>
      </w:r>
      <w:r>
        <w:t>Tạo thành các con đường khuếch tán (micropores) cho phép acid và ion xâm nhập/thoát ra</w:t>
      </w:r>
    </w:p>
    <w:p>
      <w:pPr>
        <w:ind w:left="259"/>
      </w:pPr>
      <w:r>
        <w:rPr>
          <w:b/>
        </w:rPr>
        <w:t xml:space="preserve">C. </w:t>
      </w:r>
      <w:r>
        <w:t>Ngăn chặn hoàn toàn sự bám dính của vi khuẩn lên men răng</w:t>
      </w:r>
    </w:p>
    <w:p>
      <w:pPr>
        <w:ind w:left="259"/>
      </w:pPr>
      <w:r>
        <w:rPr>
          <w:b/>
        </w:rPr>
        <w:t xml:space="preserve">D. </w:t>
      </w:r>
      <w:r>
        <w:t>Đóng vai trò như các vùng đệm trung hòa acid tuyệt đối</w:t>
      </w:r>
    </w:p>
    <w:p>
      <w:pPr>
        <w:spacing w:after="140"/>
      </w:pPr>
      <w:r>
        <w:rPr>
          <w:b/>
        </w:rPr>
        <w:t>Đáp án: B</w:t>
      </w:r>
    </w:p>
    <w:p>
      <w:pPr>
        <w:keepNext/>
        <w:spacing w:before="140" w:after="60"/>
      </w:pPr>
      <w:r>
        <w:rPr>
          <w:b/>
        </w:rPr>
        <w:t xml:space="preserve">Câu 34. </w:t>
      </w:r>
      <w:r>
        <w:t>Trên bề mặt men răng mới mọc, các cấu trúc nào sau đây được xem là con đường khuếch tán lớn cho vi khuẩn và mảng bám?</w:t>
      </w:r>
    </w:p>
    <w:p>
      <w:pPr>
        <w:ind w:left="259"/>
      </w:pPr>
      <w:r>
        <w:rPr>
          <w:b/>
        </w:rPr>
        <w:t xml:space="preserve">A. </w:t>
      </w:r>
      <w:r>
        <w:t>Các tế bào tủy răng và ống ngà</w:t>
      </w:r>
    </w:p>
    <w:p>
      <w:pPr>
        <w:ind w:left="259"/>
      </w:pPr>
      <w:r>
        <w:rPr>
          <w:b/>
        </w:rPr>
        <w:t xml:space="preserve">B. </w:t>
      </w:r>
      <w:r>
        <w:t>Các đường nối men-ngà (EDJ) và xương ổ răng</w:t>
      </w:r>
    </w:p>
    <w:p>
      <w:pPr>
        <w:ind w:left="259"/>
      </w:pPr>
      <w:r>
        <w:rPr>
          <w:b/>
        </w:rPr>
        <w:t xml:space="preserve">C. </w:t>
      </w:r>
      <w:r>
        <w:t>Các khe perikymata, các hố của nhánh Tomes (Tomes' processes pits) và các lỗ khu trú (focal holes)</w:t>
      </w:r>
    </w:p>
    <w:p>
      <w:pPr>
        <w:ind w:left="259"/>
      </w:pPr>
      <w:r>
        <w:rPr>
          <w:b/>
        </w:rPr>
        <w:t xml:space="preserve">D. </w:t>
      </w:r>
      <w:r>
        <w:t>Các mạng lưới mao mạch và đầu mút thần kinh tự do</w:t>
      </w:r>
    </w:p>
    <w:p>
      <w:pPr>
        <w:spacing w:after="140"/>
      </w:pPr>
      <w:r>
        <w:rPr>
          <w:b/>
        </w:rPr>
        <w:t>Đáp án: C</w:t>
      </w:r>
    </w:p>
    <w:p>
      <w:pPr>
        <w:keepNext/>
        <w:spacing w:before="140" w:after="60"/>
      </w:pPr>
      <w:r>
        <w:rPr>
          <w:b/>
        </w:rPr>
        <w:t xml:space="preserve">Câu 35. </w:t>
      </w:r>
      <w:r>
        <w:t>Sự "trưởng thành sau khi mọc" (posteruptive maturation) của men răng chủ yếu được giải thích bằng cơ chế nào?</w:t>
      </w:r>
    </w:p>
    <w:p>
      <w:pPr>
        <w:ind w:left="259"/>
      </w:pPr>
      <w:r>
        <w:rPr>
          <w:b/>
        </w:rPr>
        <w:t xml:space="preserve">A. </w:t>
      </w:r>
      <w:r>
        <w:t>Sự khuếch tán và tích lũy các ion khoáng và fluoride từ môi trường miệng vào lớp men bề mặt</w:t>
      </w:r>
    </w:p>
    <w:p>
      <w:pPr>
        <w:ind w:left="259"/>
      </w:pPr>
      <w:r>
        <w:rPr>
          <w:b/>
        </w:rPr>
        <w:t xml:space="preserve">B. </w:t>
      </w:r>
      <w:r>
        <w:t>Sự gia tăng liên tục độ dày của lớp men do nguyên bào tạo men tiếp tục hoạt động</w:t>
      </w:r>
    </w:p>
    <w:p>
      <w:pPr>
        <w:ind w:left="259"/>
      </w:pPr>
      <w:r>
        <w:rPr>
          <w:b/>
        </w:rPr>
        <w:t xml:space="preserve">C. </w:t>
      </w:r>
      <w:r>
        <w:t>Sự sừng hóa của lớp màng bẩm sinh (Nasmyth's membrane)</w:t>
      </w:r>
    </w:p>
    <w:p>
      <w:pPr>
        <w:ind w:left="259"/>
      </w:pPr>
      <w:r>
        <w:rPr>
          <w:b/>
        </w:rPr>
        <w:t xml:space="preserve">D. </w:t>
      </w:r>
      <w:r>
        <w:t>Sự co rút của mạng lưới protein để ép các tinh thể chặt hơn</w:t>
      </w:r>
    </w:p>
    <w:p>
      <w:pPr>
        <w:spacing w:after="140"/>
      </w:pPr>
      <w:r>
        <w:rPr>
          <w:b/>
        </w:rPr>
        <w:t>Đáp án: A</w:t>
      </w:r>
    </w:p>
    <w:p>
      <w:pPr>
        <w:keepNext/>
        <w:spacing w:before="140" w:after="60"/>
      </w:pPr>
      <w:r>
        <w:rPr>
          <w:b/>
        </w:rPr>
        <w:t xml:space="preserve">Câu 36. </w:t>
      </w:r>
      <w:r>
        <w:t>Tình huống: Trẻ 6 tuổi đang mọc răng cối lớn thứ nhất. Răng chưa đạt mặt phẳng nhai. Vì sao vị trí này có nguy cơ sâu răng rất cao?</w:t>
      </w:r>
    </w:p>
    <w:p>
      <w:pPr>
        <w:ind w:left="259"/>
      </w:pPr>
      <w:r>
        <w:rPr>
          <w:b/>
        </w:rPr>
        <w:t xml:space="preserve">A. </w:t>
      </w:r>
      <w:r>
        <w:t>Răng mới mọc cấu trúc hydroxyapatite chưa hoàn thiện, bị hòa tan ngay cả ở pH trung tính</w:t>
      </w:r>
    </w:p>
    <w:p>
      <w:pPr>
        <w:ind w:left="259"/>
      </w:pPr>
      <w:r>
        <w:rPr>
          <w:b/>
        </w:rPr>
        <w:t xml:space="preserve">B. </w:t>
      </w:r>
      <w:r>
        <w:t>Men răng của răng mọc chậm chứa lượng carbonate thấp hơn bình thường</w:t>
      </w:r>
    </w:p>
    <w:p>
      <w:pPr>
        <w:ind w:left="259"/>
      </w:pPr>
      <w:r>
        <w:rPr>
          <w:b/>
        </w:rPr>
        <w:t xml:space="preserve">C. </w:t>
      </w:r>
      <w:r>
        <w:t>Nước bọt không thể với tới vùng răng sau đang mọc</w:t>
      </w:r>
    </w:p>
    <w:p>
      <w:pPr>
        <w:ind w:left="259"/>
      </w:pPr>
      <w:r>
        <w:rPr>
          <w:b/>
        </w:rPr>
        <w:t xml:space="preserve">D. </w:t>
      </w:r>
      <w:r>
        <w:t>Răng đang mọc không tham gia nhai, tạo vùng tĩnh bảo vệ mảng bám tích tụ lâu dài, khó vệ sinh do lợi trùm gây đau</w:t>
      </w:r>
    </w:p>
    <w:p>
      <w:pPr>
        <w:spacing w:after="140"/>
      </w:pPr>
      <w:r>
        <w:rPr>
          <w:b/>
        </w:rPr>
        <w:t>Đáp án: D</w:t>
      </w:r>
    </w:p>
    <w:p>
      <w:pPr>
        <w:keepNext/>
        <w:spacing w:before="140" w:after="60"/>
      </w:pPr>
      <w:r>
        <w:rPr>
          <w:b/>
        </w:rPr>
        <w:t xml:space="preserve">Câu 37. </w:t>
      </w:r>
      <w:r>
        <w:t>So sánh men răng vừa mọc so với men răng đã tham gia chức năng nhai lâu năm, đặc điểm nào sau đây là đúng?</w:t>
      </w:r>
    </w:p>
    <w:p>
      <w:pPr>
        <w:ind w:left="259"/>
      </w:pPr>
      <w:r>
        <w:rPr>
          <w:b/>
        </w:rPr>
        <w:t xml:space="preserve">A. </w:t>
      </w:r>
      <w:r>
        <w:t>Men răng lâu năm hoàn toàn không có lỗ rỗng intercrystalline</w:t>
      </w:r>
    </w:p>
    <w:p>
      <w:pPr>
        <w:ind w:left="259"/>
      </w:pPr>
      <w:r>
        <w:rPr>
          <w:b/>
        </w:rPr>
        <w:t xml:space="preserve">B. </w:t>
      </w:r>
      <w:r>
        <w:t>Men răng lâu năm đã trải qua những thay đổi hóa học đáng kể và hao mòn vi thể (microwear)</w:t>
      </w:r>
    </w:p>
    <w:p>
      <w:pPr>
        <w:ind w:left="259"/>
      </w:pPr>
      <w:r>
        <w:rPr>
          <w:b/>
        </w:rPr>
        <w:t xml:space="preserve">C. </w:t>
      </w:r>
      <w:r>
        <w:t>Men răng mới mọc chứa nhiều fluoride ở bề mặt hơn men lâu năm</w:t>
      </w:r>
    </w:p>
    <w:p>
      <w:pPr>
        <w:ind w:left="259"/>
      </w:pPr>
      <w:r>
        <w:rPr>
          <w:b/>
        </w:rPr>
        <w:t xml:space="preserve">D. </w:t>
      </w:r>
      <w:r>
        <w:t>Men răng mới mọc có độ cứng Knoop cao gấp đôi</w:t>
      </w:r>
    </w:p>
    <w:p>
      <w:pPr>
        <w:spacing w:after="140"/>
      </w:pPr>
      <w:r>
        <w:rPr>
          <w:b/>
        </w:rPr>
        <w:t>Đáp án: B</w:t>
      </w:r>
    </w:p>
    <w:p>
      <w:pPr>
        <w:keepNext/>
        <w:spacing w:before="140" w:after="60"/>
      </w:pPr>
      <w:r>
        <w:rPr>
          <w:b/>
        </w:rPr>
        <w:t xml:space="preserve">Câu 38. </w:t>
      </w:r>
      <w:r>
        <w:t>Trong cấu trúc trụ men (enamel rod), sự sắp xếp tinh thể ở vị trí nào lỏng lẻo hơn, tạo điều kiện thuận lợi cho sự hòa tan ban đầu?</w:t>
      </w:r>
    </w:p>
    <w:p>
      <w:pPr>
        <w:ind w:left="259"/>
      </w:pPr>
      <w:r>
        <w:rPr>
          <w:b/>
        </w:rPr>
        <w:t xml:space="preserve">A. </w:t>
      </w:r>
      <w:r>
        <w:t>Dọc theo ranh giới ngoại vi trụ men (rod periphery / gaps between rod and interrod)</w:t>
      </w:r>
    </w:p>
    <w:p>
      <w:pPr>
        <w:ind w:left="259"/>
      </w:pPr>
      <w:r>
        <w:rPr>
          <w:b/>
        </w:rPr>
        <w:t xml:space="preserve">B. </w:t>
      </w:r>
      <w:r>
        <w:t>Ở chính tâm của mỗi tinh thể hydroxyapatite</w:t>
      </w:r>
    </w:p>
    <w:p>
      <w:pPr>
        <w:ind w:left="259"/>
      </w:pPr>
      <w:r>
        <w:rPr>
          <w:b/>
        </w:rPr>
        <w:t xml:space="preserve">C. </w:t>
      </w:r>
      <w:r>
        <w:t>Ở bề mặt ngoài cùng của men răng tiếp xúc trực tiếp với nước bọt</w:t>
      </w:r>
    </w:p>
    <w:p>
      <w:pPr>
        <w:ind w:left="259"/>
      </w:pPr>
      <w:r>
        <w:rPr>
          <w:b/>
        </w:rPr>
        <w:t xml:space="preserve">D. </w:t>
      </w:r>
      <w:r>
        <w:t>Sự sắp xếp hoàn toàn đồng nhất, không có vị trí nào lỏng lẻo hơn</w:t>
      </w:r>
    </w:p>
    <w:p>
      <w:pPr>
        <w:spacing w:after="140"/>
      </w:pPr>
      <w:r>
        <w:rPr>
          <w:b/>
        </w:rPr>
        <w:t>Đáp án: A</w:t>
      </w:r>
    </w:p>
    <w:p>
      <w:pPr>
        <w:keepNext/>
        <w:spacing w:before="140" w:after="60"/>
      </w:pPr>
      <w:r>
        <w:rPr>
          <w:b/>
        </w:rPr>
        <w:t xml:space="preserve">Câu 39. </w:t>
      </w:r>
      <w:r>
        <w:t>Tình huống: Bệnh nhân hỏi "Tại sao răng tui cứng như vậy mà vi khuẩn vẫn đục khoét được?". Cách giải thích cơ chế vật lý nào sau đây là phù hợp nhất?</w:t>
      </w:r>
    </w:p>
    <w:p>
      <w:pPr>
        <w:ind w:left="259"/>
      </w:pPr>
      <w:r>
        <w:rPr>
          <w:b/>
        </w:rPr>
        <w:t xml:space="preserve">A. </w:t>
      </w:r>
      <w:r>
        <w:t>Vi khuẩn có răng siêu nhỏ để cắn vỡ men răng</w:t>
      </w:r>
    </w:p>
    <w:p>
      <w:pPr>
        <w:ind w:left="259"/>
      </w:pPr>
      <w:r>
        <w:rPr>
          <w:b/>
        </w:rPr>
        <w:t xml:space="preserve">B. </w:t>
      </w:r>
      <w:r>
        <w:t>Vi khuẩn tiết ra acid làm nhiệt độ răng tăng lên đến khi tan chảy</w:t>
      </w:r>
    </w:p>
    <w:p>
      <w:pPr>
        <w:ind w:left="259"/>
      </w:pPr>
      <w:r>
        <w:rPr>
          <w:b/>
        </w:rPr>
        <w:t xml:space="preserve">C. </w:t>
      </w:r>
      <w:r>
        <w:t>Men răng không phải khối đặc kín mà là khối xốp vi thể, vi khuẩn tiết acid khuếch tán qua lỗ xốp này làm hòa tan khoáng từ bên trong</w:t>
      </w:r>
    </w:p>
    <w:p>
      <w:pPr>
        <w:ind w:left="259"/>
      </w:pPr>
      <w:r>
        <w:rPr>
          <w:b/>
        </w:rPr>
        <w:t xml:space="preserve">D. </w:t>
      </w:r>
      <w:r>
        <w:t>Men răng có cấu tạo từ protein là thức ăn yêu thích của vi khuẩn</w:t>
      </w:r>
    </w:p>
    <w:p>
      <w:pPr>
        <w:spacing w:after="140"/>
      </w:pPr>
      <w:r>
        <w:rPr>
          <w:b/>
        </w:rPr>
        <w:t>Đáp án: C</w:t>
      </w:r>
    </w:p>
    <w:p>
      <w:pPr>
        <w:keepNext/>
        <w:spacing w:before="140" w:after="60"/>
      </w:pPr>
      <w:r>
        <w:rPr>
          <w:b/>
        </w:rPr>
        <w:t xml:space="preserve">Câu 40. </w:t>
      </w:r>
      <w:r>
        <w:t>Hướng lan rộng của tổn thương sâu men (đặc biệt tạo hình nón/tam giác) được quyết định bởi yếu tố cấu trúc nào?</w:t>
      </w:r>
    </w:p>
    <w:p>
      <w:pPr>
        <w:ind w:left="259"/>
      </w:pPr>
      <w:r>
        <w:rPr>
          <w:b/>
        </w:rPr>
        <w:t xml:space="preserve">A. </w:t>
      </w:r>
      <w:r>
        <w:t>Hướng của các mao mạch trong men răng</w:t>
      </w:r>
    </w:p>
    <w:p>
      <w:pPr>
        <w:ind w:left="259"/>
      </w:pPr>
      <w:r>
        <w:rPr>
          <w:b/>
        </w:rPr>
        <w:t xml:space="preserve">B. </w:t>
      </w:r>
      <w:r>
        <w:t>Lực nhai cơ học hướng từ trên xuống dưới</w:t>
      </w:r>
    </w:p>
    <w:p>
      <w:pPr>
        <w:ind w:left="259"/>
      </w:pPr>
      <w:r>
        <w:rPr>
          <w:b/>
        </w:rPr>
        <w:t xml:space="preserve">C. </w:t>
      </w:r>
      <w:r>
        <w:t>Mật độ của vi khuẩn trong mảng bám bên trên</w:t>
      </w:r>
    </w:p>
    <w:p>
      <w:pPr>
        <w:ind w:left="259"/>
      </w:pPr>
      <w:r>
        <w:rPr>
          <w:b/>
        </w:rPr>
        <w:t xml:space="preserve">D. </w:t>
      </w:r>
      <w:r>
        <w:t>Sự định hướng của các trụ men (enamel rods) và ranh giới giữa trụ men/gian trụ</w:t>
      </w:r>
    </w:p>
    <w:p>
      <w:pPr>
        <w:spacing w:after="140"/>
      </w:pPr>
      <w:r>
        <w:rPr>
          <w:b/>
        </w:rPr>
        <w:t>Đáp án: D</w:t>
      </w:r>
    </w:p>
    <w:p>
      <w:pPr>
        <w:keepNext/>
        <w:spacing w:before="140" w:after="60"/>
      </w:pPr>
      <w:r>
        <w:rPr>
          <w:b/>
        </w:rPr>
        <w:t xml:space="preserve">Câu 41. </w:t>
      </w:r>
      <w:r>
        <w:t>Sự thay thế ion carbonate vào vị trí của ion phosphate trong tinh thể hydroxyapatite gây ra hệ quả gì?</w:t>
      </w:r>
    </w:p>
    <w:p>
      <w:pPr>
        <w:ind w:left="259"/>
      </w:pPr>
      <w:r>
        <w:rPr>
          <w:b/>
        </w:rPr>
        <w:t xml:space="preserve">A. </w:t>
      </w:r>
      <w:r>
        <w:t>Làm biến đổi kích thước mạng lưới, khiến tinh thể dễ bị hòa tan bởi acid hơn</w:t>
      </w:r>
    </w:p>
    <w:p>
      <w:pPr>
        <w:ind w:left="259"/>
      </w:pPr>
      <w:r>
        <w:rPr>
          <w:b/>
        </w:rPr>
        <w:t xml:space="preserve">B. </w:t>
      </w:r>
      <w:r>
        <w:t>Làm tinh thể trở nên trong suốt và kháng acid tuyệt đối</w:t>
      </w:r>
    </w:p>
    <w:p>
      <w:pPr>
        <w:ind w:left="259"/>
      </w:pPr>
      <w:r>
        <w:rPr>
          <w:b/>
        </w:rPr>
        <w:t xml:space="preserve">C. </w:t>
      </w:r>
      <w:r>
        <w:t>Ngăn chặn sự xâm nhập của ion fluoride vào men răng</w:t>
      </w:r>
    </w:p>
    <w:p>
      <w:pPr>
        <w:ind w:left="259"/>
      </w:pPr>
      <w:r>
        <w:rPr>
          <w:b/>
        </w:rPr>
        <w:t xml:space="preserve">D. </w:t>
      </w:r>
      <w:r>
        <w:t>Biến men răng thành cấu trúc tương tự như ngà răng</w:t>
      </w:r>
    </w:p>
    <w:p>
      <w:pPr>
        <w:spacing w:after="140"/>
      </w:pPr>
      <w:r>
        <w:rPr>
          <w:b/>
        </w:rPr>
        <w:t>Đáp án: A</w:t>
      </w:r>
    </w:p>
    <w:p>
      <w:pPr>
        <w:keepNext/>
        <w:spacing w:before="140" w:after="60"/>
      </w:pPr>
      <w:r>
        <w:rPr>
          <w:b/>
        </w:rPr>
        <w:t xml:space="preserve">Câu 42. </w:t>
      </w:r>
      <w:r>
        <w:t>Tác dụng của sự thay thế ion hydroxyl (OH-) bằng ion fluoride (F-) trong tinh thể men răng là gì?</w:t>
      </w:r>
    </w:p>
    <w:p>
      <w:pPr>
        <w:ind w:left="259"/>
      </w:pPr>
      <w:r>
        <w:rPr>
          <w:b/>
        </w:rPr>
        <w:t xml:space="preserve">A. </w:t>
      </w:r>
      <w:r>
        <w:t>Làm giảm độ cứng cơ học của răng khiến răng dễ gãy</w:t>
      </w:r>
    </w:p>
    <w:p>
      <w:pPr>
        <w:ind w:left="259"/>
      </w:pPr>
      <w:r>
        <w:rPr>
          <w:b/>
        </w:rPr>
        <w:t xml:space="preserve">B. </w:t>
      </w:r>
      <w:r>
        <w:t>Kích thích sự trao đổi chất của tế bào men</w:t>
      </w:r>
    </w:p>
    <w:p>
      <w:pPr>
        <w:ind w:left="259"/>
      </w:pPr>
      <w:r>
        <w:rPr>
          <w:b/>
        </w:rPr>
        <w:t xml:space="preserve">C. </w:t>
      </w:r>
      <w:r>
        <w:t>Làm giảm khả năng hòa tan của tinh thể, ức chế sự phá hủy của acid</w:t>
      </w:r>
    </w:p>
    <w:p>
      <w:pPr>
        <w:ind w:left="259"/>
      </w:pPr>
      <w:r>
        <w:rPr>
          <w:b/>
        </w:rPr>
        <w:t xml:space="preserve">D. </w:t>
      </w:r>
      <w:r>
        <w:t>Tạo ra màu trắng đục vĩnh viễn trên toàn bộ thân răng</w:t>
      </w:r>
    </w:p>
    <w:p>
      <w:pPr>
        <w:spacing w:after="140"/>
      </w:pPr>
      <w:r>
        <w:rPr>
          <w:b/>
        </w:rPr>
        <w:t>Đáp án: C</w:t>
      </w:r>
    </w:p>
    <w:p>
      <w:pPr>
        <w:keepNext/>
        <w:spacing w:before="140" w:after="60"/>
      </w:pPr>
      <w:r>
        <w:rPr>
          <w:b/>
        </w:rPr>
        <w:t xml:space="preserve">Câu 43. </w:t>
      </w:r>
      <w:r>
        <w:t>Đa số các tinh thể apatite sinh học ở người tồn tại dưới dạng phức hợp nào do sự trao đổi ion tự nhiên?</w:t>
      </w:r>
    </w:p>
    <w:p>
      <w:pPr>
        <w:ind w:left="259"/>
      </w:pPr>
      <w:r>
        <w:rPr>
          <w:b/>
        </w:rPr>
        <w:t xml:space="preserve">A. </w:t>
      </w:r>
      <w:r>
        <w:t>Brushite tinh khiết</w:t>
      </w:r>
    </w:p>
    <w:p>
      <w:pPr>
        <w:ind w:left="259"/>
      </w:pPr>
      <w:r>
        <w:rPr>
          <w:b/>
        </w:rPr>
        <w:t xml:space="preserve">B. </w:t>
      </w:r>
      <w:r>
        <w:t>Carbonated fluor-hydroxyapatite</w:t>
      </w:r>
    </w:p>
    <w:p>
      <w:pPr>
        <w:ind w:left="259"/>
      </w:pPr>
      <w:r>
        <w:rPr>
          <w:b/>
        </w:rPr>
        <w:t xml:space="preserve">C. </w:t>
      </w:r>
      <w:r>
        <w:t>Tricalcium phosphate</w:t>
      </w:r>
    </w:p>
    <w:p>
      <w:pPr>
        <w:ind w:left="259"/>
      </w:pPr>
      <w:r>
        <w:rPr>
          <w:b/>
        </w:rPr>
        <w:t xml:space="preserve">D. </w:t>
      </w:r>
      <w:r>
        <w:t>Octacalcium phosphate vô định hình</w:t>
      </w:r>
    </w:p>
    <w:p>
      <w:pPr>
        <w:spacing w:after="140"/>
      </w:pPr>
      <w:r>
        <w:rPr>
          <w:b/>
        </w:rPr>
        <w:t>Đáp án: B</w:t>
      </w:r>
    </w:p>
    <w:p>
      <w:pPr>
        <w:keepNext/>
        <w:spacing w:before="140" w:after="60"/>
      </w:pPr>
      <w:r>
        <w:rPr>
          <w:b/>
        </w:rPr>
        <w:t xml:space="preserve">Câu 44. </w:t>
      </w:r>
      <w:r>
        <w:t>Hằng số tích số tan (Solubility product - Ksp) của Fluorapatite (FA) so với Hydroxyapatite (HA) có sự chênh lệch như thế nào, và ý nghĩa của nó?</w:t>
      </w:r>
    </w:p>
    <w:p>
      <w:pPr>
        <w:ind w:left="259"/>
      </w:pPr>
      <w:r>
        <w:rPr>
          <w:b/>
        </w:rPr>
        <w:t xml:space="preserve">A. </w:t>
      </w:r>
      <w:r>
        <w:t>Ksp của FA cao hơn HA, nghĩa là FA dễ tan hơn</w:t>
      </w:r>
    </w:p>
    <w:p>
      <w:pPr>
        <w:ind w:left="259"/>
      </w:pPr>
      <w:r>
        <w:rPr>
          <w:b/>
        </w:rPr>
        <w:t xml:space="preserve">B. </w:t>
      </w:r>
      <w:r>
        <w:t>Ksp của FA và HA bằng nhau, nhưng FA cứng hơn</w:t>
      </w:r>
    </w:p>
    <w:p>
      <w:pPr>
        <w:ind w:left="259"/>
      </w:pPr>
      <w:r>
        <w:rPr>
          <w:b/>
        </w:rPr>
        <w:t xml:space="preserve">C. </w:t>
      </w:r>
      <w:r>
        <w:t>Ksp của FA lớn hơn rất nhiều, đẩy nhanh sự khuếch tán</w:t>
      </w:r>
    </w:p>
    <w:p>
      <w:pPr>
        <w:ind w:left="259"/>
      </w:pPr>
      <w:r>
        <w:rPr>
          <w:b/>
        </w:rPr>
        <w:t xml:space="preserve">D. </w:t>
      </w:r>
      <w:r>
        <w:t>Ksp của FA nhỏ hơn HA đáng kể, nghĩa là FA khó bị hòa tan hơn HA</w:t>
      </w:r>
    </w:p>
    <w:p>
      <w:pPr>
        <w:spacing w:after="140"/>
      </w:pPr>
      <w:r>
        <w:rPr>
          <w:b/>
        </w:rPr>
        <w:t>Đáp án: D</w:t>
      </w:r>
    </w:p>
    <w:p>
      <w:pPr>
        <w:keepNext/>
        <w:spacing w:before="140" w:after="60"/>
      </w:pPr>
      <w:r>
        <w:rPr>
          <w:b/>
        </w:rPr>
        <w:t xml:space="preserve">Câu 45. </w:t>
      </w:r>
      <w:r>
        <w:t>Fluoride tích tụ tự nhiên nhiều nhất ở lớp nào của men răng sau khi mọc?</w:t>
      </w:r>
    </w:p>
    <w:p>
      <w:pPr>
        <w:ind w:left="259"/>
      </w:pPr>
      <w:r>
        <w:rPr>
          <w:b/>
        </w:rPr>
        <w:t xml:space="preserve">A. </w:t>
      </w:r>
      <w:r>
        <w:t>Ở khu vực đường nối men - ngà (EDJ)</w:t>
      </w:r>
    </w:p>
    <w:p>
      <w:pPr>
        <w:ind w:left="259"/>
      </w:pPr>
      <w:r>
        <w:rPr>
          <w:b/>
        </w:rPr>
        <w:t xml:space="preserve">B. </w:t>
      </w:r>
      <w:r>
        <w:t>Rải đều từ bề mặt đến tủy răng</w:t>
      </w:r>
    </w:p>
    <w:p>
      <w:pPr>
        <w:ind w:left="259"/>
      </w:pPr>
      <w:r>
        <w:rPr>
          <w:b/>
        </w:rPr>
        <w:t xml:space="preserve">C. </w:t>
      </w:r>
      <w:r>
        <w:t>Lớp bề mặt ngoài cùng (khoảng 100 µm)</w:t>
      </w:r>
    </w:p>
    <w:p>
      <w:pPr>
        <w:ind w:left="259"/>
      </w:pPr>
      <w:r>
        <w:rPr>
          <w:b/>
        </w:rPr>
        <w:t xml:space="preserve">D. </w:t>
      </w:r>
      <w:r>
        <w:t>Chỉ tập trung ở lớp men sâu gần ngà</w:t>
      </w:r>
    </w:p>
    <w:p>
      <w:pPr>
        <w:spacing w:after="140"/>
      </w:pPr>
      <w:r>
        <w:rPr>
          <w:b/>
        </w:rPr>
        <w:t>Đáp án: C</w:t>
      </w:r>
    </w:p>
    <w:p>
      <w:pPr>
        <w:keepNext/>
        <w:spacing w:before="140" w:after="60"/>
      </w:pPr>
      <w:r>
        <w:rPr>
          <w:b/>
        </w:rPr>
        <w:t xml:space="preserve">Câu 46. </w:t>
      </w:r>
      <w:r>
        <w:t>Trong một thí nghiệm lâm sàng, nếu để mảng bám tích tụ hoàn toàn không bị quấy rầy (ví dụ dán băng dính che lại), những dấu hiệu hòa tan siêu vi thể của lớp men ngoài cùng bắt đầu xuất hiện sau bao lâu?</w:t>
      </w:r>
    </w:p>
    <w:p>
      <w:pPr>
        <w:ind w:left="259"/>
      </w:pPr>
      <w:r>
        <w:rPr>
          <w:b/>
        </w:rPr>
        <w:t xml:space="preserve">A. </w:t>
      </w:r>
      <w:r>
        <w:t>1 tuần</w:t>
      </w:r>
    </w:p>
    <w:p>
      <w:pPr>
        <w:ind w:left="259"/>
      </w:pPr>
      <w:r>
        <w:rPr>
          <w:b/>
        </w:rPr>
        <w:t xml:space="preserve">B. </w:t>
      </w:r>
      <w:r>
        <w:t>24 giờ</w:t>
      </w:r>
    </w:p>
    <w:p>
      <w:pPr>
        <w:ind w:left="259"/>
      </w:pPr>
      <w:r>
        <w:rPr>
          <w:b/>
        </w:rPr>
        <w:t xml:space="preserve">C. </w:t>
      </w:r>
      <w:r>
        <w:t>1 tháng</w:t>
      </w:r>
    </w:p>
    <w:p>
      <w:pPr>
        <w:ind w:left="259"/>
      </w:pPr>
      <w:r>
        <w:rPr>
          <w:b/>
        </w:rPr>
        <w:t xml:space="preserve">D. </w:t>
      </w:r>
      <w:r>
        <w:t>6 tháng</w:t>
      </w:r>
    </w:p>
    <w:p>
      <w:pPr>
        <w:spacing w:after="140"/>
      </w:pPr>
      <w:r>
        <w:rPr>
          <w:b/>
        </w:rPr>
        <w:t>Đáp án: A</w:t>
      </w:r>
    </w:p>
    <w:p>
      <w:pPr>
        <w:keepNext/>
        <w:spacing w:before="140" w:after="60"/>
      </w:pPr>
      <w:r>
        <w:rPr>
          <w:b/>
        </w:rPr>
        <w:t xml:space="preserve">Câu 47. </w:t>
      </w:r>
      <w:r>
        <w:t>Về mặt tổ chức học, tổn thương đốm trắng (white spot lesion) quan sát được ở thời điểm 14 ngày (kể từ khi không làm sạch mảng bám) tương ứng với đặc điểm nào dưới bề mặt?</w:t>
      </w:r>
    </w:p>
    <w:p>
      <w:pPr>
        <w:ind w:left="259"/>
      </w:pPr>
      <w:r>
        <w:rPr>
          <w:b/>
        </w:rPr>
        <w:t xml:space="preserve">A. </w:t>
      </w:r>
      <w:r>
        <w:t>Vi khuẩn đã xâm nhập vào tủy</w:t>
      </w:r>
    </w:p>
    <w:p>
      <w:pPr>
        <w:ind w:left="259"/>
      </w:pPr>
      <w:r>
        <w:rPr>
          <w:b/>
        </w:rPr>
        <w:t xml:space="preserve">B. </w:t>
      </w:r>
      <w:r>
        <w:t>Gia tăng độ xốp (porosity) do loại bỏ khoáng chất ưu tiên ở vùng dưới bề mặt (subsurface lesion)</w:t>
      </w:r>
    </w:p>
    <w:p>
      <w:pPr>
        <w:ind w:left="259"/>
      </w:pPr>
      <w:r>
        <w:rPr>
          <w:b/>
        </w:rPr>
        <w:t xml:space="preserve">C. </w:t>
      </w:r>
      <w:r>
        <w:t>Tạo xoang lớn phá vỡ toàn bộ cấu trúc men</w:t>
      </w:r>
    </w:p>
    <w:p>
      <w:pPr>
        <w:ind w:left="259"/>
      </w:pPr>
      <w:r>
        <w:rPr>
          <w:b/>
        </w:rPr>
        <w:t xml:space="preserve">D. </w:t>
      </w:r>
      <w:r>
        <w:t>Lắng đọng dày đặc vôi răng trên bề mặt</w:t>
      </w:r>
    </w:p>
    <w:p>
      <w:pPr>
        <w:spacing w:after="140"/>
      </w:pPr>
      <w:r>
        <w:rPr>
          <w:b/>
        </w:rPr>
        <w:t>Đáp án: B</w:t>
      </w:r>
    </w:p>
    <w:p>
      <w:pPr>
        <w:keepNext/>
        <w:spacing w:before="140" w:after="60"/>
      </w:pPr>
      <w:r>
        <w:rPr>
          <w:b/>
        </w:rPr>
        <w:t xml:space="preserve">Câu 48. </w:t>
      </w:r>
      <w:r>
        <w:t>Câu "Hố không tạo xoang thì không phải là sâu răng" là bẫy nhận thức. Nhận định này sai vì lý do nào?</w:t>
      </w:r>
    </w:p>
    <w:p>
      <w:pPr>
        <w:ind w:left="259"/>
      </w:pPr>
      <w:r>
        <w:rPr>
          <w:b/>
        </w:rPr>
        <w:t xml:space="preserve">A. </w:t>
      </w:r>
      <w:r>
        <w:t>Hố tự nhiên trên răng vốn là bệnh sâu răng</w:t>
      </w:r>
    </w:p>
    <w:p>
      <w:pPr>
        <w:ind w:left="259"/>
      </w:pPr>
      <w:r>
        <w:rPr>
          <w:b/>
        </w:rPr>
        <w:t xml:space="preserve">B. </w:t>
      </w:r>
      <w:r>
        <w:t>Bất kỳ sự đổi màu nào trên răng cũng là lỗ xoang vi thể</w:t>
      </w:r>
    </w:p>
    <w:p>
      <w:pPr>
        <w:ind w:left="259"/>
      </w:pPr>
      <w:r>
        <w:rPr>
          <w:b/>
        </w:rPr>
        <w:t xml:space="preserve">C. </w:t>
      </w:r>
      <w:r>
        <w:t>Sâu răng không bao giờ tạo xoang</w:t>
      </w:r>
    </w:p>
    <w:p>
      <w:pPr>
        <w:ind w:left="259"/>
      </w:pPr>
      <w:r>
        <w:rPr>
          <w:b/>
        </w:rPr>
        <w:t xml:space="preserve">D. </w:t>
      </w:r>
      <w:r>
        <w:t>Sâu răng là quá trình diễn tiến mất khoáng liên tục; đốm trắng không tạo xoang đã là dấu hiệu/tổn thương thực thể của quá trình sâu răng</w:t>
      </w:r>
    </w:p>
    <w:p>
      <w:pPr>
        <w:spacing w:after="140"/>
      </w:pPr>
      <w:r>
        <w:rPr>
          <w:b/>
        </w:rPr>
        <w:t>Đáp án: D</w:t>
      </w:r>
    </w:p>
    <w:p>
      <w:pPr>
        <w:keepNext/>
        <w:spacing w:before="140" w:after="60"/>
      </w:pPr>
      <w:r>
        <w:rPr>
          <w:b/>
        </w:rPr>
        <w:t xml:space="preserve">Câu 49. </w:t>
      </w:r>
      <w:r>
        <w:t>Màng pellicle và các protein nước bọt (như statherin, proline-rich proteins) có vai trò bảo vệ men răng (đặc biệt là lớp bề mặt) bằng cách nào?</w:t>
      </w:r>
    </w:p>
    <w:p>
      <w:pPr>
        <w:ind w:left="259"/>
      </w:pPr>
      <w:r>
        <w:rPr>
          <w:b/>
        </w:rPr>
        <w:t xml:space="preserve">A. </w:t>
      </w:r>
      <w:r>
        <w:t>Ức chế quá trình demineralization và ngăn chặn sự kết tủa tự phát của calcium phosphate trực tiếp lên bề mặt</w:t>
      </w:r>
    </w:p>
    <w:p>
      <w:pPr>
        <w:ind w:left="259"/>
      </w:pPr>
      <w:r>
        <w:rPr>
          <w:b/>
        </w:rPr>
        <w:t xml:space="preserve">B. </w:t>
      </w:r>
      <w:r>
        <w:t>Phóng thích enzym tiêu diệt Streptococcus mutans</w:t>
      </w:r>
    </w:p>
    <w:p>
      <w:pPr>
        <w:ind w:left="259"/>
      </w:pPr>
      <w:r>
        <w:rPr>
          <w:b/>
        </w:rPr>
        <w:t xml:space="preserve">C. </w:t>
      </w:r>
      <w:r>
        <w:t>Tạo ra môi trường acid mạnh để giết vi khuẩn</w:t>
      </w:r>
    </w:p>
    <w:p>
      <w:pPr>
        <w:ind w:left="259"/>
      </w:pPr>
      <w:r>
        <w:rPr>
          <w:b/>
        </w:rPr>
        <w:t xml:space="preserve">D. </w:t>
      </w:r>
      <w:r>
        <w:t>Tái cấu trúc lớp men răng mới từ protein màng</w:t>
      </w:r>
    </w:p>
    <w:p>
      <w:pPr>
        <w:spacing w:after="140"/>
      </w:pPr>
      <w:r>
        <w:rPr>
          <w:b/>
        </w:rPr>
        <w:t>Đáp án: A</w:t>
      </w:r>
    </w:p>
    <w:p>
      <w:pPr>
        <w:keepNext/>
        <w:spacing w:before="140" w:after="60"/>
      </w:pPr>
      <w:r>
        <w:rPr>
          <w:b/>
        </w:rPr>
        <w:t xml:space="preserve">Câu 50. </w:t>
      </w:r>
      <w:r>
        <w:t>Vì sao tổn thương sâu răng đốm trắng ở mặt bên tiếp giáp (approximal surface) thường có hình quả thận (kidney-shaped)?</w:t>
      </w:r>
    </w:p>
    <w:p>
      <w:pPr>
        <w:ind w:left="259"/>
      </w:pPr>
      <w:r>
        <w:rPr>
          <w:b/>
        </w:rPr>
        <w:t xml:space="preserve">A. </w:t>
      </w:r>
      <w:r>
        <w:t>Do hướng mọc của răng tạo áp lực hình quả thận</w:t>
      </w:r>
    </w:p>
    <w:p>
      <w:pPr>
        <w:ind w:left="259"/>
      </w:pPr>
      <w:r>
        <w:rPr>
          <w:b/>
        </w:rPr>
        <w:t xml:space="preserve">B. </w:t>
      </w:r>
      <w:r>
        <w:t>Do hình dáng phân bố khu vực ứ đọng mảng bám nằm ngay dưới diện tiếp xúc và viền theo viền nướu</w:t>
      </w:r>
    </w:p>
    <w:p>
      <w:pPr>
        <w:ind w:left="259"/>
      </w:pPr>
      <w:r>
        <w:rPr>
          <w:b/>
        </w:rPr>
        <w:t xml:space="preserve">C. </w:t>
      </w:r>
      <w:r>
        <w:t>Do tác động cơ học của chỉ nha khoa tạo nên hình dáng đó</w:t>
      </w:r>
    </w:p>
    <w:p>
      <w:pPr>
        <w:ind w:left="259"/>
      </w:pPr>
      <w:r>
        <w:rPr>
          <w:b/>
        </w:rPr>
        <w:t xml:space="preserve">D. </w:t>
      </w:r>
      <w:r>
        <w:t>Do sự phát triển của vi khuẩn có hình dạng tế bào quả thận tập trung tại đó</w:t>
      </w:r>
    </w:p>
    <w:p>
      <w:pPr>
        <w:spacing w:after="140"/>
      </w:pPr>
      <w:r>
        <w:rPr>
          <w:b/>
        </w:rPr>
        <w:t>Đáp án: B</w:t>
      </w:r>
    </w:p>
    <w:p>
      <w:pPr>
        <w:keepNext/>
        <w:spacing w:before="140" w:after="60"/>
      </w:pPr>
      <w:r>
        <w:rPr>
          <w:b/>
        </w:rPr>
        <w:t xml:space="preserve">Câu 101. </w:t>
      </w:r>
      <w:r>
        <w:t>Mật độ khối lượng (tỉ trọng) của hydroxyapatite tinh khiết và của men răng lần lượt là bao nhiêu?</w:t>
      </w:r>
    </w:p>
    <w:p>
      <w:pPr>
        <w:ind w:left="259"/>
      </w:pPr>
      <w:r>
        <w:rPr>
          <w:b/>
        </w:rPr>
        <w:t xml:space="preserve">A. </w:t>
      </w:r>
      <w:r>
        <w:t>HA 3.16 g/cm3, men 2.95 g/cm3</w:t>
      </w:r>
    </w:p>
    <w:p>
      <w:pPr>
        <w:ind w:left="259"/>
      </w:pPr>
      <w:r>
        <w:rPr>
          <w:b/>
        </w:rPr>
        <w:t xml:space="preserve">B. </w:t>
      </w:r>
      <w:r>
        <w:t>HA 2.95 g/cm3, men 3.16 g/cm3</w:t>
      </w:r>
    </w:p>
    <w:p>
      <w:pPr>
        <w:ind w:left="259"/>
      </w:pPr>
      <w:r>
        <w:rPr>
          <w:b/>
        </w:rPr>
        <w:t xml:space="preserve">C. </w:t>
      </w:r>
      <w:r>
        <w:t>HA 3.0 g/cm3, men 3.5 g/cm3</w:t>
      </w:r>
    </w:p>
    <w:p>
      <w:pPr>
        <w:ind w:left="259"/>
      </w:pPr>
      <w:r>
        <w:rPr>
          <w:b/>
        </w:rPr>
        <w:t xml:space="preserve">D. </w:t>
      </w:r>
      <w:r>
        <w:t>HA 2.5 g/cm3, men 2.0 g/cm3</w:t>
      </w:r>
    </w:p>
    <w:p>
      <w:pPr>
        <w:spacing w:after="140"/>
      </w:pPr>
      <w:r>
        <w:rPr>
          <w:b/>
        </w:rPr>
        <w:t>Đáp án: A</w:t>
      </w:r>
    </w:p>
    <w:p>
      <w:pPr>
        <w:keepNext/>
        <w:spacing w:before="140" w:after="60"/>
      </w:pPr>
      <w:r>
        <w:rPr>
          <w:b/>
        </w:rPr>
        <w:t xml:space="preserve">Câu 102. </w:t>
      </w:r>
      <w:r>
        <w:t>Khi hòa tan 1 phân tử hydroxyapatite Ca₁₀(PO₄)₆(OH)₂ vào dung dịch, sản phẩm ion giải phóng gồm những gì?</w:t>
      </w:r>
    </w:p>
    <w:p>
      <w:pPr>
        <w:ind w:left="259"/>
      </w:pPr>
      <w:r>
        <w:rPr>
          <w:b/>
        </w:rPr>
        <w:t xml:space="preserve">A. </w:t>
      </w:r>
      <w:r>
        <w:t>10 ion Ca2+, 6 ion PO4(3-), 2 ion OH-</w:t>
      </w:r>
    </w:p>
    <w:p>
      <w:pPr>
        <w:ind w:left="259"/>
      </w:pPr>
      <w:r>
        <w:rPr>
          <w:b/>
        </w:rPr>
        <w:t xml:space="preserve">B. </w:t>
      </w:r>
      <w:r>
        <w:t>5 ion Ca2+, 3 ion PO4(3-), 1 ion OH- (theo dạng cấu trúc rút gọn của phản ứng cân bằng)</w:t>
      </w:r>
    </w:p>
    <w:p>
      <w:pPr>
        <w:ind w:left="259"/>
      </w:pPr>
      <w:r>
        <w:rPr>
          <w:b/>
        </w:rPr>
        <w:t xml:space="preserve">C. </w:t>
      </w:r>
      <w:r>
        <w:t>10 ion Ca2+, 3 ion PO4(3-), 2 ion OH-</w:t>
      </w:r>
    </w:p>
    <w:p>
      <w:pPr>
        <w:ind w:left="259"/>
      </w:pPr>
      <w:r>
        <w:rPr>
          <w:b/>
        </w:rPr>
        <w:t xml:space="preserve">D. </w:t>
      </w:r>
      <w:r>
        <w:t>5 ion Ca2+, 3 ion PO4(3-), 1 ion OH-</w:t>
      </w:r>
    </w:p>
    <w:p>
      <w:pPr>
        <w:spacing w:after="140"/>
      </w:pPr>
      <w:r>
        <w:rPr>
          <w:b/>
        </w:rPr>
        <w:t>Đáp án: D</w:t>
      </w:r>
    </w:p>
    <w:p>
      <w:pPr>
        <w:keepNext/>
        <w:spacing w:before="140" w:after="60"/>
      </w:pPr>
      <w:r>
        <w:rPr>
          <w:b/>
        </w:rPr>
        <w:t xml:space="preserve">Câu 103. </w:t>
      </w:r>
      <w:r>
        <w:t>Sự hiện diện của phân tử nước trong khoảng gian tinh thể (intercrystalline spaces) ảnh hưởng như thế nào đến quá trình hòa tan của men răng?</w:t>
      </w:r>
    </w:p>
    <w:p>
      <w:pPr>
        <w:ind w:left="259"/>
      </w:pPr>
      <w:r>
        <w:rPr>
          <w:b/>
        </w:rPr>
        <w:t xml:space="preserve">A. </w:t>
      </w:r>
      <w:r>
        <w:t>Nước bao bọc tinh thể và ngăn chặn hoàn toàn sự hòa tan</w:t>
      </w:r>
    </w:p>
    <w:p>
      <w:pPr>
        <w:ind w:left="259"/>
      </w:pPr>
      <w:r>
        <w:rPr>
          <w:b/>
        </w:rPr>
        <w:t xml:space="preserve">B. </w:t>
      </w:r>
      <w:r>
        <w:t>Nước hòa tan khung collagen làm tinh thể rơi ra</w:t>
      </w:r>
    </w:p>
    <w:p>
      <w:pPr>
        <w:ind w:left="259"/>
      </w:pPr>
      <w:r>
        <w:rPr>
          <w:b/>
        </w:rPr>
        <w:t xml:space="preserve">C. </w:t>
      </w:r>
      <w:r>
        <w:t>Năng lượng hydrate hóa của phân tử nước thắng lực giữ các ion trong mạng lưới tinh thể</w:t>
      </w:r>
    </w:p>
    <w:p>
      <w:pPr>
        <w:ind w:left="259"/>
      </w:pPr>
      <w:r>
        <w:rPr>
          <w:b/>
        </w:rPr>
        <w:t xml:space="preserve">D. </w:t>
      </w:r>
      <w:r>
        <w:t>Nước kết tủa trực tiếp thành hydroxyapatite mới</w:t>
      </w:r>
    </w:p>
    <w:p>
      <w:pPr>
        <w:spacing w:after="140"/>
      </w:pPr>
      <w:r>
        <w:rPr>
          <w:b/>
        </w:rPr>
        <w:t>Đáp án: C</w:t>
      </w:r>
    </w:p>
    <w:p>
      <w:pPr>
        <w:keepNext/>
        <w:spacing w:before="140" w:after="60"/>
      </w:pPr>
      <w:r>
        <w:rPr>
          <w:b/>
        </w:rPr>
        <w:t xml:space="preserve">Câu 104. </w:t>
      </w:r>
      <w:r>
        <w:t>Hằng số tích số tan (Ksp) của men răng (Ksp_men) so với Ksp của hydroxyapatite tinh khiết (Ksp_HA) có giá trị như thế nào?</w:t>
      </w:r>
    </w:p>
    <w:p>
      <w:pPr>
        <w:ind w:left="259"/>
      </w:pPr>
      <w:r>
        <w:rPr>
          <w:b/>
        </w:rPr>
        <w:t xml:space="preserve">A. </w:t>
      </w:r>
      <w:r>
        <w:t>Ksp men lớn hơn Ksp HA (do sự hiện diện của carbonate làm men dễ hòa tan hơn)</w:t>
      </w:r>
    </w:p>
    <w:p>
      <w:pPr>
        <w:ind w:left="259"/>
      </w:pPr>
      <w:r>
        <w:rPr>
          <w:b/>
        </w:rPr>
        <w:t xml:space="preserve">B. </w:t>
      </w:r>
      <w:r>
        <w:t>Ksp men nhỏ hơn Ksp HA</w:t>
      </w:r>
    </w:p>
    <w:p>
      <w:pPr>
        <w:ind w:left="259"/>
      </w:pPr>
      <w:r>
        <w:rPr>
          <w:b/>
        </w:rPr>
        <w:t xml:space="preserve">C. </w:t>
      </w:r>
      <w:r>
        <w:t>Ksp men luôn bằng Ksp HA</w:t>
      </w:r>
    </w:p>
    <w:p>
      <w:pPr>
        <w:ind w:left="259"/>
      </w:pPr>
      <w:r>
        <w:rPr>
          <w:b/>
        </w:rPr>
        <w:t xml:space="preserve">D. </w:t>
      </w:r>
      <w:r>
        <w:t>Ksp men không thể đo lường được</w:t>
      </w:r>
    </w:p>
    <w:p>
      <w:pPr>
        <w:spacing w:after="140"/>
      </w:pPr>
      <w:r>
        <w:rPr>
          <w:b/>
        </w:rPr>
        <w:t>Đáp án: A</w:t>
      </w:r>
    </w:p>
    <w:p>
      <w:pPr>
        <w:keepNext/>
        <w:spacing w:before="140" w:after="60"/>
      </w:pPr>
      <w:r>
        <w:rPr>
          <w:b/>
        </w:rPr>
        <w:t xml:space="preserve">Câu 105. </w:t>
      </w:r>
      <w:r>
        <w:t>Trong môi trường miệng, thành phần carbonate của men răng được coi là yếu tố nguy cơ của sâu răng vì nguyên nhân nào?</w:t>
      </w:r>
    </w:p>
    <w:p>
      <w:pPr>
        <w:ind w:left="259"/>
      </w:pPr>
      <w:r>
        <w:rPr>
          <w:b/>
        </w:rPr>
        <w:t xml:space="preserve">A. </w:t>
      </w:r>
      <w:r>
        <w:t>Tạo môi trường kiềm cho vi khuẩn</w:t>
      </w:r>
    </w:p>
    <w:p>
      <w:pPr>
        <w:ind w:left="259"/>
      </w:pPr>
      <w:r>
        <w:rPr>
          <w:b/>
        </w:rPr>
        <w:t xml:space="preserve">B. </w:t>
      </w:r>
      <w:r>
        <w:t>Cản trở sự xâm nhập của ion fluoride</w:t>
      </w:r>
    </w:p>
    <w:p>
      <w:pPr>
        <w:ind w:left="259"/>
      </w:pPr>
      <w:r>
        <w:rPr>
          <w:b/>
        </w:rPr>
        <w:t xml:space="preserve">C. </w:t>
      </w:r>
      <w:r>
        <w:t>Gây ra sự biến màu đen của đốm sâu</w:t>
      </w:r>
    </w:p>
    <w:p>
      <w:pPr>
        <w:ind w:left="259"/>
      </w:pPr>
      <w:r>
        <w:rPr>
          <w:b/>
        </w:rPr>
        <w:t xml:space="preserve">D. </w:t>
      </w:r>
      <w:r>
        <w:t>Làm biến dạng mạng lưới tinh thể apatite, làm tăng khả năng hòa tan</w:t>
      </w:r>
    </w:p>
    <w:p>
      <w:pPr>
        <w:spacing w:after="140"/>
      </w:pPr>
      <w:r>
        <w:rPr>
          <w:b/>
        </w:rPr>
        <w:t>Đáp án: D</w:t>
      </w:r>
    </w:p>
    <w:p>
      <w:pPr>
        <w:keepNext/>
        <w:spacing w:before="140" w:after="60"/>
      </w:pPr>
      <w:r>
        <w:rPr>
          <w:b/>
        </w:rPr>
        <w:t xml:space="preserve">Câu 106. </w:t>
      </w:r>
      <w:r>
        <w:t>Khi uống nước chanh hoặc ăn thức ăn có vị chua mạnh, vì sao răng không bị hòa tan tạo xoang ngay lập tức?</w:t>
      </w:r>
    </w:p>
    <w:p>
      <w:pPr>
        <w:ind w:left="259"/>
      </w:pPr>
      <w:r>
        <w:rPr>
          <w:b/>
        </w:rPr>
        <w:t xml:space="preserve">A. </w:t>
      </w:r>
      <w:r>
        <w:t>Do nước bọt lập tức rửa trôi toàn bộ acid trong 1 giây</w:t>
      </w:r>
    </w:p>
    <w:p>
      <w:pPr>
        <w:ind w:left="259"/>
      </w:pPr>
      <w:r>
        <w:rPr>
          <w:b/>
        </w:rPr>
        <w:t xml:space="preserve">B. </w:t>
      </w:r>
      <w:r>
        <w:t>Lớp pellicle ngăn cản acid tiếp xúc trực tiếp và tổn thương xoi mòn thường diễn ra từng lớp rất nhỏ</w:t>
      </w:r>
    </w:p>
    <w:p>
      <w:pPr>
        <w:ind w:left="259"/>
      </w:pPr>
      <w:r>
        <w:rPr>
          <w:b/>
        </w:rPr>
        <w:t xml:space="preserve">C. </w:t>
      </w:r>
      <w:r>
        <w:t>Mảng bám vi khuẩn tiết ra kiềm trung hòa acid tự nhiên</w:t>
      </w:r>
    </w:p>
    <w:p>
      <w:pPr>
        <w:ind w:left="259"/>
      </w:pPr>
      <w:r>
        <w:rPr>
          <w:b/>
        </w:rPr>
        <w:t xml:space="preserve">D. </w:t>
      </w:r>
      <w:r>
        <w:t>Men răng chứa fluorapatite tuyệt đối không tan trong acid chanh</w:t>
      </w:r>
    </w:p>
    <w:p>
      <w:pPr>
        <w:spacing w:after="140"/>
      </w:pPr>
      <w:r>
        <w:rPr>
          <w:b/>
        </w:rPr>
        <w:t>Đáp án: B</w:t>
      </w:r>
    </w:p>
    <w:p>
      <w:pPr>
        <w:keepNext/>
        <w:spacing w:before="140" w:after="60"/>
      </w:pPr>
      <w:r>
        <w:rPr>
          <w:b/>
        </w:rPr>
        <w:t xml:space="preserve">Câu 107. </w:t>
      </w:r>
      <w:r>
        <w:t>Theo định luật bảo toàn khối lượng và tác dụng khối (common ion effect), hiện tượng gì sẽ xảy ra khi ta bổ sung thêm calcium vào môi trường dung dịch đang có sự phân hủy hydroxyapatite?</w:t>
      </w:r>
    </w:p>
    <w:p>
      <w:pPr>
        <w:ind w:left="259"/>
      </w:pPr>
      <w:r>
        <w:rPr>
          <w:b/>
        </w:rPr>
        <w:t xml:space="preserve">A. </w:t>
      </w:r>
      <w:r>
        <w:t>Hydroxyapatite sẽ bị phân hủy nhanh hơn</w:t>
      </w:r>
    </w:p>
    <w:p>
      <w:pPr>
        <w:ind w:left="259"/>
      </w:pPr>
      <w:r>
        <w:rPr>
          <w:b/>
        </w:rPr>
        <w:t xml:space="preserve">B. </w:t>
      </w:r>
      <w:r>
        <w:t>Calcium sẽ bốc hơi khỏi dung dịch</w:t>
      </w:r>
    </w:p>
    <w:p>
      <w:pPr>
        <w:ind w:left="259"/>
      </w:pPr>
      <w:r>
        <w:rPr>
          <w:b/>
        </w:rPr>
        <w:t xml:space="preserve">C. </w:t>
      </w:r>
      <w:r>
        <w:t>Dung dịch sẽ chuyển sang môi trường acid mạnh</w:t>
      </w:r>
    </w:p>
    <w:p>
      <w:pPr>
        <w:ind w:left="259"/>
      </w:pPr>
      <w:r>
        <w:rPr>
          <w:b/>
        </w:rPr>
        <w:t xml:space="preserve">D. </w:t>
      </w:r>
      <w:r>
        <w:t>Làm giảm hoặc ngưng lại quá trình hòa tan hydroxyapatite</w:t>
      </w:r>
    </w:p>
    <w:p>
      <w:pPr>
        <w:spacing w:after="140"/>
      </w:pPr>
      <w:r>
        <w:rPr>
          <w:b/>
        </w:rPr>
        <w:t>Đáp án: D</w:t>
      </w:r>
    </w:p>
    <w:p>
      <w:pPr>
        <w:keepNext/>
        <w:spacing w:before="140" w:after="60"/>
      </w:pPr>
      <w:r>
        <w:rPr>
          <w:b/>
        </w:rPr>
        <w:t xml:space="preserve">Câu 108. </w:t>
      </w:r>
      <w:r>
        <w:t>Vì sao Fluoride có khả năng thay thế ion hydroxyl (OH-) trong cấu trúc mạng lưới hydroxyapatite một cách dễ dàng và không giới hạn?</w:t>
      </w:r>
    </w:p>
    <w:p>
      <w:pPr>
        <w:ind w:left="259"/>
      </w:pPr>
      <w:r>
        <w:rPr>
          <w:b/>
        </w:rPr>
        <w:t xml:space="preserve">A. </w:t>
      </w:r>
      <w:r>
        <w:t>Vì kích thước ion Fluoride và OH- tương đương nhau</w:t>
      </w:r>
    </w:p>
    <w:p>
      <w:pPr>
        <w:ind w:left="259"/>
      </w:pPr>
      <w:r>
        <w:rPr>
          <w:b/>
        </w:rPr>
        <w:t xml:space="preserve">B. </w:t>
      </w:r>
      <w:r>
        <w:t>Vì Fluoride có hóa trị cao hơn OH-</w:t>
      </w:r>
    </w:p>
    <w:p>
      <w:pPr>
        <w:ind w:left="259"/>
      </w:pPr>
      <w:r>
        <w:rPr>
          <w:b/>
        </w:rPr>
        <w:t xml:space="preserve">C. </w:t>
      </w:r>
      <w:r>
        <w:t>Vì ion Fluoride lớn hơn nhiều so với OH-</w:t>
      </w:r>
    </w:p>
    <w:p>
      <w:pPr>
        <w:ind w:left="259"/>
      </w:pPr>
      <w:r>
        <w:rPr>
          <w:b/>
        </w:rPr>
        <w:t xml:space="preserve">D. </w:t>
      </w:r>
      <w:r>
        <w:t>Vì Fluoride tan rất tốt trong nước</w:t>
      </w:r>
    </w:p>
    <w:p>
      <w:pPr>
        <w:spacing w:after="140"/>
      </w:pPr>
      <w:r>
        <w:rPr>
          <w:b/>
        </w:rPr>
        <w:t>Đáp án: A</w:t>
      </w:r>
    </w:p>
    <w:p>
      <w:pPr>
        <w:keepNext/>
        <w:spacing w:before="140" w:after="60"/>
      </w:pPr>
      <w:r>
        <w:rPr>
          <w:b/>
        </w:rPr>
        <w:t xml:space="preserve">Câu 109. </w:t>
      </w:r>
      <w:r>
        <w:t>Ở nhiệt độ 25 độ C, nếu pH môi trường giảm xuống dưới 4.3, hợp chất nào sau đây trở nên ổn định hơn hydroxyapatite?</w:t>
      </w:r>
    </w:p>
    <w:p>
      <w:pPr>
        <w:ind w:left="259"/>
      </w:pPr>
      <w:r>
        <w:rPr>
          <w:b/>
        </w:rPr>
        <w:t xml:space="preserve">A. </w:t>
      </w:r>
      <w:r>
        <w:t>Fluorapatite</w:t>
      </w:r>
    </w:p>
    <w:p>
      <w:pPr>
        <w:ind w:left="259"/>
      </w:pPr>
      <w:r>
        <w:rPr>
          <w:b/>
        </w:rPr>
        <w:t xml:space="preserve">B. </w:t>
      </w:r>
      <w:r>
        <w:t>Octacalcium phosphate</w:t>
      </w:r>
    </w:p>
    <w:p>
      <w:pPr>
        <w:ind w:left="259"/>
      </w:pPr>
      <w:r>
        <w:rPr>
          <w:b/>
        </w:rPr>
        <w:t xml:space="preserve">C. </w:t>
      </w:r>
      <w:r>
        <w:t>Brushite</w:t>
      </w:r>
    </w:p>
    <w:p>
      <w:pPr>
        <w:ind w:left="259"/>
      </w:pPr>
      <w:r>
        <w:rPr>
          <w:b/>
        </w:rPr>
        <w:t xml:space="preserve">D. </w:t>
      </w:r>
      <w:r>
        <w:t>Tricalcium phosphate</w:t>
      </w:r>
    </w:p>
    <w:p>
      <w:pPr>
        <w:spacing w:after="140"/>
      </w:pPr>
      <w:r>
        <w:rPr>
          <w:b/>
        </w:rPr>
        <w:t>Đáp án: C</w:t>
      </w:r>
    </w:p>
    <w:p>
      <w:pPr>
        <w:keepNext/>
        <w:spacing w:before="140" w:after="60"/>
      </w:pPr>
      <w:r>
        <w:rPr>
          <w:b/>
        </w:rPr>
        <w:t xml:space="preserve">Câu 110. </w:t>
      </w:r>
      <w:r>
        <w:t>Trong môi trường sinh lý bình thường (pH = 7.4), nước bọt ở trạng thái nào đối với hydroxyapatite và fluorapatite?</w:t>
      </w:r>
    </w:p>
    <w:p>
      <w:pPr>
        <w:ind w:left="259"/>
      </w:pPr>
      <w:r>
        <w:rPr>
          <w:b/>
        </w:rPr>
        <w:t xml:space="preserve">A. </w:t>
      </w:r>
      <w:r>
        <w:t>Chưa bão hòa (Undersaturated)</w:t>
      </w:r>
    </w:p>
    <w:p>
      <w:pPr>
        <w:ind w:left="259"/>
      </w:pPr>
      <w:r>
        <w:rPr>
          <w:b/>
        </w:rPr>
        <w:t xml:space="preserve">B. </w:t>
      </w:r>
      <w:r>
        <w:t>Bão hòa tuyệt đối (Saturated)</w:t>
      </w:r>
    </w:p>
    <w:p>
      <w:pPr>
        <w:ind w:left="259"/>
      </w:pPr>
      <w:r>
        <w:rPr>
          <w:b/>
        </w:rPr>
        <w:t xml:space="preserve">C. </w:t>
      </w:r>
      <w:r>
        <w:t>Hoàn toàn không chứa ion Ca và P</w:t>
      </w:r>
    </w:p>
    <w:p>
      <w:pPr>
        <w:ind w:left="259"/>
      </w:pPr>
      <w:r>
        <w:rPr>
          <w:b/>
        </w:rPr>
        <w:t xml:space="preserve">D. </w:t>
      </w:r>
      <w:r>
        <w:t>Quá bão hòa (Supersaturated)</w:t>
      </w:r>
    </w:p>
    <w:p>
      <w:pPr>
        <w:spacing w:after="140"/>
      </w:pPr>
      <w:r>
        <w:rPr>
          <w:b/>
        </w:rPr>
        <w:t>Đáp án: D</w:t>
      </w:r>
    </w:p>
    <w:p>
      <w:pPr>
        <w:keepNext/>
        <w:spacing w:before="140" w:after="60"/>
      </w:pPr>
      <w:r>
        <w:rPr>
          <w:b/>
        </w:rPr>
        <w:t xml:space="preserve">Câu 111. </w:t>
      </w:r>
      <w:r>
        <w:t>Tại sao vôi răng (calculus) trên nướu có cấu trúc tinh thể tương tự men răng, chủ yếu là fluor-hydroxyapatite và hydroxyapatite?</w:t>
      </w:r>
    </w:p>
    <w:p>
      <w:pPr>
        <w:ind w:left="259"/>
      </w:pPr>
      <w:r>
        <w:rPr>
          <w:b/>
        </w:rPr>
        <w:t xml:space="preserve">A. </w:t>
      </w:r>
      <w:r>
        <w:t>Do tủy răng tiết khoáng chất ra ngoài tạo thành vôi răng</w:t>
      </w:r>
    </w:p>
    <w:p>
      <w:pPr>
        <w:ind w:left="259"/>
      </w:pPr>
      <w:r>
        <w:rPr>
          <w:b/>
        </w:rPr>
        <w:t xml:space="preserve">B. </w:t>
      </w:r>
      <w:r>
        <w:t>Do nước bọt ở trạng thái quá bão hòa với apatite làm lắng đọng khoáng chất lên mảng bám</w:t>
      </w:r>
    </w:p>
    <w:p>
      <w:pPr>
        <w:ind w:left="259"/>
      </w:pPr>
      <w:r>
        <w:rPr>
          <w:b/>
        </w:rPr>
        <w:t xml:space="preserve">C. </w:t>
      </w:r>
      <w:r>
        <w:t>Do vi khuẩn tổng hợp trực tiếp apatite từ đường</w:t>
      </w:r>
    </w:p>
    <w:p>
      <w:pPr>
        <w:ind w:left="259"/>
      </w:pPr>
      <w:r>
        <w:rPr>
          <w:b/>
        </w:rPr>
        <w:t xml:space="preserve">D. </w:t>
      </w:r>
      <w:r>
        <w:t>Do vôi răng chính là men răng bị vi khuẩn đẩy trồi lên</w:t>
      </w:r>
    </w:p>
    <w:p>
      <w:pPr>
        <w:spacing w:after="140"/>
      </w:pPr>
      <w:r>
        <w:rPr>
          <w:b/>
        </w:rPr>
        <w:t>Đáp án: B</w:t>
      </w:r>
    </w:p>
    <w:p>
      <w:pPr>
        <w:keepNext/>
        <w:spacing w:before="140" w:after="60"/>
      </w:pPr>
      <w:r>
        <w:rPr>
          <w:b/>
        </w:rPr>
        <w:t xml:space="preserve">Câu 112. </w:t>
      </w:r>
      <w:r>
        <w:t>Mức độ hòa tan của apatite tăng lên bao nhiêu lần khi độ pH của môi trường giảm đi 1 đơn vị?</w:t>
      </w:r>
    </w:p>
    <w:p>
      <w:pPr>
        <w:ind w:left="259"/>
      </w:pPr>
      <w:r>
        <w:rPr>
          <w:b/>
        </w:rPr>
        <w:t xml:space="preserve">A. </w:t>
      </w:r>
      <w:r>
        <w:t>Tăng 2 lần</w:t>
      </w:r>
    </w:p>
    <w:p>
      <w:pPr>
        <w:ind w:left="259"/>
      </w:pPr>
      <w:r>
        <w:rPr>
          <w:b/>
        </w:rPr>
        <w:t xml:space="preserve">B. </w:t>
      </w:r>
      <w:r>
        <w:t>Tăng 5 lần</w:t>
      </w:r>
    </w:p>
    <w:p>
      <w:pPr>
        <w:ind w:left="259"/>
      </w:pPr>
      <w:r>
        <w:rPr>
          <w:b/>
        </w:rPr>
        <w:t xml:space="preserve">C. </w:t>
      </w:r>
      <w:r>
        <w:t>Tăng 100 lần</w:t>
      </w:r>
    </w:p>
    <w:p>
      <w:pPr>
        <w:ind w:left="259"/>
      </w:pPr>
      <w:r>
        <w:rPr>
          <w:b/>
        </w:rPr>
        <w:t xml:space="preserve">D. </w:t>
      </w:r>
      <w:r>
        <w:t>Tăng 10 lần</w:t>
      </w:r>
    </w:p>
    <w:p>
      <w:pPr>
        <w:spacing w:after="140"/>
      </w:pPr>
      <w:r>
        <w:rPr>
          <w:b/>
        </w:rPr>
        <w:t>Đáp án: D</w:t>
      </w:r>
    </w:p>
    <w:p>
      <w:pPr>
        <w:keepNext/>
        <w:spacing w:before="140" w:after="60"/>
      </w:pPr>
      <w:r>
        <w:rPr>
          <w:b/>
        </w:rPr>
        <w:t xml:space="preserve">Câu 113. </w:t>
      </w:r>
      <w:r>
        <w:t>Chỉ số khúc xạ ánh sáng (Refractive Index - RI) của hydroxyapatite và của nước lần lượt là bao nhiêu?</w:t>
      </w:r>
    </w:p>
    <w:p>
      <w:pPr>
        <w:ind w:left="259"/>
      </w:pPr>
      <w:r>
        <w:rPr>
          <w:b/>
        </w:rPr>
        <w:t xml:space="preserve">A. </w:t>
      </w:r>
      <w:r>
        <w:t>HA 1.64; Nước 1.33</w:t>
      </w:r>
    </w:p>
    <w:p>
      <w:pPr>
        <w:ind w:left="259"/>
      </w:pPr>
      <w:r>
        <w:rPr>
          <w:b/>
        </w:rPr>
        <w:t xml:space="preserve">B. </w:t>
      </w:r>
      <w:r>
        <w:t>HA 1.33; Nước 1.64</w:t>
      </w:r>
    </w:p>
    <w:p>
      <w:pPr>
        <w:ind w:left="259"/>
      </w:pPr>
      <w:r>
        <w:rPr>
          <w:b/>
        </w:rPr>
        <w:t xml:space="preserve">C. </w:t>
      </w:r>
      <w:r>
        <w:t>HA 1.00; Nước 1.33</w:t>
      </w:r>
    </w:p>
    <w:p>
      <w:pPr>
        <w:ind w:left="259"/>
      </w:pPr>
      <w:r>
        <w:rPr>
          <w:b/>
        </w:rPr>
        <w:t xml:space="preserve">D. </w:t>
      </w:r>
      <w:r>
        <w:t>HA 1.33; Nước 1.00</w:t>
      </w:r>
    </w:p>
    <w:p>
      <w:pPr>
        <w:spacing w:after="140"/>
      </w:pPr>
      <w:r>
        <w:rPr>
          <w:b/>
        </w:rPr>
        <w:t>Đáp án: A</w:t>
      </w:r>
    </w:p>
    <w:p>
      <w:pPr>
        <w:keepNext/>
        <w:spacing w:before="140" w:after="60"/>
      </w:pPr>
      <w:r>
        <w:rPr>
          <w:b/>
        </w:rPr>
        <w:t xml:space="preserve">Câu 114. </w:t>
      </w:r>
      <w:r>
        <w:t>Hiện tượng quang học "đốm trắng" (white spot) trên men răng khi được thổi khô được giải thích như thế nào?</w:t>
      </w:r>
    </w:p>
    <w:p>
      <w:pPr>
        <w:ind w:left="259"/>
      </w:pPr>
      <w:r>
        <w:rPr>
          <w:b/>
        </w:rPr>
        <w:t xml:space="preserve">A. </w:t>
      </w:r>
      <w:r>
        <w:t>Mảng bám vi khuẩn chết và khô lại tạo thành mảng phấn trắng</w:t>
      </w:r>
    </w:p>
    <w:p>
      <w:pPr>
        <w:ind w:left="259"/>
      </w:pPr>
      <w:r>
        <w:rPr>
          <w:b/>
        </w:rPr>
        <w:t xml:space="preserve">B. </w:t>
      </w:r>
      <w:r>
        <w:t>Sự kết tủa của bọt khí oxygen do acid phản ứng với men</w:t>
      </w:r>
    </w:p>
    <w:p>
      <w:pPr>
        <w:ind w:left="259"/>
      </w:pPr>
      <w:r>
        <w:rPr>
          <w:b/>
        </w:rPr>
        <w:t xml:space="preserve">C. </w:t>
      </w:r>
      <w:r>
        <w:t>Sự thay thế nước (RI=1.33) trong lỗ rỗng bằng không khí (RI=1.0) tạo ra sự khác biệt lớn về khúc xạ với men răng (RI=1.64)</w:t>
      </w:r>
    </w:p>
    <w:p>
      <w:pPr>
        <w:ind w:left="259"/>
      </w:pPr>
      <w:r>
        <w:rPr>
          <w:b/>
        </w:rPr>
        <w:t xml:space="preserve">D. </w:t>
      </w:r>
      <w:r>
        <w:t>Men răng bị nứt gãy cơ học do luồng hơi áp lực cao</w:t>
      </w:r>
    </w:p>
    <w:p>
      <w:pPr>
        <w:spacing w:after="140"/>
      </w:pPr>
      <w:r>
        <w:rPr>
          <w:b/>
        </w:rPr>
        <w:t>Đáp án: C</w:t>
      </w:r>
    </w:p>
    <w:p>
      <w:pPr>
        <w:keepNext/>
        <w:spacing w:before="140" w:after="60"/>
      </w:pPr>
      <w:r>
        <w:rPr>
          <w:b/>
        </w:rPr>
        <w:t xml:space="preserve">Câu 115. </w:t>
      </w:r>
      <w:r>
        <w:t>Trong dung dịch rất loãng, nồng độ của ion gần như tương đương với "hoạt độ" (activity) của nó. Tuy nhiên khi nồng độ muối hòa tan tăng cao, hoạt độ ion giảm đi vì lý do gì?</w:t>
      </w:r>
    </w:p>
    <w:p>
      <w:pPr>
        <w:ind w:left="259"/>
      </w:pPr>
      <w:r>
        <w:rPr>
          <w:b/>
        </w:rPr>
        <w:t xml:space="preserve">A. </w:t>
      </w:r>
      <w:r>
        <w:t>Có sự tương tác qua lại giữa các ion trong dung dịch</w:t>
      </w:r>
    </w:p>
    <w:p>
      <w:pPr>
        <w:ind w:left="259"/>
      </w:pPr>
      <w:r>
        <w:rPr>
          <w:b/>
        </w:rPr>
        <w:t xml:space="preserve">B. </w:t>
      </w:r>
      <w:r>
        <w:t>Các phân tử nước bốc hơi nhanh hơn</w:t>
      </w:r>
    </w:p>
    <w:p>
      <w:pPr>
        <w:ind w:left="259"/>
      </w:pPr>
      <w:r>
        <w:rPr>
          <w:b/>
        </w:rPr>
        <w:t xml:space="preserve">C. </w:t>
      </w:r>
      <w:r>
        <w:t>Vi khuẩn tiêu thụ muối khoáng</w:t>
      </w:r>
    </w:p>
    <w:p>
      <w:pPr>
        <w:ind w:left="259"/>
      </w:pPr>
      <w:r>
        <w:rPr>
          <w:b/>
        </w:rPr>
        <w:t xml:space="preserve">D. </w:t>
      </w:r>
      <w:r>
        <w:t>Sự kết tủa ngay lập tức thành hydroxyapatite</w:t>
      </w:r>
    </w:p>
    <w:p>
      <w:pPr>
        <w:spacing w:after="140"/>
      </w:pPr>
      <w:r>
        <w:rPr>
          <w:b/>
        </w:rPr>
        <w:t>Đáp án: A</w:t>
      </w:r>
    </w:p>
    <w:p>
      <w:pPr>
        <w:keepNext/>
        <w:spacing w:before="140" w:after="60"/>
      </w:pPr>
      <w:r>
        <w:rPr>
          <w:b/>
        </w:rPr>
        <w:t xml:space="preserve">Câu 116. </w:t>
      </w:r>
      <w:r>
        <w:t>EDTA (ethylenediaminetetraacetic acid) gây phân hủy hydroxyapatite dựa trên nguyên lý hóa học nào?</w:t>
      </w:r>
    </w:p>
    <w:p>
      <w:pPr>
        <w:ind w:left="259"/>
      </w:pPr>
      <w:r>
        <w:rPr>
          <w:b/>
        </w:rPr>
        <w:t xml:space="preserve">A. </w:t>
      </w:r>
      <w:r>
        <w:t>Tiết ra acid lactic nồng độ cao</w:t>
      </w:r>
    </w:p>
    <w:p>
      <w:pPr>
        <w:ind w:left="259"/>
      </w:pPr>
      <w:r>
        <w:rPr>
          <w:b/>
        </w:rPr>
        <w:t xml:space="preserve">B. </w:t>
      </w:r>
      <w:r>
        <w:t>Thay thế ion phosphate trong mạng lưới</w:t>
      </w:r>
    </w:p>
    <w:p>
      <w:pPr>
        <w:ind w:left="259"/>
      </w:pPr>
      <w:r>
        <w:rPr>
          <w:b/>
        </w:rPr>
        <w:t xml:space="preserve">C. </w:t>
      </w:r>
      <w:r>
        <w:t>Tạo thành lớp màng ngăn cản sự trao đổi ion</w:t>
      </w:r>
    </w:p>
    <w:p>
      <w:pPr>
        <w:ind w:left="259"/>
      </w:pPr>
      <w:r>
        <w:rPr>
          <w:b/>
        </w:rPr>
        <w:t xml:space="preserve">D. </w:t>
      </w:r>
      <w:r>
        <w:t>Đóng vai trò như một chất kẹp (chelating agent) chuyên chở và lấy đi ion calcium từ dung dịch</w:t>
      </w:r>
    </w:p>
    <w:p>
      <w:pPr>
        <w:spacing w:after="140"/>
      </w:pPr>
      <w:r>
        <w:rPr>
          <w:b/>
        </w:rPr>
        <w:t>Đáp án: D</w:t>
      </w:r>
    </w:p>
    <w:p>
      <w:pPr>
        <w:keepNext/>
        <w:spacing w:before="140" w:after="60"/>
      </w:pPr>
      <w:r>
        <w:rPr>
          <w:b/>
        </w:rPr>
        <w:t xml:space="preserve">Câu 117. </w:t>
      </w:r>
      <w:r>
        <w:t>Sự thay thế ion calcium bằng ion sodium trong mạng lưới apatite thường xảy ra đồng thời với sự thay thế của cặp ion nào?</w:t>
      </w:r>
    </w:p>
    <w:p>
      <w:pPr>
        <w:ind w:left="259"/>
      </w:pPr>
      <w:r>
        <w:rPr>
          <w:b/>
        </w:rPr>
        <w:t xml:space="preserve">A. </w:t>
      </w:r>
      <w:r>
        <w:t>Fluoride thay thế Hydroxyl</w:t>
      </w:r>
    </w:p>
    <w:p>
      <w:pPr>
        <w:ind w:left="259"/>
      </w:pPr>
      <w:r>
        <w:rPr>
          <w:b/>
        </w:rPr>
        <w:t xml:space="preserve">B. </w:t>
      </w:r>
      <w:r>
        <w:t>Carbonate thay thế Phosphate</w:t>
      </w:r>
    </w:p>
    <w:p>
      <w:pPr>
        <w:ind w:left="259"/>
      </w:pPr>
      <w:r>
        <w:rPr>
          <w:b/>
        </w:rPr>
        <w:t xml:space="preserve">C. </w:t>
      </w:r>
      <w:r>
        <w:t>Magnesium thay thế Hydroxyl</w:t>
      </w:r>
    </w:p>
    <w:p>
      <w:pPr>
        <w:ind w:left="259"/>
      </w:pPr>
      <w:r>
        <w:rPr>
          <w:b/>
        </w:rPr>
        <w:t xml:space="preserve">D. </w:t>
      </w:r>
      <w:r>
        <w:t>Chloride thay thế Phosphate</w:t>
      </w:r>
    </w:p>
    <w:p>
      <w:pPr>
        <w:spacing w:after="140"/>
      </w:pPr>
      <w:r>
        <w:rPr>
          <w:b/>
        </w:rPr>
        <w:t>Đáp án: B</w:t>
      </w:r>
    </w:p>
    <w:p>
      <w:pPr>
        <w:keepNext/>
        <w:spacing w:before="140" w:after="60"/>
      </w:pPr>
      <w:r>
        <w:rPr>
          <w:b/>
        </w:rPr>
        <w:t xml:space="preserve">Câu 118. </w:t>
      </w:r>
      <w:r>
        <w:t>Lượng fluorapatite nguyên chất (100% thay thế hydroxyl) có tồn tại tự nhiên trong men răng người hay không?</w:t>
      </w:r>
    </w:p>
    <w:p>
      <w:pPr>
        <w:ind w:left="259"/>
      </w:pPr>
      <w:r>
        <w:rPr>
          <w:b/>
        </w:rPr>
        <w:t xml:space="preserve">A. </w:t>
      </w:r>
      <w:r>
        <w:t>Có, ở lớp men bề mặt ngoài cùng</w:t>
      </w:r>
    </w:p>
    <w:p>
      <w:pPr>
        <w:ind w:left="259"/>
      </w:pPr>
      <w:r>
        <w:rPr>
          <w:b/>
        </w:rPr>
        <w:t xml:space="preserve">B. </w:t>
      </w:r>
      <w:r>
        <w:t>Không, sự thay thế hoàn toàn hiếm khi thấy trong mô sinh học của người</w:t>
      </w:r>
    </w:p>
    <w:p>
      <w:pPr>
        <w:ind w:left="259"/>
      </w:pPr>
      <w:r>
        <w:rPr>
          <w:b/>
        </w:rPr>
        <w:t xml:space="preserve">C. </w:t>
      </w:r>
      <w:r>
        <w:t>Có, ở những bệnh nhân nhiễm fluor</w:t>
      </w:r>
    </w:p>
    <w:p>
      <w:pPr>
        <w:ind w:left="259"/>
      </w:pPr>
      <w:r>
        <w:rPr>
          <w:b/>
        </w:rPr>
        <w:t xml:space="preserve">D. </w:t>
      </w:r>
      <w:r>
        <w:t>Không, vì fluorapatite chỉ được tạo ra trong phòng thí nghiệm</w:t>
      </w:r>
    </w:p>
    <w:p>
      <w:pPr>
        <w:spacing w:after="140"/>
      </w:pPr>
      <w:r>
        <w:rPr>
          <w:b/>
        </w:rPr>
        <w:t>Đáp án: B</w:t>
      </w:r>
    </w:p>
    <w:p>
      <w:pPr>
        <w:keepNext/>
        <w:spacing w:before="140" w:after="60"/>
      </w:pPr>
      <w:r>
        <w:rPr>
          <w:b/>
        </w:rPr>
        <w:t xml:space="preserve">Câu 119. </w:t>
      </w:r>
      <w:r>
        <w:t>Trong quá trình hình thành sang thương sâu răng, lớp bề mặt (surface zone) của đốm trắng men duy trì được độ toàn vẹn (tương đối) chủ yếu là nhờ hiện tượng nào?</w:t>
      </w:r>
    </w:p>
    <w:p>
      <w:pPr>
        <w:ind w:left="259"/>
      </w:pPr>
      <w:r>
        <w:rPr>
          <w:b/>
        </w:rPr>
        <w:t xml:space="preserve">A. </w:t>
      </w:r>
      <w:r>
        <w:t>Dịch mảng bám luôn quá bão hòa với Fluorapatite dù đã chưa bão hòa với Hydroxyapatite</w:t>
      </w:r>
    </w:p>
    <w:p>
      <w:pPr>
        <w:ind w:left="259"/>
      </w:pPr>
      <w:r>
        <w:rPr>
          <w:b/>
        </w:rPr>
        <w:t xml:space="preserve">B. </w:t>
      </w:r>
      <w:r>
        <w:t>Sự kháng acid tuyệt đối của tế bào men</w:t>
      </w:r>
    </w:p>
    <w:p>
      <w:pPr>
        <w:ind w:left="259"/>
      </w:pPr>
      <w:r>
        <w:rPr>
          <w:b/>
        </w:rPr>
        <w:t xml:space="preserve">C. </w:t>
      </w:r>
      <w:r>
        <w:t>Lớp màng mảng bám hoạt động như lá chắn vật lý</w:t>
      </w:r>
    </w:p>
    <w:p>
      <w:pPr>
        <w:ind w:left="259"/>
      </w:pPr>
      <w:r>
        <w:rPr>
          <w:b/>
        </w:rPr>
        <w:t xml:space="preserve">D. </w:t>
      </w:r>
      <w:r>
        <w:t>Sự lắng đọng liên tục của các tế bào bạch cầu</w:t>
      </w:r>
    </w:p>
    <w:p>
      <w:pPr>
        <w:spacing w:after="140"/>
      </w:pPr>
      <w:r>
        <w:rPr>
          <w:b/>
        </w:rPr>
        <w:t>Đáp án: A</w:t>
      </w:r>
    </w:p>
    <w:p>
      <w:pPr>
        <w:keepNext/>
        <w:spacing w:before="140" w:after="60"/>
      </w:pPr>
      <w:r>
        <w:rPr>
          <w:b/>
        </w:rPr>
        <w:t xml:space="preserve">Câu 120. </w:t>
      </w:r>
      <w:r>
        <w:t>"Khoảng quanh nguyên bào ngà" (Periodontoblastic space) bị khoáng hóa trong quá trình sâu ngà tiến triển có ý nghĩa gì đối với mô ngà?</w:t>
      </w:r>
    </w:p>
    <w:p>
      <w:pPr>
        <w:ind w:left="259"/>
      </w:pPr>
      <w:r>
        <w:rPr>
          <w:b/>
        </w:rPr>
        <w:t xml:space="preserve">A. </w:t>
      </w:r>
      <w:r>
        <w:t>Làm rỗng ống ngà để vi khuẩn dễ đi qua</w:t>
      </w:r>
    </w:p>
    <w:p>
      <w:pPr>
        <w:ind w:left="259"/>
      </w:pPr>
      <w:r>
        <w:rPr>
          <w:b/>
        </w:rPr>
        <w:t xml:space="preserve">B. </w:t>
      </w:r>
      <w:r>
        <w:t>Phá hủy sợi collagen của ngà gian ống</w:t>
      </w:r>
    </w:p>
    <w:p>
      <w:pPr>
        <w:ind w:left="259"/>
      </w:pPr>
      <w:r>
        <w:rPr>
          <w:b/>
        </w:rPr>
        <w:t xml:space="preserve">C. </w:t>
      </w:r>
      <w:r>
        <w:t>Hình thành vùng xơ cứng (sclerotic dentin) giúp bít tắc ống ngà và cản trở vi khuẩn</w:t>
      </w:r>
    </w:p>
    <w:p>
      <w:pPr>
        <w:ind w:left="259"/>
      </w:pPr>
      <w:r>
        <w:rPr>
          <w:b/>
        </w:rPr>
        <w:t xml:space="preserve">D. </w:t>
      </w:r>
      <w:r>
        <w:t>Tạo buồng tủy thứ phát</w:t>
      </w:r>
    </w:p>
    <w:p>
      <w:pPr>
        <w:spacing w:after="140"/>
      </w:pPr>
      <w:r>
        <w:rPr>
          <w:b/>
        </w:rPr>
        <w:t>Đáp án: C</w:t>
      </w:r>
    </w:p>
    <w:p>
      <w:pPr>
        <w:keepNext/>
        <w:spacing w:before="140" w:after="60"/>
      </w:pPr>
      <w:r>
        <w:rPr>
          <w:b/>
        </w:rPr>
        <w:t xml:space="preserve">Câu 121. </w:t>
      </w:r>
      <w:r>
        <w:t>"Vùng hủy hoại" (Zone of destruction) ở lớp ngà nông nhất của một lỗ sâu có đặc trưng bệnh lý là gì?</w:t>
      </w:r>
    </w:p>
    <w:p>
      <w:pPr>
        <w:ind w:left="259"/>
      </w:pPr>
      <w:r>
        <w:rPr>
          <w:b/>
        </w:rPr>
        <w:t xml:space="preserve">A. </w:t>
      </w:r>
      <w:r>
        <w:t>Nguyên bào ngà tăng sinh mạnh mẽ</w:t>
      </w:r>
    </w:p>
    <w:p>
      <w:pPr>
        <w:ind w:left="259"/>
      </w:pPr>
      <w:r>
        <w:rPr>
          <w:b/>
        </w:rPr>
        <w:t xml:space="preserve">B. </w:t>
      </w:r>
      <w:r>
        <w:t>Ống ngà bị bít kín bởi tinh thể whitlockite</w:t>
      </w:r>
    </w:p>
    <w:p>
      <w:pPr>
        <w:ind w:left="259"/>
      </w:pPr>
      <w:r>
        <w:rPr>
          <w:b/>
        </w:rPr>
        <w:t xml:space="preserve">C. </w:t>
      </w:r>
      <w:r>
        <w:t>Sự phân hủy hoàn toàn chất hữu cơ và vô cơ do acid và enzym phân giải protein từ vi khuẩn</w:t>
      </w:r>
    </w:p>
    <w:p>
      <w:pPr>
        <w:ind w:left="259"/>
      </w:pPr>
      <w:r>
        <w:rPr>
          <w:b/>
        </w:rPr>
        <w:t xml:space="preserve">D. </w:t>
      </w:r>
      <w:r>
        <w:t>Lắng đọng fluorapatite nồng độ cao</w:t>
      </w:r>
    </w:p>
    <w:p>
      <w:pPr>
        <w:spacing w:after="140"/>
      </w:pPr>
      <w:r>
        <w:rPr>
          <w:b/>
        </w:rPr>
        <w:t>Đáp án: C</w:t>
      </w:r>
    </w:p>
    <w:p>
      <w:pPr>
        <w:keepNext/>
        <w:spacing w:before="140" w:after="60"/>
      </w:pPr>
      <w:r>
        <w:rPr>
          <w:b/>
        </w:rPr>
        <w:t xml:space="preserve">Câu 122. </w:t>
      </w:r>
      <w:r>
        <w:t>Hiện tượng "ống ngà chết" (dead tracts) trong ngà răng phản ánh tình trạng tủy-ngà như thế nào?</w:t>
      </w:r>
    </w:p>
    <w:p>
      <w:pPr>
        <w:ind w:left="259"/>
      </w:pPr>
      <w:r>
        <w:rPr>
          <w:b/>
        </w:rPr>
        <w:t xml:space="preserve">A. </w:t>
      </w:r>
      <w:r>
        <w:t>Tủy răng hoàn toàn khỏe mạnh và chưa có phản ứng</w:t>
      </w:r>
    </w:p>
    <w:p>
      <w:pPr>
        <w:ind w:left="259"/>
      </w:pPr>
      <w:r>
        <w:rPr>
          <w:b/>
        </w:rPr>
        <w:t xml:space="preserve">B. </w:t>
      </w:r>
      <w:r>
        <w:t>Ngà răng đã được tái khoáng hóa hoàn toàn</w:t>
      </w:r>
    </w:p>
    <w:p>
      <w:pPr>
        <w:ind w:left="259"/>
      </w:pPr>
      <w:r>
        <w:rPr>
          <w:b/>
        </w:rPr>
        <w:t xml:space="preserve">C. </w:t>
      </w:r>
      <w:r>
        <w:t>Ống ngà được lấp đầy bởi tế bào miễn dịch</w:t>
      </w:r>
    </w:p>
    <w:p>
      <w:pPr>
        <w:ind w:left="259"/>
      </w:pPr>
      <w:r>
        <w:rPr>
          <w:b/>
        </w:rPr>
        <w:t xml:space="preserve">D. </w:t>
      </w:r>
      <w:r>
        <w:t>Đuôi nguyên bào ngà bị phá hủy nhanh chóng dưới tác động mạnh mà không kịp tạo phản ứng xơ hóa bảo vệ</w:t>
      </w:r>
    </w:p>
    <w:p>
      <w:pPr>
        <w:spacing w:after="140"/>
      </w:pPr>
      <w:r>
        <w:rPr>
          <w:b/>
        </w:rPr>
        <w:t>Đáp án: D</w:t>
      </w:r>
    </w:p>
    <w:p>
      <w:pPr>
        <w:keepNext/>
        <w:spacing w:before="140" w:after="60"/>
      </w:pPr>
      <w:r>
        <w:rPr>
          <w:b/>
        </w:rPr>
        <w:t xml:space="preserve">Câu 123. </w:t>
      </w:r>
      <w:r>
        <w:t>Quá trình khử khoáng (demineralization) tại bề mặt men răng bắt đầu xảy ra khi điều kiện hóa học nào xuất hiện tại giao diện mảng bám - men răng?</w:t>
      </w:r>
    </w:p>
    <w:p>
      <w:pPr>
        <w:ind w:left="259"/>
      </w:pPr>
      <w:r>
        <w:rPr>
          <w:b/>
        </w:rPr>
        <w:t xml:space="preserve">A. </w:t>
      </w:r>
      <w:r>
        <w:t>Dịch mảng bám trở nên chưa bão hòa (undersaturated) đối với các khoáng chất cấu tạo nên răng</w:t>
      </w:r>
    </w:p>
    <w:p>
      <w:pPr>
        <w:ind w:left="259"/>
      </w:pPr>
      <w:r>
        <w:rPr>
          <w:b/>
        </w:rPr>
        <w:t xml:space="preserve">B. </w:t>
      </w:r>
      <w:r>
        <w:t>Dịch mảng bám trở nên quá bão hòa với calcium</w:t>
      </w:r>
    </w:p>
    <w:p>
      <w:pPr>
        <w:ind w:left="259"/>
      </w:pPr>
      <w:r>
        <w:rPr>
          <w:b/>
        </w:rPr>
        <w:t xml:space="preserve">C. </w:t>
      </w:r>
      <w:r>
        <w:t>Lượng oxy trong mảng bám tăng vọt</w:t>
      </w:r>
    </w:p>
    <w:p>
      <w:pPr>
        <w:ind w:left="259"/>
      </w:pPr>
      <w:r>
        <w:rPr>
          <w:b/>
        </w:rPr>
        <w:t xml:space="preserve">D. </w:t>
      </w:r>
      <w:r>
        <w:t>Khả năng đệm của nước bọt đạt mức tối đa</w:t>
      </w:r>
    </w:p>
    <w:p>
      <w:pPr>
        <w:spacing w:after="140"/>
      </w:pPr>
      <w:r>
        <w:rPr>
          <w:b/>
        </w:rPr>
        <w:t>Đáp án: A</w:t>
      </w:r>
    </w:p>
    <w:p>
      <w:pPr>
        <w:keepNext/>
        <w:spacing w:before="140" w:after="60"/>
      </w:pPr>
      <w:r>
        <w:rPr>
          <w:b/>
        </w:rPr>
        <w:t xml:space="preserve">Câu 124. </w:t>
      </w:r>
      <w:r>
        <w:t>Tại sao những vùng sâu hố rãnh thường hình thành tổn thương có dạng nón với đáy hướng về đường nối men-ngà (EDJ)?</w:t>
      </w:r>
    </w:p>
    <w:p>
      <w:pPr>
        <w:ind w:left="259"/>
      </w:pPr>
      <w:r>
        <w:rPr>
          <w:b/>
        </w:rPr>
        <w:t xml:space="preserve">A. </w:t>
      </w:r>
      <w:r>
        <w:t>Vì vi khuẩn thích chui sâu vào trong để tránh nước bọt</w:t>
      </w:r>
    </w:p>
    <w:p>
      <w:pPr>
        <w:ind w:left="259"/>
      </w:pPr>
      <w:r>
        <w:rPr>
          <w:b/>
        </w:rPr>
        <w:t xml:space="preserve">B. </w:t>
      </w:r>
      <w:r>
        <w:t>Quá trình demineralization lan truyền theo hướng của trụ men, và các trụ men ở hố rãnh có hướng hội tụ từ bề mặt xuống đáy</w:t>
      </w:r>
    </w:p>
    <w:p>
      <w:pPr>
        <w:ind w:left="259"/>
      </w:pPr>
      <w:r>
        <w:rPr>
          <w:b/>
        </w:rPr>
        <w:t xml:space="preserve">C. </w:t>
      </w:r>
      <w:r>
        <w:t>Vì acid chỉ tác dụng theo phương thẳng đứng</w:t>
      </w:r>
    </w:p>
    <w:p>
      <w:pPr>
        <w:ind w:left="259"/>
      </w:pPr>
      <w:r>
        <w:rPr>
          <w:b/>
        </w:rPr>
        <w:t xml:space="preserve">D. </w:t>
      </w:r>
      <w:r>
        <w:t>Vì men răng ở EDJ mỏng hơn trên bề mặt</w:t>
      </w:r>
    </w:p>
    <w:p>
      <w:pPr>
        <w:spacing w:after="140"/>
      </w:pPr>
      <w:r>
        <w:rPr>
          <w:b/>
        </w:rPr>
        <w:t>Đáp án: B</w:t>
      </w:r>
    </w:p>
    <w:p>
      <w:pPr>
        <w:keepNext/>
        <w:spacing w:before="140" w:after="60"/>
      </w:pPr>
      <w:r>
        <w:rPr>
          <w:b/>
        </w:rPr>
        <w:t xml:space="preserve">Câu 125. </w:t>
      </w:r>
      <w:r>
        <w:t>Khi thám trâm rơi vào một rãnh sâu trên mặt nhai và cảm thấy "mắc kẹt" (catch), nguyên nhân nào sau đây có thể xảy ra nhưng không nhất thiết là sâu răng?</w:t>
      </w:r>
    </w:p>
    <w:p>
      <w:pPr>
        <w:ind w:left="259"/>
      </w:pPr>
      <w:r>
        <w:rPr>
          <w:b/>
        </w:rPr>
        <w:t xml:space="preserve">A. </w:t>
      </w:r>
      <w:r>
        <w:t>Bề mặt men đã bị phá hủy hoàn toàn tới tủy</w:t>
      </w:r>
    </w:p>
    <w:p>
      <w:pPr>
        <w:ind w:left="259"/>
      </w:pPr>
      <w:r>
        <w:rPr>
          <w:b/>
        </w:rPr>
        <w:t xml:space="preserve">B. </w:t>
      </w:r>
      <w:r>
        <w:t>Hình thái giải phẫu của rãnh tự nhiên sâu và hẹp kết dính với đầu thám trâm</w:t>
      </w:r>
    </w:p>
    <w:p>
      <w:pPr>
        <w:ind w:left="259"/>
      </w:pPr>
      <w:r>
        <w:rPr>
          <w:b/>
        </w:rPr>
        <w:t xml:space="preserve">C. </w:t>
      </w:r>
      <w:r>
        <w:t>Khối lượng vi khuẩn quá dày đặc dính chặt thám trâm</w:t>
      </w:r>
    </w:p>
    <w:p>
      <w:pPr>
        <w:ind w:left="259"/>
      </w:pPr>
      <w:r>
        <w:rPr>
          <w:b/>
        </w:rPr>
        <w:t xml:space="preserve">D. </w:t>
      </w:r>
      <w:r>
        <w:t>Ngà răng đã xơ hóa mạnh mẽ</w:t>
      </w:r>
    </w:p>
    <w:p>
      <w:pPr>
        <w:spacing w:after="140"/>
      </w:pPr>
      <w:r>
        <w:rPr>
          <w:b/>
        </w:rPr>
        <w:t>Đáp án: B</w:t>
      </w:r>
    </w:p>
    <w:p>
      <w:pPr>
        <w:keepNext/>
        <w:spacing w:before="140" w:after="60"/>
      </w:pPr>
      <w:r>
        <w:rPr>
          <w:b/>
        </w:rPr>
        <w:t xml:space="preserve">Câu 126. </w:t>
      </w:r>
      <w:r>
        <w:t>Yếu tố nào sau đây đóng vai trò then chốt làm giảm thiểu sự mất khoáng và thúc đẩy tái khoáng trong môi trường sinh lý?</w:t>
      </w:r>
    </w:p>
    <w:p>
      <w:pPr>
        <w:ind w:left="259"/>
      </w:pPr>
      <w:r>
        <w:rPr>
          <w:b/>
        </w:rPr>
        <w:t xml:space="preserve">A. </w:t>
      </w:r>
      <w:r>
        <w:t>Đường carbohydrate</w:t>
      </w:r>
    </w:p>
    <w:p>
      <w:pPr>
        <w:ind w:left="259"/>
      </w:pPr>
      <w:r>
        <w:rPr>
          <w:b/>
        </w:rPr>
        <w:t xml:space="preserve">B. </w:t>
      </w:r>
      <w:r>
        <w:t>Vi khuẩn Lactobacillus</w:t>
      </w:r>
    </w:p>
    <w:p>
      <w:pPr>
        <w:ind w:left="259"/>
      </w:pPr>
      <w:r>
        <w:rPr>
          <w:b/>
        </w:rPr>
        <w:t xml:space="preserve">C. </w:t>
      </w:r>
      <w:r>
        <w:t>Mảng bám sinh học dày</w:t>
      </w:r>
    </w:p>
    <w:p>
      <w:pPr>
        <w:ind w:left="259"/>
      </w:pPr>
      <w:r>
        <w:rPr>
          <w:b/>
        </w:rPr>
        <w:t xml:space="preserve">D. </w:t>
      </w:r>
      <w:r>
        <w:t>Lưu lượng nước bọt và hệ đệm bicarbonate</w:t>
      </w:r>
    </w:p>
    <w:p>
      <w:pPr>
        <w:spacing w:after="140"/>
      </w:pPr>
      <w:r>
        <w:rPr>
          <w:b/>
        </w:rPr>
        <w:t>Đáp án: D</w:t>
      </w:r>
    </w:p>
    <w:p>
      <w:pPr>
        <w:keepNext/>
        <w:spacing w:before="140" w:after="60"/>
      </w:pPr>
      <w:r>
        <w:rPr>
          <w:b/>
        </w:rPr>
        <w:t xml:space="preserve">Câu 127. </w:t>
      </w:r>
      <w:r>
        <w:t>Khi độ pH của mảng bám giảm xuống 5.0, tinh thể khoáng nào sau đây sẽ bị hòa tan ưu tiên?</w:t>
      </w:r>
    </w:p>
    <w:p>
      <w:pPr>
        <w:ind w:left="259"/>
      </w:pPr>
      <w:r>
        <w:rPr>
          <w:b/>
        </w:rPr>
        <w:t xml:space="preserve">A. </w:t>
      </w:r>
      <w:r>
        <w:t>Hydroxyapatite</w:t>
      </w:r>
    </w:p>
    <w:p>
      <w:pPr>
        <w:ind w:left="259"/>
      </w:pPr>
      <w:r>
        <w:rPr>
          <w:b/>
        </w:rPr>
        <w:t xml:space="preserve">B. </w:t>
      </w:r>
      <w:r>
        <w:t>Fluorapatite</w:t>
      </w:r>
    </w:p>
    <w:p>
      <w:pPr>
        <w:ind w:left="259"/>
      </w:pPr>
      <w:r>
        <w:rPr>
          <w:b/>
        </w:rPr>
        <w:t xml:space="preserve">C. </w:t>
      </w:r>
      <w:r>
        <w:t>Calcium fluoride</w:t>
      </w:r>
    </w:p>
    <w:p>
      <w:pPr>
        <w:ind w:left="259"/>
      </w:pPr>
      <w:r>
        <w:rPr>
          <w:b/>
        </w:rPr>
        <w:t xml:space="preserve">D. </w:t>
      </w:r>
      <w:r>
        <w:t>Không có tinh thể nào bị hòa tan</w:t>
      </w:r>
    </w:p>
    <w:p>
      <w:pPr>
        <w:spacing w:after="140"/>
      </w:pPr>
      <w:r>
        <w:rPr>
          <w:b/>
        </w:rPr>
        <w:t>Đáp án: A</w:t>
      </w:r>
    </w:p>
    <w:p>
      <w:pPr>
        <w:keepNext/>
        <w:spacing w:before="140" w:after="60"/>
      </w:pPr>
      <w:r>
        <w:rPr>
          <w:b/>
        </w:rPr>
        <w:t xml:space="preserve">Câu 128. </w:t>
      </w:r>
      <w:r>
        <w:t>Phân tử nào trong cấu trúc mảng bám và nước bọt giúp ức chế sự kết tủa tự phát của calcium phosphate trên bề mặt men răng (ngăn tạo sỏi tự phát)?</w:t>
      </w:r>
    </w:p>
    <w:p>
      <w:pPr>
        <w:ind w:left="259"/>
      </w:pPr>
      <w:r>
        <w:rPr>
          <w:b/>
        </w:rPr>
        <w:t xml:space="preserve">A. </w:t>
      </w:r>
      <w:r>
        <w:t>Acid lactic</w:t>
      </w:r>
    </w:p>
    <w:p>
      <w:pPr>
        <w:ind w:left="259"/>
      </w:pPr>
      <w:r>
        <w:rPr>
          <w:b/>
        </w:rPr>
        <w:t xml:space="preserve">B. </w:t>
      </w:r>
      <w:r>
        <w:t>Glucan không hòa tan</w:t>
      </w:r>
    </w:p>
    <w:p>
      <w:pPr>
        <w:ind w:left="259"/>
      </w:pPr>
      <w:r>
        <w:rPr>
          <w:b/>
        </w:rPr>
        <w:t xml:space="preserve">C. </w:t>
      </w:r>
      <w:r>
        <w:t>Các protein ức chế từ nước bọt như statherin và proline-rich proteins</w:t>
      </w:r>
    </w:p>
    <w:p>
      <w:pPr>
        <w:ind w:left="259"/>
      </w:pPr>
      <w:r>
        <w:rPr>
          <w:b/>
        </w:rPr>
        <w:t xml:space="preserve">D. </w:t>
      </w:r>
      <w:r>
        <w:t>Amylase</w:t>
      </w:r>
    </w:p>
    <w:p>
      <w:pPr>
        <w:spacing w:after="140"/>
      </w:pPr>
      <w:r>
        <w:rPr>
          <w:b/>
        </w:rPr>
        <w:t>Đáp án: C</w:t>
      </w:r>
    </w:p>
    <w:p>
      <w:pPr>
        <w:keepNext/>
        <w:spacing w:before="140" w:after="60"/>
      </w:pPr>
      <w:r>
        <w:rPr>
          <w:b/>
        </w:rPr>
        <w:t xml:space="preserve">Câu 129. </w:t>
      </w:r>
      <w:r>
        <w:t>Tại sao tổn thương đốm trắng đang tiến triển (active white spot lesion) lại có bề mặt thô nhám khi dùng sườn thám trâm kiểm tra?</w:t>
      </w:r>
    </w:p>
    <w:p>
      <w:pPr>
        <w:ind w:left="259"/>
      </w:pPr>
      <w:r>
        <w:rPr>
          <w:b/>
        </w:rPr>
        <w:t xml:space="preserve">A. </w:t>
      </w:r>
      <w:r>
        <w:t>Do vi khuẩn tích tụ thành khối cứng</w:t>
      </w:r>
    </w:p>
    <w:p>
      <w:pPr>
        <w:ind w:left="259"/>
      </w:pPr>
      <w:r>
        <w:rPr>
          <w:b/>
        </w:rPr>
        <w:t xml:space="preserve">B. </w:t>
      </w:r>
      <w:r>
        <w:t>Do hiện tượng xói mòn (erosion) làm mất một phần lớp tinh thể ngoài cùng của bề mặt men tiếp xúc với acid</w:t>
      </w:r>
    </w:p>
    <w:p>
      <w:pPr>
        <w:ind w:left="259"/>
      </w:pPr>
      <w:r>
        <w:rPr>
          <w:b/>
        </w:rPr>
        <w:t xml:space="preserve">C. </w:t>
      </w:r>
      <w:r>
        <w:t>Do mài mòn cơ học từ bàn chải</w:t>
      </w:r>
    </w:p>
    <w:p>
      <w:pPr>
        <w:ind w:left="259"/>
      </w:pPr>
      <w:r>
        <w:rPr>
          <w:b/>
        </w:rPr>
        <w:t xml:space="preserve">D. </w:t>
      </w:r>
      <w:r>
        <w:t>Do sự nhô lên của các tinh thể tái khoáng hóa</w:t>
      </w:r>
    </w:p>
    <w:p>
      <w:pPr>
        <w:spacing w:after="140"/>
      </w:pPr>
      <w:r>
        <w:rPr>
          <w:b/>
        </w:rPr>
        <w:t>Đáp án: B</w:t>
      </w:r>
    </w:p>
    <w:p>
      <w:pPr>
        <w:keepNext/>
        <w:spacing w:before="140" w:after="60"/>
      </w:pPr>
      <w:r>
        <w:rPr>
          <w:b/>
        </w:rPr>
        <w:t xml:space="preserve">Câu 130. </w:t>
      </w:r>
      <w:r>
        <w:t>Khi một tổn thương đốm trắng tiến triển thành tổn thương không hoạt động (inactive/arrested lesion), đặc điểm bề mặt thay đổi như thế nào?</w:t>
      </w:r>
    </w:p>
    <w:p>
      <w:pPr>
        <w:ind w:left="259"/>
      </w:pPr>
      <w:r>
        <w:rPr>
          <w:b/>
        </w:rPr>
        <w:t xml:space="preserve">A. </w:t>
      </w:r>
      <w:r>
        <w:t>Bề mặt trở nên nhẵn bóng và cứng do lớp tinh thể xốp bên ngoài bị mài mòn hoặc mài nhẵn</w:t>
      </w:r>
    </w:p>
    <w:p>
      <w:pPr>
        <w:ind w:left="259"/>
      </w:pPr>
      <w:r>
        <w:rPr>
          <w:b/>
        </w:rPr>
        <w:t xml:space="preserve">B. </w:t>
      </w:r>
      <w:r>
        <w:t>Trở nên sần sùi và đục hơn</w:t>
      </w:r>
    </w:p>
    <w:p>
      <w:pPr>
        <w:ind w:left="259"/>
      </w:pPr>
      <w:r>
        <w:rPr>
          <w:b/>
        </w:rPr>
        <w:t xml:space="preserve">C. </w:t>
      </w:r>
      <w:r>
        <w:t>Biến mất hoàn toàn và tàng hình</w:t>
      </w:r>
    </w:p>
    <w:p>
      <w:pPr>
        <w:ind w:left="259"/>
      </w:pPr>
      <w:r>
        <w:rPr>
          <w:b/>
        </w:rPr>
        <w:t xml:space="preserve">D. </w:t>
      </w:r>
      <w:r>
        <w:t>Xuất hiện xoang lớn rõ rệt</w:t>
      </w:r>
    </w:p>
    <w:p>
      <w:pPr>
        <w:spacing w:after="140"/>
      </w:pPr>
      <w:r>
        <w:rPr>
          <w:b/>
        </w:rPr>
        <w:t>Đáp án: A</w:t>
      </w:r>
    </w:p>
    <w:p>
      <w:pPr>
        <w:keepNext/>
        <w:spacing w:before="140" w:after="60"/>
      </w:pPr>
      <w:r>
        <w:rPr>
          <w:b/>
        </w:rPr>
        <w:t xml:space="preserve">Câu 131. </w:t>
      </w:r>
      <w:r>
        <w:t>Theo tài liệu "Dental Caries", khái niệm "Sâu răng" (Dental caries) thực chất là gì?</w:t>
      </w:r>
    </w:p>
    <w:p>
      <w:pPr>
        <w:ind w:left="259"/>
      </w:pPr>
      <w:r>
        <w:rPr>
          <w:b/>
        </w:rPr>
        <w:t xml:space="preserve">A. </w:t>
      </w:r>
      <w:r>
        <w:t>Một căn bệnh nhiễm trùng cấp tính do một loại vi khuẩn duy nhất</w:t>
      </w:r>
    </w:p>
    <w:p>
      <w:pPr>
        <w:ind w:left="259"/>
      </w:pPr>
      <w:r>
        <w:rPr>
          <w:b/>
        </w:rPr>
        <w:t xml:space="preserve">B. </w:t>
      </w:r>
      <w:r>
        <w:t>Sự phá hủy răng cơ học do lực nhai</w:t>
      </w:r>
    </w:p>
    <w:p>
      <w:pPr>
        <w:ind w:left="259"/>
      </w:pPr>
      <w:r>
        <w:rPr>
          <w:b/>
        </w:rPr>
        <w:t xml:space="preserve">C. </w:t>
      </w:r>
      <w:r>
        <w:t>Hậu quả (dấu hiệu và triệu chứng) của sự hòa tan hóa học khu trú trên bề mặt răng do quá trình chuyển hóa trong mảng bám</w:t>
      </w:r>
    </w:p>
    <w:p>
      <w:pPr>
        <w:ind w:left="259"/>
      </w:pPr>
      <w:r>
        <w:rPr>
          <w:b/>
        </w:rPr>
        <w:t xml:space="preserve">D. </w:t>
      </w:r>
      <w:r>
        <w:t>Sự thiếu hụt vitamin D và calcium trong máu</w:t>
      </w:r>
    </w:p>
    <w:p>
      <w:pPr>
        <w:spacing w:after="140"/>
      </w:pPr>
      <w:r>
        <w:rPr>
          <w:b/>
        </w:rPr>
        <w:t>Đáp án: C</w:t>
      </w:r>
    </w:p>
    <w:p>
      <w:pPr>
        <w:keepNext/>
        <w:spacing w:before="140" w:after="60"/>
      </w:pPr>
      <w:r>
        <w:rPr>
          <w:b/>
        </w:rPr>
        <w:t xml:space="preserve">Câu 132. </w:t>
      </w:r>
      <w:r>
        <w:t>Động lực học của quá trình pH trong mảng bám bị ảnh hưởng mạnh nhất bởi hành vi nào của người bệnh?</w:t>
      </w:r>
    </w:p>
    <w:p>
      <w:pPr>
        <w:ind w:left="259"/>
      </w:pPr>
      <w:r>
        <w:rPr>
          <w:b/>
        </w:rPr>
        <w:t xml:space="preserve">A. </w:t>
      </w:r>
      <w:r>
        <w:t>Tần suất và lượng tiêu thụ carbohydrate có thể lên men</w:t>
      </w:r>
    </w:p>
    <w:p>
      <w:pPr>
        <w:ind w:left="259"/>
      </w:pPr>
      <w:r>
        <w:rPr>
          <w:b/>
        </w:rPr>
        <w:t xml:space="preserve">B. </w:t>
      </w:r>
      <w:r>
        <w:t>Uống nước lọc nhiều lần trong ngày</w:t>
      </w:r>
    </w:p>
    <w:p>
      <w:pPr>
        <w:ind w:left="259"/>
      </w:pPr>
      <w:r>
        <w:rPr>
          <w:b/>
        </w:rPr>
        <w:t xml:space="preserve">C. </w:t>
      </w:r>
      <w:r>
        <w:t>Thở bằng miệng khi ngủ</w:t>
      </w:r>
    </w:p>
    <w:p>
      <w:pPr>
        <w:ind w:left="259"/>
      </w:pPr>
      <w:r>
        <w:rPr>
          <w:b/>
        </w:rPr>
        <w:t xml:space="preserve">D. </w:t>
      </w:r>
      <w:r>
        <w:t>Sử dụng chỉ nha khoa đúng cách</w:t>
      </w:r>
    </w:p>
    <w:p>
      <w:pPr>
        <w:spacing w:after="140"/>
      </w:pPr>
      <w:r>
        <w:rPr>
          <w:b/>
        </w:rPr>
        <w:t>Đáp án: A</w:t>
      </w:r>
    </w:p>
    <w:p>
      <w:pPr>
        <w:keepNext/>
        <w:spacing w:before="140" w:after="60"/>
      </w:pPr>
      <w:r>
        <w:rPr>
          <w:b/>
        </w:rPr>
        <w:t xml:space="preserve">Câu 133. </w:t>
      </w:r>
      <w:r>
        <w:t>Sự cân bằng động học (dynamic equilibrium) tại bề mặt men răng - mảng bám nghĩa là gì?</w:t>
      </w:r>
    </w:p>
    <w:p>
      <w:pPr>
        <w:ind w:left="259"/>
      </w:pPr>
      <w:r>
        <w:rPr>
          <w:b/>
        </w:rPr>
        <w:t xml:space="preserve">A. </w:t>
      </w:r>
      <w:r>
        <w:t>Men răng không bao giờ thay đổi sau khi mọc</w:t>
      </w:r>
    </w:p>
    <w:p>
      <w:pPr>
        <w:ind w:left="259"/>
      </w:pPr>
      <w:r>
        <w:rPr>
          <w:b/>
        </w:rPr>
        <w:t xml:space="preserve">B. </w:t>
      </w:r>
      <w:r>
        <w:t>Vi khuẩn sinh ra và chết đi với tốc độ bằng nhau</w:t>
      </w:r>
    </w:p>
    <w:p>
      <w:pPr>
        <w:ind w:left="259"/>
      </w:pPr>
      <w:r>
        <w:rPr>
          <w:b/>
        </w:rPr>
        <w:t xml:space="preserve">C. </w:t>
      </w:r>
      <w:r>
        <w:t>Nước bọt và dịch mảng bám không bao giờ hòa lẫn vào nhau</w:t>
      </w:r>
    </w:p>
    <w:p>
      <w:pPr>
        <w:ind w:left="259"/>
      </w:pPr>
      <w:r>
        <w:rPr>
          <w:b/>
        </w:rPr>
        <w:t xml:space="preserve">D. </w:t>
      </w:r>
      <w:r>
        <w:t>Quá trình mất khoáng và tái khoáng diễn ra liên tục đan xen nhau theo sự dao động của pH mảng bám</w:t>
      </w:r>
    </w:p>
    <w:p>
      <w:pPr>
        <w:spacing w:after="140"/>
      </w:pPr>
      <w:r>
        <w:rPr>
          <w:b/>
        </w:rPr>
        <w:t>Đáp án: D</w:t>
      </w:r>
    </w:p>
    <w:p>
      <w:pPr>
        <w:keepNext/>
        <w:spacing w:before="140" w:after="60"/>
      </w:pPr>
      <w:r>
        <w:rPr>
          <w:b/>
        </w:rPr>
        <w:t xml:space="preserve">Câu 134. </w:t>
      </w:r>
      <w:r>
        <w:t>Vai trò của Fluoride hiện diện tại giao diện mảng bám - men răng trong giai đoạn pH giảm là gì?</w:t>
      </w:r>
    </w:p>
    <w:p>
      <w:pPr>
        <w:ind w:left="259"/>
      </w:pPr>
      <w:r>
        <w:rPr>
          <w:b/>
        </w:rPr>
        <w:t xml:space="preserve">A. </w:t>
      </w:r>
      <w:r>
        <w:t>Khử trùng tuyệt đối mảng bám</w:t>
      </w:r>
    </w:p>
    <w:p>
      <w:pPr>
        <w:ind w:left="259"/>
      </w:pPr>
      <w:r>
        <w:rPr>
          <w:b/>
        </w:rPr>
        <w:t xml:space="preserve">B. </w:t>
      </w:r>
      <w:r>
        <w:t>Ức chế quá trình mất khoáng và tạo điều kiện hình thành fluorapatite ít hòa tan hơn</w:t>
      </w:r>
    </w:p>
    <w:p>
      <w:pPr>
        <w:ind w:left="259"/>
      </w:pPr>
      <w:r>
        <w:rPr>
          <w:b/>
        </w:rPr>
        <w:t xml:space="preserve">C. </w:t>
      </w:r>
      <w:r>
        <w:t>Phá vỡ màng sinh học vi khuẩn</w:t>
      </w:r>
    </w:p>
    <w:p>
      <w:pPr>
        <w:ind w:left="259"/>
      </w:pPr>
      <w:r>
        <w:rPr>
          <w:b/>
        </w:rPr>
        <w:t xml:space="preserve">D. </w:t>
      </w:r>
      <w:r>
        <w:t>Chuyển hóa acid lactic thành nước</w:t>
      </w:r>
    </w:p>
    <w:p>
      <w:pPr>
        <w:spacing w:after="140"/>
      </w:pPr>
      <w:r>
        <w:rPr>
          <w:b/>
        </w:rPr>
        <w:t>Đáp án: B</w:t>
      </w:r>
    </w:p>
    <w:p>
      <w:pPr>
        <w:keepNext/>
        <w:spacing w:before="140" w:after="60"/>
      </w:pPr>
      <w:r>
        <w:rPr>
          <w:b/>
        </w:rPr>
        <w:t xml:space="preserve">Câu 135. </w:t>
      </w:r>
      <w:r>
        <w:t>Một "tổn thương dưới bề mặt" (subsurface lesion) đặc trưng cho sâu men sớm có nghĩa là gì?</w:t>
      </w:r>
    </w:p>
    <w:p>
      <w:pPr>
        <w:ind w:left="259"/>
      </w:pPr>
      <w:r>
        <w:rPr>
          <w:b/>
        </w:rPr>
        <w:t xml:space="preserve">A. </w:t>
      </w:r>
      <w:r>
        <w:t>Toàn bộ tổn thương nằm ở lớp ngà, men răng hoàn toàn không bị ảnh hưởng</w:t>
      </w:r>
    </w:p>
    <w:p>
      <w:pPr>
        <w:ind w:left="259"/>
      </w:pPr>
      <w:r>
        <w:rPr>
          <w:b/>
        </w:rPr>
        <w:t xml:space="preserve">B. </w:t>
      </w:r>
      <w:r>
        <w:t>Tổn thương nằm dưới đường viền nướu</w:t>
      </w:r>
    </w:p>
    <w:p>
      <w:pPr>
        <w:ind w:left="259"/>
      </w:pPr>
      <w:r>
        <w:rPr>
          <w:b/>
        </w:rPr>
        <w:t xml:space="preserve">C. </w:t>
      </w:r>
      <w:r>
        <w:t>Mất khoáng xảy ra mạnh nhất ở lớp men bên dưới, trong khi lớp bề mặt vẫn giữ được sự toàn vẹn tương đối</w:t>
      </w:r>
    </w:p>
    <w:p>
      <w:pPr>
        <w:ind w:left="259"/>
      </w:pPr>
      <w:r>
        <w:rPr>
          <w:b/>
        </w:rPr>
        <w:t xml:space="preserve">D. </w:t>
      </w:r>
      <w:r>
        <w:t>Tổn thương không thể nhìn thấy bằng mắt thường dưới bất kỳ hình thức nào</w:t>
      </w:r>
    </w:p>
    <w:p>
      <w:pPr>
        <w:spacing w:after="140"/>
      </w:pPr>
      <w:r>
        <w:rPr>
          <w:b/>
        </w:rPr>
        <w:t>Đáp án: C</w:t>
      </w:r>
    </w:p>
    <w:p>
      <w:pPr>
        <w:keepNext/>
        <w:spacing w:before="140" w:after="60"/>
      </w:pPr>
      <w:r>
        <w:rPr>
          <w:b/>
        </w:rPr>
        <w:t xml:space="preserve">Câu 136. </w:t>
      </w:r>
      <w:r>
        <w:t>Khoảng cách không gian vi thể giữa các tinh thể (intercrystalline spaces) trong men răng bị sâu sớm thay đổi như thế nào?</w:t>
      </w:r>
    </w:p>
    <w:p>
      <w:pPr>
        <w:ind w:left="259"/>
      </w:pPr>
      <w:r>
        <w:rPr>
          <w:b/>
        </w:rPr>
        <w:t xml:space="preserve">A. </w:t>
      </w:r>
      <w:r>
        <w:t>Bị thu hẹp lại do áp lực</w:t>
      </w:r>
    </w:p>
    <w:p>
      <w:pPr>
        <w:ind w:left="259"/>
      </w:pPr>
      <w:r>
        <w:rPr>
          <w:b/>
        </w:rPr>
        <w:t xml:space="preserve">B. </w:t>
      </w:r>
      <w:r>
        <w:t>Giữ nguyên không đổi</w:t>
      </w:r>
    </w:p>
    <w:p>
      <w:pPr>
        <w:ind w:left="259"/>
      </w:pPr>
      <w:r>
        <w:rPr>
          <w:b/>
        </w:rPr>
        <w:t xml:space="preserve">C. </w:t>
      </w:r>
      <w:r>
        <w:t>Bị lấp đầy bởi tế bào máu</w:t>
      </w:r>
    </w:p>
    <w:p>
      <w:pPr>
        <w:ind w:left="259"/>
      </w:pPr>
      <w:r>
        <w:rPr>
          <w:b/>
        </w:rPr>
        <w:t xml:space="preserve">D. </w:t>
      </w:r>
      <w:r>
        <w:t>Mở rộng ra do sự hòa tan các rìa của tinh thể apatite</w:t>
      </w:r>
    </w:p>
    <w:p>
      <w:pPr>
        <w:spacing w:after="140"/>
      </w:pPr>
      <w:r>
        <w:rPr>
          <w:b/>
        </w:rPr>
        <w:t>Đáp án: D</w:t>
      </w:r>
    </w:p>
    <w:p>
      <w:pPr>
        <w:keepNext/>
        <w:spacing w:before="140" w:after="60"/>
      </w:pPr>
      <w:r>
        <w:rPr>
          <w:b/>
        </w:rPr>
        <w:t xml:space="preserve">Câu 137. </w:t>
      </w:r>
      <w:r>
        <w:t>Vì sao mặt nhai của răng cối (occlusal surface) dễ bị sâu răng nhất ngay sau khi mọc?</w:t>
      </w:r>
    </w:p>
    <w:p>
      <w:pPr>
        <w:ind w:left="259"/>
      </w:pPr>
      <w:r>
        <w:rPr>
          <w:b/>
        </w:rPr>
        <w:t xml:space="preserve">A. </w:t>
      </w:r>
      <w:r>
        <w:t>Do men răng ở mặt nhai mỏng hơn mặt bên</w:t>
      </w:r>
    </w:p>
    <w:p>
      <w:pPr>
        <w:ind w:left="259"/>
      </w:pPr>
      <w:r>
        <w:rPr>
          <w:b/>
        </w:rPr>
        <w:t xml:space="preserve">B. </w:t>
      </w:r>
      <w:r>
        <w:t>Do hệ thống hố rãnh phức tạp bảo vệ mảng bám khỏi sự làm sạch cơ học trong thời gian răng đang mọc và chưa chạm khớp</w:t>
      </w:r>
    </w:p>
    <w:p>
      <w:pPr>
        <w:ind w:left="259"/>
      </w:pPr>
      <w:r>
        <w:rPr>
          <w:b/>
        </w:rPr>
        <w:t xml:space="preserve">C. </w:t>
      </w:r>
      <w:r>
        <w:t>Do mặt nhai tiếp xúc trực tiếp với nước bọt nhiều nhất</w:t>
      </w:r>
    </w:p>
    <w:p>
      <w:pPr>
        <w:ind w:left="259"/>
      </w:pPr>
      <w:r>
        <w:rPr>
          <w:b/>
        </w:rPr>
        <w:t xml:space="preserve">D. </w:t>
      </w:r>
      <w:r>
        <w:t>Do mặt nhai có ít fluorapatite hơn</w:t>
      </w:r>
    </w:p>
    <w:p>
      <w:pPr>
        <w:spacing w:after="140"/>
      </w:pPr>
      <w:r>
        <w:rPr>
          <w:b/>
        </w:rPr>
        <w:t>Đáp án: B</w:t>
      </w:r>
    </w:p>
    <w:p>
      <w:pPr>
        <w:keepNext/>
        <w:spacing w:before="140" w:after="60"/>
      </w:pPr>
      <w:r>
        <w:rPr>
          <w:b/>
        </w:rPr>
        <w:t xml:space="preserve">Câu 138. </w:t>
      </w:r>
      <w:r>
        <w:t>Quá trình hình thành sẹo (scar) trên men răng, biểu hiện bằng đốm trắng hoặc nâu nhẵn bóng, phản ánh điều kiện nào?</w:t>
      </w:r>
    </w:p>
    <w:p>
      <w:pPr>
        <w:ind w:left="259"/>
      </w:pPr>
      <w:r>
        <w:rPr>
          <w:b/>
        </w:rPr>
        <w:t xml:space="preserve">A. </w:t>
      </w:r>
      <w:r>
        <w:t>Tổn thương đã bị bất hoạt, lớp bề mặt bị mài nhẵn và bề mặt hoạt động như hàng rào ngăn cản sự tái khoáng hoàn toàn bên trong</w:t>
      </w:r>
    </w:p>
    <w:p>
      <w:pPr>
        <w:ind w:left="259"/>
      </w:pPr>
      <w:r>
        <w:rPr>
          <w:b/>
        </w:rPr>
        <w:t xml:space="preserve">B. </w:t>
      </w:r>
      <w:r>
        <w:t>Vi khuẩn đang tấn công mạnh mẽ</w:t>
      </w:r>
    </w:p>
    <w:p>
      <w:pPr>
        <w:ind w:left="259"/>
      </w:pPr>
      <w:r>
        <w:rPr>
          <w:b/>
        </w:rPr>
        <w:t xml:space="preserve">C. </w:t>
      </w:r>
      <w:r>
        <w:t>Bệnh nhân đang bị mòn ngót cổ răng do chải răng mạnh</w:t>
      </w:r>
    </w:p>
    <w:p>
      <w:pPr>
        <w:ind w:left="259"/>
      </w:pPr>
      <w:r>
        <w:rPr>
          <w:b/>
        </w:rPr>
        <w:t xml:space="preserve">D. </w:t>
      </w:r>
      <w:r>
        <w:t>Sự thoái hóa của tủy răng</w:t>
      </w:r>
    </w:p>
    <w:p>
      <w:pPr>
        <w:spacing w:after="140"/>
      </w:pPr>
      <w:r>
        <w:rPr>
          <w:b/>
        </w:rPr>
        <w:t>Đáp án: A</w:t>
      </w:r>
    </w:p>
    <w:p>
      <w:pPr>
        <w:keepNext/>
        <w:spacing w:before="140" w:after="60"/>
      </w:pPr>
      <w:r>
        <w:rPr>
          <w:b/>
        </w:rPr>
        <w:t xml:space="preserve">Câu 139. </w:t>
      </w:r>
      <w:r>
        <w:t>Theo sơ đồ phát triển tổn thương sâu răng tiếp quần, diện tiếp xúc (contact facet) có bị sâu răng ở giai đoạn đầu không?</w:t>
      </w:r>
    </w:p>
    <w:p>
      <w:pPr>
        <w:ind w:left="259"/>
      </w:pPr>
      <w:r>
        <w:rPr>
          <w:b/>
        </w:rPr>
        <w:t xml:space="preserve">A. </w:t>
      </w:r>
      <w:r>
        <w:t>Có, đây là vị trí sâu đầu tiên</w:t>
      </w:r>
    </w:p>
    <w:p>
      <w:pPr>
        <w:ind w:left="259"/>
      </w:pPr>
      <w:r>
        <w:rPr>
          <w:b/>
        </w:rPr>
        <w:t xml:space="preserve">B. </w:t>
      </w:r>
      <w:r>
        <w:t>Có, vì thức ăn dính chặt ở diện tiếp xúc</w:t>
      </w:r>
    </w:p>
    <w:p>
      <w:pPr>
        <w:ind w:left="259"/>
      </w:pPr>
      <w:r>
        <w:rPr>
          <w:b/>
        </w:rPr>
        <w:t xml:space="preserve">C. </w:t>
      </w:r>
      <w:r>
        <w:t>Không, vì diện tiếp xúc hoàn toàn vô trùng</w:t>
      </w:r>
    </w:p>
    <w:p>
      <w:pPr>
        <w:ind w:left="259"/>
      </w:pPr>
      <w:r>
        <w:rPr>
          <w:b/>
        </w:rPr>
        <w:t xml:space="preserve">D. </w:t>
      </w:r>
      <w:r>
        <w:t>Không, do ma sát giữa hai răng làm mòn vùng diện tiếp xúc và ngăn cản mảng bám tích tụ, tổn thương thực sự bắt đầu ở vùng cổ răng dưới diện tiếp xúc</w:t>
      </w:r>
    </w:p>
    <w:p>
      <w:pPr>
        <w:spacing w:after="140"/>
      </w:pPr>
      <w:r>
        <w:rPr>
          <w:b/>
        </w:rPr>
        <w:t>Đáp án: D</w:t>
      </w:r>
    </w:p>
    <w:p>
      <w:pPr>
        <w:keepNext/>
        <w:spacing w:before="140" w:after="60"/>
      </w:pPr>
      <w:r>
        <w:rPr>
          <w:b/>
        </w:rPr>
        <w:t xml:space="preserve">Câu 140. </w:t>
      </w:r>
      <w:r>
        <w:t>Sự tạo xoang (cavitation) của tổn thương sâu răng làm thay đổi tiên lượng bệnh như thế nào?</w:t>
      </w:r>
    </w:p>
    <w:p>
      <w:pPr>
        <w:ind w:left="259"/>
      </w:pPr>
      <w:r>
        <w:rPr>
          <w:b/>
        </w:rPr>
        <w:t xml:space="preserve">A. </w:t>
      </w:r>
      <w:r>
        <w:t>Giúp bệnh nhân dễ dàng làm sạch hơn</w:t>
      </w:r>
    </w:p>
    <w:p>
      <w:pPr>
        <w:ind w:left="259"/>
      </w:pPr>
      <w:r>
        <w:rPr>
          <w:b/>
        </w:rPr>
        <w:t xml:space="preserve">B. </w:t>
      </w:r>
      <w:r>
        <w:t>Tăng cường lượng nước bọt chảy vào trung hòa acid</w:t>
      </w:r>
    </w:p>
    <w:p>
      <w:pPr>
        <w:ind w:left="259"/>
      </w:pPr>
      <w:r>
        <w:rPr>
          <w:b/>
        </w:rPr>
        <w:t xml:space="preserve">C. </w:t>
      </w:r>
      <w:r>
        <w:t>Cung cấp một môi trường ứ đọng và bảo vệ an toàn cho màng sinh học sinh acid, làm quá trình mất khoáng tăng tốc và không thể đảo ngược tự nhiên</w:t>
      </w:r>
    </w:p>
    <w:p>
      <w:pPr>
        <w:ind w:left="259"/>
      </w:pPr>
      <w:r>
        <w:rPr>
          <w:b/>
        </w:rPr>
        <w:t xml:space="preserve">D. </w:t>
      </w:r>
      <w:r>
        <w:t>Giúp vi khuẩn trôi đi dễ dàng hơn</w:t>
      </w:r>
    </w:p>
    <w:p>
      <w:pPr>
        <w:spacing w:after="140"/>
      </w:pPr>
      <w:r>
        <w:rPr>
          <w:b/>
        </w:rPr>
        <w:t>Đáp án: C</w:t>
      </w:r>
    </w:p>
    <w:p>
      <w:pPr>
        <w:keepNext/>
        <w:spacing w:before="140" w:after="60"/>
      </w:pPr>
      <w:r>
        <w:rPr>
          <w:b/>
        </w:rPr>
        <w:t xml:space="preserve">Câu 141. </w:t>
      </w:r>
      <w:r>
        <w:t>"Sự hòa tan dị hướng" (anisotropic dissolution) của hydroxyapatite dưới kính hiển vi điện tử cho thấy sự phá hủy xảy ra ưu tiên ở đâu trên tinh thể?</w:t>
      </w:r>
    </w:p>
    <w:p>
      <w:pPr>
        <w:ind w:left="259"/>
      </w:pPr>
      <w:r>
        <w:rPr>
          <w:b/>
        </w:rPr>
        <w:t xml:space="preserve">A. </w:t>
      </w:r>
      <w:r>
        <w:t>Dọc theo trục C (trục dọc), tạo ra các lỗ rỗng ở trung tâm tinh thể</w:t>
      </w:r>
    </w:p>
    <w:p>
      <w:pPr>
        <w:ind w:left="259"/>
      </w:pPr>
      <w:r>
        <w:rPr>
          <w:b/>
        </w:rPr>
        <w:t xml:space="preserve">B. </w:t>
      </w:r>
      <w:r>
        <w:t>Dọc theo viền ngang, làm tinh thể gãy đôi</w:t>
      </w:r>
    </w:p>
    <w:p>
      <w:pPr>
        <w:ind w:left="259"/>
      </w:pPr>
      <w:r>
        <w:rPr>
          <w:b/>
        </w:rPr>
        <w:t xml:space="preserve">C. </w:t>
      </w:r>
      <w:r>
        <w:t>Đồng đều trên toàn bộ bề mặt tạo hình cầu</w:t>
      </w:r>
    </w:p>
    <w:p>
      <w:pPr>
        <w:ind w:left="259"/>
      </w:pPr>
      <w:r>
        <w:rPr>
          <w:b/>
        </w:rPr>
        <w:t xml:space="preserve">D. </w:t>
      </w:r>
      <w:r>
        <w:t>Chỉ ở phần đuôi tinh thể tiếp xúc với ngà</w:t>
      </w:r>
    </w:p>
    <w:p>
      <w:pPr>
        <w:spacing w:after="140"/>
      </w:pPr>
      <w:r>
        <w:rPr>
          <w:b/>
        </w:rPr>
        <w:t>Đáp án: A</w:t>
      </w:r>
    </w:p>
    <w:p>
      <w:pPr>
        <w:keepNext/>
        <w:spacing w:before="140" w:after="60"/>
      </w:pPr>
      <w:r>
        <w:rPr>
          <w:b/>
        </w:rPr>
        <w:t xml:space="preserve">Câu 142. </w:t>
      </w:r>
      <w:r>
        <w:t>Các đường nối giữa trụ men và gian trụ (rod and interrod boundaries) dễ bị hòa tan sớm bởi acid do đặc điểm nào?</w:t>
      </w:r>
    </w:p>
    <w:p>
      <w:pPr>
        <w:ind w:left="259"/>
      </w:pPr>
      <w:r>
        <w:rPr>
          <w:b/>
        </w:rPr>
        <w:t xml:space="preserve">A. </w:t>
      </w:r>
      <w:r>
        <w:t>Chứa nồng độ fluoride cao nhất</w:t>
      </w:r>
    </w:p>
    <w:p>
      <w:pPr>
        <w:ind w:left="259"/>
      </w:pPr>
      <w:r>
        <w:rPr>
          <w:b/>
        </w:rPr>
        <w:t xml:space="preserve">B. </w:t>
      </w:r>
      <w:r>
        <w:t>Hoàn toàn không có tinh thể khoáng</w:t>
      </w:r>
    </w:p>
    <w:p>
      <w:pPr>
        <w:ind w:left="259"/>
      </w:pPr>
      <w:r>
        <w:rPr>
          <w:b/>
        </w:rPr>
        <w:t xml:space="preserve">C. </w:t>
      </w:r>
      <w:r>
        <w:t>Chứa nhiều nước và chất hữu cơ hơn, sự sắp xếp tinh thể lỏng lẻo hơn</w:t>
      </w:r>
    </w:p>
    <w:p>
      <w:pPr>
        <w:ind w:left="259"/>
      </w:pPr>
      <w:r>
        <w:rPr>
          <w:b/>
        </w:rPr>
        <w:t xml:space="preserve">D. </w:t>
      </w:r>
      <w:r>
        <w:t>Chứa lượng lớn tế bào sống</w:t>
      </w:r>
    </w:p>
    <w:p>
      <w:pPr>
        <w:spacing w:after="140"/>
      </w:pPr>
      <w:r>
        <w:rPr>
          <w:b/>
        </w:rPr>
        <w:t>Đáp án: C</w:t>
      </w:r>
    </w:p>
    <w:p>
      <w:pPr>
        <w:keepNext/>
        <w:spacing w:before="140" w:after="60"/>
      </w:pPr>
      <w:r>
        <w:rPr>
          <w:b/>
        </w:rPr>
        <w:t xml:space="preserve">Câu 143. </w:t>
      </w:r>
      <w:r>
        <w:t>Dưới góc độ sinh lý học, việc sử dụng thám trâm nhọn khám mạnh vào hố rãnh (probing) có thể gây ra rủi ro gì?</w:t>
      </w:r>
    </w:p>
    <w:p>
      <w:pPr>
        <w:ind w:left="259"/>
      </w:pPr>
      <w:r>
        <w:rPr>
          <w:b/>
        </w:rPr>
        <w:t xml:space="preserve">A. </w:t>
      </w:r>
      <w:r>
        <w:t>Phá vỡ sinh khối vi khuẩn giúp răng sạch hơn</w:t>
      </w:r>
    </w:p>
    <w:p>
      <w:pPr>
        <w:ind w:left="259"/>
      </w:pPr>
      <w:r>
        <w:rPr>
          <w:b/>
        </w:rPr>
        <w:t xml:space="preserve">B. </w:t>
      </w:r>
      <w:r>
        <w:t>Gây vi gãy (microfracture) lớp men bề mặt mỏng manh đang mất khoáng, tạo ra vi xoang nhân tạo (iatrogenic cavitation)</w:t>
      </w:r>
    </w:p>
    <w:p>
      <w:pPr>
        <w:ind w:left="259"/>
      </w:pPr>
      <w:r>
        <w:rPr>
          <w:b/>
        </w:rPr>
        <w:t xml:space="preserve">C. </w:t>
      </w:r>
      <w:r>
        <w:t>Đẩy fluoride vào sâu trong rãnh</w:t>
      </w:r>
    </w:p>
    <w:p>
      <w:pPr>
        <w:ind w:left="259"/>
      </w:pPr>
      <w:r>
        <w:rPr>
          <w:b/>
        </w:rPr>
        <w:t xml:space="preserve">D. </w:t>
      </w:r>
      <w:r>
        <w:t>Kích thích tủy răng tạo ngà phản ứng lập tức</w:t>
      </w:r>
    </w:p>
    <w:p>
      <w:pPr>
        <w:spacing w:after="140"/>
      </w:pPr>
      <w:r>
        <w:rPr>
          <w:b/>
        </w:rPr>
        <w:t>Đáp án: B</w:t>
      </w:r>
    </w:p>
    <w:p>
      <w:pPr>
        <w:keepNext/>
        <w:spacing w:before="140" w:after="60"/>
      </w:pPr>
      <w:r>
        <w:rPr>
          <w:b/>
        </w:rPr>
        <w:t xml:space="preserve">Câu 144. </w:t>
      </w:r>
      <w:r>
        <w:t>Tổn thương đốm trắng (white spot lesion) thường trở nên rõ rệt hơn và dễ quan sát hơn khi răng được thổi khô là do:</w:t>
      </w:r>
    </w:p>
    <w:p>
      <w:pPr>
        <w:ind w:left="259"/>
      </w:pPr>
      <w:r>
        <w:rPr>
          <w:b/>
        </w:rPr>
        <w:t xml:space="preserve">A. </w:t>
      </w:r>
      <w:r>
        <w:t>Acid bay hơi để lại mảng trắng</w:t>
      </w:r>
    </w:p>
    <w:p>
      <w:pPr>
        <w:ind w:left="259"/>
      </w:pPr>
      <w:r>
        <w:rPr>
          <w:b/>
        </w:rPr>
        <w:t xml:space="preserve">B. </w:t>
      </w:r>
      <w:r>
        <w:t>Bọt nước bọt đọng lại</w:t>
      </w:r>
    </w:p>
    <w:p>
      <w:pPr>
        <w:ind w:left="259"/>
      </w:pPr>
      <w:r>
        <w:rPr>
          <w:b/>
        </w:rPr>
        <w:t xml:space="preserve">C. </w:t>
      </w:r>
      <w:r>
        <w:t>Sự thay thế nước trong các lỗ rỗng bằng không khí làm tăng sự tán xạ ánh sáng (light scattering)</w:t>
      </w:r>
    </w:p>
    <w:p>
      <w:pPr>
        <w:ind w:left="259"/>
      </w:pPr>
      <w:r>
        <w:rPr>
          <w:b/>
        </w:rPr>
        <w:t xml:space="preserve">D. </w:t>
      </w:r>
      <w:r>
        <w:t>Mảng bám vi khuẩn bị nướng khô</w:t>
      </w:r>
    </w:p>
    <w:p>
      <w:pPr>
        <w:spacing w:after="140"/>
      </w:pPr>
      <w:r>
        <w:rPr>
          <w:b/>
        </w:rPr>
        <w:t>Đáp án: C</w:t>
      </w:r>
    </w:p>
    <w:p>
      <w:pPr>
        <w:keepNext/>
        <w:spacing w:before="140" w:after="60"/>
      </w:pPr>
      <w:r>
        <w:rPr>
          <w:b/>
        </w:rPr>
        <w:t xml:space="preserve">Câu 145. </w:t>
      </w:r>
      <w:r>
        <w:t>Điều nào sau đây là đặc điểm của "Tổn thương sâu chân răng đang hoạt động" (Active root caries)?</w:t>
      </w:r>
    </w:p>
    <w:p>
      <w:pPr>
        <w:ind w:left="259"/>
      </w:pPr>
      <w:r>
        <w:rPr>
          <w:b/>
        </w:rPr>
        <w:t xml:space="preserve">A. </w:t>
      </w:r>
      <w:r>
        <w:t>Bề mặt vàng nhạt hoặc nâu nhạt, phủ mảng bám, mềm hoặc dai (leathery) khi thăm khám</w:t>
      </w:r>
    </w:p>
    <w:p>
      <w:pPr>
        <w:ind w:left="259"/>
      </w:pPr>
      <w:r>
        <w:rPr>
          <w:b/>
        </w:rPr>
        <w:t xml:space="preserve">B. </w:t>
      </w:r>
      <w:r>
        <w:t>Bề mặt đen sẫm, cứng như đá</w:t>
      </w:r>
    </w:p>
    <w:p>
      <w:pPr>
        <w:ind w:left="259"/>
      </w:pPr>
      <w:r>
        <w:rPr>
          <w:b/>
        </w:rPr>
        <w:t xml:space="preserve">C. </w:t>
      </w:r>
      <w:r>
        <w:t>Tổn thương nằm cách viền nướu 5mm lên phía thân răng</w:t>
      </w:r>
    </w:p>
    <w:p>
      <w:pPr>
        <w:ind w:left="259"/>
      </w:pPr>
      <w:r>
        <w:rPr>
          <w:b/>
        </w:rPr>
        <w:t xml:space="preserve">D. </w:t>
      </w:r>
      <w:r>
        <w:t>Lộ tủy ngay khi vừa xuất hiện</w:t>
      </w:r>
    </w:p>
    <w:p>
      <w:pPr>
        <w:spacing w:after="140"/>
      </w:pPr>
      <w:r>
        <w:rPr>
          <w:b/>
        </w:rPr>
        <w:t>Đáp án: A</w:t>
      </w:r>
    </w:p>
    <w:p>
      <w:pPr>
        <w:keepNext/>
        <w:spacing w:before="140" w:after="60"/>
      </w:pPr>
      <w:r>
        <w:rPr>
          <w:b/>
        </w:rPr>
        <w:t xml:space="preserve">Câu 146. </w:t>
      </w:r>
      <w:r>
        <w:t>Tại sao sâu chân răng (root caries) lại có xu hướng lan rộng trên bề mặt thay vì tiến sâu theo hình nón như sâu hố rãnh?</w:t>
      </w:r>
    </w:p>
    <w:p>
      <w:pPr>
        <w:ind w:left="259"/>
      </w:pPr>
      <w:r>
        <w:rPr>
          <w:b/>
        </w:rPr>
        <w:t xml:space="preserve">A. </w:t>
      </w:r>
      <w:r>
        <w:t>Vì vi khuẩn ở nướu di chuyển theo chiều ngang</w:t>
      </w:r>
    </w:p>
    <w:p>
      <w:pPr>
        <w:ind w:left="259"/>
      </w:pPr>
      <w:r>
        <w:rPr>
          <w:b/>
        </w:rPr>
        <w:t xml:space="preserve">B. </w:t>
      </w:r>
      <w:r>
        <w:t>Vì chân răng nằm dưới nước bọt</w:t>
      </w:r>
    </w:p>
    <w:p>
      <w:pPr>
        <w:ind w:left="259"/>
      </w:pPr>
      <w:r>
        <w:rPr>
          <w:b/>
        </w:rPr>
        <w:t xml:space="preserve">C. </w:t>
      </w:r>
      <w:r>
        <w:t>Vì mảng bám ở chân răng chỉ phát triển theo chiều dọc</w:t>
      </w:r>
    </w:p>
    <w:p>
      <w:pPr>
        <w:ind w:left="259"/>
      </w:pPr>
      <w:r>
        <w:rPr>
          <w:b/>
        </w:rPr>
        <w:t xml:space="preserve">D. </w:t>
      </w:r>
      <w:r>
        <w:t>Vì chân răng không có cấu trúc trụ men hướng tâm, sự mất khoáng theo sát các đường tăng trưởng của cement và các ống ngà</w:t>
      </w:r>
    </w:p>
    <w:p>
      <w:pPr>
        <w:spacing w:after="140"/>
      </w:pPr>
      <w:r>
        <w:rPr>
          <w:b/>
        </w:rPr>
        <w:t>Đáp án: D</w:t>
      </w:r>
    </w:p>
    <w:p>
      <w:pPr>
        <w:keepNext/>
        <w:spacing w:before="140" w:after="60"/>
      </w:pPr>
      <w:r>
        <w:rPr>
          <w:b/>
        </w:rPr>
        <w:t xml:space="preserve">Câu 147. </w:t>
      </w:r>
      <w:r>
        <w:t>Phản ứng viêm trong tủy răng (pulp inflammation) có thể bắt đầu xuất hiện khi tổn thương sâu răng tiến tới đâu?</w:t>
      </w:r>
    </w:p>
    <w:p>
      <w:pPr>
        <w:ind w:left="259"/>
      </w:pPr>
      <w:r>
        <w:rPr>
          <w:b/>
        </w:rPr>
        <w:t xml:space="preserve">A. </w:t>
      </w:r>
      <w:r>
        <w:t>Ngay khi men răng có đốm trắng</w:t>
      </w:r>
    </w:p>
    <w:p>
      <w:pPr>
        <w:ind w:left="259"/>
      </w:pPr>
      <w:r>
        <w:rPr>
          <w:b/>
        </w:rPr>
        <w:t xml:space="preserve">B. </w:t>
      </w:r>
      <w:r>
        <w:t>Khi quá trình mất khoáng và các sản phẩm của vi khuẩn tiến đến lớp ngà cách tủy khoảng 0.5 - 1mm, dù chưa có vi khuẩn xâm nhập trực tiếp</w:t>
      </w:r>
    </w:p>
    <w:p>
      <w:pPr>
        <w:ind w:left="259"/>
      </w:pPr>
      <w:r>
        <w:rPr>
          <w:b/>
        </w:rPr>
        <w:t xml:space="preserve">C. </w:t>
      </w:r>
      <w:r>
        <w:t>Chỉ khi vi khuẩn thực sự tràn vào buồng tủy</w:t>
      </w:r>
    </w:p>
    <w:p>
      <w:pPr>
        <w:ind w:left="259"/>
      </w:pPr>
      <w:r>
        <w:rPr>
          <w:b/>
        </w:rPr>
        <w:t xml:space="preserve">D. </w:t>
      </w:r>
      <w:r>
        <w:t>Khi toàn bộ thân răng bị phá hủy</w:t>
      </w:r>
    </w:p>
    <w:p>
      <w:pPr>
        <w:spacing w:after="140"/>
      </w:pPr>
      <w:r>
        <w:rPr>
          <w:b/>
        </w:rPr>
        <w:t>Đáp án: B</w:t>
      </w:r>
    </w:p>
    <w:p>
      <w:pPr>
        <w:keepNext/>
        <w:spacing w:before="140" w:after="60"/>
      </w:pPr>
      <w:r>
        <w:rPr>
          <w:b/>
        </w:rPr>
        <w:t xml:space="preserve">Câu 148. </w:t>
      </w:r>
      <w:r>
        <w:t>So sánh giữa sâu răng (Caries) và xoi mòn (Erosion), sự định vị tổn thương trên lâm sàng khác biệt như thế nào?</w:t>
      </w:r>
    </w:p>
    <w:p>
      <w:pPr>
        <w:ind w:left="259"/>
      </w:pPr>
      <w:r>
        <w:rPr>
          <w:b/>
        </w:rPr>
        <w:t xml:space="preserve">A. </w:t>
      </w:r>
      <w:r>
        <w:t>Sâu răng xảy ra ở mặt nhai cứng, xoi mòn xảy ra ở hố rãnh</w:t>
      </w:r>
    </w:p>
    <w:p>
      <w:pPr>
        <w:ind w:left="259"/>
      </w:pPr>
      <w:r>
        <w:rPr>
          <w:b/>
        </w:rPr>
        <w:t xml:space="preserve">B. </w:t>
      </w:r>
      <w:r>
        <w:t>Sâu răng phản ánh vị trí ứ đọng mảng bám, xoi mòn xảy ra ở những vùng không có mảng bám và thường xuyên tiếp xúc với acid</w:t>
      </w:r>
    </w:p>
    <w:p>
      <w:pPr>
        <w:ind w:left="259"/>
      </w:pPr>
      <w:r>
        <w:rPr>
          <w:b/>
        </w:rPr>
        <w:t xml:space="preserve">C. </w:t>
      </w:r>
      <w:r>
        <w:t>Cả hai đều chỉ xuất hiện ở kẽ răng</w:t>
      </w:r>
    </w:p>
    <w:p>
      <w:pPr>
        <w:ind w:left="259"/>
      </w:pPr>
      <w:r>
        <w:rPr>
          <w:b/>
        </w:rPr>
        <w:t xml:space="preserve">D. </w:t>
      </w:r>
      <w:r>
        <w:t>Cả hai đều tập trung ở viền nướu</w:t>
      </w:r>
    </w:p>
    <w:p>
      <w:pPr>
        <w:spacing w:after="140"/>
      </w:pPr>
      <w:r>
        <w:rPr>
          <w:b/>
        </w:rPr>
        <w:t>Đáp án: B</w:t>
      </w:r>
    </w:p>
    <w:p>
      <w:pPr>
        <w:keepNext/>
        <w:spacing w:before="140" w:after="60"/>
      </w:pPr>
      <w:r>
        <w:rPr>
          <w:b/>
        </w:rPr>
        <w:t xml:space="preserve">Câu 149. </w:t>
      </w:r>
      <w:r>
        <w:t>Hiện tượng tái khoáng hóa ở một tổn thương sâu men diễn ra chủ yếu ở phần nào của tổn thương?</w:t>
      </w:r>
    </w:p>
    <w:p>
      <w:pPr>
        <w:ind w:left="259"/>
      </w:pPr>
      <w:r>
        <w:rPr>
          <w:b/>
        </w:rPr>
        <w:t xml:space="preserve">A. </w:t>
      </w:r>
      <w:r>
        <w:t>Chủ yếu ở lớp bề mặt (surface layer) và phần rất nông dưới bề mặt do lớp bề mặt đóng vai trò như hàng rào khuếch tán</w:t>
      </w:r>
    </w:p>
    <w:p>
      <w:pPr>
        <w:ind w:left="259"/>
      </w:pPr>
      <w:r>
        <w:rPr>
          <w:b/>
        </w:rPr>
        <w:t xml:space="preserve">B. </w:t>
      </w:r>
      <w:r>
        <w:t>Xuyên suốt toàn bộ bề dày men tới tận ngà</w:t>
      </w:r>
    </w:p>
    <w:p>
      <w:pPr>
        <w:ind w:left="259"/>
      </w:pPr>
      <w:r>
        <w:rPr>
          <w:b/>
        </w:rPr>
        <w:t xml:space="preserve">C. </w:t>
      </w:r>
      <w:r>
        <w:t>Trực tiếp ở lớp ngà răng</w:t>
      </w:r>
    </w:p>
    <w:p>
      <w:pPr>
        <w:ind w:left="259"/>
      </w:pPr>
      <w:r>
        <w:rPr>
          <w:b/>
        </w:rPr>
        <w:t xml:space="preserve">D. </w:t>
      </w:r>
      <w:r>
        <w:t>Tại tủy răng</w:t>
      </w:r>
    </w:p>
    <w:p>
      <w:pPr>
        <w:spacing w:after="140"/>
      </w:pPr>
      <w:r>
        <w:rPr>
          <w:b/>
        </w:rPr>
        <w:t>Đáp án: A</w:t>
      </w:r>
    </w:p>
    <w:p>
      <w:pPr>
        <w:keepNext/>
        <w:spacing w:before="140" w:after="60"/>
      </w:pPr>
      <w:r>
        <w:rPr>
          <w:b/>
        </w:rPr>
        <w:t xml:space="preserve">Câu 150. </w:t>
      </w:r>
      <w:r>
        <w:t>Trong bệnh lý học sâu răng, cụm từ "Demineralization and Remineralization balance" thể hiện triết lý quản lý bệnh như thế nào?</w:t>
      </w:r>
    </w:p>
    <w:p>
      <w:pPr>
        <w:ind w:left="259"/>
      </w:pPr>
      <w:r>
        <w:rPr>
          <w:b/>
        </w:rPr>
        <w:t xml:space="preserve">A. </w:t>
      </w:r>
      <w:r>
        <w:t>Bệnh sâu răng chỉ có thể chữa khỏi bằng cách nhổ bỏ răng</w:t>
      </w:r>
    </w:p>
    <w:p>
      <w:pPr>
        <w:ind w:left="259"/>
      </w:pPr>
      <w:r>
        <w:rPr>
          <w:b/>
        </w:rPr>
        <w:t xml:space="preserve">B. </w:t>
      </w:r>
      <w:r>
        <w:t>Cần phải trám mọi đốm trắng trên răng ngay lập tức</w:t>
      </w:r>
    </w:p>
    <w:p>
      <w:pPr>
        <w:ind w:left="259"/>
      </w:pPr>
      <w:r>
        <w:rPr>
          <w:b/>
        </w:rPr>
        <w:t xml:space="preserve">C. </w:t>
      </w:r>
      <w:r>
        <w:t>Sâu răng hoàn toàn do gene di truyền, không thể thay đổi</w:t>
      </w:r>
    </w:p>
    <w:p>
      <w:pPr>
        <w:ind w:left="259"/>
      </w:pPr>
      <w:r>
        <w:rPr>
          <w:b/>
        </w:rPr>
        <w:t xml:space="preserve">D. </w:t>
      </w:r>
      <w:r>
        <w:t>Việc kiểm soát bệnh là sự điều chỉnh các yếu tố môi trường (mảng bám, chế độ ăn, fluoride) để đưa cán cân sinh lý nghiêng về phía tái khoáng hóa</w:t>
      </w:r>
    </w:p>
    <w:p>
      <w:pPr>
        <w:spacing w:after="140"/>
      </w:pPr>
      <w:r>
        <w:rPr>
          <w:b/>
        </w:rPr>
        <w:t>Đáp án: D</w:t>
      </w:r>
    </w:p>
    <w:p>
      <w:pPr>
        <w:keepNext/>
        <w:spacing w:before="140" w:after="60"/>
      </w:pPr>
      <w:r>
        <w:rPr>
          <w:b/>
        </w:rPr>
        <w:t xml:space="preserve">Câu 151. </w:t>
      </w:r>
      <w:r>
        <w:t>Trong quá trình mất khoáng (demineralization), sự hòa tan của tinh thể hydroxyapatite được thúc đẩy mạnh mẽ nhất khi dịch mảng bám ở trạng thái nào đối với tinh thể này?</w:t>
      </w:r>
    </w:p>
    <w:p>
      <w:pPr>
        <w:ind w:left="259"/>
      </w:pPr>
      <w:r>
        <w:rPr>
          <w:b/>
        </w:rPr>
        <w:t xml:space="preserve">A. </w:t>
      </w:r>
      <w:r>
        <w:t>Trạng thái cân bằng động</w:t>
      </w:r>
    </w:p>
    <w:p>
      <w:pPr>
        <w:ind w:left="259"/>
      </w:pPr>
      <w:r>
        <w:rPr>
          <w:b/>
        </w:rPr>
        <w:t xml:space="preserve">B. </w:t>
      </w:r>
      <w:r>
        <w:t>Trạng thái bão hòa (Saturation)</w:t>
      </w:r>
    </w:p>
    <w:p>
      <w:pPr>
        <w:ind w:left="259"/>
      </w:pPr>
      <w:r>
        <w:rPr>
          <w:b/>
        </w:rPr>
        <w:t xml:space="preserve">C. </w:t>
      </w:r>
      <w:r>
        <w:t>Trạng thái quá bão hòa (Supersaturation)</w:t>
      </w:r>
    </w:p>
    <w:p>
      <w:pPr>
        <w:ind w:left="259"/>
      </w:pPr>
      <w:r>
        <w:rPr>
          <w:b/>
        </w:rPr>
        <w:t xml:space="preserve">D. </w:t>
      </w:r>
      <w:r>
        <w:t>Trạng thái chưa bão hòa (Undersaturation)</w:t>
      </w:r>
    </w:p>
    <w:p>
      <w:pPr>
        <w:spacing w:after="140"/>
      </w:pPr>
      <w:r>
        <w:rPr>
          <w:b/>
        </w:rPr>
        <w:t>Đáp án: D</w:t>
      </w:r>
    </w:p>
    <w:p>
      <w:pPr>
        <w:keepNext/>
        <w:spacing w:before="140" w:after="60"/>
      </w:pPr>
      <w:r>
        <w:rPr>
          <w:b/>
        </w:rPr>
        <w:t xml:space="preserve">Câu 152. </w:t>
      </w:r>
      <w:r>
        <w:t>Ion nào sinh ra từ quá trình chuyển hóa của vi khuẩn đóng vai trò trực tiếp phá vỡ các liên kết trong tinh thể hydroxyapatite?</w:t>
      </w:r>
    </w:p>
    <w:p>
      <w:pPr>
        <w:ind w:left="259"/>
      </w:pPr>
      <w:r>
        <w:rPr>
          <w:b/>
        </w:rPr>
        <w:t xml:space="preserve">A. </w:t>
      </w:r>
      <w:r>
        <w:t>Ion Calcium (Ca2+)</w:t>
      </w:r>
    </w:p>
    <w:p>
      <w:pPr>
        <w:ind w:left="259"/>
      </w:pPr>
      <w:r>
        <w:rPr>
          <w:b/>
        </w:rPr>
        <w:t xml:space="preserve">B. </w:t>
      </w:r>
      <w:r>
        <w:t>Ion Fluoride (F-)</w:t>
      </w:r>
    </w:p>
    <w:p>
      <w:pPr>
        <w:ind w:left="259"/>
      </w:pPr>
      <w:r>
        <w:rPr>
          <w:b/>
        </w:rPr>
        <w:t xml:space="preserve">C. </w:t>
      </w:r>
      <w:r>
        <w:t>Ion Hydrogen (H+)</w:t>
      </w:r>
    </w:p>
    <w:p>
      <w:pPr>
        <w:ind w:left="259"/>
      </w:pPr>
      <w:r>
        <w:rPr>
          <w:b/>
        </w:rPr>
        <w:t xml:space="preserve">D. </w:t>
      </w:r>
      <w:r>
        <w:t>Ion Bicarbonate (HCO3-)</w:t>
      </w:r>
    </w:p>
    <w:p>
      <w:pPr>
        <w:spacing w:after="140"/>
      </w:pPr>
      <w:r>
        <w:rPr>
          <w:b/>
        </w:rPr>
        <w:t>Đáp án: C</w:t>
      </w:r>
    </w:p>
    <w:p>
      <w:pPr>
        <w:keepNext/>
        <w:spacing w:before="140" w:after="60"/>
      </w:pPr>
      <w:r>
        <w:rPr>
          <w:b/>
        </w:rPr>
        <w:t xml:space="preserve">Câu 153. </w:t>
      </w:r>
      <w:r>
        <w:t>Tại sao mảng bám (biofilm) tích tụ lâu ngày và dày lên lại làm tăng mức độ nghiêm trọng của quá trình mất khoáng?</w:t>
      </w:r>
    </w:p>
    <w:p>
      <w:pPr>
        <w:ind w:left="259"/>
      </w:pPr>
      <w:r>
        <w:rPr>
          <w:b/>
        </w:rPr>
        <w:t xml:space="preserve">A. </w:t>
      </w:r>
      <w:r>
        <w:t>Vì mảng bám dày tiết ra lượng nước bọt nhiều hơn</w:t>
      </w:r>
    </w:p>
    <w:p>
      <w:pPr>
        <w:ind w:left="259"/>
      </w:pPr>
      <w:r>
        <w:rPr>
          <w:b/>
        </w:rPr>
        <w:t xml:space="preserve">B. </w:t>
      </w:r>
      <w:r>
        <w:t>Vì mảng bám dày cản trở sự khuếch tán của hệ đệm từ nước bọt vào trong, duy trì môi trường acid lâu hơn</w:t>
      </w:r>
    </w:p>
    <w:p>
      <w:pPr>
        <w:ind w:left="259"/>
      </w:pPr>
      <w:r>
        <w:rPr>
          <w:b/>
        </w:rPr>
        <w:t xml:space="preserve">C. </w:t>
      </w:r>
      <w:r>
        <w:t>Vì vi khuẩn trong mảng bám dày chuyển sang hô hấp hiếu khí</w:t>
      </w:r>
    </w:p>
    <w:p>
      <w:pPr>
        <w:ind w:left="259"/>
      </w:pPr>
      <w:r>
        <w:rPr>
          <w:b/>
        </w:rPr>
        <w:t xml:space="preserve">D. </w:t>
      </w:r>
      <w:r>
        <w:t>Vì mảng bám dày cạo mòn men răng bằng lực cơ học</w:t>
      </w:r>
    </w:p>
    <w:p>
      <w:pPr>
        <w:spacing w:after="140"/>
      </w:pPr>
      <w:r>
        <w:rPr>
          <w:b/>
        </w:rPr>
        <w:t>Đáp án: B</w:t>
      </w:r>
    </w:p>
    <w:p>
      <w:pPr>
        <w:keepNext/>
        <w:spacing w:before="140" w:after="60"/>
      </w:pPr>
      <w:r>
        <w:rPr>
          <w:b/>
        </w:rPr>
        <w:t xml:space="preserve">Câu 154. </w:t>
      </w:r>
      <w:r>
        <w:t>Trong một đợt tấn công của acid (acid challenge), sự mất khoáng sẽ tự động dừng lại khi nào nếu không có sự can thiệp từ bên ngoài?</w:t>
      </w:r>
    </w:p>
    <w:p>
      <w:pPr>
        <w:ind w:left="259"/>
      </w:pPr>
      <w:r>
        <w:rPr>
          <w:b/>
        </w:rPr>
        <w:t xml:space="preserve">A. </w:t>
      </w:r>
      <w:r>
        <w:t>Khi toàn bộ vi khuẩn tự chết đi do acid</w:t>
      </w:r>
    </w:p>
    <w:p>
      <w:pPr>
        <w:ind w:left="259"/>
      </w:pPr>
      <w:r>
        <w:rPr>
          <w:b/>
        </w:rPr>
        <w:t xml:space="preserve">B. </w:t>
      </w:r>
      <w:r>
        <w:t>Khi tủy răng tiết ra chất kháng acid</w:t>
      </w:r>
    </w:p>
    <w:p>
      <w:pPr>
        <w:ind w:left="259"/>
      </w:pPr>
      <w:r>
        <w:rPr>
          <w:b/>
        </w:rPr>
        <w:t xml:space="preserve">C. </w:t>
      </w:r>
      <w:r>
        <w:t>Khi nồng độ ion Ca2+ và PO4(3-) hòa tan ra làm dịch mảng bám bão hòa trở lại, hoặc khi pH tăng lên trên ngưỡng tới hạn</w:t>
      </w:r>
    </w:p>
    <w:p>
      <w:pPr>
        <w:ind w:left="259"/>
      </w:pPr>
      <w:r>
        <w:rPr>
          <w:b/>
        </w:rPr>
        <w:t xml:space="preserve">D. </w:t>
      </w:r>
      <w:r>
        <w:t>Khi lớp men răng bên ngoài bị bong tróc hoàn toàn</w:t>
      </w:r>
    </w:p>
    <w:p>
      <w:pPr>
        <w:spacing w:after="140"/>
      </w:pPr>
      <w:r>
        <w:rPr>
          <w:b/>
        </w:rPr>
        <w:t>Đáp án: C</w:t>
      </w:r>
    </w:p>
    <w:p>
      <w:pPr>
        <w:keepNext/>
        <w:spacing w:before="140" w:after="60"/>
      </w:pPr>
      <w:r>
        <w:rPr>
          <w:b/>
        </w:rPr>
        <w:t xml:space="preserve">Câu 155. </w:t>
      </w:r>
      <w:r>
        <w:t>Quá trình mất khoáng ở ngà răng (demineralization of dentin) diễn ra nhanh hơn ở men răng dưới cùng một mức độ acid chủ yếu do yếu tố nào?</w:t>
      </w:r>
    </w:p>
    <w:p>
      <w:pPr>
        <w:ind w:left="259"/>
      </w:pPr>
      <w:r>
        <w:rPr>
          <w:b/>
        </w:rPr>
        <w:t xml:space="preserve">A. </w:t>
      </w:r>
      <w:r>
        <w:t>Do ngà răng hoàn toàn không chứa khoáng chất</w:t>
      </w:r>
    </w:p>
    <w:p>
      <w:pPr>
        <w:ind w:left="259"/>
      </w:pPr>
      <w:r>
        <w:rPr>
          <w:b/>
        </w:rPr>
        <w:t xml:space="preserve">B. </w:t>
      </w:r>
      <w:r>
        <w:t>Do ngà răng tiếp xúc trực tiếp với thức ăn</w:t>
      </w:r>
    </w:p>
    <w:p>
      <w:pPr>
        <w:ind w:left="259"/>
      </w:pPr>
      <w:r>
        <w:rPr>
          <w:b/>
        </w:rPr>
        <w:t xml:space="preserve">C. </w:t>
      </w:r>
      <w:r>
        <w:t>Do ngà răng có cấu trúc trụ men dày hơn</w:t>
      </w:r>
    </w:p>
    <w:p>
      <w:pPr>
        <w:ind w:left="259"/>
      </w:pPr>
      <w:r>
        <w:rPr>
          <w:b/>
        </w:rPr>
        <w:t xml:space="preserve">D. </w:t>
      </w:r>
      <w:r>
        <w:t>Do tinh thể ngà răng nhỏ hơn, tỷ lệ chất hữu cơ cao hơn và có ngưỡng pH tới hạn cao hơn men răng</w:t>
      </w:r>
    </w:p>
    <w:p>
      <w:pPr>
        <w:spacing w:after="140"/>
      </w:pPr>
      <w:r>
        <w:rPr>
          <w:b/>
        </w:rPr>
        <w:t>Đáp án: D</w:t>
      </w:r>
    </w:p>
    <w:p>
      <w:pPr>
        <w:keepNext/>
        <w:spacing w:before="140" w:after="60"/>
      </w:pPr>
      <w:r>
        <w:rPr>
          <w:b/>
        </w:rPr>
        <w:t xml:space="preserve">Câu 156. </w:t>
      </w:r>
      <w:r>
        <w:t>Sự xuất hiện của các tinh thể lớn hình thoi (caries crystals / whitlockite) trong thân tổn thương sâu men đang hoạt động chứng tỏ điều gì về mặt bệnh lý?</w:t>
      </w:r>
    </w:p>
    <w:p>
      <w:pPr>
        <w:ind w:left="259"/>
      </w:pPr>
      <w:r>
        <w:rPr>
          <w:b/>
        </w:rPr>
        <w:t xml:space="preserve">A. </w:t>
      </w:r>
      <w:r>
        <w:t>Men răng có khả năng sinh sản tế bào mới</w:t>
      </w:r>
    </w:p>
    <w:p>
      <w:pPr>
        <w:ind w:left="259"/>
      </w:pPr>
      <w:r>
        <w:rPr>
          <w:b/>
        </w:rPr>
        <w:t xml:space="preserve">B. </w:t>
      </w:r>
      <w:r>
        <w:t>Quá trình mất khoáng và tái kết tủa các khoáng chất hòa tan ở dạng khác diễn ra liên tục bên trong tổn thương</w:t>
      </w:r>
    </w:p>
    <w:p>
      <w:pPr>
        <w:ind w:left="259"/>
      </w:pPr>
      <w:r>
        <w:rPr>
          <w:b/>
        </w:rPr>
        <w:t xml:space="preserve">C. </w:t>
      </w:r>
      <w:r>
        <w:t>Fluoride từ kem đánh răng đã kết tinh thành khối</w:t>
      </w:r>
    </w:p>
    <w:p>
      <w:pPr>
        <w:ind w:left="259"/>
      </w:pPr>
      <w:r>
        <w:rPr>
          <w:b/>
        </w:rPr>
        <w:t xml:space="preserve">D. </w:t>
      </w:r>
      <w:r>
        <w:t>Vi khuẩn đã hóa thạch bên trong lỗ sâu</w:t>
      </w:r>
    </w:p>
    <w:p>
      <w:pPr>
        <w:spacing w:after="140"/>
      </w:pPr>
      <w:r>
        <w:rPr>
          <w:b/>
        </w:rPr>
        <w:t>Đáp án: B</w:t>
      </w:r>
    </w:p>
    <w:p>
      <w:pPr>
        <w:keepNext/>
        <w:spacing w:before="140" w:after="60"/>
      </w:pPr>
      <w:r>
        <w:rPr>
          <w:b/>
        </w:rPr>
        <w:t xml:space="preserve">Câu 157. </w:t>
      </w:r>
      <w:r>
        <w:t>Vì sao sự mất khoáng không diễn ra đồng đều trên toàn bộ bề mặt thân răng mà chỉ khu trú ở một số vị trí nhất định?</w:t>
      </w:r>
    </w:p>
    <w:p>
      <w:pPr>
        <w:ind w:left="259"/>
      </w:pPr>
      <w:r>
        <w:rPr>
          <w:b/>
        </w:rPr>
        <w:t xml:space="preserve">A. </w:t>
      </w:r>
      <w:r>
        <w:t>Vì men răng ở mặt ngoài cứng hơn mặt trong</w:t>
      </w:r>
    </w:p>
    <w:p>
      <w:pPr>
        <w:ind w:left="259"/>
      </w:pPr>
      <w:r>
        <w:rPr>
          <w:b/>
        </w:rPr>
        <w:t xml:space="preserve">B. </w:t>
      </w:r>
      <w:r>
        <w:t>Vì cấu trúc tinh thể phân bố không đều lúc mới sinh</w:t>
      </w:r>
    </w:p>
    <w:p>
      <w:pPr>
        <w:ind w:left="259"/>
      </w:pPr>
      <w:r>
        <w:rPr>
          <w:b/>
        </w:rPr>
        <w:t xml:space="preserve">C. </w:t>
      </w:r>
      <w:r>
        <w:t>Vì sự ứ đọng và tồn tại của mảng bám sinh học (biofilm) vi khuẩn bị chi phối bởi cấu trúc giải phẫu và khả năng làm sạch cơ học</w:t>
      </w:r>
    </w:p>
    <w:p>
      <w:pPr>
        <w:ind w:left="259"/>
      </w:pPr>
      <w:r>
        <w:rPr>
          <w:b/>
        </w:rPr>
        <w:t xml:space="preserve">D. </w:t>
      </w:r>
      <w:r>
        <w:t>Vì nước bọt chỉ tiếp xúc với một số mặt răng cố định</w:t>
      </w:r>
    </w:p>
    <w:p>
      <w:pPr>
        <w:spacing w:after="140"/>
      </w:pPr>
      <w:r>
        <w:rPr>
          <w:b/>
        </w:rPr>
        <w:t>Đáp án: C</w:t>
      </w:r>
    </w:p>
    <w:p>
      <w:pPr>
        <w:keepNext/>
        <w:spacing w:before="140" w:after="60"/>
      </w:pPr>
      <w:r>
        <w:rPr>
          <w:b/>
        </w:rPr>
        <w:t xml:space="preserve">Câu 158. </w:t>
      </w:r>
      <w:r>
        <w:t>Đặc tính vật lý nào của tổn thương sâu men sớm giúp nha sĩ phân biệt lâm sàng giữa một đốm trắng đang mất khoáng (active) và một đốm trắng đã ngừng hoạt động (inactive)?</w:t>
      </w:r>
    </w:p>
    <w:p>
      <w:pPr>
        <w:ind w:left="259"/>
      </w:pPr>
      <w:r>
        <w:rPr>
          <w:b/>
        </w:rPr>
        <w:t xml:space="preserve">A. </w:t>
      </w:r>
      <w:r>
        <w:t>Tổn thương đang mất khoáng có bề mặt mờ đục và thô ráp khi thăm khám bằng thám trâm do sự xói mòn lớp tinh thể ngoài cùng</w:t>
      </w:r>
    </w:p>
    <w:p>
      <w:pPr>
        <w:ind w:left="259"/>
      </w:pPr>
      <w:r>
        <w:rPr>
          <w:b/>
        </w:rPr>
        <w:t xml:space="preserve">B. </w:t>
      </w:r>
      <w:r>
        <w:t>Tổn thương đang mất khoáng luôn luôn có màu đen bóng</w:t>
      </w:r>
    </w:p>
    <w:p>
      <w:pPr>
        <w:ind w:left="259"/>
      </w:pPr>
      <w:r>
        <w:rPr>
          <w:b/>
        </w:rPr>
        <w:t xml:space="preserve">C. </w:t>
      </w:r>
      <w:r>
        <w:t>Tổn thương đang mất khoáng có hình dạng ngôi sao</w:t>
      </w:r>
    </w:p>
    <w:p>
      <w:pPr>
        <w:ind w:left="259"/>
      </w:pPr>
      <w:r>
        <w:rPr>
          <w:b/>
        </w:rPr>
        <w:t xml:space="preserve">D. </w:t>
      </w:r>
      <w:r>
        <w:t>Tổn thương đang mất khoáng hoàn toàn vô hình khi thổi khô</w:t>
      </w:r>
    </w:p>
    <w:p>
      <w:pPr>
        <w:spacing w:after="140"/>
      </w:pPr>
      <w:r>
        <w:rPr>
          <w:b/>
        </w:rPr>
        <w:t>Đáp án: A</w:t>
      </w:r>
    </w:p>
    <w:p>
      <w:pPr>
        <w:keepNext/>
        <w:spacing w:before="140" w:after="60"/>
      </w:pPr>
      <w:r>
        <w:rPr>
          <w:b/>
        </w:rPr>
        <w:t xml:space="preserve">Câu 159. </w:t>
      </w:r>
      <w:r>
        <w:t>Trong mô hình đa yếu tố của sâu răng, thời gian (Time) đóng vai trò như thế nào đối với quá trình demineralization?</w:t>
      </w:r>
    </w:p>
    <w:p>
      <w:pPr>
        <w:ind w:left="259"/>
      </w:pPr>
      <w:r>
        <w:rPr>
          <w:b/>
        </w:rPr>
        <w:t xml:space="preserve">A. </w:t>
      </w:r>
      <w:r>
        <w:t>Là thời gian tính từ lúc sinh ra đến lúc mọc răng</w:t>
      </w:r>
    </w:p>
    <w:p>
      <w:pPr>
        <w:ind w:left="259"/>
      </w:pPr>
      <w:r>
        <w:rPr>
          <w:b/>
        </w:rPr>
        <w:t xml:space="preserve">B. </w:t>
      </w:r>
      <w:r>
        <w:t>Là số phút chải răng mỗi ngày</w:t>
      </w:r>
    </w:p>
    <w:p>
      <w:pPr>
        <w:ind w:left="259"/>
      </w:pPr>
      <w:r>
        <w:rPr>
          <w:b/>
        </w:rPr>
        <w:t xml:space="preserve">C. </w:t>
      </w:r>
      <w:r>
        <w:t>Là tổng thời gian mảng bám ứ đọng trên răng và thời gian môi trường pH sụt giảm dưới mức tới hạn</w:t>
      </w:r>
    </w:p>
    <w:p>
      <w:pPr>
        <w:ind w:left="259"/>
      </w:pPr>
      <w:r>
        <w:rPr>
          <w:b/>
        </w:rPr>
        <w:t xml:space="preserve">D. </w:t>
      </w:r>
      <w:r>
        <w:t>Là thời gian cần thiết để nước bọt chuyển thành dạng gel</w:t>
      </w:r>
    </w:p>
    <w:p>
      <w:pPr>
        <w:spacing w:after="140"/>
      </w:pPr>
      <w:r>
        <w:rPr>
          <w:b/>
        </w:rPr>
        <w:t>Đáp án: C</w:t>
      </w:r>
    </w:p>
    <w:p>
      <w:pPr>
        <w:keepNext/>
        <w:spacing w:before="140" w:after="60"/>
      </w:pPr>
      <w:r>
        <w:rPr>
          <w:b/>
        </w:rPr>
        <w:t xml:space="preserve">Câu 160. </w:t>
      </w:r>
      <w:r>
        <w:t>Mất khoáng ở chân răng (root caries) khác biệt với mất khoáng sâu men giai đoạn sớm ở điểm mấu chốt nào?</w:t>
      </w:r>
    </w:p>
    <w:p>
      <w:pPr>
        <w:ind w:left="259"/>
      </w:pPr>
      <w:r>
        <w:rPr>
          <w:b/>
        </w:rPr>
        <w:t xml:space="preserve">A. </w:t>
      </w:r>
      <w:r>
        <w:t>Chân răng không bao giờ bị mất khoáng dưới bề mặt</w:t>
      </w:r>
    </w:p>
    <w:p>
      <w:pPr>
        <w:ind w:left="259"/>
      </w:pPr>
      <w:r>
        <w:rPr>
          <w:b/>
        </w:rPr>
        <w:t xml:space="preserve">B. </w:t>
      </w:r>
      <w:r>
        <w:t>Chân răng chỉ mất khoáng khi ăn thịt, không mất khoáng khi ăn đường</w:t>
      </w:r>
    </w:p>
    <w:p>
      <w:pPr>
        <w:ind w:left="259"/>
      </w:pPr>
      <w:r>
        <w:rPr>
          <w:b/>
        </w:rPr>
        <w:t xml:space="preserve">C. </w:t>
      </w:r>
      <w:r>
        <w:t>Vi khuẩn xâm nhập trực tiếp vào các ống ngà nông trên bề mặt ngay từ giai đoạn sớm làm bề mặt trở nên mềm hoặc dai (leathery)</w:t>
      </w:r>
    </w:p>
    <w:p>
      <w:pPr>
        <w:ind w:left="259"/>
      </w:pPr>
      <w:r>
        <w:rPr>
          <w:b/>
        </w:rPr>
        <w:t xml:space="preserve">D. </w:t>
      </w:r>
      <w:r>
        <w:t>Mất khoáng ở chân răng tiến triển từ tủy ra ngoài</w:t>
      </w:r>
    </w:p>
    <w:p>
      <w:pPr>
        <w:spacing w:after="140"/>
      </w:pPr>
      <w:r>
        <w:rPr>
          <w:b/>
        </w:rPr>
        <w:t>Đáp án: C</w:t>
      </w:r>
    </w:p>
    <w:p>
      <w:pPr>
        <w:keepNext/>
        <w:spacing w:before="140" w:after="60"/>
      </w:pPr>
      <w:r>
        <w:rPr>
          <w:b/>
        </w:rPr>
        <w:t xml:space="preserve">Câu 161. </w:t>
      </w:r>
      <w:r>
        <w:t>Hành động chải răng với lực ma sát mạnh ngay lập tức sau khi ăn thực phẩm có tính acid cao sẽ gây ra nguy cơ gì đối với men răng?</w:t>
      </w:r>
    </w:p>
    <w:p>
      <w:pPr>
        <w:ind w:left="259"/>
      </w:pPr>
      <w:r>
        <w:rPr>
          <w:b/>
        </w:rPr>
        <w:t xml:space="preserve">A. </w:t>
      </w:r>
      <w:r>
        <w:t>Loại bỏ cơ học lớp men bề mặt đang bị làm mềm do demineralization, đẩy nhanh sự mất chất</w:t>
      </w:r>
    </w:p>
    <w:p>
      <w:pPr>
        <w:ind w:left="259"/>
      </w:pPr>
      <w:r>
        <w:rPr>
          <w:b/>
        </w:rPr>
        <w:t xml:space="preserve">B. </w:t>
      </w:r>
      <w:r>
        <w:t>Đẩy acid vào sâu tận tủy răng gây hoại tử</w:t>
      </w:r>
    </w:p>
    <w:p>
      <w:pPr>
        <w:ind w:left="259"/>
      </w:pPr>
      <w:r>
        <w:rPr>
          <w:b/>
        </w:rPr>
        <w:t xml:space="preserve">C. </w:t>
      </w:r>
      <w:r>
        <w:t>Tạo ra một lớp màng pellicle nhân tạo bảo vệ men</w:t>
      </w:r>
    </w:p>
    <w:p>
      <w:pPr>
        <w:ind w:left="259"/>
      </w:pPr>
      <w:r>
        <w:rPr>
          <w:b/>
        </w:rPr>
        <w:t xml:space="preserve">D. </w:t>
      </w:r>
      <w:r>
        <w:t>Gây ê buốt do kích thích nguyên bào tạo men hoạt động lại</w:t>
      </w:r>
    </w:p>
    <w:p>
      <w:pPr>
        <w:spacing w:after="140"/>
      </w:pPr>
      <w:r>
        <w:rPr>
          <w:b/>
        </w:rPr>
        <w:t>Đáp án: A</w:t>
      </w:r>
    </w:p>
    <w:p>
      <w:pPr>
        <w:keepNext/>
        <w:spacing w:before="140" w:after="60"/>
      </w:pPr>
      <w:r>
        <w:rPr>
          <w:b/>
        </w:rPr>
        <w:t xml:space="preserve">Câu 162. </w:t>
      </w:r>
      <w:r>
        <w:t>Vai trò của lớp màng bẩm sinh (pellicle) trên bề mặt men răng đối với quá trình hóa lý của bệnh sâu răng là gì?</w:t>
      </w:r>
    </w:p>
    <w:p>
      <w:pPr>
        <w:ind w:left="259"/>
      </w:pPr>
      <w:r>
        <w:rPr>
          <w:b/>
        </w:rPr>
        <w:t xml:space="preserve">A. </w:t>
      </w:r>
      <w:r>
        <w:t>Tiết ra acid lactic phân hủy men răng</w:t>
      </w:r>
    </w:p>
    <w:p>
      <w:pPr>
        <w:ind w:left="259"/>
      </w:pPr>
      <w:r>
        <w:rPr>
          <w:b/>
        </w:rPr>
        <w:t xml:space="preserve">B. </w:t>
      </w:r>
      <w:r>
        <w:t>Giết chết toàn bộ vi khuẩn S. mutans</w:t>
      </w:r>
    </w:p>
    <w:p>
      <w:pPr>
        <w:ind w:left="259"/>
      </w:pPr>
      <w:r>
        <w:rPr>
          <w:b/>
        </w:rPr>
        <w:t xml:space="preserve">C. </w:t>
      </w:r>
      <w:r>
        <w:t>Tạo ra các tinh thể fluorapatite nguyên chất</w:t>
      </w:r>
    </w:p>
    <w:p>
      <w:pPr>
        <w:ind w:left="259"/>
      </w:pPr>
      <w:r>
        <w:rPr>
          <w:b/>
        </w:rPr>
        <w:t xml:space="preserve">D. </w:t>
      </w:r>
      <w:r>
        <w:t>Đóng vai trò như một rào cản bán thấm, ức chế sự kết tủa tự phát trên bề mặt và phần nào hạn chế sự khuếch tán của acid</w:t>
      </w:r>
    </w:p>
    <w:p>
      <w:pPr>
        <w:spacing w:after="140"/>
      </w:pPr>
      <w:r>
        <w:rPr>
          <w:b/>
        </w:rPr>
        <w:t>Đáp án: D</w:t>
      </w:r>
    </w:p>
    <w:p>
      <w:pPr>
        <w:keepNext/>
        <w:spacing w:before="140" w:after="60"/>
      </w:pPr>
      <w:r>
        <w:rPr>
          <w:b/>
        </w:rPr>
        <w:t xml:space="preserve">Câu 163. </w:t>
      </w:r>
      <w:r>
        <w:t>Quá trình khử khoáng (demineralization) tại mặt láng (smooth surface) thường lan rộng theo hình dáng nào phản ánh sự ứ đọng mảng bám?</w:t>
      </w:r>
    </w:p>
    <w:p>
      <w:pPr>
        <w:ind w:left="259"/>
      </w:pPr>
      <w:r>
        <w:rPr>
          <w:b/>
        </w:rPr>
        <w:t xml:space="preserve">A. </w:t>
      </w:r>
      <w:r>
        <w:t>Hình tam giác với đỉnh hướng về nướu</w:t>
      </w:r>
    </w:p>
    <w:p>
      <w:pPr>
        <w:ind w:left="259"/>
      </w:pPr>
      <w:r>
        <w:rPr>
          <w:b/>
        </w:rPr>
        <w:t xml:space="preserve">B. </w:t>
      </w:r>
      <w:r>
        <w:t>Hình quả thận hoặc hình lưỡi liềm chạy song song với viền nướu</w:t>
      </w:r>
    </w:p>
    <w:p>
      <w:pPr>
        <w:ind w:left="259"/>
      </w:pPr>
      <w:r>
        <w:rPr>
          <w:b/>
        </w:rPr>
        <w:t xml:space="preserve">C. </w:t>
      </w:r>
      <w:r>
        <w:t>Hình vuông sắc nét</w:t>
      </w:r>
    </w:p>
    <w:p>
      <w:pPr>
        <w:ind w:left="259"/>
      </w:pPr>
      <w:r>
        <w:rPr>
          <w:b/>
        </w:rPr>
        <w:t xml:space="preserve">D. </w:t>
      </w:r>
      <w:r>
        <w:t>Hình tròn đồng tâm hoàn hảo</w:t>
      </w:r>
    </w:p>
    <w:p>
      <w:pPr>
        <w:spacing w:after="140"/>
      </w:pPr>
      <w:r>
        <w:rPr>
          <w:b/>
        </w:rPr>
        <w:t>Đáp án: B</w:t>
      </w:r>
    </w:p>
    <w:p>
      <w:pPr>
        <w:keepNext/>
        <w:spacing w:before="140" w:after="60"/>
      </w:pPr>
      <w:r>
        <w:rPr>
          <w:b/>
        </w:rPr>
        <w:t xml:space="preserve">Câu 164. </w:t>
      </w:r>
      <w:r>
        <w:t>Sự thay đổi chỉ số khúc xạ ánh sáng (Refractive Index) tạo ra màu trắng đục của tổn thương sâu răng sớm là do thành phần nào bị mất đi?</w:t>
      </w:r>
    </w:p>
    <w:p>
      <w:pPr>
        <w:ind w:left="259"/>
      </w:pPr>
      <w:r>
        <w:rPr>
          <w:b/>
        </w:rPr>
        <w:t xml:space="preserve">A. </w:t>
      </w:r>
      <w:r>
        <w:t>Sự mất đi của các sợi collagen</w:t>
      </w:r>
    </w:p>
    <w:p>
      <w:pPr>
        <w:ind w:left="259"/>
      </w:pPr>
      <w:r>
        <w:rPr>
          <w:b/>
        </w:rPr>
        <w:t xml:space="preserve">B. </w:t>
      </w:r>
      <w:r>
        <w:t>Sự biến mất của nguyên bào tạo men</w:t>
      </w:r>
    </w:p>
    <w:p>
      <w:pPr>
        <w:ind w:left="259"/>
      </w:pPr>
      <w:r>
        <w:rPr>
          <w:b/>
        </w:rPr>
        <w:t xml:space="preserve">C. </w:t>
      </w:r>
      <w:r>
        <w:t>Sự hòa tan của các tinh thể khoáng tạo ra các lỗ rỗng lớn chứa nước và không khí thay thế</w:t>
      </w:r>
    </w:p>
    <w:p>
      <w:pPr>
        <w:ind w:left="259"/>
      </w:pPr>
      <w:r>
        <w:rPr>
          <w:b/>
        </w:rPr>
        <w:t xml:space="preserve">D. </w:t>
      </w:r>
      <w:r>
        <w:t>Sự bay hơi của nước bọt</w:t>
      </w:r>
    </w:p>
    <w:p>
      <w:pPr>
        <w:spacing w:after="140"/>
      </w:pPr>
      <w:r>
        <w:rPr>
          <w:b/>
        </w:rPr>
        <w:t>Đáp án: C</w:t>
      </w:r>
    </w:p>
    <w:p>
      <w:pPr>
        <w:keepNext/>
        <w:spacing w:before="140" w:after="60"/>
      </w:pPr>
      <w:r>
        <w:rPr>
          <w:b/>
        </w:rPr>
        <w:t xml:space="preserve">Câu 165. </w:t>
      </w:r>
      <w:r>
        <w:t>Sự kết hợp của ion nào sau đây từ môi trường miệng vào mạng lưới tinh thể sẽ làm giảm khả năng hòa tan của men răng trong đợt tấn công của acid?</w:t>
      </w:r>
    </w:p>
    <w:p>
      <w:pPr>
        <w:ind w:left="259"/>
      </w:pPr>
      <w:r>
        <w:rPr>
          <w:b/>
        </w:rPr>
        <w:t xml:space="preserve">A. </w:t>
      </w:r>
      <w:r>
        <w:t>Ion Fluoride (F-)</w:t>
      </w:r>
    </w:p>
    <w:p>
      <w:pPr>
        <w:ind w:left="259"/>
      </w:pPr>
      <w:r>
        <w:rPr>
          <w:b/>
        </w:rPr>
        <w:t xml:space="preserve">B. </w:t>
      </w:r>
      <w:r>
        <w:t>Ion Carbonate (CO3 2-)</w:t>
      </w:r>
    </w:p>
    <w:p>
      <w:pPr>
        <w:ind w:left="259"/>
      </w:pPr>
      <w:r>
        <w:rPr>
          <w:b/>
        </w:rPr>
        <w:t xml:space="preserve">C. </w:t>
      </w:r>
      <w:r>
        <w:t>Ion Magnesium (Mg2+)</w:t>
      </w:r>
    </w:p>
    <w:p>
      <w:pPr>
        <w:ind w:left="259"/>
      </w:pPr>
      <w:r>
        <w:rPr>
          <w:b/>
        </w:rPr>
        <w:t xml:space="preserve">D. </w:t>
      </w:r>
      <w:r>
        <w:t>Ion Sodium (Na+)</w:t>
      </w:r>
    </w:p>
    <w:p>
      <w:pPr>
        <w:spacing w:after="140"/>
      </w:pPr>
      <w:r>
        <w:rPr>
          <w:b/>
        </w:rPr>
        <w:t>Đáp án: A</w:t>
      </w:r>
    </w:p>
    <w:p>
      <w:pPr>
        <w:keepNext/>
        <w:spacing w:before="140" w:after="60"/>
      </w:pPr>
      <w:r>
        <w:rPr>
          <w:b/>
        </w:rPr>
        <w:t xml:space="preserve">Câu 166. </w:t>
      </w:r>
      <w:r>
        <w:t>Sự sụt giảm pH trong môi trường mảng bám (plaque pH) là hậu quả trực tiếp của quá trình sinh lý nào?</w:t>
      </w:r>
    </w:p>
    <w:p>
      <w:pPr>
        <w:ind w:left="259"/>
      </w:pPr>
      <w:r>
        <w:rPr>
          <w:b/>
        </w:rPr>
        <w:t xml:space="preserve">A. </w:t>
      </w:r>
      <w:r>
        <w:t>Tự phân hủy của lớp màng pellicle</w:t>
      </w:r>
    </w:p>
    <w:p>
      <w:pPr>
        <w:ind w:left="259"/>
      </w:pPr>
      <w:r>
        <w:rPr>
          <w:b/>
        </w:rPr>
        <w:t xml:space="preserve">B. </w:t>
      </w:r>
      <w:r>
        <w:t>Sự lên men carbohydrate từ thức ăn bởi vi khuẩn trong mảng bám tạo ra acid</w:t>
      </w:r>
    </w:p>
    <w:p>
      <w:pPr>
        <w:ind w:left="259"/>
      </w:pPr>
      <w:r>
        <w:rPr>
          <w:b/>
        </w:rPr>
        <w:t xml:space="preserve">C. </w:t>
      </w:r>
      <w:r>
        <w:t>Sự tiết dịch acid từ các ống ngà</w:t>
      </w:r>
    </w:p>
    <w:p>
      <w:pPr>
        <w:ind w:left="259"/>
      </w:pPr>
      <w:r>
        <w:rPr>
          <w:b/>
        </w:rPr>
        <w:t xml:space="preserve">D. </w:t>
      </w:r>
      <w:r>
        <w:t>Dòng chảy của nước bọt từ tuyến mang tai</w:t>
      </w:r>
    </w:p>
    <w:p>
      <w:pPr>
        <w:spacing w:after="140"/>
      </w:pPr>
      <w:r>
        <w:rPr>
          <w:b/>
        </w:rPr>
        <w:t>Đáp án: B</w:t>
      </w:r>
    </w:p>
    <w:p>
      <w:pPr>
        <w:keepNext/>
        <w:spacing w:before="140" w:after="60"/>
      </w:pPr>
      <w:r>
        <w:rPr>
          <w:b/>
        </w:rPr>
        <w:t xml:space="preserve">Câu 167. </w:t>
      </w:r>
      <w:r>
        <w:t>Theo đường cong Stephan (Stephan curve), sau khi tiếp xúc với dung dịch glucose, độ pH của mảng bám thường sụt giảm chạm đáy trong khoảng thời gian bao lâu?</w:t>
      </w:r>
    </w:p>
    <w:p>
      <w:pPr>
        <w:ind w:left="259"/>
      </w:pPr>
      <w:r>
        <w:rPr>
          <w:b/>
        </w:rPr>
        <w:t xml:space="preserve">A. </w:t>
      </w:r>
      <w:r>
        <w:t>Ngay lập tức trong 1 giây</w:t>
      </w:r>
    </w:p>
    <w:p>
      <w:pPr>
        <w:ind w:left="259"/>
      </w:pPr>
      <w:r>
        <w:rPr>
          <w:b/>
        </w:rPr>
        <w:t xml:space="preserve">B. </w:t>
      </w:r>
      <w:r>
        <w:t>Khoảng 5 đến 10 phút</w:t>
      </w:r>
    </w:p>
    <w:p>
      <w:pPr>
        <w:ind w:left="259"/>
      </w:pPr>
      <w:r>
        <w:rPr>
          <w:b/>
        </w:rPr>
        <w:t xml:space="preserve">C. </w:t>
      </w:r>
      <w:r>
        <w:t>Khoảng 30 đến 45 phút</w:t>
      </w:r>
    </w:p>
    <w:p>
      <w:pPr>
        <w:ind w:left="259"/>
      </w:pPr>
      <w:r>
        <w:rPr>
          <w:b/>
        </w:rPr>
        <w:t xml:space="preserve">D. </w:t>
      </w:r>
      <w:r>
        <w:t>Sau 1 giờ</w:t>
      </w:r>
    </w:p>
    <w:p>
      <w:pPr>
        <w:spacing w:after="140"/>
      </w:pPr>
      <w:r>
        <w:rPr>
          <w:b/>
        </w:rPr>
        <w:t>Đáp án: B</w:t>
      </w:r>
    </w:p>
    <w:p>
      <w:pPr>
        <w:keepNext/>
        <w:spacing w:before="140" w:after="60"/>
      </w:pPr>
      <w:r>
        <w:rPr>
          <w:b/>
        </w:rPr>
        <w:t xml:space="preserve">Câu 168. </w:t>
      </w:r>
      <w:r>
        <w:t>Thời gian phục hồi độ pH (pH recovery) trở lại mức ban đầu trong đường cong Stephan thường kéo dài khoảng bao lâu nếu không có can thiệp làm sạch cơ học?</w:t>
      </w:r>
    </w:p>
    <w:p>
      <w:pPr>
        <w:ind w:left="259"/>
      </w:pPr>
      <w:r>
        <w:rPr>
          <w:b/>
        </w:rPr>
        <w:t xml:space="preserve">A. </w:t>
      </w:r>
      <w:r>
        <w:t>Khoảng 30 đến 60 phút</w:t>
      </w:r>
    </w:p>
    <w:p>
      <w:pPr>
        <w:ind w:left="259"/>
      </w:pPr>
      <w:r>
        <w:rPr>
          <w:b/>
        </w:rPr>
        <w:t xml:space="preserve">B. </w:t>
      </w:r>
      <w:r>
        <w:t>Dưới 5 phút</w:t>
      </w:r>
    </w:p>
    <w:p>
      <w:pPr>
        <w:ind w:left="259"/>
      </w:pPr>
      <w:r>
        <w:rPr>
          <w:b/>
        </w:rPr>
        <w:t xml:space="preserve">C. </w:t>
      </w:r>
      <w:r>
        <w:t>Mất đúng 24 giờ</w:t>
      </w:r>
    </w:p>
    <w:p>
      <w:pPr>
        <w:ind w:left="259"/>
      </w:pPr>
      <w:r>
        <w:rPr>
          <w:b/>
        </w:rPr>
        <w:t xml:space="preserve">D. </w:t>
      </w:r>
      <w:r>
        <w:t>Hơn 12 giờ</w:t>
      </w:r>
    </w:p>
    <w:p>
      <w:pPr>
        <w:spacing w:after="140"/>
      </w:pPr>
      <w:r>
        <w:rPr>
          <w:b/>
        </w:rPr>
        <w:t>Đáp án: A</w:t>
      </w:r>
    </w:p>
    <w:p>
      <w:pPr>
        <w:keepNext/>
        <w:spacing w:before="140" w:after="60"/>
      </w:pPr>
      <w:r>
        <w:rPr>
          <w:b/>
        </w:rPr>
        <w:t xml:space="preserve">Câu 169. </w:t>
      </w:r>
      <w:r>
        <w:t>Khả năng phục hồi độ pH trong mảng bám phần lớn phụ thuộc vào cơ chế sinh lý nào của cơ thể?</w:t>
      </w:r>
    </w:p>
    <w:p>
      <w:pPr>
        <w:ind w:left="259"/>
      </w:pPr>
      <w:r>
        <w:rPr>
          <w:b/>
        </w:rPr>
        <w:t xml:space="preserve">A. </w:t>
      </w:r>
      <w:r>
        <w:t>Khả năng tự trung hòa của cấu trúc hydroxyapatite</w:t>
      </w:r>
    </w:p>
    <w:p>
      <w:pPr>
        <w:ind w:left="259"/>
      </w:pPr>
      <w:r>
        <w:rPr>
          <w:b/>
        </w:rPr>
        <w:t xml:space="preserve">B. </w:t>
      </w:r>
      <w:r>
        <w:t>Sự hấp thụ acid của tế bào niêm mạc miệng</w:t>
      </w:r>
    </w:p>
    <w:p>
      <w:pPr>
        <w:ind w:left="259"/>
      </w:pPr>
      <w:r>
        <w:rPr>
          <w:b/>
        </w:rPr>
        <w:t xml:space="preserve">C. </w:t>
      </w:r>
      <w:r>
        <w:t>Tốc độ dòng chảy và khả năng đệm (đặc biệt là bicarbonate) của nước bọt</w:t>
      </w:r>
    </w:p>
    <w:p>
      <w:pPr>
        <w:ind w:left="259"/>
      </w:pPr>
      <w:r>
        <w:rPr>
          <w:b/>
        </w:rPr>
        <w:t xml:space="preserve">D. </w:t>
      </w:r>
      <w:r>
        <w:t>Chức năng nhai cơ học của răng cối</w:t>
      </w:r>
    </w:p>
    <w:p>
      <w:pPr>
        <w:spacing w:after="140"/>
      </w:pPr>
      <w:r>
        <w:rPr>
          <w:b/>
        </w:rPr>
        <w:t>Đáp án: C</w:t>
      </w:r>
    </w:p>
    <w:p>
      <w:pPr>
        <w:keepNext/>
        <w:spacing w:before="140" w:after="60"/>
      </w:pPr>
      <w:r>
        <w:rPr>
          <w:b/>
        </w:rPr>
        <w:t xml:space="preserve">Câu 170. </w:t>
      </w:r>
      <w:r>
        <w:t>Trên đường cong Stephan, thông số nào sau đây có mối tương quan lâm sàng chặt chẽ nhất với mức độ demineralization của răng?</w:t>
      </w:r>
    </w:p>
    <w:p>
      <w:pPr>
        <w:ind w:left="259"/>
      </w:pPr>
      <w:r>
        <w:rPr>
          <w:b/>
        </w:rPr>
        <w:t xml:space="preserve">A. </w:t>
      </w:r>
      <w:r>
        <w:t>Tổng thời gian và diện tích biểu đồ nằm dưới ngưỡng pH tới hạn (critical pH)</w:t>
      </w:r>
    </w:p>
    <w:p>
      <w:pPr>
        <w:ind w:left="259"/>
      </w:pPr>
      <w:r>
        <w:rPr>
          <w:b/>
        </w:rPr>
        <w:t xml:space="preserve">B. </w:t>
      </w:r>
      <w:r>
        <w:t>Độ cao của pH lúc nghỉ (resting pH)</w:t>
      </w:r>
    </w:p>
    <w:p>
      <w:pPr>
        <w:ind w:left="259"/>
      </w:pPr>
      <w:r>
        <w:rPr>
          <w:b/>
        </w:rPr>
        <w:t xml:space="preserve">C. </w:t>
      </w:r>
      <w:r>
        <w:t>Tốc độ tăng pH ở phút thứ 60</w:t>
      </w:r>
    </w:p>
    <w:p>
      <w:pPr>
        <w:ind w:left="259"/>
      </w:pPr>
      <w:r>
        <w:rPr>
          <w:b/>
        </w:rPr>
        <w:t xml:space="preserve">D. </w:t>
      </w:r>
      <w:r>
        <w:t>Biên độ dao động pH trên mức 6.0</w:t>
      </w:r>
    </w:p>
    <w:p>
      <w:pPr>
        <w:spacing w:after="140"/>
      </w:pPr>
      <w:r>
        <w:rPr>
          <w:b/>
        </w:rPr>
        <w:t>Đáp án: A</w:t>
      </w:r>
    </w:p>
    <w:p>
      <w:pPr>
        <w:keepNext/>
        <w:spacing w:before="140" w:after="60"/>
      </w:pPr>
      <w:r>
        <w:rPr>
          <w:b/>
        </w:rPr>
        <w:t xml:space="preserve">Câu 171. </w:t>
      </w:r>
      <w:r>
        <w:t>Trong các loại carbohydrate, loại nào sau đây được vi khuẩn mảng bám chuyển hóa thành acid nhanh nhất và sinh nhiều polymer ngoại bào (EPS) nhất, gây cariogenic cao nhất?</w:t>
      </w:r>
    </w:p>
    <w:p>
      <w:pPr>
        <w:ind w:left="259"/>
      </w:pPr>
      <w:r>
        <w:rPr>
          <w:b/>
        </w:rPr>
        <w:t xml:space="preserve">A. </w:t>
      </w:r>
      <w:r>
        <w:t>Xylitol</w:t>
      </w:r>
    </w:p>
    <w:p>
      <w:pPr>
        <w:ind w:left="259"/>
      </w:pPr>
      <w:r>
        <w:rPr>
          <w:b/>
        </w:rPr>
        <w:t xml:space="preserve">B. </w:t>
      </w:r>
      <w:r>
        <w:t>Sorbitol</w:t>
      </w:r>
    </w:p>
    <w:p>
      <w:pPr>
        <w:ind w:left="259"/>
      </w:pPr>
      <w:r>
        <w:rPr>
          <w:b/>
        </w:rPr>
        <w:t xml:space="preserve">C. </w:t>
      </w:r>
      <w:r>
        <w:t>Tinh bột sống (raw starch)</w:t>
      </w:r>
    </w:p>
    <w:p>
      <w:pPr>
        <w:ind w:left="259"/>
      </w:pPr>
      <w:r>
        <w:rPr>
          <w:b/>
        </w:rPr>
        <w:t xml:space="preserve">D. </w:t>
      </w:r>
      <w:r>
        <w:t>Sucrose (đường mía)</w:t>
      </w:r>
    </w:p>
    <w:p>
      <w:pPr>
        <w:spacing w:after="140"/>
      </w:pPr>
      <w:r>
        <w:rPr>
          <w:b/>
        </w:rPr>
        <w:t>Đáp án: D</w:t>
      </w:r>
    </w:p>
    <w:p>
      <w:pPr>
        <w:keepNext/>
        <w:spacing w:before="140" w:after="60"/>
      </w:pPr>
      <w:r>
        <w:rPr>
          <w:b/>
        </w:rPr>
        <w:t xml:space="preserve">Câu 172. </w:t>
      </w:r>
      <w:r>
        <w:t>Sự hiện diện của một lớp mảng bám cũ, dày (mature/thick biofilm) tác động đến hình dáng của đường cong Stephan như thế nào so với mảng bám non?</w:t>
      </w:r>
    </w:p>
    <w:p>
      <w:pPr>
        <w:ind w:left="259"/>
      </w:pPr>
      <w:r>
        <w:rPr>
          <w:b/>
        </w:rPr>
        <w:t xml:space="preserve">A. </w:t>
      </w:r>
      <w:r>
        <w:t>Làm pH không thể giảm xuống dưới 6.0</w:t>
      </w:r>
    </w:p>
    <w:p>
      <w:pPr>
        <w:ind w:left="259"/>
      </w:pPr>
      <w:r>
        <w:rPr>
          <w:b/>
        </w:rPr>
        <w:t xml:space="preserve">B. </w:t>
      </w:r>
      <w:r>
        <w:t>Làm độ pH sụt giảm sâu hơn và thời gian phục hồi kéo dài hơn đáng kể</w:t>
      </w:r>
    </w:p>
    <w:p>
      <w:pPr>
        <w:ind w:left="259"/>
      </w:pPr>
      <w:r>
        <w:rPr>
          <w:b/>
        </w:rPr>
        <w:t xml:space="preserve">C. </w:t>
      </w:r>
      <w:r>
        <w:t>Làm pH phục hồi ngay lập tức trong 2 phút</w:t>
      </w:r>
    </w:p>
    <w:p>
      <w:pPr>
        <w:ind w:left="259"/>
      </w:pPr>
      <w:r>
        <w:rPr>
          <w:b/>
        </w:rPr>
        <w:t xml:space="preserve">D. </w:t>
      </w:r>
      <w:r>
        <w:t>Không gây ra bất kỳ sự sụt giảm pH nào</w:t>
      </w:r>
    </w:p>
    <w:p>
      <w:pPr>
        <w:spacing w:after="140"/>
      </w:pPr>
      <w:r>
        <w:rPr>
          <w:b/>
        </w:rPr>
        <w:t>Đáp án: B</w:t>
      </w:r>
    </w:p>
    <w:p>
      <w:pPr>
        <w:keepNext/>
        <w:spacing w:before="140" w:after="60"/>
      </w:pPr>
      <w:r>
        <w:rPr>
          <w:b/>
        </w:rPr>
        <w:t xml:space="preserve">Câu 173. </w:t>
      </w:r>
      <w:r>
        <w:t>Động học pH tại các vùng ứ đọng cấu trúc như hố rãnh sâu (deep fissures) có sự khác biệt gì so với mặt ngoài láng (buccal smooth surface)?</w:t>
      </w:r>
    </w:p>
    <w:p>
      <w:pPr>
        <w:ind w:left="259"/>
      </w:pPr>
      <w:r>
        <w:rPr>
          <w:b/>
        </w:rPr>
        <w:t xml:space="preserve">A. </w:t>
      </w:r>
      <w:r>
        <w:t>Dao động pH rất nhỏ và luôn ở mức kiềm</w:t>
      </w:r>
    </w:p>
    <w:p>
      <w:pPr>
        <w:ind w:left="259"/>
      </w:pPr>
      <w:r>
        <w:rPr>
          <w:b/>
        </w:rPr>
        <w:t xml:space="preserve">B. </w:t>
      </w:r>
      <w:r>
        <w:t>Nước bọt dễ dàng tiếp cận và trung hòa acid ngay lập tức</w:t>
      </w:r>
    </w:p>
    <w:p>
      <w:pPr>
        <w:ind w:left="259"/>
      </w:pPr>
      <w:r>
        <w:rPr>
          <w:b/>
        </w:rPr>
        <w:t xml:space="preserve">C. </w:t>
      </w:r>
      <w:r>
        <w:t>Sự sụt giảm pH sâu hơn và thời gian phục hồi kéo dài hơn do sự hạn chế của dòng chảy nước bọt</w:t>
      </w:r>
    </w:p>
    <w:p>
      <w:pPr>
        <w:ind w:left="259"/>
      </w:pPr>
      <w:r>
        <w:rPr>
          <w:b/>
        </w:rPr>
        <w:t xml:space="preserve">D. </w:t>
      </w:r>
      <w:r>
        <w:t>Vi khuẩn tại đây không sinh acid</w:t>
      </w:r>
    </w:p>
    <w:p>
      <w:pPr>
        <w:spacing w:after="140"/>
      </w:pPr>
      <w:r>
        <w:rPr>
          <w:b/>
        </w:rPr>
        <w:t>Đáp án: C</w:t>
      </w:r>
    </w:p>
    <w:p>
      <w:pPr>
        <w:keepNext/>
        <w:spacing w:before="140" w:after="60"/>
      </w:pPr>
      <w:r>
        <w:rPr>
          <w:b/>
        </w:rPr>
        <w:t xml:space="preserve">Câu 174. </w:t>
      </w:r>
      <w:r>
        <w:t>Tần suất ăn vặt chứa đường nhiều lần trong ngày (high frequency of intake) sẽ ảnh hưởng như thế nào đến môi trường hóa học của mảng bám?</w:t>
      </w:r>
    </w:p>
    <w:p>
      <w:pPr>
        <w:ind w:left="259"/>
      </w:pPr>
      <w:r>
        <w:rPr>
          <w:b/>
        </w:rPr>
        <w:t xml:space="preserve">A. </w:t>
      </w:r>
      <w:r>
        <w:t>Làm độ pH liên tục bị đẩy xuống dưới ngưỡng tới hạn, tước đi khoảng thời gian phục hồi để tái khoáng</w:t>
      </w:r>
    </w:p>
    <w:p>
      <w:pPr>
        <w:ind w:left="259"/>
      </w:pPr>
      <w:r>
        <w:rPr>
          <w:b/>
        </w:rPr>
        <w:t xml:space="preserve">B. </w:t>
      </w:r>
      <w:r>
        <w:t>Giúp răng làm quen với acid và tăng cường sức đề kháng</w:t>
      </w:r>
    </w:p>
    <w:p>
      <w:pPr>
        <w:ind w:left="259"/>
      </w:pPr>
      <w:r>
        <w:rPr>
          <w:b/>
        </w:rPr>
        <w:t xml:space="preserve">C. </w:t>
      </w:r>
      <w:r>
        <w:t>Làm tăng pH lúc nghỉ của mảng bám lên mức 8.0</w:t>
      </w:r>
    </w:p>
    <w:p>
      <w:pPr>
        <w:ind w:left="259"/>
      </w:pPr>
      <w:r>
        <w:rPr>
          <w:b/>
        </w:rPr>
        <w:t xml:space="preserve">D. </w:t>
      </w:r>
      <w:r>
        <w:t>Tiêu diệt vi khuẩn do nồng độ đường quá cao</w:t>
      </w:r>
    </w:p>
    <w:p>
      <w:pPr>
        <w:spacing w:after="140"/>
      </w:pPr>
      <w:r>
        <w:rPr>
          <w:b/>
        </w:rPr>
        <w:t>Đáp án: A</w:t>
      </w:r>
    </w:p>
    <w:p>
      <w:pPr>
        <w:keepNext/>
        <w:spacing w:before="140" w:after="60"/>
      </w:pPr>
      <w:r>
        <w:rPr>
          <w:b/>
        </w:rPr>
        <w:t xml:space="preserve">Câu 175. </w:t>
      </w:r>
      <w:r>
        <w:t>Độ pH lúc nghỉ (resting pH) của mảng bám ở một người có sức khỏe răng miệng tốt, không có tổn thương sâu răng hoạt động, thường duy trì ở khoảng nào?</w:t>
      </w:r>
    </w:p>
    <w:p>
      <w:pPr>
        <w:ind w:left="259"/>
      </w:pPr>
      <w:r>
        <w:rPr>
          <w:b/>
        </w:rPr>
        <w:t xml:space="preserve">A. </w:t>
      </w:r>
      <w:r>
        <w:t>Khoảng 4.0 - 4.5</w:t>
      </w:r>
    </w:p>
    <w:p>
      <w:pPr>
        <w:ind w:left="259"/>
      </w:pPr>
      <w:r>
        <w:rPr>
          <w:b/>
        </w:rPr>
        <w:t xml:space="preserve">B. </w:t>
      </w:r>
      <w:r>
        <w:t>Khoảng 5.0 - 5.5</w:t>
      </w:r>
    </w:p>
    <w:p>
      <w:pPr>
        <w:ind w:left="259"/>
      </w:pPr>
      <w:r>
        <w:rPr>
          <w:b/>
        </w:rPr>
        <w:t xml:space="preserve">C. </w:t>
      </w:r>
      <w:r>
        <w:t>Khoảng 6.5 - 7.0 (gần mức trung tính)</w:t>
      </w:r>
    </w:p>
    <w:p>
      <w:pPr>
        <w:ind w:left="259"/>
      </w:pPr>
      <w:r>
        <w:rPr>
          <w:b/>
        </w:rPr>
        <w:t xml:space="preserve">D. </w:t>
      </w:r>
      <w:r>
        <w:t>Khoảng 8.5 - 9.0</w:t>
      </w:r>
    </w:p>
    <w:p>
      <w:pPr>
        <w:spacing w:after="140"/>
      </w:pPr>
      <w:r>
        <w:rPr>
          <w:b/>
        </w:rPr>
        <w:t>Đáp án: C</w:t>
      </w:r>
    </w:p>
    <w:p>
      <w:pPr>
        <w:keepNext/>
        <w:spacing w:before="140" w:after="60"/>
      </w:pPr>
      <w:r>
        <w:rPr>
          <w:b/>
        </w:rPr>
        <w:t xml:space="preserve">Câu 176. </w:t>
      </w:r>
      <w:r>
        <w:t>Khi độ pH của môi trường miệng tăng cao và duy trì ở mức kiềm, hiện tượng sinh lý nào sau đây có xu hướng xảy ra mạnh nhất?</w:t>
      </w:r>
    </w:p>
    <w:p>
      <w:pPr>
        <w:ind w:left="259"/>
      </w:pPr>
      <w:r>
        <w:rPr>
          <w:b/>
        </w:rPr>
        <w:t xml:space="preserve">A. </w:t>
      </w:r>
      <w:r>
        <w:t>Sự mất khoáng nghiêm trọng của men răng</w:t>
      </w:r>
    </w:p>
    <w:p>
      <w:pPr>
        <w:ind w:left="259"/>
      </w:pPr>
      <w:r>
        <w:rPr>
          <w:b/>
        </w:rPr>
        <w:t xml:space="preserve">B. </w:t>
      </w:r>
      <w:r>
        <w:t>Vi khuẩn kỵ khí sinh sản bùng nổ</w:t>
      </w:r>
    </w:p>
    <w:p>
      <w:pPr>
        <w:ind w:left="259"/>
      </w:pPr>
      <w:r>
        <w:rPr>
          <w:b/>
        </w:rPr>
        <w:t xml:space="preserve">C. </w:t>
      </w:r>
      <w:r>
        <w:t>Sự kết tủa của calcium và phosphate tạo thành vôi răng (calculus)</w:t>
      </w:r>
    </w:p>
    <w:p>
      <w:pPr>
        <w:ind w:left="259"/>
      </w:pPr>
      <w:r>
        <w:rPr>
          <w:b/>
        </w:rPr>
        <w:t xml:space="preserve">D. </w:t>
      </w:r>
      <w:r>
        <w:t>Hòa tan hoàn toàn lớp fluorapatite</w:t>
      </w:r>
    </w:p>
    <w:p>
      <w:pPr>
        <w:spacing w:after="140"/>
      </w:pPr>
      <w:r>
        <w:rPr>
          <w:b/>
        </w:rPr>
        <w:t>Đáp án: C</w:t>
      </w:r>
    </w:p>
    <w:p>
      <w:pPr>
        <w:keepNext/>
        <w:spacing w:before="140" w:after="60"/>
      </w:pPr>
      <w:r>
        <w:rPr>
          <w:b/>
        </w:rPr>
        <w:t xml:space="preserve">Câu 177. </w:t>
      </w:r>
      <w:r>
        <w:t>Loại acid hữu cơ chủ yếu nào được vi khuẩn cariogenic sinh ra làm giảm độ pH của mảng bám mạnh nhất?</w:t>
      </w:r>
    </w:p>
    <w:p>
      <w:pPr>
        <w:ind w:left="259"/>
      </w:pPr>
      <w:r>
        <w:rPr>
          <w:b/>
        </w:rPr>
        <w:t xml:space="preserve">A. </w:t>
      </w:r>
      <w:r>
        <w:t>Acid hydrochloric (HCl)</w:t>
      </w:r>
    </w:p>
    <w:p>
      <w:pPr>
        <w:ind w:left="259"/>
      </w:pPr>
      <w:r>
        <w:rPr>
          <w:b/>
        </w:rPr>
        <w:t xml:space="preserve">B. </w:t>
      </w:r>
      <w:r>
        <w:t>Acid lactic</w:t>
      </w:r>
    </w:p>
    <w:p>
      <w:pPr>
        <w:ind w:left="259"/>
      </w:pPr>
      <w:r>
        <w:rPr>
          <w:b/>
        </w:rPr>
        <w:t xml:space="preserve">C. </w:t>
      </w:r>
      <w:r>
        <w:t>Acid acetic</w:t>
      </w:r>
    </w:p>
    <w:p>
      <w:pPr>
        <w:ind w:left="259"/>
      </w:pPr>
      <w:r>
        <w:rPr>
          <w:b/>
        </w:rPr>
        <w:t xml:space="preserve">D. </w:t>
      </w:r>
      <w:r>
        <w:t>Acid propionic</w:t>
      </w:r>
    </w:p>
    <w:p>
      <w:pPr>
        <w:spacing w:after="140"/>
      </w:pPr>
      <w:r>
        <w:rPr>
          <w:b/>
        </w:rPr>
        <w:t>Đáp án: B</w:t>
      </w:r>
    </w:p>
    <w:p>
      <w:pPr>
        <w:keepNext/>
        <w:spacing w:before="140" w:after="60"/>
      </w:pPr>
      <w:r>
        <w:rPr>
          <w:b/>
        </w:rPr>
        <w:t xml:space="preserve">Câu 178. </w:t>
      </w:r>
      <w:r>
        <w:t>Mối liên hệ hóa học giữa việc giảm độ pH và nồng độ ion tự do trong pha mất khoáng được giải thích như thế nào?</w:t>
      </w:r>
    </w:p>
    <w:p>
      <w:pPr>
        <w:ind w:left="259"/>
      </w:pPr>
      <w:r>
        <w:rPr>
          <w:b/>
        </w:rPr>
        <w:t xml:space="preserve">A. </w:t>
      </w:r>
      <w:r>
        <w:t>pH giảm làm ion OH- kết tủa với Ca2+ tạo base</w:t>
      </w:r>
    </w:p>
    <w:p>
      <w:pPr>
        <w:ind w:left="259"/>
      </w:pPr>
      <w:r>
        <w:rPr>
          <w:b/>
        </w:rPr>
        <w:t xml:space="preserve">B. </w:t>
      </w:r>
      <w:r>
        <w:t>Ion H+ liên kết với PO4(3-) và OH- tạo thành HPO4(2-) và nước, làm giảm nồng độ ion tự do, khiến dung dịch chưa bão hòa</w:t>
      </w:r>
    </w:p>
    <w:p>
      <w:pPr>
        <w:ind w:left="259"/>
      </w:pPr>
      <w:r>
        <w:rPr>
          <w:b/>
        </w:rPr>
        <w:t xml:space="preserve">C. </w:t>
      </w:r>
      <w:r>
        <w:t>pH giảm kích thích men răng tự phóng thích Fluoride để tiêu diệt vi khuẩn</w:t>
      </w:r>
    </w:p>
    <w:p>
      <w:pPr>
        <w:ind w:left="259"/>
      </w:pPr>
      <w:r>
        <w:rPr>
          <w:b/>
        </w:rPr>
        <w:t xml:space="preserve">D. </w:t>
      </w:r>
      <w:r>
        <w:t>pH giảm làm biến đổi cấu trúc protein màng thành acid</w:t>
      </w:r>
    </w:p>
    <w:p>
      <w:pPr>
        <w:spacing w:after="140"/>
      </w:pPr>
      <w:r>
        <w:rPr>
          <w:b/>
        </w:rPr>
        <w:t>Đáp án: B</w:t>
      </w:r>
    </w:p>
    <w:p>
      <w:pPr>
        <w:keepNext/>
        <w:spacing w:before="140" w:after="60"/>
      </w:pPr>
      <w:r>
        <w:rPr>
          <w:b/>
        </w:rPr>
        <w:t xml:space="preserve">Câu 179. </w:t>
      </w:r>
      <w:r>
        <w:t>Đường cong Stephan ở bệnh nhân có hội chứng khô miệng (Xerostomia) hoặc thiểu năng tuyến nước bọt có đặc điểm gì đặc biệt?</w:t>
      </w:r>
    </w:p>
    <w:p>
      <w:pPr>
        <w:ind w:left="259"/>
      </w:pPr>
      <w:r>
        <w:rPr>
          <w:b/>
        </w:rPr>
        <w:t xml:space="preserve">A. </w:t>
      </w:r>
      <w:r>
        <w:t>Phục hồi về trung tính nhanh hơn người bình thường</w:t>
      </w:r>
    </w:p>
    <w:p>
      <w:pPr>
        <w:ind w:left="259"/>
      </w:pPr>
      <w:r>
        <w:rPr>
          <w:b/>
        </w:rPr>
        <w:t xml:space="preserve">B. </w:t>
      </w:r>
      <w:r>
        <w:t>Hoàn toàn không có sự sụt giảm pH</w:t>
      </w:r>
    </w:p>
    <w:p>
      <w:pPr>
        <w:ind w:left="259"/>
      </w:pPr>
      <w:r>
        <w:rPr>
          <w:b/>
        </w:rPr>
        <w:t xml:space="preserve">C. </w:t>
      </w:r>
      <w:r>
        <w:t>Đường cong đi lên thay vì đi xuống</w:t>
      </w:r>
    </w:p>
    <w:p>
      <w:pPr>
        <w:ind w:left="259"/>
      </w:pPr>
      <w:r>
        <w:rPr>
          <w:b/>
        </w:rPr>
        <w:t xml:space="preserve">D. </w:t>
      </w:r>
      <w:r>
        <w:t>Đáy đường cong phẳng và thời gian phục hồi kéo dài rất lâu do thiếu hệ đệm và lưu lượng dòng chảy</w:t>
      </w:r>
    </w:p>
    <w:p>
      <w:pPr>
        <w:spacing w:after="140"/>
      </w:pPr>
      <w:r>
        <w:rPr>
          <w:b/>
        </w:rPr>
        <w:t>Đáp án: D</w:t>
      </w:r>
    </w:p>
    <w:p>
      <w:pPr>
        <w:keepNext/>
        <w:spacing w:before="140" w:after="60"/>
      </w:pPr>
      <w:r>
        <w:rPr>
          <w:b/>
        </w:rPr>
        <w:t xml:space="preserve">Câu 180. </w:t>
      </w:r>
      <w:r>
        <w:t>Yếu tố hóa học nào trong nước bọt đóng vai trò chủ chốt trong việc trung hòa acid mảng bám khi tốc độ tiết nước bọt (flow rate) tăng lên khi nhai?</w:t>
      </w:r>
    </w:p>
    <w:p>
      <w:pPr>
        <w:ind w:left="259"/>
      </w:pPr>
      <w:r>
        <w:rPr>
          <w:b/>
        </w:rPr>
        <w:t xml:space="preserve">A. </w:t>
      </w:r>
      <w:r>
        <w:t>Ion Calcium (Ca2+)</w:t>
      </w:r>
    </w:p>
    <w:p>
      <w:pPr>
        <w:ind w:left="259"/>
      </w:pPr>
      <w:r>
        <w:rPr>
          <w:b/>
        </w:rPr>
        <w:t xml:space="preserve">B. </w:t>
      </w:r>
      <w:r>
        <w:t>Hệ đệm Bicarbonate (HCO3-)</w:t>
      </w:r>
    </w:p>
    <w:p>
      <w:pPr>
        <w:ind w:left="259"/>
      </w:pPr>
      <w:r>
        <w:rPr>
          <w:b/>
        </w:rPr>
        <w:t xml:space="preserve">C. </w:t>
      </w:r>
      <w:r>
        <w:t>Men Amylase</w:t>
      </w:r>
    </w:p>
    <w:p>
      <w:pPr>
        <w:ind w:left="259"/>
      </w:pPr>
      <w:r>
        <w:rPr>
          <w:b/>
        </w:rPr>
        <w:t xml:space="preserve">D. </w:t>
      </w:r>
      <w:r>
        <w:t>Protein Statherin</w:t>
      </w:r>
    </w:p>
    <w:p>
      <w:pPr>
        <w:spacing w:after="140"/>
      </w:pPr>
      <w:r>
        <w:rPr>
          <w:b/>
        </w:rPr>
        <w:t>Đáp án: B</w:t>
      </w:r>
    </w:p>
    <w:p>
      <w:pPr>
        <w:keepNext/>
        <w:spacing w:before="140" w:after="60"/>
      </w:pPr>
      <w:r>
        <w:rPr>
          <w:b/>
        </w:rPr>
        <w:t xml:space="preserve">Câu 181. </w:t>
      </w:r>
      <w:r>
        <w:t>Việc nhai kẹo cao su không đường (như kẹo chứa Xylitol) ngay sau bữa ăn có tác dụng bảo vệ răng theo cơ chế chính nào?</w:t>
      </w:r>
    </w:p>
    <w:p>
      <w:pPr>
        <w:ind w:left="259"/>
      </w:pPr>
      <w:r>
        <w:rPr>
          <w:b/>
        </w:rPr>
        <w:t xml:space="preserve">A. </w:t>
      </w:r>
      <w:r>
        <w:t>Xylitol tiêu diệt trực tiếp 100% vi khuẩn trong mảng bám</w:t>
      </w:r>
    </w:p>
    <w:p>
      <w:pPr>
        <w:ind w:left="259"/>
      </w:pPr>
      <w:r>
        <w:rPr>
          <w:b/>
        </w:rPr>
        <w:t xml:space="preserve">B. </w:t>
      </w:r>
      <w:r>
        <w:t>Kích thích tiết nước bọt mạnh mẽ, làm tăng tốc độ rửa trôi đường và đẩy nhanh sự phục hồi pH</w:t>
      </w:r>
    </w:p>
    <w:p>
      <w:pPr>
        <w:ind w:left="259"/>
      </w:pPr>
      <w:r>
        <w:rPr>
          <w:b/>
        </w:rPr>
        <w:t xml:space="preserve">C. </w:t>
      </w:r>
      <w:r>
        <w:t>Xylitol biến đổi thành fluorapatite bọc lấy răng</w:t>
      </w:r>
    </w:p>
    <w:p>
      <w:pPr>
        <w:ind w:left="259"/>
      </w:pPr>
      <w:r>
        <w:rPr>
          <w:b/>
        </w:rPr>
        <w:t xml:space="preserve">D. </w:t>
      </w:r>
      <w:r>
        <w:t>Mài mòn và lấy đi lớp men bị xốp</w:t>
      </w:r>
    </w:p>
    <w:p>
      <w:pPr>
        <w:spacing w:after="140"/>
      </w:pPr>
      <w:r>
        <w:rPr>
          <w:b/>
        </w:rPr>
        <w:t>Đáp án: B</w:t>
      </w:r>
    </w:p>
    <w:p>
      <w:pPr>
        <w:keepNext/>
        <w:spacing w:before="140" w:after="60"/>
      </w:pPr>
      <w:r>
        <w:rPr>
          <w:b/>
        </w:rPr>
        <w:t xml:space="preserve">Câu 182. </w:t>
      </w:r>
      <w:r>
        <w:t>Theo các nghiên cứu dựa trên đường cong Stephan, ở những bệnh nhân có hoạt tính sâu răng cực độ (extreme caries activity), độ pH lúc nghỉ (resting pH) của mảng bám có đặc điểm gì?</w:t>
      </w:r>
    </w:p>
    <w:p>
      <w:pPr>
        <w:ind w:left="259"/>
      </w:pPr>
      <w:r>
        <w:rPr>
          <w:b/>
        </w:rPr>
        <w:t xml:space="preserve">A. </w:t>
      </w:r>
      <w:r>
        <w:t>Luôn duy trì ở mức kiềm tuyệt đối (pH &gt; 8)</w:t>
      </w:r>
    </w:p>
    <w:p>
      <w:pPr>
        <w:ind w:left="259"/>
      </w:pPr>
      <w:r>
        <w:rPr>
          <w:b/>
        </w:rPr>
        <w:t xml:space="preserve">B. </w:t>
      </w:r>
      <w:r>
        <w:t>Thường thấp hơn mức bình thường, duy trì ở trạng thái acid nhẹ sát với ngưỡng tới hạn</w:t>
      </w:r>
    </w:p>
    <w:p>
      <w:pPr>
        <w:ind w:left="259"/>
      </w:pPr>
      <w:r>
        <w:rPr>
          <w:b/>
        </w:rPr>
        <w:t xml:space="preserve">C. </w:t>
      </w:r>
      <w:r>
        <w:t>Trùng khớp hoàn toàn với người không sâu răng</w:t>
      </w:r>
    </w:p>
    <w:p>
      <w:pPr>
        <w:ind w:left="259"/>
      </w:pPr>
      <w:r>
        <w:rPr>
          <w:b/>
        </w:rPr>
        <w:t xml:space="preserve">D. </w:t>
      </w:r>
      <w:r>
        <w:t>Luôn dao động ngẫu nhiên không có quy luật</w:t>
      </w:r>
    </w:p>
    <w:p>
      <w:pPr>
        <w:spacing w:after="140"/>
      </w:pPr>
      <w:r>
        <w:rPr>
          <w:b/>
        </w:rPr>
        <w:t>Đáp án: B</w:t>
      </w:r>
    </w:p>
    <w:p>
      <w:pPr>
        <w:keepNext/>
        <w:spacing w:before="140" w:after="60"/>
      </w:pPr>
      <w:r>
        <w:rPr>
          <w:b/>
        </w:rPr>
        <w:t xml:space="preserve">Câu 183. </w:t>
      </w:r>
      <w:r>
        <w:t>So sánh nguồn gốc sụt giảm pH, sự xoi mòn răng (erosion) do uống nước ngọt có ga và sâu răng (caries) khác nhau ở điểm cơ bản nào?</w:t>
      </w:r>
    </w:p>
    <w:p>
      <w:pPr>
        <w:ind w:left="259"/>
      </w:pPr>
      <w:r>
        <w:rPr>
          <w:b/>
        </w:rPr>
        <w:t xml:space="preserve">A. </w:t>
      </w:r>
      <w:r>
        <w:t>Xoi mòn do acid từ môi trường trực tiếp tràn ngập bề mặt không có mảng bám, sâu răng do acid từ vi khuẩn khu trú bên dưới mảng bám</w:t>
      </w:r>
    </w:p>
    <w:p>
      <w:pPr>
        <w:ind w:left="259"/>
      </w:pPr>
      <w:r>
        <w:rPr>
          <w:b/>
        </w:rPr>
        <w:t xml:space="preserve">B. </w:t>
      </w:r>
      <w:r>
        <w:t>Xoi mòn chỉ xảy ra ở nhiệt độ cao, sâu răng ở nhiệt độ thấp</w:t>
      </w:r>
    </w:p>
    <w:p>
      <w:pPr>
        <w:ind w:left="259"/>
      </w:pPr>
      <w:r>
        <w:rPr>
          <w:b/>
        </w:rPr>
        <w:t xml:space="preserve">C. </w:t>
      </w:r>
      <w:r>
        <w:t>Xoi mòn do acid lactic, sâu răng do acid phosphoric</w:t>
      </w:r>
    </w:p>
    <w:p>
      <w:pPr>
        <w:ind w:left="259"/>
      </w:pPr>
      <w:r>
        <w:rPr>
          <w:b/>
        </w:rPr>
        <w:t xml:space="preserve">D. </w:t>
      </w:r>
      <w:r>
        <w:t>Xoi mòn do vi khuẩn dạ dày lên men, sâu răng do vi khuẩn miệng</w:t>
      </w:r>
    </w:p>
    <w:p>
      <w:pPr>
        <w:spacing w:after="140"/>
      </w:pPr>
      <w:r>
        <w:rPr>
          <w:b/>
        </w:rPr>
        <w:t>Đáp án: A</w:t>
      </w:r>
    </w:p>
    <w:p>
      <w:pPr>
        <w:keepNext/>
        <w:spacing w:before="140" w:after="60"/>
      </w:pPr>
      <w:r>
        <w:rPr>
          <w:b/>
        </w:rPr>
        <w:t xml:space="preserve">Câu 184. </w:t>
      </w:r>
      <w:r>
        <w:t>Đặc tính "Aciduric" (chịu acid) của hệ vi khuẩn cariogenic mang lại lợi thế cạnh tranh gì trong môi trường mảng bám?</w:t>
      </w:r>
    </w:p>
    <w:p>
      <w:pPr>
        <w:ind w:left="259"/>
      </w:pPr>
      <w:r>
        <w:rPr>
          <w:b/>
        </w:rPr>
        <w:t xml:space="preserve">A. </w:t>
      </w:r>
      <w:r>
        <w:t>Giúp vi khuẩn trôi nổi tự do trong nước bọt</w:t>
      </w:r>
    </w:p>
    <w:p>
      <w:pPr>
        <w:ind w:left="259"/>
      </w:pPr>
      <w:r>
        <w:rPr>
          <w:b/>
        </w:rPr>
        <w:t xml:space="preserve">B. </w:t>
      </w:r>
      <w:r>
        <w:t>Ngăn chặn sự bám dính của nấm Candida</w:t>
      </w:r>
    </w:p>
    <w:p>
      <w:pPr>
        <w:ind w:left="259"/>
      </w:pPr>
      <w:r>
        <w:rPr>
          <w:b/>
        </w:rPr>
        <w:t xml:space="preserve">C. </w:t>
      </w:r>
      <w:r>
        <w:t>Cho phép vi khuẩn tiếp tục tồn tại và trao đổi chất ở độ pH thấp, tiếp tục sinh acid trong khi các vi khuẩn khác bị ức chế</w:t>
      </w:r>
    </w:p>
    <w:p>
      <w:pPr>
        <w:ind w:left="259"/>
      </w:pPr>
      <w:r>
        <w:rPr>
          <w:b/>
        </w:rPr>
        <w:t xml:space="preserve">D. </w:t>
      </w:r>
      <w:r>
        <w:t>Chuyển hóa acid thành khí oxy để hô hấp</w:t>
      </w:r>
    </w:p>
    <w:p>
      <w:pPr>
        <w:spacing w:after="140"/>
      </w:pPr>
      <w:r>
        <w:rPr>
          <w:b/>
        </w:rPr>
        <w:t>Đáp án: C</w:t>
      </w:r>
    </w:p>
    <w:p>
      <w:pPr>
        <w:keepNext/>
        <w:spacing w:before="140" w:after="60"/>
      </w:pPr>
      <w:r>
        <w:rPr>
          <w:b/>
        </w:rPr>
        <w:t xml:space="preserve">Câu 185. </w:t>
      </w:r>
      <w:r>
        <w:t>Vai trò của ion Amoniac (NH3) và Urea sinh ra từ chuyển hóa protein của một số vi khuẩn miệng tác động đến mảng bám như thế nào?</w:t>
      </w:r>
    </w:p>
    <w:p>
      <w:pPr>
        <w:ind w:left="259"/>
      </w:pPr>
      <w:r>
        <w:rPr>
          <w:b/>
        </w:rPr>
        <w:t xml:space="preserve">A. </w:t>
      </w:r>
      <w:r>
        <w:t>Gây phá hủy tinh thể men răng dữ dội hơn</w:t>
      </w:r>
    </w:p>
    <w:p>
      <w:pPr>
        <w:ind w:left="259"/>
      </w:pPr>
      <w:r>
        <w:rPr>
          <w:b/>
        </w:rPr>
        <w:t xml:space="preserve">B. </w:t>
      </w:r>
      <w:r>
        <w:t>Giúp kiềm hóa mảng bám, làm tăng độ pH và đối kháng với quá trình sinh acid</w:t>
      </w:r>
    </w:p>
    <w:p>
      <w:pPr>
        <w:ind w:left="259"/>
      </w:pPr>
      <w:r>
        <w:rPr>
          <w:b/>
        </w:rPr>
        <w:t xml:space="preserve">C. </w:t>
      </w:r>
      <w:r>
        <w:t>Làm đông tụ mảng bám thành vôi răng tức thì</w:t>
      </w:r>
    </w:p>
    <w:p>
      <w:pPr>
        <w:ind w:left="259"/>
      </w:pPr>
      <w:r>
        <w:rPr>
          <w:b/>
        </w:rPr>
        <w:t xml:space="preserve">D. </w:t>
      </w:r>
      <w:r>
        <w:t>Gây mất màu men răng thành màu đen</w:t>
      </w:r>
    </w:p>
    <w:p>
      <w:pPr>
        <w:spacing w:after="140"/>
      </w:pPr>
      <w:r>
        <w:rPr>
          <w:b/>
        </w:rPr>
        <w:t>Đáp án: B</w:t>
      </w:r>
    </w:p>
    <w:p>
      <w:pPr>
        <w:keepNext/>
        <w:spacing w:before="140" w:after="60"/>
      </w:pPr>
      <w:r>
        <w:rPr>
          <w:b/>
        </w:rPr>
        <w:t xml:space="preserve">Câu 186. </w:t>
      </w:r>
      <w:r>
        <w:t>Tại sao độ pH của mảng bám dưới nướu (subgingival plaque) hiếm khi duy trì ở mức acid gây sâu răng?</w:t>
      </w:r>
    </w:p>
    <w:p>
      <w:pPr>
        <w:ind w:left="259"/>
      </w:pPr>
      <w:r>
        <w:rPr>
          <w:b/>
        </w:rPr>
        <w:t xml:space="preserve">A. </w:t>
      </w:r>
      <w:r>
        <w:t>Do vi khuẩn dưới nướu không biết ăn đường</w:t>
      </w:r>
    </w:p>
    <w:p>
      <w:pPr>
        <w:ind w:left="259"/>
      </w:pPr>
      <w:r>
        <w:rPr>
          <w:b/>
        </w:rPr>
        <w:t xml:space="preserve">B. </w:t>
      </w:r>
      <w:r>
        <w:t>Do dịch khe nướu có tính kiềm liên tục rửa trôi và vi khuẩn dưới nướu chủ yếu chuyển hóa protein sinh ra các chất kiềm</w:t>
      </w:r>
    </w:p>
    <w:p>
      <w:pPr>
        <w:ind w:left="259"/>
      </w:pPr>
      <w:r>
        <w:rPr>
          <w:b/>
        </w:rPr>
        <w:t xml:space="preserve">C. </w:t>
      </w:r>
      <w:r>
        <w:t>Do rễ răng tiết ra chất kháng acid mạnh</w:t>
      </w:r>
    </w:p>
    <w:p>
      <w:pPr>
        <w:ind w:left="259"/>
      </w:pPr>
      <w:r>
        <w:rPr>
          <w:b/>
        </w:rPr>
        <w:t xml:space="preserve">D. </w:t>
      </w:r>
      <w:r>
        <w:t>Do nồng độ oxy dưới nướu quá cao</w:t>
      </w:r>
    </w:p>
    <w:p>
      <w:pPr>
        <w:spacing w:after="140"/>
      </w:pPr>
      <w:r>
        <w:rPr>
          <w:b/>
        </w:rPr>
        <w:t>Đáp án: B</w:t>
      </w:r>
    </w:p>
    <w:p>
      <w:pPr>
        <w:keepNext/>
        <w:spacing w:before="140" w:after="60"/>
      </w:pPr>
      <w:r>
        <w:rPr>
          <w:b/>
        </w:rPr>
        <w:t xml:space="preserve">Câu 187. </w:t>
      </w:r>
      <w:r>
        <w:t>Hiện tượng "cửa sổ tái khoáng" (remineralization window) trên động học pH mảng bám được mở ra trong điều kiện nào?</w:t>
      </w:r>
    </w:p>
    <w:p>
      <w:pPr>
        <w:ind w:left="259"/>
      </w:pPr>
      <w:r>
        <w:rPr>
          <w:b/>
        </w:rPr>
        <w:t xml:space="preserve">A. </w:t>
      </w:r>
      <w:r>
        <w:t>Ngay khi độ pH chạm đáy thấp nhất</w:t>
      </w:r>
    </w:p>
    <w:p>
      <w:pPr>
        <w:ind w:left="259"/>
      </w:pPr>
      <w:r>
        <w:rPr>
          <w:b/>
        </w:rPr>
        <w:t xml:space="preserve">B. </w:t>
      </w:r>
      <w:r>
        <w:t>Khi pH vẫn đang ở mức undersaturation đối với HA</w:t>
      </w:r>
    </w:p>
    <w:p>
      <w:pPr>
        <w:ind w:left="259"/>
      </w:pPr>
      <w:r>
        <w:rPr>
          <w:b/>
        </w:rPr>
        <w:t xml:space="preserve">C. </w:t>
      </w:r>
      <w:r>
        <w:t>Khi bệnh nhân đang nhai thức ăn chứa nhiều đường</w:t>
      </w:r>
    </w:p>
    <w:p>
      <w:pPr>
        <w:ind w:left="259"/>
      </w:pPr>
      <w:r>
        <w:rPr>
          <w:b/>
        </w:rPr>
        <w:t xml:space="preserve">D. </w:t>
      </w:r>
      <w:r>
        <w:t>Khi độ pH đã phục hồi lên trên ngưỡng tới hạn (critical pH) và duy trì trạng thái quá bão hòa với khoáng chất</w:t>
      </w:r>
    </w:p>
    <w:p>
      <w:pPr>
        <w:spacing w:after="140"/>
      </w:pPr>
      <w:r>
        <w:rPr>
          <w:b/>
        </w:rPr>
        <w:t>Đáp án: D</w:t>
      </w:r>
    </w:p>
    <w:p>
      <w:pPr>
        <w:keepNext/>
        <w:spacing w:before="140" w:after="60"/>
      </w:pPr>
      <w:r>
        <w:rPr>
          <w:b/>
        </w:rPr>
        <w:t xml:space="preserve">Câu 188. </w:t>
      </w:r>
      <w:r>
        <w:t>Mối liên quan giữa sự thay đổi pH và sự tồn tại của Fluorapatite (FA) so với Hydroxyapatite (HA) trong dịch mảng bám là gì?</w:t>
      </w:r>
    </w:p>
    <w:p>
      <w:pPr>
        <w:ind w:left="259"/>
      </w:pPr>
      <w:r>
        <w:rPr>
          <w:b/>
        </w:rPr>
        <w:t xml:space="preserve">A. </w:t>
      </w:r>
      <w:r>
        <w:t>Cả HA và FA đều bị hòa tan ngay khi pH &lt; 7.0</w:t>
      </w:r>
    </w:p>
    <w:p>
      <w:pPr>
        <w:ind w:left="259"/>
      </w:pPr>
      <w:r>
        <w:rPr>
          <w:b/>
        </w:rPr>
        <w:t xml:space="preserve">B. </w:t>
      </w:r>
      <w:r>
        <w:t>HA kháng acid tốt hơn FA</w:t>
      </w:r>
    </w:p>
    <w:p>
      <w:pPr>
        <w:ind w:left="259"/>
      </w:pPr>
      <w:r>
        <w:rPr>
          <w:b/>
        </w:rPr>
        <w:t xml:space="preserve">C. </w:t>
      </w:r>
      <w:r>
        <w:t>HA bắt đầu hòa tan ở pH khoảng 5.5, trong khi FA có thể duy trì sự ổn định cho đến khi pH giảm xuống khoảng 4.5</w:t>
      </w:r>
    </w:p>
    <w:p>
      <w:pPr>
        <w:ind w:left="259"/>
      </w:pPr>
      <w:r>
        <w:rPr>
          <w:b/>
        </w:rPr>
        <w:t xml:space="preserve">D. </w:t>
      </w:r>
      <w:r>
        <w:t>pH không ảnh hưởng đến sự hòa tan của bất kỳ loại apatite nào</w:t>
      </w:r>
    </w:p>
    <w:p>
      <w:pPr>
        <w:spacing w:after="140"/>
      </w:pPr>
      <w:r>
        <w:rPr>
          <w:b/>
        </w:rPr>
        <w:t>Đáp án: C</w:t>
      </w:r>
    </w:p>
    <w:p>
      <w:pPr>
        <w:keepNext/>
        <w:spacing w:before="140" w:after="60"/>
      </w:pPr>
      <w:r>
        <w:rPr>
          <w:b/>
        </w:rPr>
        <w:t xml:space="preserve">Câu 189. </w:t>
      </w:r>
      <w:r>
        <w:t>Mức pH = 4.5 mang ý nghĩa giới hạn sinh lý nào đối với cấu trúc khoáng của răng?</w:t>
      </w:r>
    </w:p>
    <w:p>
      <w:pPr>
        <w:ind w:left="259"/>
      </w:pPr>
      <w:r>
        <w:rPr>
          <w:b/>
        </w:rPr>
        <w:t xml:space="preserve">A. </w:t>
      </w:r>
      <w:r>
        <w:t>Là mức pH tới hạn mà dưới mức đó, ngay cả tinh thể Fluorapatite (FA) cũng bắt đầu bị hòa tan</w:t>
      </w:r>
    </w:p>
    <w:p>
      <w:pPr>
        <w:ind w:left="259"/>
      </w:pPr>
      <w:r>
        <w:rPr>
          <w:b/>
        </w:rPr>
        <w:t xml:space="preserve">B. </w:t>
      </w:r>
      <w:r>
        <w:t>Là mức pH lý tưởng để hình thành vôi răng</w:t>
      </w:r>
    </w:p>
    <w:p>
      <w:pPr>
        <w:ind w:left="259"/>
      </w:pPr>
      <w:r>
        <w:rPr>
          <w:b/>
        </w:rPr>
        <w:t xml:space="preserve">C. </w:t>
      </w:r>
      <w:r>
        <w:t>Là mức pH an toàn tuyệt đối không gây sâu răng</w:t>
      </w:r>
    </w:p>
    <w:p>
      <w:pPr>
        <w:ind w:left="259"/>
      </w:pPr>
      <w:r>
        <w:rPr>
          <w:b/>
        </w:rPr>
        <w:t xml:space="preserve">D. </w:t>
      </w:r>
      <w:r>
        <w:t>Là độ pH trung bình của nước bọt lúc nghỉ</w:t>
      </w:r>
    </w:p>
    <w:p>
      <w:pPr>
        <w:spacing w:after="140"/>
      </w:pPr>
      <w:r>
        <w:rPr>
          <w:b/>
        </w:rPr>
        <w:t>Đáp án: A</w:t>
      </w:r>
    </w:p>
    <w:p>
      <w:pPr>
        <w:keepNext/>
        <w:spacing w:before="140" w:after="60"/>
      </w:pPr>
      <w:r>
        <w:rPr>
          <w:b/>
        </w:rPr>
        <w:t xml:space="preserve">Câu 190. </w:t>
      </w:r>
      <w:r>
        <w:t>Mặc dù nước bọt có nhiều hệ đệm, hệ đệm nào sau đây giữ vai trò chủ đạo khi nước bọt không bị kích thích (resting saliva)?</w:t>
      </w:r>
    </w:p>
    <w:p>
      <w:pPr>
        <w:ind w:left="259"/>
      </w:pPr>
      <w:r>
        <w:rPr>
          <w:b/>
        </w:rPr>
        <w:t xml:space="preserve">A. </w:t>
      </w:r>
      <w:r>
        <w:t>Hệ đệm Bicarbonate</w:t>
      </w:r>
    </w:p>
    <w:p>
      <w:pPr>
        <w:ind w:left="259"/>
      </w:pPr>
      <w:r>
        <w:rPr>
          <w:b/>
        </w:rPr>
        <w:t xml:space="preserve">B. </w:t>
      </w:r>
      <w:r>
        <w:t>Hệ đệm Protein</w:t>
      </w:r>
    </w:p>
    <w:p>
      <w:pPr>
        <w:ind w:left="259"/>
      </w:pPr>
      <w:r>
        <w:rPr>
          <w:b/>
        </w:rPr>
        <w:t xml:space="preserve">C. </w:t>
      </w:r>
      <w:r>
        <w:t>Hệ đệm Phosphate</w:t>
      </w:r>
    </w:p>
    <w:p>
      <w:pPr>
        <w:ind w:left="259"/>
      </w:pPr>
      <w:r>
        <w:rPr>
          <w:b/>
        </w:rPr>
        <w:t xml:space="preserve">D. </w:t>
      </w:r>
      <w:r>
        <w:t>Hệ đệm Urea</w:t>
      </w:r>
    </w:p>
    <w:p>
      <w:pPr>
        <w:spacing w:after="140"/>
      </w:pPr>
      <w:r>
        <w:rPr>
          <w:b/>
        </w:rPr>
        <w:t>Đáp án: C</w:t>
      </w:r>
    </w:p>
    <w:p>
      <w:pPr>
        <w:keepNext/>
        <w:spacing w:before="140" w:after="60"/>
      </w:pPr>
      <w:r>
        <w:rPr>
          <w:b/>
        </w:rPr>
        <w:t xml:space="preserve">Câu 191. </w:t>
      </w:r>
      <w:r>
        <w:t>Nếu pH mảng bám dao động ở mức 6.0, mô cứng nào sau đây sẽ bắt đầu bị tổn thương (mất khoáng) đầu tiên?</w:t>
      </w:r>
    </w:p>
    <w:p>
      <w:pPr>
        <w:ind w:left="259"/>
      </w:pPr>
      <w:r>
        <w:rPr>
          <w:b/>
        </w:rPr>
        <w:t xml:space="preserve">A. </w:t>
      </w:r>
      <w:r>
        <w:t>Men răng chưa mọc</w:t>
      </w:r>
    </w:p>
    <w:p>
      <w:pPr>
        <w:ind w:left="259"/>
      </w:pPr>
      <w:r>
        <w:rPr>
          <w:b/>
        </w:rPr>
        <w:t xml:space="preserve">B. </w:t>
      </w:r>
      <w:r>
        <w:t>Lớp men bề mặt của răng trưởng thành</w:t>
      </w:r>
    </w:p>
    <w:p>
      <w:pPr>
        <w:ind w:left="259"/>
      </w:pPr>
      <w:r>
        <w:rPr>
          <w:b/>
        </w:rPr>
        <w:t xml:space="preserve">C. </w:t>
      </w:r>
      <w:r>
        <w:t>Ngà răng hoặc cementum bị lộ (vì pH tới hạn của ngà/cement là khoảng 6.2 - 6.7)</w:t>
      </w:r>
    </w:p>
    <w:p>
      <w:pPr>
        <w:ind w:left="259"/>
      </w:pPr>
      <w:r>
        <w:rPr>
          <w:b/>
        </w:rPr>
        <w:t xml:space="preserve">D. </w:t>
      </w:r>
      <w:r>
        <w:t>Không có mô nào bị mất khoáng</w:t>
      </w:r>
    </w:p>
    <w:p>
      <w:pPr>
        <w:spacing w:after="140"/>
      </w:pPr>
      <w:r>
        <w:rPr>
          <w:b/>
        </w:rPr>
        <w:t>Đáp án: C</w:t>
      </w:r>
    </w:p>
    <w:p>
      <w:pPr>
        <w:keepNext/>
        <w:spacing w:before="140" w:after="60"/>
      </w:pPr>
      <w:r>
        <w:rPr>
          <w:b/>
        </w:rPr>
        <w:t xml:space="preserve">Câu 192. </w:t>
      </w:r>
      <w:r>
        <w:t>Trong một mảng bám trưởng thành (mature biofilm), vi khuẩn tổng hợp các polymer polysaccharide nội bào (IPS) nhằm mục đích sinh tồn nào?</w:t>
      </w:r>
    </w:p>
    <w:p>
      <w:pPr>
        <w:ind w:left="259"/>
      </w:pPr>
      <w:r>
        <w:rPr>
          <w:b/>
        </w:rPr>
        <w:t xml:space="preserve">A. </w:t>
      </w:r>
      <w:r>
        <w:t>Cung cấp nguồn dự trữ carbohydrate để tiếp tục lên men và sinh acid ngay cả khi nguồn cung cấp đường từ thức ăn đã cạn kiệt</w:t>
      </w:r>
    </w:p>
    <w:p>
      <w:pPr>
        <w:ind w:left="259"/>
      </w:pPr>
      <w:r>
        <w:rPr>
          <w:b/>
        </w:rPr>
        <w:t xml:space="preserve">B. </w:t>
      </w:r>
      <w:r>
        <w:t>Để tạo ra kháng sinh giết các vi khuẩn khác</w:t>
      </w:r>
    </w:p>
    <w:p>
      <w:pPr>
        <w:ind w:left="259"/>
      </w:pPr>
      <w:r>
        <w:rPr>
          <w:b/>
        </w:rPr>
        <w:t xml:space="preserve">C. </w:t>
      </w:r>
      <w:r>
        <w:t>Để kết tủa calcium thành hàng rào bảo vệ</w:t>
      </w:r>
    </w:p>
    <w:p>
      <w:pPr>
        <w:ind w:left="259"/>
      </w:pPr>
      <w:r>
        <w:rPr>
          <w:b/>
        </w:rPr>
        <w:t xml:space="preserve">D. </w:t>
      </w:r>
      <w:r>
        <w:t>Làm cho mảng bám trơn trượt để tránh bị chải rửa</w:t>
      </w:r>
    </w:p>
    <w:p>
      <w:pPr>
        <w:spacing w:after="140"/>
      </w:pPr>
      <w:r>
        <w:rPr>
          <w:b/>
        </w:rPr>
        <w:t>Đáp án: A</w:t>
      </w:r>
    </w:p>
    <w:p>
      <w:pPr>
        <w:keepNext/>
        <w:spacing w:before="140" w:after="60"/>
      </w:pPr>
      <w:r>
        <w:rPr>
          <w:b/>
        </w:rPr>
        <w:t xml:space="preserve">Câu 193. </w:t>
      </w:r>
      <w:r>
        <w:t>Khái niệm "Stephan curve" mô tả động học pH ở vị trí cụ thể nào?</w:t>
      </w:r>
    </w:p>
    <w:p>
      <w:pPr>
        <w:ind w:left="259"/>
      </w:pPr>
      <w:r>
        <w:rPr>
          <w:b/>
        </w:rPr>
        <w:t xml:space="preserve">A. </w:t>
      </w:r>
      <w:r>
        <w:t>pH của dịch dạ dày trào ngược</w:t>
      </w:r>
    </w:p>
    <w:p>
      <w:pPr>
        <w:ind w:left="259"/>
      </w:pPr>
      <w:r>
        <w:rPr>
          <w:b/>
        </w:rPr>
        <w:t xml:space="preserve">B. </w:t>
      </w:r>
      <w:r>
        <w:t>Sự thay đổi pH khu trú tại giao diện giữa mảng bám vi khuẩn và bề mặt răng</w:t>
      </w:r>
    </w:p>
    <w:p>
      <w:pPr>
        <w:ind w:left="259"/>
      </w:pPr>
      <w:r>
        <w:rPr>
          <w:b/>
        </w:rPr>
        <w:t xml:space="preserve">C. </w:t>
      </w:r>
      <w:r>
        <w:t>Độ pH trung bình của toàn bộ lượng nước bọt trong miệng</w:t>
      </w:r>
    </w:p>
    <w:p>
      <w:pPr>
        <w:ind w:left="259"/>
      </w:pPr>
      <w:r>
        <w:rPr>
          <w:b/>
        </w:rPr>
        <w:t xml:space="preserve">D. </w:t>
      </w:r>
      <w:r>
        <w:t>pH của thức ăn trước khi nuốt</w:t>
      </w:r>
    </w:p>
    <w:p>
      <w:pPr>
        <w:spacing w:after="140"/>
      </w:pPr>
      <w:r>
        <w:rPr>
          <w:b/>
        </w:rPr>
        <w:t>Đáp án: B</w:t>
      </w:r>
    </w:p>
    <w:p>
      <w:pPr>
        <w:keepNext/>
        <w:spacing w:before="140" w:after="60"/>
      </w:pPr>
      <w:r>
        <w:rPr>
          <w:b/>
        </w:rPr>
        <w:t xml:space="preserve">Câu 194. </w:t>
      </w:r>
      <w:r>
        <w:t>Vì sao đánh răng với kem chứa fluoride cung cấp lợi thế bảo vệ răng chống lại đợt tấn công acid sau đó?</w:t>
      </w:r>
    </w:p>
    <w:p>
      <w:pPr>
        <w:ind w:left="259"/>
      </w:pPr>
      <w:r>
        <w:rPr>
          <w:b/>
        </w:rPr>
        <w:t xml:space="preserve">A. </w:t>
      </w:r>
      <w:r>
        <w:t>Tạo lớp bọt xà phòng vĩnh viễn trên răng</w:t>
      </w:r>
    </w:p>
    <w:p>
      <w:pPr>
        <w:ind w:left="259"/>
      </w:pPr>
      <w:r>
        <w:rPr>
          <w:b/>
        </w:rPr>
        <w:t xml:space="preserve">B. </w:t>
      </w:r>
      <w:r>
        <w:t>Tiêu diệt triệt để 100% vi khuẩn trong 24 giờ</w:t>
      </w:r>
    </w:p>
    <w:p>
      <w:pPr>
        <w:ind w:left="259"/>
      </w:pPr>
      <w:r>
        <w:rPr>
          <w:b/>
        </w:rPr>
        <w:t xml:space="preserve">C. </w:t>
      </w:r>
      <w:r>
        <w:t>Gia tăng nồng độ fluoride tự do trong dịch mảng bám, tạo điều kiện thuận lợi hình thành fluorapatite ngay khi pH vừa giảm</w:t>
      </w:r>
    </w:p>
    <w:p>
      <w:pPr>
        <w:ind w:left="259"/>
      </w:pPr>
      <w:r>
        <w:rPr>
          <w:b/>
        </w:rPr>
        <w:t xml:space="preserve">D. </w:t>
      </w:r>
      <w:r>
        <w:t>Loại bỏ hoàn toàn sự hiện diện của lớp pellicle</w:t>
      </w:r>
    </w:p>
    <w:p>
      <w:pPr>
        <w:spacing w:after="140"/>
      </w:pPr>
      <w:r>
        <w:rPr>
          <w:b/>
        </w:rPr>
        <w:t>Đáp án: C</w:t>
      </w:r>
    </w:p>
    <w:p>
      <w:pPr>
        <w:keepNext/>
        <w:spacing w:before="140" w:after="60"/>
      </w:pPr>
      <w:r>
        <w:rPr>
          <w:b/>
        </w:rPr>
        <w:t xml:space="preserve">Câu 195. </w:t>
      </w:r>
      <w:r>
        <w:t>Sự hòa tan của lớp tinh thể ngoài cùng của men răng (surface erosion) trong giai đoạn đốm trắng sớm thường tương ứng với thời điểm nào trên đường cong Stephan?</w:t>
      </w:r>
    </w:p>
    <w:p>
      <w:pPr>
        <w:ind w:left="259"/>
      </w:pPr>
      <w:r>
        <w:rPr>
          <w:b/>
        </w:rPr>
        <w:t xml:space="preserve">A. </w:t>
      </w:r>
      <w:r>
        <w:t>Tại vùng đáy của đường cong, khi độ pH đạt mức thấp nhất và duy trì dưới ngưỡng tới hạn</w:t>
      </w:r>
    </w:p>
    <w:p>
      <w:pPr>
        <w:ind w:left="259"/>
      </w:pPr>
      <w:r>
        <w:rPr>
          <w:b/>
        </w:rPr>
        <w:t xml:space="preserve">B. </w:t>
      </w:r>
      <w:r>
        <w:t>Tại thời điểm bắt đầu ăn</w:t>
      </w:r>
    </w:p>
    <w:p>
      <w:pPr>
        <w:ind w:left="259"/>
      </w:pPr>
      <w:r>
        <w:rPr>
          <w:b/>
        </w:rPr>
        <w:t xml:space="preserve">C. </w:t>
      </w:r>
      <w:r>
        <w:t>Tại điểm pH cao nhất sau 2 giờ</w:t>
      </w:r>
    </w:p>
    <w:p>
      <w:pPr>
        <w:ind w:left="259"/>
      </w:pPr>
      <w:r>
        <w:rPr>
          <w:b/>
        </w:rPr>
        <w:t xml:space="preserve">D. </w:t>
      </w:r>
      <w:r>
        <w:t>Tại pha phục hồi khi pH đang tăng</w:t>
      </w:r>
    </w:p>
    <w:p>
      <w:pPr>
        <w:spacing w:after="140"/>
      </w:pPr>
      <w:r>
        <w:rPr>
          <w:b/>
        </w:rPr>
        <w:t>Đáp án: A</w:t>
      </w:r>
    </w:p>
    <w:p>
      <w:pPr>
        <w:keepNext/>
        <w:spacing w:before="140" w:after="60"/>
      </w:pPr>
      <w:r>
        <w:rPr>
          <w:b/>
        </w:rPr>
        <w:t xml:space="preserve">Câu 196. </w:t>
      </w:r>
      <w:r>
        <w:t>Chất thay thế đường tự nhiên Xylitol không gây sâu răng vì lý do sinh hóa học nào?</w:t>
      </w:r>
    </w:p>
    <w:p>
      <w:pPr>
        <w:ind w:left="259"/>
      </w:pPr>
      <w:r>
        <w:rPr>
          <w:b/>
        </w:rPr>
        <w:t xml:space="preserve">A. </w:t>
      </w:r>
      <w:r>
        <w:t>Nó biến acid lactic thành acid amin</w:t>
      </w:r>
    </w:p>
    <w:p>
      <w:pPr>
        <w:ind w:left="259"/>
      </w:pPr>
      <w:r>
        <w:rPr>
          <w:b/>
        </w:rPr>
        <w:t xml:space="preserve">B. </w:t>
      </w:r>
      <w:r>
        <w:t>Nó là một loại thuốc kháng sinh cực mạnh</w:t>
      </w:r>
    </w:p>
    <w:p>
      <w:pPr>
        <w:ind w:left="259"/>
      </w:pPr>
      <w:r>
        <w:rPr>
          <w:b/>
        </w:rPr>
        <w:t xml:space="preserve">C. </w:t>
      </w:r>
      <w:r>
        <w:t>Nó bao bọc răng bằng lớp sáp mỏng</w:t>
      </w:r>
    </w:p>
    <w:p>
      <w:pPr>
        <w:ind w:left="259"/>
      </w:pPr>
      <w:r>
        <w:rPr>
          <w:b/>
        </w:rPr>
        <w:t xml:space="preserve">D. </w:t>
      </w:r>
      <w:r>
        <w:t>Vi khuẩn cariogenic không thể chuyển hóa Xylitol thành acid, do đó không gây sụt giảm pH mảng bám</w:t>
      </w:r>
    </w:p>
    <w:p>
      <w:pPr>
        <w:spacing w:after="140"/>
      </w:pPr>
      <w:r>
        <w:rPr>
          <w:b/>
        </w:rPr>
        <w:t>Đáp án: D</w:t>
      </w:r>
    </w:p>
    <w:p>
      <w:pPr>
        <w:keepNext/>
        <w:spacing w:before="140" w:after="60"/>
      </w:pPr>
      <w:r>
        <w:rPr>
          <w:b/>
        </w:rPr>
        <w:t xml:space="preserve">Câu 197. </w:t>
      </w:r>
      <w:r>
        <w:t>Độ sụt giảm pH mảng bám (pH drop) có xu hướng trầm trọng hơn ở mặt ngoài răng cửa hàm trên so với răng cửa hàm dưới. Sự khác biệt này phần lớn do yếu tố nào?</w:t>
      </w:r>
    </w:p>
    <w:p>
      <w:pPr>
        <w:ind w:left="259"/>
      </w:pPr>
      <w:r>
        <w:rPr>
          <w:b/>
        </w:rPr>
        <w:t xml:space="preserve">A. </w:t>
      </w:r>
      <w:r>
        <w:t>Sự tiếp cận kém hơn đối với dòng chảy trực tiếp từ các tuyến nước bọt chính (như tuyến dưới hàm, tuyến dưới lưỡi)</w:t>
      </w:r>
    </w:p>
    <w:p>
      <w:pPr>
        <w:ind w:left="259"/>
      </w:pPr>
      <w:r>
        <w:rPr>
          <w:b/>
        </w:rPr>
        <w:t xml:space="preserve">B. </w:t>
      </w:r>
      <w:r>
        <w:t>Răng hàm trên luôn nhai thức ăn trước</w:t>
      </w:r>
    </w:p>
    <w:p>
      <w:pPr>
        <w:ind w:left="259"/>
      </w:pPr>
      <w:r>
        <w:rPr>
          <w:b/>
        </w:rPr>
        <w:t xml:space="preserve">C. </w:t>
      </w:r>
      <w:r>
        <w:t>Men răng hàm trên mỏng hơn</w:t>
      </w:r>
    </w:p>
    <w:p>
      <w:pPr>
        <w:ind w:left="259"/>
      </w:pPr>
      <w:r>
        <w:rPr>
          <w:b/>
        </w:rPr>
        <w:t xml:space="preserve">D. </w:t>
      </w:r>
      <w:r>
        <w:t>Bệnh nhân có xu hướng chải răng hàm dưới kỹ hơn</w:t>
      </w:r>
    </w:p>
    <w:p>
      <w:pPr>
        <w:spacing w:after="140"/>
      </w:pPr>
      <w:r>
        <w:rPr>
          <w:b/>
        </w:rPr>
        <w:t>Đáp án: A</w:t>
      </w:r>
    </w:p>
    <w:p>
      <w:pPr>
        <w:keepNext/>
        <w:spacing w:before="140" w:after="60"/>
      </w:pPr>
      <w:r>
        <w:rPr>
          <w:b/>
        </w:rPr>
        <w:t xml:space="preserve">Câu 198. </w:t>
      </w:r>
      <w:r>
        <w:t>Theo nguyên lý cân bằng mất khoáng - tái khoáng, thông số nào trên đường cong Stephan quyết định tổng khối lượng khoáng bị mất sau một lần ăn?</w:t>
      </w:r>
    </w:p>
    <w:p>
      <w:pPr>
        <w:ind w:left="259"/>
      </w:pPr>
      <w:r>
        <w:rPr>
          <w:b/>
        </w:rPr>
        <w:t xml:space="preserve">A. </w:t>
      </w:r>
      <w:r>
        <w:t>Độ dài thời gian ăn</w:t>
      </w:r>
    </w:p>
    <w:p>
      <w:pPr>
        <w:ind w:left="259"/>
      </w:pPr>
      <w:r>
        <w:rPr>
          <w:b/>
        </w:rPr>
        <w:t xml:space="preserve">B. </w:t>
      </w:r>
      <w:r>
        <w:t>Tốc độ tiết nước bọt không kích thích</w:t>
      </w:r>
    </w:p>
    <w:p>
      <w:pPr>
        <w:ind w:left="259"/>
      </w:pPr>
      <w:r>
        <w:rPr>
          <w:b/>
        </w:rPr>
        <w:t xml:space="preserve">C. </w:t>
      </w:r>
      <w:r>
        <w:t>Độ dốc của pha giảm pH</w:t>
      </w:r>
    </w:p>
    <w:p>
      <w:pPr>
        <w:ind w:left="259"/>
      </w:pPr>
      <w:r>
        <w:rPr>
          <w:b/>
        </w:rPr>
        <w:t xml:space="preserve">D. </w:t>
      </w:r>
      <w:r>
        <w:t>Tổng diện tích (thời gian x mức độ sụt giảm) của đồ thị nằm dưới đường pH tới hạn</w:t>
      </w:r>
    </w:p>
    <w:p>
      <w:pPr>
        <w:spacing w:after="140"/>
      </w:pPr>
      <w:r>
        <w:rPr>
          <w:b/>
        </w:rPr>
        <w:t>Đáp án: D</w:t>
      </w:r>
    </w:p>
    <w:p>
      <w:pPr>
        <w:keepNext/>
        <w:spacing w:before="140" w:after="60"/>
      </w:pPr>
      <w:r>
        <w:rPr>
          <w:b/>
        </w:rPr>
        <w:t xml:space="preserve">Câu 199. </w:t>
      </w:r>
      <w:r>
        <w:t>Tình trạng mất khoáng (demineralization) xảy ra theo từng chu kỳ chứ không phải là một quá trình phá hủy một chiều liên tục. Ý nghĩa lâm sàng của sự thật sinh lý này là gì?</w:t>
      </w:r>
    </w:p>
    <w:p>
      <w:pPr>
        <w:ind w:left="259"/>
      </w:pPr>
      <w:r>
        <w:rPr>
          <w:b/>
        </w:rPr>
        <w:t xml:space="preserve">A. </w:t>
      </w:r>
      <w:r>
        <w:t>Cho phép cơ thể (nhờ nước bọt) có cơ hội phục hồi lại tổn thương ở các pha tái khoáng hóa đan xen, nếu tần suất ăn hợp lý</w:t>
      </w:r>
    </w:p>
    <w:p>
      <w:pPr>
        <w:ind w:left="259"/>
      </w:pPr>
      <w:r>
        <w:rPr>
          <w:b/>
        </w:rPr>
        <w:t xml:space="preserve">B. </w:t>
      </w:r>
      <w:r>
        <w:t>Bệnh sâu răng có thể tự khỏi hoàn toàn dù không thay đổi thói quen</w:t>
      </w:r>
    </w:p>
    <w:p>
      <w:pPr>
        <w:ind w:left="259"/>
      </w:pPr>
      <w:r>
        <w:rPr>
          <w:b/>
        </w:rPr>
        <w:t xml:space="preserve">C. </w:t>
      </w:r>
      <w:r>
        <w:t>Các vi khuẩn sẽ chết vào ban đêm</w:t>
      </w:r>
    </w:p>
    <w:p>
      <w:pPr>
        <w:ind w:left="259"/>
      </w:pPr>
      <w:r>
        <w:rPr>
          <w:b/>
        </w:rPr>
        <w:t xml:space="preserve">D. </w:t>
      </w:r>
      <w:r>
        <w:t>Tổn thương tạo xoang có thể tự lấp đầy bằng men mới</w:t>
      </w:r>
    </w:p>
    <w:p>
      <w:pPr>
        <w:spacing w:after="140"/>
      </w:pPr>
      <w:r>
        <w:rPr>
          <w:b/>
        </w:rPr>
        <w:t>Đáp án: A</w:t>
      </w:r>
    </w:p>
    <w:p>
      <w:pPr>
        <w:keepNext/>
        <w:spacing w:before="140" w:after="60"/>
      </w:pPr>
      <w:r>
        <w:rPr>
          <w:b/>
        </w:rPr>
        <w:t xml:space="preserve">Câu 200. </w:t>
      </w:r>
      <w:r>
        <w:t>Vì sao việc chẩn đoán sớm tổn thương đốm trắng (white spot lesion) lại quan trọng đối với phương pháp điều trị không xâm lấn (non-operative)?</w:t>
      </w:r>
    </w:p>
    <w:p>
      <w:pPr>
        <w:ind w:left="259"/>
      </w:pPr>
      <w:r>
        <w:rPr>
          <w:b/>
        </w:rPr>
        <w:t xml:space="preserve">A. </w:t>
      </w:r>
      <w:r>
        <w:t>Để có thể khoét bỏ đốm trắng dễ dàng hơn</w:t>
      </w:r>
    </w:p>
    <w:p>
      <w:pPr>
        <w:ind w:left="259"/>
      </w:pPr>
      <w:r>
        <w:rPr>
          <w:b/>
        </w:rPr>
        <w:t xml:space="preserve">B. </w:t>
      </w:r>
      <w:r>
        <w:t>Vì đốm trắng chưa tạo xoang vẫn giữ được lớp bề mặt, tạo cơ sở khung tinh thể cho quá trình tái khoáng hóa phục hồi</w:t>
      </w:r>
    </w:p>
    <w:p>
      <w:pPr>
        <w:ind w:left="259"/>
      </w:pPr>
      <w:r>
        <w:rPr>
          <w:b/>
        </w:rPr>
        <w:t xml:space="preserve">C. </w:t>
      </w:r>
      <w:r>
        <w:t>Để sử dụng kháng sinh liều cao tiêu diệt vi khuẩn</w:t>
      </w:r>
    </w:p>
    <w:p>
      <w:pPr>
        <w:ind w:left="259"/>
      </w:pPr>
      <w:r>
        <w:rPr>
          <w:b/>
        </w:rPr>
        <w:t xml:space="preserve">D. </w:t>
      </w:r>
      <w:r>
        <w:t>Để khoan trám răng ngay trước khi bệnh nhân kịp nhận ra</w:t>
      </w:r>
    </w:p>
    <w:p>
      <w:pPr>
        <w:spacing w:after="140"/>
      </w:pPr>
      <w:r>
        <w:rPr>
          <w:b/>
        </w:rPr>
        <w:t>Đáp án: B</w:t>
      </w:r>
    </w:p>
    <w:p>
      <w:pPr>
        <w:keepNext/>
        <w:spacing w:before="140" w:after="60"/>
      </w:pPr>
      <w:r>
        <w:rPr>
          <w:b/>
        </w:rPr>
        <w:t xml:space="preserve">Câu 201. </w:t>
      </w:r>
      <w:r>
        <w:t>Một bệnh nhân 14 tuổi đến khám sức khỏe răng miệng định kỳ. Khám lâm sàng phát hiện các đường vân trắng đục nằm ngang, mờ nhạt trên bề mặt ngoài của tất cả các răng cửa và răng cối nhỏ hai hàm. Bề mặt men láng bóng và không có mảng bám tích tụ. Nhận định chẩn đoán nào sau đây là phù hợp nhất?</w:t>
      </w:r>
    </w:p>
    <w:p>
      <w:pPr>
        <w:ind w:left="259"/>
      </w:pPr>
      <w:r>
        <w:rPr>
          <w:b/>
        </w:rPr>
        <w:t xml:space="preserve">A. </w:t>
      </w:r>
      <w:r>
        <w:t>Tổn thương sâu răng sớm đang hoạt động do vệ sinh răng miệng kém</w:t>
      </w:r>
    </w:p>
    <w:p>
      <w:pPr>
        <w:ind w:left="259"/>
      </w:pPr>
      <w:r>
        <w:rPr>
          <w:b/>
        </w:rPr>
        <w:t xml:space="preserve">B. </w:t>
      </w:r>
      <w:r>
        <w:t>Nhiễm fluor răng (Dental fluorosis) mức độ nhẹ</w:t>
      </w:r>
    </w:p>
    <w:p>
      <w:pPr>
        <w:ind w:left="259"/>
      </w:pPr>
      <w:r>
        <w:rPr>
          <w:b/>
        </w:rPr>
        <w:t xml:space="preserve">C. </w:t>
      </w:r>
      <w:r>
        <w:t>Thiểu sản men răng do chấn thương răng sữa</w:t>
      </w:r>
    </w:p>
    <w:p>
      <w:pPr>
        <w:ind w:left="259"/>
      </w:pPr>
      <w:r>
        <w:rPr>
          <w:b/>
        </w:rPr>
        <w:t xml:space="preserve">D. </w:t>
      </w:r>
      <w:r>
        <w:t>Tổn thương xoi mòn (Erosion) giai đoạn sớm</w:t>
      </w:r>
    </w:p>
    <w:p>
      <w:pPr>
        <w:spacing w:after="140"/>
      </w:pPr>
      <w:r>
        <w:rPr>
          <w:b/>
        </w:rPr>
        <w:t>Đáp án: B</w:t>
      </w:r>
    </w:p>
    <w:p>
      <w:pPr>
        <w:keepNext/>
        <w:spacing w:before="140" w:after="60"/>
      </w:pPr>
      <w:r>
        <w:rPr>
          <w:b/>
        </w:rPr>
        <w:t xml:space="preserve">Câu 202. </w:t>
      </w:r>
      <w:r>
        <w:t>Một bệnh nhi 8 tuổi có vùng trắng đục đến vàng nâu, ranh giới rõ ràng trên mặt nhai và mặt ngoài của răng 16, 26, 36 và 46. Bề mặt men ở một số vị trí bị vỡ lở (chipping). Các răng cửa cũng có đốm đục tương tự nhưng không bị vỡ. Bệnh sử ghi nhận trẻ từng bị viêm tai giữa và dùng nhiều kháng sinh lúc 2 tuổi. Chẩn đoán lâm sàng nào hợp lý nhất?</w:t>
      </w:r>
    </w:p>
    <w:p>
      <w:pPr>
        <w:ind w:left="259"/>
      </w:pPr>
      <w:r>
        <w:rPr>
          <w:b/>
        </w:rPr>
        <w:t xml:space="preserve">A. </w:t>
      </w:r>
      <w:r>
        <w:t>Sâu răng lan rộng do bú bình (Early Childhood Caries)</w:t>
      </w:r>
    </w:p>
    <w:p>
      <w:pPr>
        <w:ind w:left="259"/>
      </w:pPr>
      <w:r>
        <w:rPr>
          <w:b/>
        </w:rPr>
        <w:t xml:space="preserve">B. </w:t>
      </w:r>
      <w:r>
        <w:t>Nhiễm fluor răng mức độ nặng</w:t>
      </w:r>
    </w:p>
    <w:p>
      <w:pPr>
        <w:ind w:left="259"/>
      </w:pPr>
      <w:r>
        <w:rPr>
          <w:b/>
        </w:rPr>
        <w:t xml:space="preserve">C. </w:t>
      </w:r>
      <w:r>
        <w:t>Giảm khoáng hóa răng cối - răng cửa (Molar-Incisor Hypomineralization - MIH)</w:t>
      </w:r>
    </w:p>
    <w:p>
      <w:pPr>
        <w:ind w:left="259"/>
      </w:pPr>
      <w:r>
        <w:rPr>
          <w:b/>
        </w:rPr>
        <w:t xml:space="preserve">D. </w:t>
      </w:r>
      <w:r>
        <w:t>Tổn thương xoi mòn răng do trào ngược dạ dày thực quản</w:t>
      </w:r>
    </w:p>
    <w:p>
      <w:pPr>
        <w:spacing w:after="140"/>
      </w:pPr>
      <w:r>
        <w:rPr>
          <w:b/>
        </w:rPr>
        <w:t>Đáp án: C</w:t>
      </w:r>
    </w:p>
    <w:p>
      <w:pPr>
        <w:keepNext/>
        <w:spacing w:before="140" w:after="60"/>
      </w:pPr>
      <w:r>
        <w:rPr>
          <w:b/>
        </w:rPr>
        <w:t xml:space="preserve">Câu 203. </w:t>
      </w:r>
      <w:r>
        <w:t>Bệnh nhân 22 tuổi vừa được tháo mắc cài chỉnh nha. Bác sĩ phát hiện nhiều đốm trắng đục dọc theo viền nướu mặt ngoài các răng hàm trên. Khi dùng mặt bên của thám trâm lướt nhẹ, bề mặt tổn thương có cảm giác thô ráp và mờ đục (loss of luster). Bệnh nhân có nhiều mảng bám tại vị trí này. Trạng thái của các tổn thương này được phân loại như thế nào?</w:t>
      </w:r>
    </w:p>
    <w:p>
      <w:pPr>
        <w:ind w:left="259"/>
      </w:pPr>
      <w:r>
        <w:rPr>
          <w:b/>
        </w:rPr>
        <w:t xml:space="preserve">A. </w:t>
      </w:r>
      <w:r>
        <w:t>Tổn thương sâu men chưa tạo xoang, đã ngừng hoạt động (Inactive non-cavitated)</w:t>
      </w:r>
    </w:p>
    <w:p>
      <w:pPr>
        <w:ind w:left="259"/>
      </w:pPr>
      <w:r>
        <w:rPr>
          <w:b/>
        </w:rPr>
        <w:t xml:space="preserve">B. </w:t>
      </w:r>
      <w:r>
        <w:t>Tổn thương sâu men chưa tạo xoang, đang hoạt động (Active non-cavitated)</w:t>
      </w:r>
    </w:p>
    <w:p>
      <w:pPr>
        <w:ind w:left="259"/>
      </w:pPr>
      <w:r>
        <w:rPr>
          <w:b/>
        </w:rPr>
        <w:t xml:space="preserve">C. </w:t>
      </w:r>
      <w:r>
        <w:t>Tổn thương sâu ngà đã tạo xoang (Cavitated dentin lesion)</w:t>
      </w:r>
    </w:p>
    <w:p>
      <w:pPr>
        <w:ind w:left="259"/>
      </w:pPr>
      <w:r>
        <w:rPr>
          <w:b/>
        </w:rPr>
        <w:t xml:space="preserve">D. </w:t>
      </w:r>
      <w:r>
        <w:t>Tổn thương thiểu sản men khu trú</w:t>
      </w:r>
    </w:p>
    <w:p>
      <w:pPr>
        <w:spacing w:after="140"/>
      </w:pPr>
      <w:r>
        <w:rPr>
          <w:b/>
        </w:rPr>
        <w:t>Đáp án: B</w:t>
      </w:r>
    </w:p>
    <w:p>
      <w:pPr>
        <w:keepNext/>
        <w:spacing w:before="140" w:after="60"/>
      </w:pPr>
      <w:r>
        <w:rPr>
          <w:b/>
        </w:rPr>
        <w:t xml:space="preserve">Câu 204. </w:t>
      </w:r>
      <w:r>
        <w:t>Dựa trên chẩn đoán ở tình huống của bệnh nhân vừa tháo mắc cài (Câu 203), phương pháp quản lý sinh học nào sau đây là chỉ định ƯU TIÊN NHẤT giúp cải thiện tiên lượng lâu dài của răng?</w:t>
      </w:r>
    </w:p>
    <w:p>
      <w:pPr>
        <w:ind w:left="259"/>
      </w:pPr>
      <w:r>
        <w:rPr>
          <w:b/>
        </w:rPr>
        <w:t xml:space="preserve">A. </w:t>
      </w:r>
      <w:r>
        <w:t>Hướng dẫn kiểm soát mảng bám tại chỗ kết hợp liệu pháp fluoride bôi để thúc đẩy tái khoáng hóa</w:t>
      </w:r>
    </w:p>
    <w:p>
      <w:pPr>
        <w:ind w:left="259"/>
      </w:pPr>
      <w:r>
        <w:rPr>
          <w:b/>
        </w:rPr>
        <w:t xml:space="preserve">B. </w:t>
      </w:r>
      <w:r>
        <w:t>Dùng mũi khoan mài bỏ lớp men trắng đục và trám phục hồi bằng composite</w:t>
      </w:r>
    </w:p>
    <w:p>
      <w:pPr>
        <w:ind w:left="259"/>
      </w:pPr>
      <w:r>
        <w:rPr>
          <w:b/>
        </w:rPr>
        <w:t xml:space="preserve">C. </w:t>
      </w:r>
      <w:r>
        <w:t>Dùng thám trâm nhọn cạo mạnh để loại bỏ mảng bám và mô mủn bên trong</w:t>
      </w:r>
    </w:p>
    <w:p>
      <w:pPr>
        <w:ind w:left="259"/>
      </w:pPr>
      <w:r>
        <w:rPr>
          <w:b/>
        </w:rPr>
        <w:t xml:space="preserve">D. </w:t>
      </w:r>
      <w:r>
        <w:t>Phủ sealant bít kín toàn bộ mặt ngoài các răng có tổn thương</w:t>
      </w:r>
    </w:p>
    <w:p>
      <w:pPr>
        <w:spacing w:after="140"/>
      </w:pPr>
      <w:r>
        <w:rPr>
          <w:b/>
        </w:rPr>
        <w:t>Đáp án: A</w:t>
      </w:r>
    </w:p>
    <w:p>
      <w:pPr>
        <w:keepNext/>
        <w:spacing w:before="140" w:after="60"/>
      </w:pPr>
      <w:r>
        <w:rPr>
          <w:b/>
        </w:rPr>
        <w:t xml:space="preserve">Câu 205. </w:t>
      </w:r>
      <w:r>
        <w:t>Bệnh nhân nam 25 tuổi, thường xuyên uống nước ngọt có ga và có thói quen nghiến răng. Khám lâm sàng thấy mất cấu trúc men răng diện rộng ở mặt nhai các răng cối, bộc lộ ngà răng. Đặc điểm quan trọng nhất để phân biệt tổn thương này với sâu răng là gì?</w:t>
      </w:r>
    </w:p>
    <w:p>
      <w:pPr>
        <w:ind w:left="259"/>
      </w:pPr>
      <w:r>
        <w:rPr>
          <w:b/>
        </w:rPr>
        <w:t xml:space="preserve">A. </w:t>
      </w:r>
      <w:r>
        <w:t>Tổn thương nằm ở vị trí ứ đọng mảng bám và có màu đen</w:t>
      </w:r>
    </w:p>
    <w:p>
      <w:pPr>
        <w:ind w:left="259"/>
      </w:pPr>
      <w:r>
        <w:rPr>
          <w:b/>
        </w:rPr>
        <w:t xml:space="preserve">B. </w:t>
      </w:r>
      <w:r>
        <w:t>Tổn thương có ranh giới đục, nhám và luôn tiến triển theo hình nón</w:t>
      </w:r>
    </w:p>
    <w:p>
      <w:pPr>
        <w:ind w:left="259"/>
      </w:pPr>
      <w:r>
        <w:rPr>
          <w:b/>
        </w:rPr>
        <w:t xml:space="preserve">C. </w:t>
      </w:r>
      <w:r>
        <w:t>Bề mặt tổn thương nhẵn, bóng, tổn thương lan rộng không liên quan đến vùng ứ đọng mảng bám</w:t>
      </w:r>
    </w:p>
    <w:p>
      <w:pPr>
        <w:ind w:left="259"/>
      </w:pPr>
      <w:r>
        <w:rPr>
          <w:b/>
        </w:rPr>
        <w:t xml:space="preserve">D. </w:t>
      </w:r>
      <w:r>
        <w:t>Tổn thương luôn đối xứng ở các răng kế cận</w:t>
      </w:r>
    </w:p>
    <w:p>
      <w:pPr>
        <w:spacing w:after="140"/>
      </w:pPr>
      <w:r>
        <w:rPr>
          <w:b/>
        </w:rPr>
        <w:t>Đáp án: C</w:t>
      </w:r>
    </w:p>
    <w:p>
      <w:pPr>
        <w:keepNext/>
        <w:spacing w:before="140" w:after="60"/>
      </w:pPr>
      <w:r>
        <w:rPr>
          <w:b/>
        </w:rPr>
        <w:t xml:space="preserve">Câu 206. </w:t>
      </w:r>
      <w:r>
        <w:t>Theo hệ thống ICDAS, khi khám mặt nhai đã được làm sạch, nếu tổn thương đốm trắng (white spot) chỉ có thể quan sát thấy rõ SAU KHI thổi khô 5 giây (ICDAS 1), điều này dự đoán độ sâu mô học của tổn thương nằm ở đâu?</w:t>
      </w:r>
    </w:p>
    <w:p>
      <w:pPr>
        <w:ind w:left="259"/>
      </w:pPr>
      <w:r>
        <w:rPr>
          <w:b/>
        </w:rPr>
        <w:t xml:space="preserve">A. </w:t>
      </w:r>
      <w:r>
        <w:t>Tổn thương đã lan đến 1/3 ngoài của ngà răng</w:t>
      </w:r>
    </w:p>
    <w:p>
      <w:pPr>
        <w:ind w:left="259"/>
      </w:pPr>
      <w:r>
        <w:rPr>
          <w:b/>
        </w:rPr>
        <w:t xml:space="preserve">B. </w:t>
      </w:r>
      <w:r>
        <w:t>Tổn thương đã lan đến 1/3 giữa của ngà răng</w:t>
      </w:r>
    </w:p>
    <w:p>
      <w:pPr>
        <w:ind w:left="259"/>
      </w:pPr>
      <w:r>
        <w:rPr>
          <w:b/>
        </w:rPr>
        <w:t xml:space="preserve">C. </w:t>
      </w:r>
      <w:r>
        <w:t>Tổn thương mất khoáng giới hạn ở 1/2 ngoài của lớp men răng</w:t>
      </w:r>
    </w:p>
    <w:p>
      <w:pPr>
        <w:ind w:left="259"/>
      </w:pPr>
      <w:r>
        <w:rPr>
          <w:b/>
        </w:rPr>
        <w:t xml:space="preserve">D. </w:t>
      </w:r>
      <w:r>
        <w:t>Tổn thương đã phá vỡ ranh giới men-ngà</w:t>
      </w:r>
    </w:p>
    <w:p>
      <w:pPr>
        <w:spacing w:after="140"/>
      </w:pPr>
      <w:r>
        <w:rPr>
          <w:b/>
        </w:rPr>
        <w:t>Đáp án: C</w:t>
      </w:r>
    </w:p>
    <w:p>
      <w:pPr>
        <w:keepNext/>
        <w:spacing w:before="140" w:after="60"/>
      </w:pPr>
      <w:r>
        <w:rPr>
          <w:b/>
        </w:rPr>
        <w:t xml:space="preserve">Câu 207. </w:t>
      </w:r>
      <w:r>
        <w:t>Trong quá trình khám lâm sàng, bác sĩ phát hiện một đốm trắng đục ở hố rãnh mặt nhai răng 36, có thể nhìn thấy rõ ràng NGAY CẢ KHI bề mặt răng đang ướt (ICDAS 2). Về mặt mô bệnh học, sự thay đổi quang học này có ý nghĩa gì so với tổn thương chỉ thấy khi thổi khô?</w:t>
      </w:r>
    </w:p>
    <w:p>
      <w:pPr>
        <w:ind w:left="259"/>
      </w:pPr>
      <w:r>
        <w:rPr>
          <w:b/>
        </w:rPr>
        <w:t xml:space="preserve">A. </w:t>
      </w:r>
      <w:r>
        <w:t>Tổn thương mất khoáng sâu hơn, thường lan đến 1/2 trong của men răng hoặc 1/3 ngoài của ngà răng</w:t>
      </w:r>
    </w:p>
    <w:p>
      <w:pPr>
        <w:ind w:left="259"/>
      </w:pPr>
      <w:r>
        <w:rPr>
          <w:b/>
        </w:rPr>
        <w:t xml:space="preserve">B. </w:t>
      </w:r>
      <w:r>
        <w:t>Tổn thương chỉ nằm ở lớp màng pellicle bề mặt</w:t>
      </w:r>
    </w:p>
    <w:p>
      <w:pPr>
        <w:ind w:left="259"/>
      </w:pPr>
      <w:r>
        <w:rPr>
          <w:b/>
        </w:rPr>
        <w:t xml:space="preserve">C. </w:t>
      </w:r>
      <w:r>
        <w:t>Tổn thương đã tạo xoang lớn và vi khuẩn đã xâm nhập tủy</w:t>
      </w:r>
    </w:p>
    <w:p>
      <w:pPr>
        <w:ind w:left="259"/>
      </w:pPr>
      <w:r>
        <w:rPr>
          <w:b/>
        </w:rPr>
        <w:t xml:space="preserve">D. </w:t>
      </w:r>
      <w:r>
        <w:t>Tổn thương đang trong giai đoạn tái khoáng hóa mạnh mẽ</w:t>
      </w:r>
    </w:p>
    <w:p>
      <w:pPr>
        <w:spacing w:after="140"/>
      </w:pPr>
      <w:r>
        <w:rPr>
          <w:b/>
        </w:rPr>
        <w:t>Đáp án: A</w:t>
      </w:r>
    </w:p>
    <w:p>
      <w:pPr>
        <w:keepNext/>
        <w:spacing w:before="140" w:after="60"/>
      </w:pPr>
      <w:r>
        <w:rPr>
          <w:b/>
        </w:rPr>
        <w:t xml:space="preserve">Câu 208. </w:t>
      </w:r>
      <w:r>
        <w:t>Bệnh nhân 40 tuổi có một miếng trám amalgam ở mặt nhai răng 46 từ 10 năm trước. Khám lâm sàng thấy có một rãnh hở (ditching) nhỏ khoảng 0.2mm ở rìa miếng trám, viền men xung quanh không đổi màu, cứng và nhẵn khi thăm khám nhẹ, không có mảng bám ứ đọng. Quyết định lâm sàng nào sau đây là hợp lý nhất?</w:t>
      </w:r>
    </w:p>
    <w:p>
      <w:pPr>
        <w:ind w:left="259"/>
      </w:pPr>
      <w:r>
        <w:rPr>
          <w:b/>
        </w:rPr>
        <w:t xml:space="preserve">A. </w:t>
      </w:r>
      <w:r>
        <w:t>Tháo bỏ toàn bộ miếng trám amalgam cũ và trám lại bằng composite để dán kín rãnh hở</w:t>
      </w:r>
    </w:p>
    <w:p>
      <w:pPr>
        <w:ind w:left="259"/>
      </w:pPr>
      <w:r>
        <w:rPr>
          <w:b/>
        </w:rPr>
        <w:t xml:space="preserve">B. </w:t>
      </w:r>
      <w:r>
        <w:t>Mở rộng rãnh hở và trám bít bằng glass ionomer cement (GIC)</w:t>
      </w:r>
    </w:p>
    <w:p>
      <w:pPr>
        <w:ind w:left="259"/>
      </w:pPr>
      <w:r>
        <w:rPr>
          <w:b/>
        </w:rPr>
        <w:t xml:space="preserve">C. </w:t>
      </w:r>
      <w:r>
        <w:t>Chẩn đoán đây là sâu răng thứ phát đang tiến triển nhanh và cần điều trị nội nha</w:t>
      </w:r>
    </w:p>
    <w:p>
      <w:pPr>
        <w:ind w:left="259"/>
      </w:pPr>
      <w:r>
        <w:rPr>
          <w:b/>
        </w:rPr>
        <w:t xml:space="preserve">D. </w:t>
      </w:r>
      <w:r>
        <w:t>Chẩn đoán đây là khuyết tật rìa miếng trám không có sâu răng hoạt động, chỉ cần theo dõi và không cần can thiệp phục hồi</w:t>
      </w:r>
    </w:p>
    <w:p>
      <w:pPr>
        <w:spacing w:after="140"/>
      </w:pPr>
      <w:r>
        <w:rPr>
          <w:b/>
        </w:rPr>
        <w:t>Đáp án: D</w:t>
      </w:r>
    </w:p>
    <w:p>
      <w:pPr>
        <w:keepNext/>
        <w:spacing w:before="140" w:after="60"/>
      </w:pPr>
      <w:r>
        <w:rPr>
          <w:b/>
        </w:rPr>
        <w:t xml:space="preserve">Câu 209. </w:t>
      </w:r>
      <w:r>
        <w:t>Trong đánh giá tổn thương sâu răng thứ phát (Secondary Caries / Caries Adjacent to Restorations - CAR), dấu hiệu lâm sàng nào sau đây là chỉ báo TỐT NHẤT cho thấy tổn thương ĐANG HOẠT ĐỘNG và cần can thiệp phục hồi?</w:t>
      </w:r>
    </w:p>
    <w:p>
      <w:pPr>
        <w:ind w:left="259"/>
      </w:pPr>
      <w:r>
        <w:rPr>
          <w:b/>
        </w:rPr>
        <w:t xml:space="preserve">A. </w:t>
      </w:r>
      <w:r>
        <w:t>Sự đổi màu đen xung quanh viền miếng trám amalgam</w:t>
      </w:r>
    </w:p>
    <w:p>
      <w:pPr>
        <w:ind w:left="259"/>
      </w:pPr>
      <w:r>
        <w:rPr>
          <w:b/>
        </w:rPr>
        <w:t xml:space="preserve">B. </w:t>
      </w:r>
      <w:r>
        <w:t>Sự đổi màu nâu xung quanh viền miếng trám composite</w:t>
      </w:r>
    </w:p>
    <w:p>
      <w:pPr>
        <w:ind w:left="259"/>
      </w:pPr>
      <w:r>
        <w:rPr>
          <w:b/>
        </w:rPr>
        <w:t xml:space="preserve">C. </w:t>
      </w:r>
      <w:r>
        <w:t>Sự hiện diện của mảng bám ứ đọng tại khe hở rìa miếng trám kèm theo đáy khe hở mềm (microcavitation &gt; 400 µm)</w:t>
      </w:r>
    </w:p>
    <w:p>
      <w:pPr>
        <w:ind w:left="259"/>
      </w:pPr>
      <w:r>
        <w:rPr>
          <w:b/>
        </w:rPr>
        <w:t xml:space="preserve">D. </w:t>
      </w:r>
      <w:r>
        <w:t>Sự bong tróc nhẹ của lớp keo dán (bonding) ở bề mặt</w:t>
      </w:r>
    </w:p>
    <w:p>
      <w:pPr>
        <w:spacing w:after="140"/>
      </w:pPr>
      <w:r>
        <w:rPr>
          <w:b/>
        </w:rPr>
        <w:t>Đáp án: C</w:t>
      </w:r>
    </w:p>
    <w:p>
      <w:pPr>
        <w:keepNext/>
        <w:spacing w:before="140" w:after="60"/>
      </w:pPr>
      <w:r>
        <w:rPr>
          <w:b/>
        </w:rPr>
        <w:t xml:space="preserve">Câu 210. </w:t>
      </w:r>
      <w:r>
        <w:t>Khám lâm sàng răng 14 của bệnh nhân 18 tuổi không thấy lỗ sâu mặt ngoài hay mặt nhai, nhưng nhìn qua gờ chẩm (marginal ridge) có một bóng mờ màu xám đen (dark shadow) ánh lên từ bên dưới men răng. Khi chụp X-quang cánh cắn (bitewing), phát hiện một vùng thấu quang ở 1/3 giữa của ngà răng mặt bên. Sự kết hợp dữ kiện này dẫn đến chẩn đoán nào?</w:t>
      </w:r>
    </w:p>
    <w:p>
      <w:pPr>
        <w:ind w:left="259"/>
      </w:pPr>
      <w:r>
        <w:rPr>
          <w:b/>
        </w:rPr>
        <w:t xml:space="preserve">A. </w:t>
      </w:r>
      <w:r>
        <w:t>Sâu ngà mặt bên đã tiến triển sâu, làm đổi màu ngà bên dưới lớp men còn nguyên vẹn (ICDAS 4)</w:t>
      </w:r>
    </w:p>
    <w:p>
      <w:pPr>
        <w:ind w:left="259"/>
      </w:pPr>
      <w:r>
        <w:rPr>
          <w:b/>
        </w:rPr>
        <w:t xml:space="preserve">B. </w:t>
      </w:r>
      <w:r>
        <w:t>Răng bị nội tiêu chân răng (internal resorption)</w:t>
      </w:r>
    </w:p>
    <w:p>
      <w:pPr>
        <w:ind w:left="259"/>
      </w:pPr>
      <w:r>
        <w:rPr>
          <w:b/>
        </w:rPr>
        <w:t xml:space="preserve">C. </w:t>
      </w:r>
      <w:r>
        <w:t>Lắng đọng sắc tố ngoại lai từ thức ăn vào rãnh tự nhiên</w:t>
      </w:r>
    </w:p>
    <w:p>
      <w:pPr>
        <w:ind w:left="259"/>
      </w:pPr>
      <w:r>
        <w:rPr>
          <w:b/>
        </w:rPr>
        <w:t xml:space="preserve">D. </w:t>
      </w:r>
      <w:r>
        <w:t>Tổn thương sâu men chưa tạo xoang đang ngừng hoạt động</w:t>
      </w:r>
    </w:p>
    <w:p>
      <w:pPr>
        <w:spacing w:after="140"/>
      </w:pPr>
      <w:r>
        <w:rPr>
          <w:b/>
        </w:rPr>
        <w:t>Đáp án: A</w:t>
      </w:r>
    </w:p>
    <w:p>
      <w:pPr>
        <w:keepNext/>
        <w:spacing w:before="140" w:after="60"/>
      </w:pPr>
      <w:r>
        <w:rPr>
          <w:b/>
        </w:rPr>
        <w:t xml:space="preserve">Câu 211. </w:t>
      </w:r>
      <w:r>
        <w:t>Bệnh nhân 65 tuổi có tụt nướu diện rộng. Khám mặt ngoài chân răng 44 phát hiện một tổn thương màu vàng nhạt, ranh giới không đều, nằm sát viền nướu. Khi dùng sườn thám trâm lướt nhẹ, tổn thương có cảm giác mềm và dai (leathery), bề mặt phủ đầy mảng bám. Chẩn đoán phù hợp nhất là gì?</w:t>
      </w:r>
    </w:p>
    <w:p>
      <w:pPr>
        <w:ind w:left="259"/>
      </w:pPr>
      <w:r>
        <w:rPr>
          <w:b/>
        </w:rPr>
        <w:t xml:space="preserve">A. </w:t>
      </w:r>
      <w:r>
        <w:t>Mòn ngót cổ răng (Abrasion) do chải răng sai cách</w:t>
      </w:r>
    </w:p>
    <w:p>
      <w:pPr>
        <w:ind w:left="259"/>
      </w:pPr>
      <w:r>
        <w:rPr>
          <w:b/>
        </w:rPr>
        <w:t xml:space="preserve">B. </w:t>
      </w:r>
      <w:r>
        <w:t>Tổn thương sâu chân răng đang hoạt động (Active root caries lesion)</w:t>
      </w:r>
    </w:p>
    <w:p>
      <w:pPr>
        <w:ind w:left="259"/>
      </w:pPr>
      <w:r>
        <w:rPr>
          <w:b/>
        </w:rPr>
        <w:t xml:space="preserve">C. </w:t>
      </w:r>
      <w:r>
        <w:t>Tổn thương sâu chân răng đã ngừng hoạt động (Inactive root caries lesion)</w:t>
      </w:r>
    </w:p>
    <w:p>
      <w:pPr>
        <w:ind w:left="259"/>
      </w:pPr>
      <w:r>
        <w:rPr>
          <w:b/>
        </w:rPr>
        <w:t xml:space="preserve">D. </w:t>
      </w:r>
      <w:r>
        <w:t>Tiêu ngót cổ răng bên ngoài (External cervical resorption)</w:t>
      </w:r>
    </w:p>
    <w:p>
      <w:pPr>
        <w:spacing w:after="140"/>
      </w:pPr>
      <w:r>
        <w:rPr>
          <w:b/>
        </w:rPr>
        <w:t>Đáp án: B</w:t>
      </w:r>
    </w:p>
    <w:p>
      <w:pPr>
        <w:keepNext/>
        <w:spacing w:before="140" w:after="60"/>
      </w:pPr>
      <w:r>
        <w:rPr>
          <w:b/>
        </w:rPr>
        <w:t xml:space="preserve">Câu 212. </w:t>
      </w:r>
      <w:r>
        <w:t>Khám định kỳ một bệnh nhân 75 tuổi, phát hiện một vùng đổi màu đen sậm ở mặt ngoài chân răng 33. Tổn thương nằm cách viền nướu 2mm, ranh giới rõ, bề mặt nhẵn bóng và cứng như đá khi thăm khám, không có mảng bám. Hướng xử trí lâm sàng nào là hợp lý nhất?</w:t>
      </w:r>
    </w:p>
    <w:p>
      <w:pPr>
        <w:ind w:left="259"/>
      </w:pPr>
      <w:r>
        <w:rPr>
          <w:b/>
        </w:rPr>
        <w:t xml:space="preserve">A. </w:t>
      </w:r>
      <w:r>
        <w:t>Ghi nhận tổn thương sâu chân răng đã bất hoạt (Arrested lesion), không cần can thiệp phục hồi, chỉ tiếp tục duy trì vệ sinh răng miệng</w:t>
      </w:r>
    </w:p>
    <w:p>
      <w:pPr>
        <w:ind w:left="259"/>
      </w:pPr>
      <w:r>
        <w:rPr>
          <w:b/>
        </w:rPr>
        <w:t xml:space="preserve">B. </w:t>
      </w:r>
      <w:r>
        <w:t>Dùng mũi khoan lấy sạch mô đen đến khi lộ ngà vàng và trám phục hồi</w:t>
      </w:r>
    </w:p>
    <w:p>
      <w:pPr>
        <w:ind w:left="259"/>
      </w:pPr>
      <w:r>
        <w:rPr>
          <w:b/>
        </w:rPr>
        <w:t xml:space="preserve">C. </w:t>
      </w:r>
      <w:r>
        <w:t>Bôi hóa chất hủy tủy vì tổn thương màu đen chắc chắn đã hoại tử tủy</w:t>
      </w:r>
    </w:p>
    <w:p>
      <w:pPr>
        <w:ind w:left="259"/>
      </w:pPr>
      <w:r>
        <w:rPr>
          <w:b/>
        </w:rPr>
        <w:t xml:space="preserve">D. </w:t>
      </w:r>
      <w:r>
        <w:t>Kê đơn kháng sinh toàn thân để tiêu diệt vi khuẩn kỵ khí</w:t>
      </w:r>
    </w:p>
    <w:p>
      <w:pPr>
        <w:spacing w:after="140"/>
      </w:pPr>
      <w:r>
        <w:rPr>
          <w:b/>
        </w:rPr>
        <w:t>Đáp án: A</w:t>
      </w:r>
    </w:p>
    <w:p>
      <w:pPr>
        <w:keepNext/>
        <w:spacing w:before="140" w:after="60"/>
      </w:pPr>
      <w:r>
        <w:rPr>
          <w:b/>
        </w:rPr>
        <w:t xml:space="preserve">Câu 213. </w:t>
      </w:r>
      <w:r>
        <w:t>Trong quy trình thăm khám sâu răng bằng thị giác - xúc giác (visual-tactile), việc sử dụng thám trâm nhọn đâm mạnh vào một tổn thương đốm trắng đục (poking) bị nghiêm cấm vì lý do sinh bệnh học nào?</w:t>
      </w:r>
    </w:p>
    <w:p>
      <w:pPr>
        <w:ind w:left="259"/>
      </w:pPr>
      <w:r>
        <w:rPr>
          <w:b/>
        </w:rPr>
        <w:t xml:space="preserve">A. </w:t>
      </w:r>
      <w:r>
        <w:t>Sẽ làm bệnh nhân đau đớn dữ dội và từ chối điều trị</w:t>
      </w:r>
    </w:p>
    <w:p>
      <w:pPr>
        <w:ind w:left="259"/>
      </w:pPr>
      <w:r>
        <w:rPr>
          <w:b/>
        </w:rPr>
        <w:t xml:space="preserve">B. </w:t>
      </w:r>
      <w:r>
        <w:t>Sẽ phá vỡ lớp bề mặt men đang bị khử khoáng mỏng manh, tạo ra vi xoang (iatrogenic cavitation) và ngăn cản khả năng tái khoáng hóa tự nhiên</w:t>
      </w:r>
    </w:p>
    <w:p>
      <w:pPr>
        <w:ind w:left="259"/>
      </w:pPr>
      <w:r>
        <w:rPr>
          <w:b/>
        </w:rPr>
        <w:t xml:space="preserve">C. </w:t>
      </w:r>
      <w:r>
        <w:t>Sẽ gây kích thích tủy răng tạo ngà thứ ba quá mức làm tắc ống tủy</w:t>
      </w:r>
    </w:p>
    <w:p>
      <w:pPr>
        <w:ind w:left="259"/>
      </w:pPr>
      <w:r>
        <w:rPr>
          <w:b/>
        </w:rPr>
        <w:t xml:space="preserve">D. </w:t>
      </w:r>
      <w:r>
        <w:t>Sẽ làm mảng bám lan truyền sang các răng khỏe mạnh xung quanh gây sâu răng hàng loạt</w:t>
      </w:r>
    </w:p>
    <w:p>
      <w:pPr>
        <w:spacing w:after="140"/>
      </w:pPr>
      <w:r>
        <w:rPr>
          <w:b/>
        </w:rPr>
        <w:t>Đáp án: B</w:t>
      </w:r>
    </w:p>
    <w:p>
      <w:pPr>
        <w:keepNext/>
        <w:spacing w:before="140" w:after="60"/>
      </w:pPr>
      <w:r>
        <w:rPr>
          <w:b/>
        </w:rPr>
        <w:t xml:space="preserve">Câu 214. </w:t>
      </w:r>
      <w:r>
        <w:t>Để chẩn đoán sớm và chính xác các tổn thương sâu răng ở mặt bên (approximal surfaces) của nhóm răng cối, sự kết hợp phương pháp nào sau đây mang lại giá trị chẩn đoán (độ nhạy) cao nhất theo Y học thực chứng?</w:t>
      </w:r>
    </w:p>
    <w:p>
      <w:pPr>
        <w:ind w:left="259"/>
      </w:pPr>
      <w:r>
        <w:rPr>
          <w:b/>
        </w:rPr>
        <w:t xml:space="preserve">A. </w:t>
      </w:r>
      <w:r>
        <w:t>Chỉ dựa vào quan sát bằng mắt thường trên răng ướt</w:t>
      </w:r>
    </w:p>
    <w:p>
      <w:pPr>
        <w:ind w:left="259"/>
      </w:pPr>
      <w:r>
        <w:rPr>
          <w:b/>
        </w:rPr>
        <w:t xml:space="preserve">B. </w:t>
      </w:r>
      <w:r>
        <w:t>Dùng thám trâm móc mạnh vào kẽ răng cho đến khi thấy vấp</w:t>
      </w:r>
    </w:p>
    <w:p>
      <w:pPr>
        <w:ind w:left="259"/>
      </w:pPr>
      <w:r>
        <w:rPr>
          <w:b/>
        </w:rPr>
        <w:t xml:space="preserve">C. </w:t>
      </w:r>
      <w:r>
        <w:t>Siêu âm Doppler và kiểm tra độ rọi sáng</w:t>
      </w:r>
    </w:p>
    <w:p>
      <w:pPr>
        <w:ind w:left="259"/>
      </w:pPr>
      <w:r>
        <w:rPr>
          <w:b/>
        </w:rPr>
        <w:t xml:space="preserve">D. </w:t>
      </w:r>
      <w:r>
        <w:t>Khám thị giác trên răng đã được làm sạch/thổi khô kết hợp với X-quang cánh cắn (bitewing radiography)</w:t>
      </w:r>
    </w:p>
    <w:p>
      <w:pPr>
        <w:spacing w:after="140"/>
      </w:pPr>
      <w:r>
        <w:rPr>
          <w:b/>
        </w:rPr>
        <w:t>Đáp án: D</w:t>
      </w:r>
    </w:p>
    <w:p>
      <w:pPr>
        <w:keepNext/>
        <w:spacing w:before="140" w:after="60"/>
      </w:pPr>
      <w:r>
        <w:rPr>
          <w:b/>
        </w:rPr>
        <w:t xml:space="preserve">Câu 215. </w:t>
      </w:r>
      <w:r>
        <w:t>Khi sử dụng phương pháp thấu quang sợi quang học (FOTI) để khám kẽ răng, bóng tối (shadow) xuất hiện lan rộng vượt qua rờ viền (marginal ridge) và có kích thước lớn thường gợi ý tình trạng mô học nào?</w:t>
      </w:r>
    </w:p>
    <w:p>
      <w:pPr>
        <w:ind w:left="259"/>
      </w:pPr>
      <w:r>
        <w:rPr>
          <w:b/>
        </w:rPr>
        <w:t xml:space="preserve">A. </w:t>
      </w:r>
      <w:r>
        <w:t>Tổn thương sâu răng đã xâm lấn sâu vào lớp ngà răng</w:t>
      </w:r>
    </w:p>
    <w:p>
      <w:pPr>
        <w:ind w:left="259"/>
      </w:pPr>
      <w:r>
        <w:rPr>
          <w:b/>
        </w:rPr>
        <w:t xml:space="preserve">B. </w:t>
      </w:r>
      <w:r>
        <w:t>Tổn thương sâu răng mới chỉ giới hạn ở 1/2 ngoài của men răng</w:t>
      </w:r>
    </w:p>
    <w:p>
      <w:pPr>
        <w:ind w:left="259"/>
      </w:pPr>
      <w:r>
        <w:rPr>
          <w:b/>
        </w:rPr>
        <w:t xml:space="preserve">C. </w:t>
      </w:r>
      <w:r>
        <w:t>Men răng hoàn toàn bình thường, bóng tối do nướu sưng nề</w:t>
      </w:r>
    </w:p>
    <w:p>
      <w:pPr>
        <w:ind w:left="259"/>
      </w:pPr>
      <w:r>
        <w:rPr>
          <w:b/>
        </w:rPr>
        <w:t xml:space="preserve">D. </w:t>
      </w:r>
      <w:r>
        <w:t>Răng đang trong giai đoạn canxi hóa quá mức</w:t>
      </w:r>
    </w:p>
    <w:p>
      <w:pPr>
        <w:spacing w:after="140"/>
      </w:pPr>
      <w:r>
        <w:rPr>
          <w:b/>
        </w:rPr>
        <w:t>Đáp án: A</w:t>
      </w:r>
    </w:p>
    <w:p>
      <w:pPr>
        <w:keepNext/>
        <w:spacing w:before="140" w:after="60"/>
      </w:pPr>
      <w:r>
        <w:rPr>
          <w:b/>
        </w:rPr>
        <w:t xml:space="preserve">Câu 216. </w:t>
      </w:r>
      <w:r>
        <w:t>Về mặt bệnh lý học, lý do giải thích cho bề mặt "nhẵn bóng" (shiny) của một tổn thương sâu men đã ngừng hoạt động (arrested white/brown spot) là gì?</w:t>
      </w:r>
    </w:p>
    <w:p>
      <w:pPr>
        <w:ind w:left="259"/>
      </w:pPr>
      <w:r>
        <w:rPr>
          <w:b/>
        </w:rPr>
        <w:t xml:space="preserve">A. </w:t>
      </w:r>
      <w:r>
        <w:t>Vi khuẩn tự tiết ra lớp màng sinh học polymer bao bọc lại</w:t>
      </w:r>
    </w:p>
    <w:p>
      <w:pPr>
        <w:ind w:left="259"/>
      </w:pPr>
      <w:r>
        <w:rPr>
          <w:b/>
        </w:rPr>
        <w:t xml:space="preserve">B. </w:t>
      </w:r>
      <w:r>
        <w:t>Nước bọt kết tủa tạo thành một lớp men răng mới hoàn toàn phủ lên trên</w:t>
      </w:r>
    </w:p>
    <w:p>
      <w:pPr>
        <w:ind w:left="259"/>
      </w:pPr>
      <w:r>
        <w:rPr>
          <w:b/>
        </w:rPr>
        <w:t xml:space="preserve">C. </w:t>
      </w:r>
      <w:r>
        <w:t>Sự mài mòn cơ học (abrasion/wear) làm mất đi lớp tinh thể xốp bên ngoài, bộc lộ lớp tinh thể nén chặt bên dưới, trong khi cấu trúc mất khoáng bên trong vẫn tồn tại như một vết sẹo</w:t>
      </w:r>
    </w:p>
    <w:p>
      <w:pPr>
        <w:ind w:left="259"/>
      </w:pPr>
      <w:r>
        <w:rPr>
          <w:b/>
        </w:rPr>
        <w:t xml:space="preserve">D. </w:t>
      </w:r>
      <w:r>
        <w:t>Các tinh thể fluorapatite tự động nhô lên khỏi bề mặt răng</w:t>
      </w:r>
    </w:p>
    <w:p>
      <w:pPr>
        <w:spacing w:after="140"/>
      </w:pPr>
      <w:r>
        <w:rPr>
          <w:b/>
        </w:rPr>
        <w:t>Đáp án: C</w:t>
      </w:r>
    </w:p>
    <w:p>
      <w:pPr>
        <w:keepNext/>
        <w:spacing w:before="140" w:after="60"/>
      </w:pPr>
      <w:r>
        <w:rPr>
          <w:b/>
        </w:rPr>
        <w:t xml:space="preserve">Câu 217. </w:t>
      </w:r>
      <w:r>
        <w:t>Yếu tố lâm sàng nào sau đây là chỉ số TỐT NHẤT để phân biệt giữa một tổn thương sâu men chưa tạo xoang đang hoạt động (active) và đã ngừng hoạt động (inactive) theo tiêu chuẩn Nyvad?</w:t>
      </w:r>
    </w:p>
    <w:p>
      <w:pPr>
        <w:ind w:left="259"/>
      </w:pPr>
      <w:r>
        <w:rPr>
          <w:b/>
        </w:rPr>
        <w:t xml:space="preserve">A. </w:t>
      </w:r>
      <w:r>
        <w:t>Kết cấu bề mặt (nhám/mờ đục so với nhẵn/bóng) khi dùng sườn thám trâm lướt nhẹ</w:t>
      </w:r>
    </w:p>
    <w:p>
      <w:pPr>
        <w:ind w:left="259"/>
      </w:pPr>
      <w:r>
        <w:rPr>
          <w:b/>
        </w:rPr>
        <w:t xml:space="preserve">B. </w:t>
      </w:r>
      <w:r>
        <w:t>Sự khác biệt về màu sắc (màu trắng đục luôn là active, màu nâu đen luôn là inactive)</w:t>
      </w:r>
    </w:p>
    <w:p>
      <w:pPr>
        <w:ind w:left="259"/>
      </w:pPr>
      <w:r>
        <w:rPr>
          <w:b/>
        </w:rPr>
        <w:t xml:space="preserve">C. </w:t>
      </w:r>
      <w:r>
        <w:t>Mức độ ê buốt của bệnh nhân khi thổi gió</w:t>
      </w:r>
    </w:p>
    <w:p>
      <w:pPr>
        <w:ind w:left="259"/>
      </w:pPr>
      <w:r>
        <w:rPr>
          <w:b/>
        </w:rPr>
        <w:t xml:space="preserve">D. </w:t>
      </w:r>
      <w:r>
        <w:t>Hình ảnh thấu quang trên phim X-quang cánh cắn</w:t>
      </w:r>
    </w:p>
    <w:p>
      <w:pPr>
        <w:spacing w:after="140"/>
      </w:pPr>
      <w:r>
        <w:rPr>
          <w:b/>
        </w:rPr>
        <w:t>Đáp án: A</w:t>
      </w:r>
    </w:p>
    <w:p>
      <w:pPr>
        <w:keepNext/>
        <w:spacing w:before="140" w:after="60"/>
      </w:pPr>
      <w:r>
        <w:rPr>
          <w:b/>
        </w:rPr>
        <w:t xml:space="preserve">Câu 218. </w:t>
      </w:r>
      <w:r>
        <w:t>Khi thực hiện Đánh giá Nguy cơ Sâu răng (Caries Risk Assessment) cho một trẻ 2 tuổi, dấu hiệu lâm sàng nào sau đây là yếu tố dự báo MẠNH NHẤT cho nguy cơ hình thành tổn thương sâu răng mới trong tương lai gần?</w:t>
      </w:r>
    </w:p>
    <w:p>
      <w:pPr>
        <w:ind w:left="259"/>
      </w:pPr>
      <w:r>
        <w:rPr>
          <w:b/>
        </w:rPr>
        <w:t xml:space="preserve">A. </w:t>
      </w:r>
      <w:r>
        <w:t>Trẻ bú sữa mẹ hoàn toàn trong 6 tháng đầu</w:t>
      </w:r>
    </w:p>
    <w:p>
      <w:pPr>
        <w:ind w:left="259"/>
      </w:pPr>
      <w:r>
        <w:rPr>
          <w:b/>
        </w:rPr>
        <w:t xml:space="preserve">B. </w:t>
      </w:r>
      <w:r>
        <w:t>Mẹ của trẻ có biểu hiện viêm nướu nhẹ</w:t>
      </w:r>
    </w:p>
    <w:p>
      <w:pPr>
        <w:ind w:left="259"/>
      </w:pPr>
      <w:r>
        <w:rPr>
          <w:b/>
        </w:rPr>
        <w:t xml:space="preserve">C. </w:t>
      </w:r>
      <w:r>
        <w:t>Sự hiện diện của mảng bám có thể nhìn thấy (visible plaque) trên mặt ngoài các răng cửa hàm trên</w:t>
      </w:r>
    </w:p>
    <w:p>
      <w:pPr>
        <w:ind w:left="259"/>
      </w:pPr>
      <w:r>
        <w:rPr>
          <w:b/>
        </w:rPr>
        <w:t xml:space="preserve">D. </w:t>
      </w:r>
      <w:r>
        <w:t>Trẻ thỉnh thoảng uống nước trái cây không thêm đường</w:t>
      </w:r>
    </w:p>
    <w:p>
      <w:pPr>
        <w:spacing w:after="140"/>
      </w:pPr>
      <w:r>
        <w:rPr>
          <w:b/>
        </w:rPr>
        <w:t>Đáp án: C</w:t>
      </w:r>
    </w:p>
    <w:p>
      <w:pPr>
        <w:keepNext/>
        <w:spacing w:before="140" w:after="60"/>
      </w:pPr>
      <w:r>
        <w:rPr>
          <w:b/>
        </w:rPr>
        <w:t xml:space="preserve">Câu 219. </w:t>
      </w:r>
      <w:r>
        <w:t>Biểu hiện "mất khoáng khu trú" (localized hypomineralization) không do sâu răng (ví dụ: răng Turner) có đặc điểm lâm sàng nào giúp phân biệt rõ nhất với đốm trắng do sâu răng?</w:t>
      </w:r>
    </w:p>
    <w:p>
      <w:pPr>
        <w:ind w:left="259"/>
      </w:pPr>
      <w:r>
        <w:rPr>
          <w:b/>
        </w:rPr>
        <w:t xml:space="preserve">A. </w:t>
      </w:r>
      <w:r>
        <w:t>Nằm ở viền nướu, có hình cung (arch-shaped) và đối xứng hai bên</w:t>
      </w:r>
    </w:p>
    <w:p>
      <w:pPr>
        <w:ind w:left="259"/>
      </w:pPr>
      <w:r>
        <w:rPr>
          <w:b/>
        </w:rPr>
        <w:t xml:space="preserve">B. </w:t>
      </w:r>
      <w:r>
        <w:t>Thường nằm ở giữa mặt láng, có hình dạng tròn/oval ranh giới rõ, bề mặt trơn bóng và thường chỉ xuất hiện trên một răng đơn lẻ</w:t>
      </w:r>
    </w:p>
    <w:p>
      <w:pPr>
        <w:ind w:left="259"/>
      </w:pPr>
      <w:r>
        <w:rPr>
          <w:b/>
        </w:rPr>
        <w:t xml:space="preserve">C. </w:t>
      </w:r>
      <w:r>
        <w:t>Có xu hướng lan rộng nhanh chóng và tạo xoang chứa đầy mảng bám</w:t>
      </w:r>
    </w:p>
    <w:p>
      <w:pPr>
        <w:ind w:left="259"/>
      </w:pPr>
      <w:r>
        <w:rPr>
          <w:b/>
        </w:rPr>
        <w:t xml:space="preserve">D. </w:t>
      </w:r>
      <w:r>
        <w:t>Luôn đi kèm với sự mòn ngót răng do nhai</w:t>
      </w:r>
    </w:p>
    <w:p>
      <w:pPr>
        <w:spacing w:after="140"/>
      </w:pPr>
      <w:r>
        <w:rPr>
          <w:b/>
        </w:rPr>
        <w:t>Đáp án: B</w:t>
      </w:r>
    </w:p>
    <w:p>
      <w:pPr>
        <w:keepNext/>
        <w:spacing w:before="140" w:after="60"/>
      </w:pPr>
      <w:r>
        <w:rPr>
          <w:b/>
        </w:rPr>
        <w:t xml:space="preserve">Câu 220. </w:t>
      </w:r>
      <w:r>
        <w:t>Bệnh nhi 6 tuổi có răng 36 và 46 mới mọc bán phần, vướng nướu viền (operculum). Khám thấy các rãnh mặt nhai phủ mảng bám dày. Sau khi làm sạch, quan sát thấy các hố rãnh có viền trắng đục như phấn (chalky white). Đánh giá tình trạng và nguy cơ của răng này như thế nào?</w:t>
      </w:r>
    </w:p>
    <w:p>
      <w:pPr>
        <w:ind w:left="259"/>
      </w:pPr>
      <w:r>
        <w:rPr>
          <w:b/>
        </w:rPr>
        <w:t xml:space="preserve">A. </w:t>
      </w:r>
      <w:r>
        <w:t>Răng đang trong giai đoạn mọc, chưa tham gia khớp cắn, là vùng ứ đọng mảng bám lý tưởng; tổn thương là sâu răng sớm đang hoạt động, nguy cơ tiến triển rất cao</w:t>
      </w:r>
    </w:p>
    <w:p>
      <w:pPr>
        <w:ind w:left="259"/>
      </w:pPr>
      <w:r>
        <w:rPr>
          <w:b/>
        </w:rPr>
        <w:t xml:space="preserve">B. </w:t>
      </w:r>
      <w:r>
        <w:t>Đây là hiện tượng canxi hóa bình thường của men răng mới mọc, nguy cơ sâu răng bằng không</w:t>
      </w:r>
    </w:p>
    <w:p>
      <w:pPr>
        <w:ind w:left="259"/>
      </w:pPr>
      <w:r>
        <w:rPr>
          <w:b/>
        </w:rPr>
        <w:t xml:space="preserve">C. </w:t>
      </w:r>
      <w:r>
        <w:t>Tổn thương đã ngừng hoạt động do răng sắp khớp cắn, không cần can thiệp</w:t>
      </w:r>
    </w:p>
    <w:p>
      <w:pPr>
        <w:ind w:left="259"/>
      </w:pPr>
      <w:r>
        <w:rPr>
          <w:b/>
        </w:rPr>
        <w:t xml:space="preserve">D. </w:t>
      </w:r>
      <w:r>
        <w:t>Đây là biểu hiện của thiếu vitamin D, chỉ cần cho trẻ uống canxi</w:t>
      </w:r>
    </w:p>
    <w:p>
      <w:pPr>
        <w:spacing w:after="140"/>
      </w:pPr>
      <w:r>
        <w:rPr>
          <w:b/>
        </w:rPr>
        <w:t>Đáp án: A</w:t>
      </w:r>
    </w:p>
    <w:p>
      <w:pPr>
        <w:keepNext/>
        <w:spacing w:before="140" w:after="60"/>
      </w:pPr>
      <w:r>
        <w:rPr>
          <w:b/>
        </w:rPr>
        <w:t xml:space="preserve">Câu 221. </w:t>
      </w:r>
      <w:r>
        <w:t>Dựa trên phân tích ca lâm sàng của bệnh nhi 6 tuổi (Câu 220), bước quản lý lâm sàng ban đầu PHÙ HỢP NHẤT để kiểm soát tổn thương hố rãnh này là gì?</w:t>
      </w:r>
    </w:p>
    <w:p>
      <w:pPr>
        <w:ind w:left="259"/>
      </w:pPr>
      <w:r>
        <w:rPr>
          <w:b/>
        </w:rPr>
        <w:t xml:space="preserve">A. </w:t>
      </w:r>
      <w:r>
        <w:t>Dùng mũi khoan mở rộng rãnh và trám amalgam ngay lập tức</w:t>
      </w:r>
    </w:p>
    <w:p>
      <w:pPr>
        <w:ind w:left="259"/>
      </w:pPr>
      <w:r>
        <w:rPr>
          <w:b/>
        </w:rPr>
        <w:t xml:space="preserve">B. </w:t>
      </w:r>
      <w:r>
        <w:t>Hướng dẫn phụ huynh/trẻ chải răng tập trung vào vị trí răng mới mọc, kết hợp bôi fluoride véc-ni định kỳ để thúc đẩy tái khoáng</w:t>
      </w:r>
    </w:p>
    <w:p>
      <w:pPr>
        <w:ind w:left="259"/>
      </w:pPr>
      <w:r>
        <w:rPr>
          <w:b/>
        </w:rPr>
        <w:t xml:space="preserve">C. </w:t>
      </w:r>
      <w:r>
        <w:t>Kê đơn nước súc miệng chlorhexidine dùng hàng ngày trong 1 năm</w:t>
      </w:r>
    </w:p>
    <w:p>
      <w:pPr>
        <w:ind w:left="259"/>
      </w:pPr>
      <w:r>
        <w:rPr>
          <w:b/>
        </w:rPr>
        <w:t xml:space="preserve">D. </w:t>
      </w:r>
      <w:r>
        <w:t>Chờ đến khi răng mọc hoàn toàn rồi mới tiến hành khám lại</w:t>
      </w:r>
    </w:p>
    <w:p>
      <w:pPr>
        <w:spacing w:after="140"/>
      </w:pPr>
      <w:r>
        <w:rPr>
          <w:b/>
        </w:rPr>
        <w:t>Đáp án: B</w:t>
      </w:r>
    </w:p>
    <w:p>
      <w:pPr>
        <w:keepNext/>
        <w:spacing w:before="140" w:after="60"/>
      </w:pPr>
      <w:r>
        <w:rPr>
          <w:b/>
        </w:rPr>
        <w:t xml:space="preserve">Câu 222. </w:t>
      </w:r>
      <w:r>
        <w:t>Một tổn thương tiêu ngót cổ răng bên ngoài (external cervical root resorption) có thể dễ bị chẩn đoán nhầm với sâu chân răng. Dấu hiệu lâm sàng nào sau đây ĐẶC TRƯNG cho tiêu ngót cổ răng hơn là sâu chân răng?</w:t>
      </w:r>
    </w:p>
    <w:p>
      <w:pPr>
        <w:ind w:left="259"/>
      </w:pPr>
      <w:r>
        <w:rPr>
          <w:b/>
        </w:rPr>
        <w:t xml:space="preserve">A. </w:t>
      </w:r>
      <w:r>
        <w:t>Tổn thương mềm, dai và phủ đầy mảng bám có mùi hôi</w:t>
      </w:r>
    </w:p>
    <w:p>
      <w:pPr>
        <w:ind w:left="259"/>
      </w:pPr>
      <w:r>
        <w:rPr>
          <w:b/>
        </w:rPr>
        <w:t xml:space="preserve">B. </w:t>
      </w:r>
      <w:r>
        <w:t>Tổn thương có màu đen sậm và hoàn toàn nhẵn bóng</w:t>
      </w:r>
    </w:p>
    <w:p>
      <w:pPr>
        <w:ind w:left="259"/>
      </w:pPr>
      <w:r>
        <w:rPr>
          <w:b/>
        </w:rPr>
        <w:t xml:space="preserve">C. </w:t>
      </w:r>
      <w:r>
        <w:t>Bờ tổn thương thường sắc nét, có mô hạt (granulation tissue) màu hồng đỏ nhô lên từ bên trong và dễ chảy máu khi thăm khám</w:t>
      </w:r>
    </w:p>
    <w:p>
      <w:pPr>
        <w:ind w:left="259"/>
      </w:pPr>
      <w:r>
        <w:rPr>
          <w:b/>
        </w:rPr>
        <w:t xml:space="preserve">D. </w:t>
      </w:r>
      <w:r>
        <w:t>Tổn thương luôn nằm cách xa viền nướu về phía thân răng</w:t>
      </w:r>
    </w:p>
    <w:p>
      <w:pPr>
        <w:spacing w:after="140"/>
      </w:pPr>
      <w:r>
        <w:rPr>
          <w:b/>
        </w:rPr>
        <w:t>Đáp án: C</w:t>
      </w:r>
    </w:p>
    <w:p>
      <w:pPr>
        <w:keepNext/>
        <w:spacing w:before="140" w:after="60"/>
      </w:pPr>
      <w:r>
        <w:rPr>
          <w:b/>
        </w:rPr>
        <w:t xml:space="preserve">Câu 223. </w:t>
      </w:r>
      <w:r>
        <w:t>Tại sao sâu hố rãnh (occlusal caries) thường có biểu hiện lâm sàng "hẹp ở trên, phình to ở dưới" (undermining caries), gây khó khăn cho việc phát hiện sớm?</w:t>
      </w:r>
    </w:p>
    <w:p>
      <w:pPr>
        <w:ind w:left="259"/>
      </w:pPr>
      <w:r>
        <w:rPr>
          <w:b/>
        </w:rPr>
        <w:t xml:space="preserve">A. </w:t>
      </w:r>
      <w:r>
        <w:t>Do vi khuẩn kỵ khí phát triển mạnh hơn ở môi trường chân không của ngà răng</w:t>
      </w:r>
    </w:p>
    <w:p>
      <w:pPr>
        <w:ind w:left="259"/>
      </w:pPr>
      <w:r>
        <w:rPr>
          <w:b/>
        </w:rPr>
        <w:t xml:space="preserve">B. </w:t>
      </w:r>
      <w:r>
        <w:t>Do cấu trúc ngà răng hòa tan acid nhanh gấp 100 lần men răng</w:t>
      </w:r>
    </w:p>
    <w:p>
      <w:pPr>
        <w:ind w:left="259"/>
      </w:pPr>
      <w:r>
        <w:rPr>
          <w:b/>
        </w:rPr>
        <w:t xml:space="preserve">C. </w:t>
      </w:r>
      <w:r>
        <w:t>Do sự khử khoáng men răng tuân theo hướng của các trụ men, mà các trụ men ở hố rãnh có hướng phân kỳ từ bề mặt hội tụ về phía đường nối men-ngà (EDJ)</w:t>
      </w:r>
    </w:p>
    <w:p>
      <w:pPr>
        <w:ind w:left="259"/>
      </w:pPr>
      <w:r>
        <w:rPr>
          <w:b/>
        </w:rPr>
        <w:t xml:space="preserve">D. </w:t>
      </w:r>
      <w:r>
        <w:t>Do acid từ nước bọt thấm ngược từ buồng tủy ra ngoài</w:t>
      </w:r>
    </w:p>
    <w:p>
      <w:pPr>
        <w:spacing w:after="140"/>
      </w:pPr>
      <w:r>
        <w:rPr>
          <w:b/>
        </w:rPr>
        <w:t>Đáp án: C</w:t>
      </w:r>
    </w:p>
    <w:p>
      <w:pPr>
        <w:keepNext/>
        <w:spacing w:before="140" w:after="60"/>
      </w:pPr>
      <w:r>
        <w:rPr>
          <w:b/>
        </w:rPr>
        <w:t xml:space="preserve">Câu 224. </w:t>
      </w:r>
      <w:r>
        <w:t>Khi phim X-quang cánh cắn cho thấy một vùng thấu quang lan đến 1/3 ngoài của ngà răng (D1) ở mặt bên, xác suất bề mặt men tương ứng ĐÃ BỊ TẠO XOANG (cavitation) trên lâm sàng là bao nhiêu theo các nghiên cứu thực chứng?</w:t>
      </w:r>
    </w:p>
    <w:p>
      <w:pPr>
        <w:ind w:left="259"/>
      </w:pPr>
      <w:r>
        <w:rPr>
          <w:b/>
        </w:rPr>
        <w:t xml:space="preserve">A. </w:t>
      </w:r>
      <w:r>
        <w:t>Thường thấp hơn 50% (bề mặt phần lớn vẫn còn nguyên vẹn)</w:t>
      </w:r>
    </w:p>
    <w:p>
      <w:pPr>
        <w:ind w:left="259"/>
      </w:pPr>
      <w:r>
        <w:rPr>
          <w:b/>
        </w:rPr>
        <w:t xml:space="preserve">B. </w:t>
      </w:r>
      <w:r>
        <w:t>Chắc chắn 100% đã tạo xoang</w:t>
      </w:r>
    </w:p>
    <w:p>
      <w:pPr>
        <w:ind w:left="259"/>
      </w:pPr>
      <w:r>
        <w:rPr>
          <w:b/>
        </w:rPr>
        <w:t xml:space="preserve">C. </w:t>
      </w:r>
      <w:r>
        <w:t>Hoàn toàn 0% (bề mặt không bao giờ tạo xoang nếu chưa tới tủy)</w:t>
      </w:r>
    </w:p>
    <w:p>
      <w:pPr>
        <w:ind w:left="259"/>
      </w:pPr>
      <w:r>
        <w:rPr>
          <w:b/>
        </w:rPr>
        <w:t xml:space="preserve">D. </w:t>
      </w:r>
      <w:r>
        <w:t>Khoảng 90% đã tạo xoang lớn</w:t>
      </w:r>
    </w:p>
    <w:p>
      <w:pPr>
        <w:spacing w:after="140"/>
      </w:pPr>
      <w:r>
        <w:rPr>
          <w:b/>
        </w:rPr>
        <w:t>Đáp án: A</w:t>
      </w:r>
    </w:p>
    <w:p>
      <w:pPr>
        <w:keepNext/>
        <w:spacing w:before="140" w:after="60"/>
      </w:pPr>
      <w:r>
        <w:rPr>
          <w:b/>
        </w:rPr>
        <w:t xml:space="preserve">Câu 225. </w:t>
      </w:r>
      <w:r>
        <w:t>Bệnh nhân 20 tuổi, nguy cơ sâu răng thấp. X-quang cánh cắn định kỳ phát hiện thấu quang ở 1/2 trong lớp men (E2) mặt xa răng 25. Mặt bên tiếp xúc chặt, không thấy đổi màu gờ chẩm. Phân tích lâm sàng và lựa chọn cách xử trí TỐT NHẤT?</w:t>
      </w:r>
    </w:p>
    <w:p>
      <w:pPr>
        <w:ind w:left="259"/>
      </w:pPr>
      <w:r>
        <w:rPr>
          <w:b/>
        </w:rPr>
        <w:t xml:space="preserve">A. </w:t>
      </w:r>
      <w:r>
        <w:t>Gây tê, mở tủy và trám xoang loại II bằng composite vì tổn thương E2 đã xâm lấn ngà</w:t>
      </w:r>
    </w:p>
    <w:p>
      <w:pPr>
        <w:ind w:left="259"/>
      </w:pPr>
      <w:r>
        <w:rPr>
          <w:b/>
        </w:rPr>
        <w:t xml:space="preserve">B. </w:t>
      </w:r>
      <w:r>
        <w:t>Đặt đai thép và theo dõi sau 5 năm</w:t>
      </w:r>
    </w:p>
    <w:p>
      <w:pPr>
        <w:ind w:left="259"/>
      </w:pPr>
      <w:r>
        <w:rPr>
          <w:b/>
        </w:rPr>
        <w:t xml:space="preserve">C. </w:t>
      </w:r>
      <w:r>
        <w:t>Rất có thể bề mặt chưa tạo xoang; ưu tiên tư vấn dùng chỉ nha khoa, kem đánh răng có fluoride và theo dõi lại bằng X-quang sau 12-24 tháng</w:t>
      </w:r>
    </w:p>
    <w:p>
      <w:pPr>
        <w:ind w:left="259"/>
      </w:pPr>
      <w:r>
        <w:rPr>
          <w:b/>
        </w:rPr>
        <w:t xml:space="preserve">D. </w:t>
      </w:r>
      <w:r>
        <w:t>Mài nhẵn mặt tiếp xúc để loại bỏ mảng bám</w:t>
      </w:r>
    </w:p>
    <w:p>
      <w:pPr>
        <w:spacing w:after="140"/>
      </w:pPr>
      <w:r>
        <w:rPr>
          <w:b/>
        </w:rPr>
        <w:t>Đáp án: C</w:t>
      </w:r>
    </w:p>
    <w:p>
      <w:pPr>
        <w:keepNext/>
        <w:spacing w:before="140" w:after="60"/>
      </w:pPr>
      <w:r>
        <w:rPr>
          <w:b/>
        </w:rPr>
        <w:t xml:space="preserve">Câu 226. </w:t>
      </w:r>
      <w:r>
        <w:t>Khi đọc phim X-quang cánh cắn, một dải đen (radiolucent band) mỏng xuất hiện ngay dưới đường nối men-ngà (EDJ) nhưng thực chất không phải là sâu răng. Hiện tượng ảo ảnh quang học này được gọi là gì?</w:t>
      </w:r>
    </w:p>
    <w:p>
      <w:pPr>
        <w:ind w:left="259"/>
      </w:pPr>
      <w:r>
        <w:rPr>
          <w:b/>
        </w:rPr>
        <w:t xml:space="preserve">A. </w:t>
      </w:r>
      <w:r>
        <w:t>Lỗi nhiễu xạ tán xạ Compton (Compton scattering)</w:t>
      </w:r>
    </w:p>
    <w:p>
      <w:pPr>
        <w:ind w:left="259"/>
      </w:pPr>
      <w:r>
        <w:rPr>
          <w:b/>
        </w:rPr>
        <w:t xml:space="preserve">B. </w:t>
      </w:r>
      <w:r>
        <w:t>Hiệu ứng dải Mach (Mach band effect) do sự ức chế bên trong võng mạc mắt khi nhìn sự chênh lệch độ cản quang</w:t>
      </w:r>
    </w:p>
    <w:p>
      <w:pPr>
        <w:ind w:left="259"/>
      </w:pPr>
      <w:r>
        <w:rPr>
          <w:b/>
        </w:rPr>
        <w:t xml:space="preserve">C. </w:t>
      </w:r>
      <w:r>
        <w:t>Hiện tượng cháy phim (Overexposure)</w:t>
      </w:r>
    </w:p>
    <w:p>
      <w:pPr>
        <w:ind w:left="259"/>
      </w:pPr>
      <w:r>
        <w:rPr>
          <w:b/>
        </w:rPr>
        <w:t xml:space="preserve">D. </w:t>
      </w:r>
      <w:r>
        <w:t>Hiệu ứng sương mù (Fogging effect)</w:t>
      </w:r>
    </w:p>
    <w:p>
      <w:pPr>
        <w:spacing w:after="140"/>
      </w:pPr>
      <w:r>
        <w:rPr>
          <w:b/>
        </w:rPr>
        <w:t>Đáp án: B</w:t>
      </w:r>
    </w:p>
    <w:p>
      <w:pPr>
        <w:keepNext/>
        <w:spacing w:before="140" w:after="60"/>
      </w:pPr>
      <w:r>
        <w:rPr>
          <w:b/>
        </w:rPr>
        <w:t xml:space="preserve">Câu 227. </w:t>
      </w:r>
      <w:r>
        <w:t>Khi đánh giá sự hoạt động của một tổn thương sâu răng (lesion activity), yếu tố nào sau đây ÍT ĐÁNG TIN CẬY NHẤT để dùng làm tiêu chí dự báo?</w:t>
      </w:r>
    </w:p>
    <w:p>
      <w:pPr>
        <w:ind w:left="259"/>
      </w:pPr>
      <w:r>
        <w:rPr>
          <w:b/>
        </w:rPr>
        <w:t xml:space="preserve">A. </w:t>
      </w:r>
      <w:r>
        <w:t>Sự hiện diện và tích tụ của mảng bám sinh học trên tổn thương</w:t>
      </w:r>
    </w:p>
    <w:p>
      <w:pPr>
        <w:ind w:left="259"/>
      </w:pPr>
      <w:r>
        <w:rPr>
          <w:b/>
        </w:rPr>
        <w:t xml:space="preserve">B. </w:t>
      </w:r>
      <w:r>
        <w:t>Vị trí của tổn thương (ví dụ: nằm sát viền nướu so với nằm trên mặt láng tự làm sạch)</w:t>
      </w:r>
    </w:p>
    <w:p>
      <w:pPr>
        <w:ind w:left="259"/>
      </w:pPr>
      <w:r>
        <w:rPr>
          <w:b/>
        </w:rPr>
        <w:t xml:space="preserve">C. </w:t>
      </w:r>
      <w:r>
        <w:t>Màu sắc của tổn thương (màu trắng hay màu nâu/đen)</w:t>
      </w:r>
    </w:p>
    <w:p>
      <w:pPr>
        <w:ind w:left="259"/>
      </w:pPr>
      <w:r>
        <w:rPr>
          <w:b/>
        </w:rPr>
        <w:t xml:space="preserve">D. </w:t>
      </w:r>
      <w:r>
        <w:t>Kết cấu bề mặt (nhám mờ so với nhẵn bóng)</w:t>
      </w:r>
    </w:p>
    <w:p>
      <w:pPr>
        <w:spacing w:after="140"/>
      </w:pPr>
      <w:r>
        <w:rPr>
          <w:b/>
        </w:rPr>
        <w:t>Đáp án: C</w:t>
      </w:r>
    </w:p>
    <w:p>
      <w:pPr>
        <w:keepNext/>
        <w:spacing w:before="140" w:after="60"/>
      </w:pPr>
      <w:r>
        <w:rPr>
          <w:b/>
        </w:rPr>
        <w:t xml:space="preserve">Câu 228. </w:t>
      </w:r>
      <w:r>
        <w:t>Phương pháp thấu quang sợi quang học (FOTI) có đặc điểm độ nhạy (sensitivity) và độ đặc hiệu (specificity) như thế nào so với X-quang cánh cắn trong việc phát hiện sâu ngà kẽ răng răng cối?</w:t>
      </w:r>
    </w:p>
    <w:p>
      <w:pPr>
        <w:ind w:left="259"/>
      </w:pPr>
      <w:r>
        <w:rPr>
          <w:b/>
        </w:rPr>
        <w:t xml:space="preserve">A. </w:t>
      </w:r>
      <w:r>
        <w:t>FOTI nhạy hơn X-quang gấp 10 lần</w:t>
      </w:r>
    </w:p>
    <w:p>
      <w:pPr>
        <w:ind w:left="259"/>
      </w:pPr>
      <w:r>
        <w:rPr>
          <w:b/>
        </w:rPr>
        <w:t xml:space="preserve">B. </w:t>
      </w:r>
      <w:r>
        <w:t>FOTI không thể phát hiện được sâu ngà</w:t>
      </w:r>
    </w:p>
    <w:p>
      <w:pPr>
        <w:ind w:left="259"/>
      </w:pPr>
      <w:r>
        <w:rPr>
          <w:b/>
        </w:rPr>
        <w:t xml:space="preserve">C. </w:t>
      </w:r>
      <w:r>
        <w:t>FOTI có khả năng phát hiện tổn thương kẽ răng tốt hơn khám mắt thường, nhưng độ nhạy thấp hơn đáng kể so với X-quang cánh cắn</w:t>
      </w:r>
    </w:p>
    <w:p>
      <w:pPr>
        <w:ind w:left="259"/>
      </w:pPr>
      <w:r>
        <w:rPr>
          <w:b/>
        </w:rPr>
        <w:t xml:space="preserve">D. </w:t>
      </w:r>
      <w:r>
        <w:t>FOTI và X-quang cánh cắn luôn cho kết quả hoàn toàn giống nhau</w:t>
      </w:r>
    </w:p>
    <w:p>
      <w:pPr>
        <w:spacing w:after="140"/>
      </w:pPr>
      <w:r>
        <w:rPr>
          <w:b/>
        </w:rPr>
        <w:t>Đáp án: C</w:t>
      </w:r>
    </w:p>
    <w:p>
      <w:pPr>
        <w:keepNext/>
        <w:spacing w:before="140" w:after="60"/>
      </w:pPr>
      <w:r>
        <w:rPr>
          <w:b/>
        </w:rPr>
        <w:t xml:space="preserve">Câu 229. </w:t>
      </w:r>
      <w:r>
        <w:t>Thiết bị huỳnh quang laser (ví dụ: DIAGNOdent) hoạt động dựa trên việc đo lường huỳnh quang từ các porphyrin do vi khuẩn tạo ra. Nguyên nhân phổ biến nhất dẫn đến kết quả DƯƠNG TÍNH GIẢ (chỉ số cao nhưng không có sâu ngà) khi đo trên mặt nhai là gì?</w:t>
      </w:r>
    </w:p>
    <w:p>
      <w:pPr>
        <w:ind w:left="259"/>
      </w:pPr>
      <w:r>
        <w:rPr>
          <w:b/>
        </w:rPr>
        <w:t xml:space="preserve">A. </w:t>
      </w:r>
      <w:r>
        <w:t>Máy bị hết pin hoặc nhiễu sóng điện từ</w:t>
      </w:r>
    </w:p>
    <w:p>
      <w:pPr>
        <w:ind w:left="259"/>
      </w:pPr>
      <w:r>
        <w:rPr>
          <w:b/>
        </w:rPr>
        <w:t xml:space="preserve">B. </w:t>
      </w:r>
      <w:r>
        <w:t>Bề mặt răng chưa được làm sạch, mảng bám, vôi răng hoặc các sắc tố (stains) đọng trong rãnh tự phát huỳnh quang</w:t>
      </w:r>
    </w:p>
    <w:p>
      <w:pPr>
        <w:ind w:left="259"/>
      </w:pPr>
      <w:r>
        <w:rPr>
          <w:b/>
        </w:rPr>
        <w:t xml:space="preserve">C. </w:t>
      </w:r>
      <w:r>
        <w:t>Men răng của bệnh nhân quá mỏng</w:t>
      </w:r>
    </w:p>
    <w:p>
      <w:pPr>
        <w:ind w:left="259"/>
      </w:pPr>
      <w:r>
        <w:rPr>
          <w:b/>
        </w:rPr>
        <w:t xml:space="preserve">D. </w:t>
      </w:r>
      <w:r>
        <w:t>Bệnh nhân vừa uống nước đá lạnh</w:t>
      </w:r>
    </w:p>
    <w:p>
      <w:pPr>
        <w:spacing w:after="140"/>
      </w:pPr>
      <w:r>
        <w:rPr>
          <w:b/>
        </w:rPr>
        <w:t>Đáp án: B</w:t>
      </w:r>
    </w:p>
    <w:p>
      <w:pPr>
        <w:keepNext/>
        <w:spacing w:before="140" w:after="60"/>
      </w:pPr>
      <w:r>
        <w:rPr>
          <w:b/>
        </w:rPr>
        <w:t xml:space="preserve">Câu 230. </w:t>
      </w:r>
      <w:r>
        <w:t>Sâu chân răng (root caries) thường tiến triển nhanh hơn và khó kiểm soát hơn sâu men vì lý do sinh lý bệnh nào sau đây?</w:t>
      </w:r>
    </w:p>
    <w:p>
      <w:pPr>
        <w:ind w:left="259"/>
      </w:pPr>
      <w:r>
        <w:rPr>
          <w:b/>
        </w:rPr>
        <w:t xml:space="preserve">A. </w:t>
      </w:r>
      <w:r>
        <w:t>Vi khuẩn kỵ khí ở chân răng tiết ra acid hydrochloric (HCl)</w:t>
      </w:r>
    </w:p>
    <w:p>
      <w:pPr>
        <w:ind w:left="259"/>
      </w:pPr>
      <w:r>
        <w:rPr>
          <w:b/>
        </w:rPr>
        <w:t xml:space="preserve">B. </w:t>
      </w:r>
      <w:r>
        <w:t>Nước bọt không bao giờ chạm đến được viền nướu</w:t>
      </w:r>
    </w:p>
    <w:p>
      <w:pPr>
        <w:ind w:left="259"/>
      </w:pPr>
      <w:r>
        <w:rPr>
          <w:b/>
        </w:rPr>
        <w:t xml:space="preserve">C. </w:t>
      </w:r>
      <w:r>
        <w:t>Ngà/cementum có tỷ lệ chất vô cơ thấp hơn men răng và có ngưỡng pH tới hạn cao hơn (khoảng 6.2 - 6.7), dễ bị hòa tan ngay cả với acid yếu</w:t>
      </w:r>
    </w:p>
    <w:p>
      <w:pPr>
        <w:ind w:left="259"/>
      </w:pPr>
      <w:r>
        <w:rPr>
          <w:b/>
        </w:rPr>
        <w:t xml:space="preserve">D. </w:t>
      </w:r>
      <w:r>
        <w:t>Bề mặt chân răng không có tế bào miễn dịch</w:t>
      </w:r>
    </w:p>
    <w:p>
      <w:pPr>
        <w:spacing w:after="140"/>
      </w:pPr>
      <w:r>
        <w:rPr>
          <w:b/>
        </w:rPr>
        <w:t>Đáp án: C</w:t>
      </w:r>
    </w:p>
    <w:p>
      <w:pPr>
        <w:keepNext/>
        <w:spacing w:before="140" w:after="60"/>
      </w:pPr>
      <w:r>
        <w:rPr>
          <w:b/>
        </w:rPr>
        <w:t xml:space="preserve">Câu 231. </w:t>
      </w:r>
      <w:r>
        <w:t>Trong tiêu chuẩn Nyvad, đặc điểm nào phân biệt rõ nhất giữa Điểm 2 (Active, có vi khuyết - microcavity) và Điểm 5 (Inactive, có vi khuyết)?</w:t>
      </w:r>
    </w:p>
    <w:p>
      <w:pPr>
        <w:ind w:left="259"/>
      </w:pPr>
      <w:r>
        <w:rPr>
          <w:b/>
        </w:rPr>
        <w:t xml:space="preserve">A. </w:t>
      </w:r>
      <w:r>
        <w:t>Điểm 2 có bề mặt đục, nhám và thường phủ mảng bám; Điểm 5 có bề mặt bóng, nhẵn, các viền của vi khuyết trơn láng và không ứ mảng bám</w:t>
      </w:r>
    </w:p>
    <w:p>
      <w:pPr>
        <w:ind w:left="259"/>
      </w:pPr>
      <w:r>
        <w:rPr>
          <w:b/>
        </w:rPr>
        <w:t xml:space="preserve">B. </w:t>
      </w:r>
      <w:r>
        <w:t>Điểm 2 luôn có màu đen; Điểm 5 luôn có màu trắng</w:t>
      </w:r>
    </w:p>
    <w:p>
      <w:pPr>
        <w:ind w:left="259"/>
      </w:pPr>
      <w:r>
        <w:rPr>
          <w:b/>
        </w:rPr>
        <w:t xml:space="preserve">C. </w:t>
      </w:r>
      <w:r>
        <w:t>Điểm 2 đã tổn thương đến tủy; Điểm 5 chưa đến tủy</w:t>
      </w:r>
    </w:p>
    <w:p>
      <w:pPr>
        <w:ind w:left="259"/>
      </w:pPr>
      <w:r>
        <w:rPr>
          <w:b/>
        </w:rPr>
        <w:t xml:space="preserve">D. </w:t>
      </w:r>
      <w:r>
        <w:t>Điểm 2 chỉ áp dụng cho răng trước; Điểm 5 áp dụng cho răng sau</w:t>
      </w:r>
    </w:p>
    <w:p>
      <w:pPr>
        <w:spacing w:after="140"/>
      </w:pPr>
      <w:r>
        <w:rPr>
          <w:b/>
        </w:rPr>
        <w:t>Đáp án: A</w:t>
      </w:r>
    </w:p>
    <w:p>
      <w:pPr>
        <w:keepNext/>
        <w:spacing w:before="140" w:after="60"/>
      </w:pPr>
      <w:r>
        <w:rPr>
          <w:b/>
        </w:rPr>
        <w:t xml:space="preserve">Câu 232. </w:t>
      </w:r>
      <w:r>
        <w:t>Bệnh nhân nam 16 tuổi, mang mắc cài chỉnh nha 1 năm, vệ sinh răng miệng kém. Khám thấy có nhiều dải trắng đục (white spots) dọc theo viền nướu từ răng 15 đến 25, nướu viền sưng đỏ, chảy máu khi thăm khám nhẹ (BOP+). Chẩn đoán lâm sàng tổng hợp nào phản ánh đúng nhất tình trạng này?</w:t>
      </w:r>
    </w:p>
    <w:p>
      <w:pPr>
        <w:ind w:left="259"/>
      </w:pPr>
      <w:r>
        <w:rPr>
          <w:b/>
        </w:rPr>
        <w:t xml:space="preserve">A. </w:t>
      </w:r>
      <w:r>
        <w:t>Thiểu sản men bẩm sinh lan rộng</w:t>
      </w:r>
    </w:p>
    <w:p>
      <w:pPr>
        <w:ind w:left="259"/>
      </w:pPr>
      <w:r>
        <w:rPr>
          <w:b/>
        </w:rPr>
        <w:t xml:space="preserve">B. </w:t>
      </w:r>
      <w:r>
        <w:t>Tổn thương sâu men chưa tạo xoang đang hoạt động (Generalized active non-cavitated lesions) liên quan đến sự ứ đọng mảng bám và viêm nướu</w:t>
      </w:r>
    </w:p>
    <w:p>
      <w:pPr>
        <w:ind w:left="259"/>
      </w:pPr>
      <w:r>
        <w:rPr>
          <w:b/>
        </w:rPr>
        <w:t xml:space="preserve">C. </w:t>
      </w:r>
      <w:r>
        <w:t>Tổn thương xoi mòn do uống nhiều nước ngọt</w:t>
      </w:r>
    </w:p>
    <w:p>
      <w:pPr>
        <w:ind w:left="259"/>
      </w:pPr>
      <w:r>
        <w:rPr>
          <w:b/>
        </w:rPr>
        <w:t xml:space="preserve">D. </w:t>
      </w:r>
      <w:r>
        <w:t>Nhiễm fluor răng do dùng kem đánh răng quá liều</w:t>
      </w:r>
    </w:p>
    <w:p>
      <w:pPr>
        <w:spacing w:after="140"/>
      </w:pPr>
      <w:r>
        <w:rPr>
          <w:b/>
        </w:rPr>
        <w:t>Đáp án: B</w:t>
      </w:r>
    </w:p>
    <w:p>
      <w:pPr>
        <w:keepNext/>
        <w:spacing w:before="140" w:after="60"/>
      </w:pPr>
      <w:r>
        <w:rPr>
          <w:b/>
        </w:rPr>
        <w:t xml:space="preserve">Câu 233. </w:t>
      </w:r>
      <w:r>
        <w:t>Dựa trên chẩn đoán ở Câu 232 (Sâu men đang hoạt động do chỉnh nha), định hướng tiếp cận QUẢN LÝ (Management) ưu tiên hàng đầu là gì?</w:t>
      </w:r>
    </w:p>
    <w:p>
      <w:pPr>
        <w:ind w:left="259"/>
      </w:pPr>
      <w:r>
        <w:rPr>
          <w:b/>
        </w:rPr>
        <w:t xml:space="preserve">A. </w:t>
      </w:r>
      <w:r>
        <w:t>Can thiệp nguyên nhân: tăng cường hướng dẫn vệ sinh răng miệng chuyên biệt cho người niềng răng, kiểm soát mảng bám, kết hợp dùng kem đánh răng/nước súc miệng có nồng độ fluoride cao</w:t>
      </w:r>
    </w:p>
    <w:p>
      <w:pPr>
        <w:ind w:left="259"/>
      </w:pPr>
      <w:r>
        <w:rPr>
          <w:b/>
        </w:rPr>
        <w:t xml:space="preserve">B. </w:t>
      </w:r>
      <w:r>
        <w:t>Lập tức tháo toàn bộ mắc cài và mài phục hình răng sứ thẩm mỹ</w:t>
      </w:r>
    </w:p>
    <w:p>
      <w:pPr>
        <w:ind w:left="259"/>
      </w:pPr>
      <w:r>
        <w:rPr>
          <w:b/>
        </w:rPr>
        <w:t xml:space="preserve">C. </w:t>
      </w:r>
      <w:r>
        <w:t>Trám dự phòng toàn bộ các đốm trắng bằng GIC để cách ly vi khuẩn</w:t>
      </w:r>
    </w:p>
    <w:p>
      <w:pPr>
        <w:ind w:left="259"/>
      </w:pPr>
      <w:r>
        <w:rPr>
          <w:b/>
        </w:rPr>
        <w:t xml:space="preserve">D. </w:t>
      </w:r>
      <w:r>
        <w:t>Bơm rửa oxy già liên tục mỗi ngày để tẩy trắng lại men răng</w:t>
      </w:r>
    </w:p>
    <w:p>
      <w:pPr>
        <w:spacing w:after="140"/>
      </w:pPr>
      <w:r>
        <w:rPr>
          <w:b/>
        </w:rPr>
        <w:t>Đáp án: A</w:t>
      </w:r>
    </w:p>
    <w:p>
      <w:pPr>
        <w:keepNext/>
        <w:spacing w:before="140" w:after="60"/>
      </w:pPr>
      <w:r>
        <w:rPr>
          <w:b/>
        </w:rPr>
        <w:t xml:space="preserve">Câu 234. </w:t>
      </w:r>
      <w:r>
        <w:t>Bệnh nhân 30 tuổi, có miếng trám composite răng 26 từ 5 năm trước. Khám thấy viền miếng trám đổi màu nâu đen nhẹ, nhưng bờ viền hoàn toàn khít sát, không mắc thám trâm, không có cảm giác mềm/nhám. Dữ kiện này hướng đến quyết định nào?</w:t>
      </w:r>
    </w:p>
    <w:p>
      <w:pPr>
        <w:ind w:left="259"/>
      </w:pPr>
      <w:r>
        <w:rPr>
          <w:b/>
        </w:rPr>
        <w:t xml:space="preserve">A. </w:t>
      </w:r>
      <w:r>
        <w:t>Sâu thứ phát đang hoạt động, cần thay thế toàn bộ miếng trám</w:t>
      </w:r>
    </w:p>
    <w:p>
      <w:pPr>
        <w:ind w:left="259"/>
      </w:pPr>
      <w:r>
        <w:rPr>
          <w:b/>
        </w:rPr>
        <w:t xml:space="preserve">B. </w:t>
      </w:r>
      <w:r>
        <w:t>Sâu thứ phát đã đến tủy, cần lấy tủy</w:t>
      </w:r>
    </w:p>
    <w:p>
      <w:pPr>
        <w:ind w:left="259"/>
      </w:pPr>
      <w:r>
        <w:rPr>
          <w:b/>
        </w:rPr>
        <w:t xml:space="preserve">C. </w:t>
      </w:r>
      <w:r>
        <w:t>Sự nhiễm sắc rìa miếng trám (staining) không đi kèm khuyết tật bờ, là tổn thương không hoạt động, chỉ cần theo dõi và không cần phục hồi lại</w:t>
      </w:r>
    </w:p>
    <w:p>
      <w:pPr>
        <w:ind w:left="259"/>
      </w:pPr>
      <w:r>
        <w:rPr>
          <w:b/>
        </w:rPr>
        <w:t xml:space="preserve">D. </w:t>
      </w:r>
      <w:r>
        <w:t>Dị ứng vật liệu trám, cần thay sang amalgam</w:t>
      </w:r>
    </w:p>
    <w:p>
      <w:pPr>
        <w:spacing w:after="140"/>
      </w:pPr>
      <w:r>
        <w:rPr>
          <w:b/>
        </w:rPr>
        <w:t>Đáp án: C</w:t>
      </w:r>
    </w:p>
    <w:p>
      <w:pPr>
        <w:keepNext/>
        <w:spacing w:before="140" w:after="60"/>
      </w:pPr>
      <w:r>
        <w:rPr>
          <w:b/>
        </w:rPr>
        <w:t xml:space="preserve">Câu 235. </w:t>
      </w:r>
      <w:r>
        <w:t>Phim bitewing của một bệnh nhân có nguy cơ sâu răng cao chụp cách đây 1 năm cho thấy thấu quang mặt xa răng 15 ở mức E2 (1/2 trong men). Phim chụp hiện tại cho thấy thấu quang đã tiến vào 1/3 ngoài ngà răng (D1). Dấu hiệu này chứng minh trạng thái bệnh lý gì?</w:t>
      </w:r>
    </w:p>
    <w:p>
      <w:pPr>
        <w:ind w:left="259"/>
      </w:pPr>
      <w:r>
        <w:rPr>
          <w:b/>
        </w:rPr>
        <w:t xml:space="preserve">A. </w:t>
      </w:r>
      <w:r>
        <w:t>Tổn thương sâu răng đang hoạt động và có sự tiến triển (Active progressing lesion)</w:t>
      </w:r>
    </w:p>
    <w:p>
      <w:pPr>
        <w:ind w:left="259"/>
      </w:pPr>
      <w:r>
        <w:rPr>
          <w:b/>
        </w:rPr>
        <w:t xml:space="preserve">B. </w:t>
      </w:r>
      <w:r>
        <w:t>Tổn thương đã được tái khoáng hóa hoàn toàn thành sẹo</w:t>
      </w:r>
    </w:p>
    <w:p>
      <w:pPr>
        <w:ind w:left="259"/>
      </w:pPr>
      <w:r>
        <w:rPr>
          <w:b/>
        </w:rPr>
        <w:t xml:space="preserve">C. </w:t>
      </w:r>
      <w:r>
        <w:t>Lỗi kỹ thuật chụp phim làm sai lệch hình ảnh</w:t>
      </w:r>
    </w:p>
    <w:p>
      <w:pPr>
        <w:ind w:left="259"/>
      </w:pPr>
      <w:r>
        <w:rPr>
          <w:b/>
        </w:rPr>
        <w:t xml:space="preserve">D. </w:t>
      </w:r>
      <w:r>
        <w:t>Răng đang tự đào thải mảng bám</w:t>
      </w:r>
    </w:p>
    <w:p>
      <w:pPr>
        <w:spacing w:after="140"/>
      </w:pPr>
      <w:r>
        <w:rPr>
          <w:b/>
        </w:rPr>
        <w:t>Đáp án: A</w:t>
      </w:r>
    </w:p>
    <w:p>
      <w:pPr>
        <w:keepNext/>
        <w:spacing w:before="140" w:after="60"/>
      </w:pPr>
      <w:r>
        <w:rPr>
          <w:b/>
        </w:rPr>
        <w:t xml:space="preserve">Câu 236. </w:t>
      </w:r>
      <w:r>
        <w:t>Sáu tháng trước, bệnh nhân có nhiều tổn thương đốm trắng đục, nhám trên mặt ngoài răng cửa. Nhờ thay đổi thói quen chải răng với kem fluoride, hiện tại các đốm trắng vẫn còn nhưng bề mặt trở nên cứng, bóng và không bám cặn. Nhận định nào sau đây ĐÚNG với bản chất của quá trình này?</w:t>
      </w:r>
    </w:p>
    <w:p>
      <w:pPr>
        <w:ind w:left="259"/>
      </w:pPr>
      <w:r>
        <w:rPr>
          <w:b/>
        </w:rPr>
        <w:t xml:space="preserve">A. </w:t>
      </w:r>
      <w:r>
        <w:t>Quá trình tái khoáng đã làm hồi phục hoàn toàn (Restitutio ad integrum) và men răng đã trở về trạng thái ban đầu</w:t>
      </w:r>
    </w:p>
    <w:p>
      <w:pPr>
        <w:ind w:left="259"/>
      </w:pPr>
      <w:r>
        <w:rPr>
          <w:b/>
        </w:rPr>
        <w:t xml:space="preserve">B. </w:t>
      </w:r>
      <w:r>
        <w:t>Vi khuẩn đã chuyển sang tấn công mặt trong của răng</w:t>
      </w:r>
    </w:p>
    <w:p>
      <w:pPr>
        <w:ind w:left="259"/>
      </w:pPr>
      <w:r>
        <w:rPr>
          <w:b/>
        </w:rPr>
        <w:t xml:space="preserve">C. </w:t>
      </w:r>
      <w:r>
        <w:t>Tổn thương đã bị bất hoạt (Arrested); lớp bề mặt bị mài nhẵn và khoáng hóa trở lại tạo thành sẹo (Scarring), không cần can thiệp phục hồi</w:t>
      </w:r>
    </w:p>
    <w:p>
      <w:pPr>
        <w:ind w:left="259"/>
      </w:pPr>
      <w:r>
        <w:rPr>
          <w:b/>
        </w:rPr>
        <w:t xml:space="preserve">D. </w:t>
      </w:r>
      <w:r>
        <w:t>Tổn thương đang chuyển sang giai đoạn tạo xoang hoại tử</w:t>
      </w:r>
    </w:p>
    <w:p>
      <w:pPr>
        <w:spacing w:after="140"/>
      </w:pPr>
      <w:r>
        <w:rPr>
          <w:b/>
        </w:rPr>
        <w:t>Đáp án: C</w:t>
      </w:r>
    </w:p>
    <w:p>
      <w:pPr>
        <w:keepNext/>
        <w:spacing w:before="140" w:after="60"/>
      </w:pPr>
      <w:r>
        <w:rPr>
          <w:b/>
        </w:rPr>
        <w:t xml:space="preserve">Câu 237. </w:t>
      </w:r>
      <w:r>
        <w:t>Một bệnh nhân 20 tuổi than phiền hay nhét thức ăn giữa răng 16 và 17. Khám mắt thường thấy rờ chẩm (marginal ridge) răng 16 còn nguyên vẹn nhưng có ánh xám xanh, X-quang thấy thấu quang lan đến 1/3 trong ngà răng (D3). Kế hoạch điều trị phù hợp nhất ở cấp độ răng này là gì?</w:t>
      </w:r>
    </w:p>
    <w:p>
      <w:pPr>
        <w:ind w:left="259"/>
      </w:pPr>
      <w:r>
        <w:rPr>
          <w:b/>
        </w:rPr>
        <w:t xml:space="preserve">A. </w:t>
      </w:r>
      <w:r>
        <w:t>Phủ keo dán (sealant) lên mặt nhai để bít kín</w:t>
      </w:r>
    </w:p>
    <w:p>
      <w:pPr>
        <w:ind w:left="259"/>
      </w:pPr>
      <w:r>
        <w:rPr>
          <w:b/>
        </w:rPr>
        <w:t xml:space="preserve">B. </w:t>
      </w:r>
      <w:r>
        <w:t>Chỉ cần bôi fluoride và hẹn tái khám sau 6 tháng</w:t>
      </w:r>
    </w:p>
    <w:p>
      <w:pPr>
        <w:ind w:left="259"/>
      </w:pPr>
      <w:r>
        <w:rPr>
          <w:b/>
        </w:rPr>
        <w:t xml:space="preserve">C. </w:t>
      </w:r>
      <w:r>
        <w:t>Kê đơn giảm đau và khuyên dùng tăm nước</w:t>
      </w:r>
    </w:p>
    <w:p>
      <w:pPr>
        <w:ind w:left="259"/>
      </w:pPr>
      <w:r>
        <w:rPr>
          <w:b/>
        </w:rPr>
        <w:t xml:space="preserve">D. </w:t>
      </w:r>
      <w:r>
        <w:t>Can thiệp phục hồi (Operative treatment) mở rộng xoang qua rờ chẩm để làm sạch mô ngà nhiễm khuẩn và trám phục hồi do tổn thương đã phá hủy cấu trúc sâu bên trong và chắc chắn đã tạo xoang mặt bên</w:t>
      </w:r>
    </w:p>
    <w:p>
      <w:pPr>
        <w:spacing w:after="140"/>
      </w:pPr>
      <w:r>
        <w:rPr>
          <w:b/>
        </w:rPr>
        <w:t>Đáp án: D</w:t>
      </w:r>
    </w:p>
    <w:p>
      <w:pPr>
        <w:keepNext/>
        <w:spacing w:before="140" w:after="60"/>
      </w:pPr>
      <w:r>
        <w:rPr>
          <w:b/>
        </w:rPr>
        <w:t xml:space="preserve">Câu 238. </w:t>
      </w:r>
      <w:r>
        <w:t>Từ quan điểm ra quyết định lâm sàng, mức độ thấu quang trên X-quang cánh cắn (bitewing) đạt đến độ sâu nào thì xác suất bề mặt mặt bên đã TẠO XOANG (cavitation) vượt quá 50% và thường có chỉ định can thiệp phục hồi?</w:t>
      </w:r>
    </w:p>
    <w:p>
      <w:pPr>
        <w:ind w:left="259"/>
      </w:pPr>
      <w:r>
        <w:rPr>
          <w:b/>
        </w:rPr>
        <w:t xml:space="preserve">A. </w:t>
      </w:r>
      <w:r>
        <w:t>1/2 ngoài của men răng (E1)</w:t>
      </w:r>
    </w:p>
    <w:p>
      <w:pPr>
        <w:ind w:left="259"/>
      </w:pPr>
      <w:r>
        <w:rPr>
          <w:b/>
        </w:rPr>
        <w:t xml:space="preserve">B. </w:t>
      </w:r>
      <w:r>
        <w:t>1/2 trong của men răng (E2)</w:t>
      </w:r>
    </w:p>
    <w:p>
      <w:pPr>
        <w:ind w:left="259"/>
      </w:pPr>
      <w:r>
        <w:rPr>
          <w:b/>
        </w:rPr>
        <w:t xml:space="preserve">C. </w:t>
      </w:r>
      <w:r>
        <w:t>1/3 ngoài của ngà răng (D1)</w:t>
      </w:r>
    </w:p>
    <w:p>
      <w:pPr>
        <w:ind w:left="259"/>
      </w:pPr>
      <w:r>
        <w:rPr>
          <w:b/>
        </w:rPr>
        <w:t xml:space="preserve">D. </w:t>
      </w:r>
      <w:r>
        <w:t>1/3 giữa hoặc 1/3 trong của ngà răng (D2, D3)</w:t>
      </w:r>
    </w:p>
    <w:p>
      <w:pPr>
        <w:spacing w:after="140"/>
      </w:pPr>
      <w:r>
        <w:rPr>
          <w:b/>
        </w:rPr>
        <w:t>Đáp án: D</w:t>
      </w:r>
    </w:p>
    <w:p>
      <w:pPr>
        <w:keepNext/>
        <w:spacing w:before="140" w:after="60"/>
      </w:pPr>
      <w:r>
        <w:rPr>
          <w:b/>
        </w:rPr>
        <w:t xml:space="preserve">Câu 239. </w:t>
      </w:r>
      <w:r>
        <w:t>Khi khám lâm sàng, việc KHÔNG làm sạch và thổi khô răng trước khi khám sẽ dẫn đến rủi ro chẩn đoán nào phổ biến nhất?</w:t>
      </w:r>
    </w:p>
    <w:p>
      <w:pPr>
        <w:ind w:left="259"/>
      </w:pPr>
      <w:r>
        <w:rPr>
          <w:b/>
        </w:rPr>
        <w:t xml:space="preserve">A. </w:t>
      </w:r>
      <w:r>
        <w:t>Gây buốt răng giả tạo do nước bọt lạnh</w:t>
      </w:r>
    </w:p>
    <w:p>
      <w:pPr>
        <w:ind w:left="259"/>
      </w:pPr>
      <w:r>
        <w:rPr>
          <w:b/>
        </w:rPr>
        <w:t xml:space="preserve">B. </w:t>
      </w:r>
      <w:r>
        <w:t>Âm tính giả (False negative): bỏ sót các tổn thương sâu men sớm (đốm trắng) do nước bọt có chỉ số khúc xạ tương tự men xốp làm tổn thương bị che khuất</w:t>
      </w:r>
    </w:p>
    <w:p>
      <w:pPr>
        <w:ind w:left="259"/>
      </w:pPr>
      <w:r>
        <w:rPr>
          <w:b/>
        </w:rPr>
        <w:t xml:space="preserve">C. </w:t>
      </w:r>
      <w:r>
        <w:t>Dương tính giả (False positive): nhìn lầm nước bọt thành lỗ sâu</w:t>
      </w:r>
    </w:p>
    <w:p>
      <w:pPr>
        <w:ind w:left="259"/>
      </w:pPr>
      <w:r>
        <w:rPr>
          <w:b/>
        </w:rPr>
        <w:t xml:space="preserve">D. </w:t>
      </w:r>
      <w:r>
        <w:t>Phá vỡ men răng do dòng nước chảy mạnh</w:t>
      </w:r>
    </w:p>
    <w:p>
      <w:pPr>
        <w:spacing w:after="140"/>
      </w:pPr>
      <w:r>
        <w:rPr>
          <w:b/>
        </w:rPr>
        <w:t>Đáp án: B</w:t>
      </w:r>
    </w:p>
    <w:p>
      <w:pPr>
        <w:keepNext/>
        <w:spacing w:before="140" w:after="60"/>
      </w:pPr>
      <w:r>
        <w:rPr>
          <w:b/>
        </w:rPr>
        <w:t xml:space="preserve">Câu 240. </w:t>
      </w:r>
      <w:r>
        <w:t>Theo nguyên lý chẩn đoán phân biệt, yếu tố CỐT LÕI nào phân biệt một tổn thương Xoi mòn (Erosion) giai đoạn nặng với Sâu răng (Caries) giai đoạn nặng?</w:t>
      </w:r>
    </w:p>
    <w:p>
      <w:pPr>
        <w:ind w:left="259"/>
      </w:pPr>
      <w:r>
        <w:rPr>
          <w:b/>
        </w:rPr>
        <w:t xml:space="preserve">A. </w:t>
      </w:r>
      <w:r>
        <w:t>Xoi mòn chỉ xảy ra ở người già, sâu răng ở người trẻ</w:t>
      </w:r>
    </w:p>
    <w:p>
      <w:pPr>
        <w:ind w:left="259"/>
      </w:pPr>
      <w:r>
        <w:rPr>
          <w:b/>
        </w:rPr>
        <w:t xml:space="preserve">B. </w:t>
      </w:r>
      <w:r>
        <w:t>Xoi mòn làm mất chất toàn bộ bề mặt men bộc lộ ngà trơn láng không có mủn vi khuẩn; sâu răng tạo xoang hẹp, chứa mô ngà mềm, vụn nát và mảng bám vi khuẩn</w:t>
      </w:r>
    </w:p>
    <w:p>
      <w:pPr>
        <w:ind w:left="259"/>
      </w:pPr>
      <w:r>
        <w:rPr>
          <w:b/>
        </w:rPr>
        <w:t xml:space="preserve">C. </w:t>
      </w:r>
      <w:r>
        <w:t>Xoi mòn có thể lây từ răng này sang răng khác, sâu răng thì không</w:t>
      </w:r>
    </w:p>
    <w:p>
      <w:pPr>
        <w:ind w:left="259"/>
      </w:pPr>
      <w:r>
        <w:rPr>
          <w:b/>
        </w:rPr>
        <w:t xml:space="preserve">D. </w:t>
      </w:r>
      <w:r>
        <w:t>Xoi mòn luôn gây chết tủy ngay lập tức, sâu răng mất nhiều năm</w:t>
      </w:r>
    </w:p>
    <w:p>
      <w:pPr>
        <w:spacing w:after="140"/>
      </w:pPr>
      <w:r>
        <w:rPr>
          <w:b/>
        </w:rPr>
        <w:t>Đáp án: B</w:t>
      </w:r>
    </w:p>
    <w:p>
      <w:pPr>
        <w:keepNext/>
        <w:spacing w:before="140" w:after="60"/>
      </w:pPr>
      <w:r>
        <w:rPr>
          <w:b/>
        </w:rPr>
        <w:t xml:space="preserve">Câu 241. </w:t>
      </w:r>
      <w:r>
        <w:t>Sự phân cực của bệnh sâu răng (Polarization of caries) trong dịch tễ học hiện đại có ý nghĩa thực tiễn gì đối với chiến lược quản lý sức khỏe cộng đồng?</w:t>
      </w:r>
    </w:p>
    <w:p>
      <w:pPr>
        <w:ind w:left="259"/>
      </w:pPr>
      <w:r>
        <w:rPr>
          <w:b/>
        </w:rPr>
        <w:t xml:space="preserve">A. </w:t>
      </w:r>
      <w:r>
        <w:t>Đa số tổn thương sâu răng tập trung ở một nhóm nhỏ dân số (thường có kinh tế - xã hội thấp); do đó cần chiến lược dự phòng nhắm mục tiêu (high-risk approach) thay vì chỉ áp dụng đại trà</w:t>
      </w:r>
    </w:p>
    <w:p>
      <w:pPr>
        <w:ind w:left="259"/>
      </w:pPr>
      <w:r>
        <w:rPr>
          <w:b/>
        </w:rPr>
        <w:t xml:space="preserve">B. </w:t>
      </w:r>
      <w:r>
        <w:t>Sâu răng chỉ xảy ra ở các nước đang phát triển</w:t>
      </w:r>
    </w:p>
    <w:p>
      <w:pPr>
        <w:ind w:left="259"/>
      </w:pPr>
      <w:r>
        <w:rPr>
          <w:b/>
        </w:rPr>
        <w:t xml:space="preserve">C. </w:t>
      </w:r>
      <w:r>
        <w:t>Mọi người trong cộng đồng đều có nguy cơ sâu răng hoàn toàn bằng nhau</w:t>
      </w:r>
    </w:p>
    <w:p>
      <w:pPr>
        <w:ind w:left="259"/>
      </w:pPr>
      <w:r>
        <w:rPr>
          <w:b/>
        </w:rPr>
        <w:t xml:space="preserve">D. </w:t>
      </w:r>
      <w:r>
        <w:t>Sâu răng tự động biến mất khi con người già đi</w:t>
      </w:r>
    </w:p>
    <w:p>
      <w:pPr>
        <w:spacing w:after="140"/>
      </w:pPr>
      <w:r>
        <w:rPr>
          <w:b/>
        </w:rPr>
        <w:t>Đáp án: A</w:t>
      </w:r>
    </w:p>
    <w:p>
      <w:pPr>
        <w:keepNext/>
        <w:spacing w:before="140" w:after="60"/>
      </w:pPr>
      <w:r>
        <w:rPr>
          <w:b/>
        </w:rPr>
        <w:t xml:space="preserve">Câu 242. </w:t>
      </w:r>
      <w:r>
        <w:t>Trong mô hình đánh giá nguy cơ sâu răng, "Kinh nghiệm sâu răng trong quá khứ" (Past caries experience - chỉ số DMFT cao) được xem là gì?</w:t>
      </w:r>
    </w:p>
    <w:p>
      <w:pPr>
        <w:ind w:left="259"/>
      </w:pPr>
      <w:r>
        <w:rPr>
          <w:b/>
        </w:rPr>
        <w:t xml:space="preserve">A. </w:t>
      </w:r>
      <w:r>
        <w:t>Một yếu tố nguyên nhân trực tiếp (Causal factor) gây ra sâu răng</w:t>
      </w:r>
    </w:p>
    <w:p>
      <w:pPr>
        <w:ind w:left="259"/>
      </w:pPr>
      <w:r>
        <w:rPr>
          <w:b/>
        </w:rPr>
        <w:t xml:space="preserve">B. </w:t>
      </w:r>
      <w:r>
        <w:t>Một yếu tố bảo vệ (Protective factor) do răng đã được trám</w:t>
      </w:r>
    </w:p>
    <w:p>
      <w:pPr>
        <w:ind w:left="259"/>
      </w:pPr>
      <w:r>
        <w:rPr>
          <w:b/>
        </w:rPr>
        <w:t xml:space="preserve">C. </w:t>
      </w:r>
      <w:r>
        <w:t>Một yếu tố gây nhiễu không có giá trị</w:t>
      </w:r>
    </w:p>
    <w:p>
      <w:pPr>
        <w:ind w:left="259"/>
      </w:pPr>
      <w:r>
        <w:rPr>
          <w:b/>
        </w:rPr>
        <w:t xml:space="preserve">D. </w:t>
      </w:r>
      <w:r>
        <w:t>Một chỉ số báo hiệu bệnh (Risk indicator / Disease indicator) mạnh mẽ nhất, phản ánh tổng hợp hệ quả của các yếu tố nguy cơ trong quá khứ vẫn có thể đang tiếp diễn</w:t>
      </w:r>
    </w:p>
    <w:p>
      <w:pPr>
        <w:spacing w:after="140"/>
      </w:pPr>
      <w:r>
        <w:rPr>
          <w:b/>
        </w:rPr>
        <w:t>Đáp án: D</w:t>
      </w:r>
    </w:p>
    <w:p>
      <w:pPr>
        <w:keepNext/>
        <w:spacing w:before="140" w:after="60"/>
      </w:pPr>
      <w:r>
        <w:rPr>
          <w:b/>
        </w:rPr>
        <w:t xml:space="preserve">Câu 243. </w:t>
      </w:r>
      <w:r>
        <w:t>Phần màu xanh lá cây (green sector) lớn trong biểu đồ hình tròn của phần mềm Cariogram biểu thị ý nghĩa lâm sàng gì đối với bệnh nhân?</w:t>
      </w:r>
    </w:p>
    <w:p>
      <w:pPr>
        <w:ind w:left="259"/>
      </w:pPr>
      <w:r>
        <w:rPr>
          <w:b/>
        </w:rPr>
        <w:t xml:space="preserve">A. </w:t>
      </w:r>
      <w:r>
        <w:t>Tỷ lệ phần trăm răng đã bị sâu cần nhổ bỏ</w:t>
      </w:r>
    </w:p>
    <w:p>
      <w:pPr>
        <w:ind w:left="259"/>
      </w:pPr>
      <w:r>
        <w:rPr>
          <w:b/>
        </w:rPr>
        <w:t xml:space="preserve">B. </w:t>
      </w:r>
      <w:r>
        <w:t>Cơ hội tránh được các tổn thương sâu răng mới trong tương lai (Chance of avoiding cavities)</w:t>
      </w:r>
    </w:p>
    <w:p>
      <w:pPr>
        <w:ind w:left="259"/>
      </w:pPr>
      <w:r>
        <w:rPr>
          <w:b/>
        </w:rPr>
        <w:t xml:space="preserve">C. </w:t>
      </w:r>
      <w:r>
        <w:t>Tỷ lệ vi khuẩn Streptococcus mutans trong nước bọt</w:t>
      </w:r>
    </w:p>
    <w:p>
      <w:pPr>
        <w:ind w:left="259"/>
      </w:pPr>
      <w:r>
        <w:rPr>
          <w:b/>
        </w:rPr>
        <w:t xml:space="preserve">D. </w:t>
      </w:r>
      <w:r>
        <w:t>Lượng đường bệnh nhân tiêu thụ mỗi ngày</w:t>
      </w:r>
    </w:p>
    <w:p>
      <w:pPr>
        <w:spacing w:after="140"/>
      </w:pPr>
      <w:r>
        <w:rPr>
          <w:b/>
        </w:rPr>
        <w:t>Đáp án: B</w:t>
      </w:r>
    </w:p>
    <w:p>
      <w:pPr>
        <w:keepNext/>
        <w:spacing w:before="140" w:after="60"/>
      </w:pPr>
      <w:r>
        <w:rPr>
          <w:b/>
        </w:rPr>
        <w:t xml:space="preserve">Câu 244. </w:t>
      </w:r>
      <w:r>
        <w:t>Nếu một nha sĩ muốn thực hiện chiến lược "Quản lý sâu răng bằng biện pháp không xâm lấn" (Non-operative caries management) cho bệnh nhân, bước chẩn đoán nào sau đây là BẮT BUỘC phải thực hiện mà X-quang không thể làm được?</w:t>
      </w:r>
    </w:p>
    <w:p>
      <w:pPr>
        <w:ind w:left="259"/>
      </w:pPr>
      <w:r>
        <w:rPr>
          <w:b/>
        </w:rPr>
        <w:t xml:space="preserve">A. </w:t>
      </w:r>
      <w:r>
        <w:t>Đếm số lượng răng đã nhổ</w:t>
      </w:r>
    </w:p>
    <w:p>
      <w:pPr>
        <w:ind w:left="259"/>
      </w:pPr>
      <w:r>
        <w:rPr>
          <w:b/>
        </w:rPr>
        <w:t xml:space="preserve">B. </w:t>
      </w:r>
      <w:r>
        <w:t>Đo chiều dài chân răng</w:t>
      </w:r>
    </w:p>
    <w:p>
      <w:pPr>
        <w:ind w:left="259"/>
      </w:pPr>
      <w:r>
        <w:rPr>
          <w:b/>
        </w:rPr>
        <w:t xml:space="preserve">C. </w:t>
      </w:r>
      <w:r>
        <w:t>Đánh giá tính toàn vẹn bề mặt (có xoang hay chưa) và tình trạng hoạt động (đang tiến triển hay đã ngừng) của từng tổn thương</w:t>
      </w:r>
    </w:p>
    <w:p>
      <w:pPr>
        <w:ind w:left="259"/>
      </w:pPr>
      <w:r>
        <w:rPr>
          <w:b/>
        </w:rPr>
        <w:t xml:space="preserve">D. </w:t>
      </w:r>
      <w:r>
        <w:t>Đo độ dày của lớp men răng</w:t>
      </w:r>
    </w:p>
    <w:p>
      <w:pPr>
        <w:spacing w:after="140"/>
      </w:pPr>
      <w:r>
        <w:rPr>
          <w:b/>
        </w:rPr>
        <w:t>Đáp án: C</w:t>
      </w:r>
    </w:p>
    <w:p>
      <w:pPr>
        <w:keepNext/>
        <w:spacing w:before="140" w:after="60"/>
      </w:pPr>
      <w:r>
        <w:rPr>
          <w:b/>
        </w:rPr>
        <w:t xml:space="preserve">Câu 245. </w:t>
      </w:r>
      <w:r>
        <w:t>Một bệnh nhân 25 tuổi, có lối sống lành mạnh, vệ sinh răng miệng cực tốt, không có tổn thương sâu răng nào, DMFT = 0. Bệnh nhân có kẽ răng thưa dễ làm sạch. Việc chỉ định chụp X-quang cánh cắn định kỳ mỗi 6 tháng cho bệnh nhân này bị đánh giá như thế nào?</w:t>
      </w:r>
    </w:p>
    <w:p>
      <w:pPr>
        <w:ind w:left="259"/>
      </w:pPr>
      <w:r>
        <w:rPr>
          <w:b/>
        </w:rPr>
        <w:t xml:space="preserve">A. </w:t>
      </w:r>
      <w:r>
        <w:t>Hoàn toàn bắt buộc để không bỏ sót sâu ngà</w:t>
      </w:r>
    </w:p>
    <w:p>
      <w:pPr>
        <w:ind w:left="259"/>
      </w:pPr>
      <w:r>
        <w:rPr>
          <w:b/>
        </w:rPr>
        <w:t xml:space="preserve">B. </w:t>
      </w:r>
      <w:r>
        <w:t>Không cần thiết và sai chỉ định; rủi ro phơi nhiễm bức xạ và chi phí vượt quá lợi ích mong đợi ở người có nguy cơ sâu răng cực thấp</w:t>
      </w:r>
    </w:p>
    <w:p>
      <w:pPr>
        <w:ind w:left="259"/>
      </w:pPr>
      <w:r>
        <w:rPr>
          <w:b/>
        </w:rPr>
        <w:t xml:space="preserve">C. </w:t>
      </w:r>
      <w:r>
        <w:t>Rất tốt vì giúp phát hiện ung thư xương hàm</w:t>
      </w:r>
    </w:p>
    <w:p>
      <w:pPr>
        <w:ind w:left="259"/>
      </w:pPr>
      <w:r>
        <w:rPr>
          <w:b/>
        </w:rPr>
        <w:t xml:space="preserve">D. </w:t>
      </w:r>
      <w:r>
        <w:t>Nên thay thế bằng chụp CT Cone Beam 3D mỗi 6 tháng</w:t>
      </w:r>
    </w:p>
    <w:p>
      <w:pPr>
        <w:spacing w:after="140"/>
      </w:pPr>
      <w:r>
        <w:rPr>
          <w:b/>
        </w:rPr>
        <w:t>Đáp án: B</w:t>
      </w:r>
    </w:p>
    <w:p>
      <w:pPr>
        <w:keepNext/>
        <w:spacing w:before="140" w:after="60"/>
      </w:pPr>
      <w:r>
        <w:rPr>
          <w:b/>
        </w:rPr>
        <w:t xml:space="preserve">Câu 246. </w:t>
      </w:r>
      <w:r>
        <w:t>Khi khám mặt ngoài các răng hàm dưới, bác sĩ thấy các tổn thương lõm hình chêm (wedge-shaped) ở vùng cổ răng, đáy cứng bóng, không bám mảng bám, nướu viền tụt và không viêm. Bệnh nhân có thói quen chải răng ngang rất mạnh bằng bàn chải lông cứng. Chẩn đoán ưu tiên là gì?</w:t>
      </w:r>
    </w:p>
    <w:p>
      <w:pPr>
        <w:ind w:left="259"/>
      </w:pPr>
      <w:r>
        <w:rPr>
          <w:b/>
        </w:rPr>
        <w:t xml:space="preserve">A. </w:t>
      </w:r>
      <w:r>
        <w:t>Sâu chân răng đang tiến triển</w:t>
      </w:r>
    </w:p>
    <w:p>
      <w:pPr>
        <w:ind w:left="259"/>
      </w:pPr>
      <w:r>
        <w:rPr>
          <w:b/>
        </w:rPr>
        <w:t xml:space="preserve">B. </w:t>
      </w:r>
      <w:r>
        <w:t>Xoi mòn do trào ngược acid</w:t>
      </w:r>
    </w:p>
    <w:p>
      <w:pPr>
        <w:ind w:left="259"/>
      </w:pPr>
      <w:r>
        <w:rPr>
          <w:b/>
        </w:rPr>
        <w:t xml:space="preserve">C. </w:t>
      </w:r>
      <w:r>
        <w:t>Tổn thương mòn ngót cổ răng (Abrasion/Abfraction) không do sâu</w:t>
      </w:r>
    </w:p>
    <w:p>
      <w:pPr>
        <w:ind w:left="259"/>
      </w:pPr>
      <w:r>
        <w:rPr>
          <w:b/>
        </w:rPr>
        <w:t xml:space="preserve">D. </w:t>
      </w:r>
      <w:r>
        <w:t>Giảm khoáng hóa do di truyền</w:t>
      </w:r>
    </w:p>
    <w:p>
      <w:pPr>
        <w:spacing w:after="140"/>
      </w:pPr>
      <w:r>
        <w:rPr>
          <w:b/>
        </w:rPr>
        <w:t>Đáp án: C</w:t>
      </w:r>
    </w:p>
    <w:p>
      <w:pPr>
        <w:keepNext/>
        <w:spacing w:before="140" w:after="60"/>
      </w:pPr>
      <w:r>
        <w:rPr>
          <w:b/>
        </w:rPr>
        <w:t xml:space="preserve">Câu 247. </w:t>
      </w:r>
      <w:r>
        <w:t>Khái niệm "Plaque stagnation areas" (vùng ứ đọng mảng bám) liên quan mật thiết đến vị trí xuất hiện sâu răng. Vị trí nào sau đây KHÔNG phải là vùng ứ đọng mảng bám điển hình, và nếu có tổn thương ở đây cần chẩn đoán phân biệt với các khiếm khuyết khác?</w:t>
      </w:r>
    </w:p>
    <w:p>
      <w:pPr>
        <w:ind w:left="259"/>
      </w:pPr>
      <w:r>
        <w:rPr>
          <w:b/>
        </w:rPr>
        <w:t xml:space="preserve">A. </w:t>
      </w:r>
      <w:r>
        <w:t>Hố rãnh mặt nhai sâu</w:t>
      </w:r>
    </w:p>
    <w:p>
      <w:pPr>
        <w:ind w:left="259"/>
      </w:pPr>
      <w:r>
        <w:rPr>
          <w:b/>
        </w:rPr>
        <w:t xml:space="preserve">B. </w:t>
      </w:r>
      <w:r>
        <w:t>Vùng cổ răng sát viền nướu</w:t>
      </w:r>
    </w:p>
    <w:p>
      <w:pPr>
        <w:ind w:left="259"/>
      </w:pPr>
      <w:r>
        <w:rPr>
          <w:b/>
        </w:rPr>
        <w:t xml:space="preserve">C. </w:t>
      </w:r>
      <w:r>
        <w:t>Mặt bên ngay dưới tiếp điểm</w:t>
      </w:r>
    </w:p>
    <w:p>
      <w:pPr>
        <w:ind w:left="259"/>
      </w:pPr>
      <w:r>
        <w:rPr>
          <w:b/>
        </w:rPr>
        <w:t xml:space="preserve">D. </w:t>
      </w:r>
      <w:r>
        <w:t>Đỉnh múi răng hoặc rìa cắn (Cusp tips / incisal edges)</w:t>
      </w:r>
    </w:p>
    <w:p>
      <w:pPr>
        <w:spacing w:after="140"/>
      </w:pPr>
      <w:r>
        <w:rPr>
          <w:b/>
        </w:rPr>
        <w:t>Đáp án: D</w:t>
      </w:r>
    </w:p>
    <w:p>
      <w:pPr>
        <w:keepNext/>
        <w:spacing w:before="140" w:after="60"/>
      </w:pPr>
      <w:r>
        <w:rPr>
          <w:b/>
        </w:rPr>
        <w:t xml:space="preserve">Câu 248. </w:t>
      </w:r>
      <w:r>
        <w:t>Lý do nào sau đây giải thích tại sao không nên áp dụng đại trà các phương pháp chẩn đoán có độ nhạy cực cao (nhưng độ đặc hiệu thấp) cho quần thể có tỷ lệ sâu răng rất thấp (low prevalence)?</w:t>
      </w:r>
    </w:p>
    <w:p>
      <w:pPr>
        <w:ind w:left="259"/>
      </w:pPr>
      <w:r>
        <w:rPr>
          <w:b/>
        </w:rPr>
        <w:t xml:space="preserve">A. </w:t>
      </w:r>
      <w:r>
        <w:t>Vì phương pháp này quá đắt tiền</w:t>
      </w:r>
    </w:p>
    <w:p>
      <w:pPr>
        <w:ind w:left="259"/>
      </w:pPr>
      <w:r>
        <w:rPr>
          <w:b/>
        </w:rPr>
        <w:t xml:space="preserve">B. </w:t>
      </w:r>
      <w:r>
        <w:t>Vì máy móc dễ bị hỏng</w:t>
      </w:r>
    </w:p>
    <w:p>
      <w:pPr>
        <w:ind w:left="259"/>
      </w:pPr>
      <w:r>
        <w:rPr>
          <w:b/>
        </w:rPr>
        <w:t xml:space="preserve">C. </w:t>
      </w:r>
      <w:r>
        <w:t>Vì sẽ làm tăng đột biến số lượng ca "Dương tính giả" (False positive), dẫn đến can thiệp/khoan răng quá mức (overtreatment) trên những người thực sự không có bệnh</w:t>
      </w:r>
    </w:p>
    <w:p>
      <w:pPr>
        <w:ind w:left="259"/>
      </w:pPr>
      <w:r>
        <w:rPr>
          <w:b/>
        </w:rPr>
        <w:t xml:space="preserve">D. </w:t>
      </w:r>
      <w:r>
        <w:t>Vì phương pháp này sẽ phát ra tia X nguy hiểm</w:t>
      </w:r>
    </w:p>
    <w:p>
      <w:pPr>
        <w:spacing w:after="140"/>
      </w:pPr>
      <w:r>
        <w:rPr>
          <w:b/>
        </w:rPr>
        <w:t>Đáp án: C</w:t>
      </w:r>
    </w:p>
    <w:p>
      <w:pPr>
        <w:keepNext/>
        <w:spacing w:before="140" w:after="60"/>
      </w:pPr>
      <w:r>
        <w:rPr>
          <w:b/>
        </w:rPr>
        <w:t xml:space="preserve">Câu 249. </w:t>
      </w:r>
      <w:r>
        <w:t>Đánh giá hoạt động sâu răng (Caries Activity Assessment) ở mặt nhai có một chỉ dấu lâm sàng rất quan trọng về mặt thị giác là "sự mất đi độ bóng" (loss of luster). Tại sao khi bề mặt men bị xói mòn lại mất đi độ bóng?</w:t>
      </w:r>
    </w:p>
    <w:p>
      <w:pPr>
        <w:ind w:left="259"/>
      </w:pPr>
      <w:r>
        <w:rPr>
          <w:b/>
        </w:rPr>
        <w:t xml:space="preserve">A. </w:t>
      </w:r>
      <w:r>
        <w:t>Sự xói mòn lớp tinh thể bề mặt tạo ra một kết cấu vi mô gồ ghề, làm ánh sáng bị tán xạ ngược khuếch tán thay vì phản xạ có hướng</w:t>
      </w:r>
    </w:p>
    <w:p>
      <w:pPr>
        <w:ind w:left="259"/>
      </w:pPr>
      <w:r>
        <w:rPr>
          <w:b/>
        </w:rPr>
        <w:t xml:space="preserve">B. </w:t>
      </w:r>
      <w:r>
        <w:t>Tế bào hắc tố sản sinh sắc tố đen che lấp men răng</w:t>
      </w:r>
    </w:p>
    <w:p>
      <w:pPr>
        <w:ind w:left="259"/>
      </w:pPr>
      <w:r>
        <w:rPr>
          <w:b/>
        </w:rPr>
        <w:t xml:space="preserve">C. </w:t>
      </w:r>
      <w:r>
        <w:t>Vi khuẩn hấp thụ toàn bộ ánh sáng chiếu vào</w:t>
      </w:r>
    </w:p>
    <w:p>
      <w:pPr>
        <w:ind w:left="259"/>
      </w:pPr>
      <w:r>
        <w:rPr>
          <w:b/>
        </w:rPr>
        <w:t xml:space="preserve">D. </w:t>
      </w:r>
      <w:r>
        <w:t>Men răng bị mất hoàn toàn nước nên không thể phản chiếu</w:t>
      </w:r>
    </w:p>
    <w:p>
      <w:pPr>
        <w:spacing w:after="140"/>
      </w:pPr>
      <w:r>
        <w:rPr>
          <w:b/>
        </w:rPr>
        <w:t>Đáp án: A</w:t>
      </w:r>
    </w:p>
    <w:p>
      <w:pPr>
        <w:keepNext/>
        <w:spacing w:before="140" w:after="60"/>
      </w:pPr>
      <w:r>
        <w:rPr>
          <w:b/>
        </w:rPr>
        <w:t xml:space="preserve">Câu 250. </w:t>
      </w:r>
      <w:r>
        <w:t>Tình huống: Bệnh nhân nam 45 tuổi, miệng khô do dùng thuốc điều trị trầm cảm, ăn kẹo ngậm có đường liên tục để chống khô miệng. Khám thấy nhiều tổn thương mềm, màu vàng nhạt phủ đầy mảng bám ở chân răng tất cả các răng cửa và răng hàm. Theo sơ đồ tư duy quản lý bệnh, bước ĐẦU TIÊN và QUAN TRỌNG NHẤT trong kế hoạch điều trị là gì?</w:t>
      </w:r>
    </w:p>
    <w:p>
      <w:pPr>
        <w:ind w:left="259"/>
      </w:pPr>
      <w:r>
        <w:rPr>
          <w:b/>
        </w:rPr>
        <w:t xml:space="preserve">A. </w:t>
      </w:r>
      <w:r>
        <w:t>Khoan và trám ngay lập tức toàn bộ các chân răng bằng composite</w:t>
      </w:r>
    </w:p>
    <w:p>
      <w:pPr>
        <w:ind w:left="259"/>
      </w:pPr>
      <w:r>
        <w:rPr>
          <w:b/>
        </w:rPr>
        <w:t xml:space="preserve">B. </w:t>
      </w:r>
      <w:r>
        <w:t>Nhổ toàn bộ răng và làm hàm giả tháo lắp</w:t>
      </w:r>
    </w:p>
    <w:p>
      <w:pPr>
        <w:ind w:left="259"/>
      </w:pPr>
      <w:r>
        <w:rPr>
          <w:b/>
        </w:rPr>
        <w:t xml:space="preserve">C. </w:t>
      </w:r>
      <w:r>
        <w:t>Can thiệp nguyên nhân: Tư vấn thay thế kẹo ngậm có đường bằng kẹo Xylitol, sử dụng nước bọt nhân tạo, tăng cường vệ sinh và kê đơn kem chải răng fluoride nồng độ cao (vd: 5000ppm)</w:t>
      </w:r>
    </w:p>
    <w:p>
      <w:pPr>
        <w:ind w:left="259"/>
      </w:pPr>
      <w:r>
        <w:rPr>
          <w:b/>
        </w:rPr>
        <w:t xml:space="preserve">D. </w:t>
      </w:r>
      <w:r>
        <w:t>Hẹn bệnh nhân 1 năm sau quay lại kiểm tra X-quang</w:t>
      </w:r>
    </w:p>
    <w:p>
      <w:pPr>
        <w:spacing w:after="140"/>
      </w:pPr>
      <w:r>
        <w:rPr>
          <w:b/>
        </w:rPr>
        <w:t>Đáp án: C</w:t>
      </w:r>
    </w:p>
    <w:p>
      <w:pPr>
        <w:keepNext/>
        <w:spacing w:before="140" w:after="60"/>
      </w:pPr>
      <w:r>
        <w:rPr>
          <w:b/>
        </w:rPr>
        <w:t xml:space="preserve">Câu 251. </w:t>
      </w:r>
      <w:r>
        <w:t>Khi đánh giá mức độ hoạt động (lesion activity) của một tổn thương sâu răng nằm sát viền nướu, dấu hiệu lâm sàng nào sau đây được xem là một yếu tố dự báo (predictor) rất đáng tin cậy cho thấy tổn thương ĐANG HOẠT ĐỘNG?</w:t>
      </w:r>
    </w:p>
    <w:p>
      <w:pPr>
        <w:ind w:left="259"/>
      </w:pPr>
      <w:r>
        <w:rPr>
          <w:b/>
        </w:rPr>
        <w:t xml:space="preserve">A. </w:t>
      </w:r>
      <w:r>
        <w:t>Lợi có màu hồng nhạt và săn chắc</w:t>
      </w:r>
    </w:p>
    <w:p>
      <w:pPr>
        <w:ind w:left="259"/>
      </w:pPr>
      <w:r>
        <w:rPr>
          <w:b/>
        </w:rPr>
        <w:t xml:space="preserve">B. </w:t>
      </w:r>
      <w:r>
        <w:t>Bề mặt men răng có màu đen bóng</w:t>
      </w:r>
    </w:p>
    <w:p>
      <w:pPr>
        <w:ind w:left="259"/>
      </w:pPr>
      <w:r>
        <w:rPr>
          <w:b/>
        </w:rPr>
        <w:t xml:space="preserve">C. </w:t>
      </w:r>
      <w:r>
        <w:t>Tình trạng viêm nướu, đặc biệt là hiện tượng chảy máu khi thăm khám nhẹ (BOP+) tại gai nướu kế cận</w:t>
      </w:r>
    </w:p>
    <w:p>
      <w:pPr>
        <w:ind w:left="259"/>
      </w:pPr>
      <w:r>
        <w:rPr>
          <w:b/>
        </w:rPr>
        <w:t xml:space="preserve">D. </w:t>
      </w:r>
      <w:r>
        <w:t>Sự hiện diện của cao răng (vôi răng) cứng chắc che phủ toàn bộ tổn thương</w:t>
      </w:r>
    </w:p>
    <w:p>
      <w:pPr>
        <w:spacing w:after="140"/>
      </w:pPr>
      <w:r>
        <w:rPr>
          <w:b/>
        </w:rPr>
        <w:t>Đáp án: C</w:t>
      </w:r>
    </w:p>
    <w:p>
      <w:pPr>
        <w:keepNext/>
        <w:spacing w:before="140" w:after="60"/>
      </w:pPr>
      <w:r>
        <w:rPr>
          <w:b/>
        </w:rPr>
        <w:t xml:space="preserve">Câu 252. </w:t>
      </w:r>
      <w:r>
        <w:t>Tại sao trong hệ thống đánh giá hoạt động sâu răng (ICDAS activity add-on), "vùng ứ đọng mảng bám" (plaque stagnation area) lại được sử dụng như một tiêu chí thay thế (surrogate) cho sự hiện diện thực tế của mảng bám?</w:t>
      </w:r>
    </w:p>
    <w:p>
      <w:pPr>
        <w:ind w:left="259"/>
      </w:pPr>
      <w:r>
        <w:rPr>
          <w:b/>
        </w:rPr>
        <w:t xml:space="preserve">A. </w:t>
      </w:r>
      <w:r>
        <w:t>Vì mảng bám không có vai trò gì trong bệnh sinh sâu răng</w:t>
      </w:r>
    </w:p>
    <w:p>
      <w:pPr>
        <w:ind w:left="259"/>
      </w:pPr>
      <w:r>
        <w:rPr>
          <w:b/>
        </w:rPr>
        <w:t xml:space="preserve">B. </w:t>
      </w:r>
      <w:r>
        <w:t>Vì vùng ứ đọng mảng bám dễ dàng bị vi khuẩn kỵ khí phân hủy</w:t>
      </w:r>
    </w:p>
    <w:p>
      <w:pPr>
        <w:ind w:left="259"/>
      </w:pPr>
      <w:r>
        <w:rPr>
          <w:b/>
        </w:rPr>
        <w:t xml:space="preserve">C. </w:t>
      </w:r>
      <w:r>
        <w:t>Vì để khám ICDAS chính xác, răng phải được làm sạch và thổi khô (loại bỏ mảng bám thực tế), do đó đánh giá vị trí giải phẫu có nguy cơ ứ đọng mảng bám là cách dự báo khả năng tiến triển của tổn thương</w:t>
      </w:r>
    </w:p>
    <w:p>
      <w:pPr>
        <w:ind w:left="259"/>
      </w:pPr>
      <w:r>
        <w:rPr>
          <w:b/>
        </w:rPr>
        <w:t xml:space="preserve">D. </w:t>
      </w:r>
      <w:r>
        <w:t>Vì mảng bám chỉ có thể nhìn thấy dưới kính hiển vi điện tử</w:t>
      </w:r>
    </w:p>
    <w:p>
      <w:pPr>
        <w:spacing w:after="140"/>
      </w:pPr>
      <w:r>
        <w:rPr>
          <w:b/>
        </w:rPr>
        <w:t>Đáp án: C</w:t>
      </w:r>
    </w:p>
    <w:p>
      <w:pPr>
        <w:keepNext/>
        <w:spacing w:before="140" w:after="60"/>
      </w:pPr>
      <w:r>
        <w:rPr>
          <w:b/>
        </w:rPr>
        <w:t xml:space="preserve">Câu 253. </w:t>
      </w:r>
      <w:r>
        <w:t>Bệnh nhân 45 tuổi có miếng trám amalgam mặt nhai răng 36. Khám thấy có rãnh hở rìa (marginal ditching) rộng khoảng 0.2mm và vùng men xung quanh đổi màu xám sậm (staining). Không có mảng bám ứ đọng và đáy rãnh cứng. Lựa chọn quản lý lâm sàng TỐT NHẤT theo Y học thực chứng là gì?</w:t>
      </w:r>
    </w:p>
    <w:p>
      <w:pPr>
        <w:ind w:left="259"/>
      </w:pPr>
      <w:r>
        <w:rPr>
          <w:b/>
        </w:rPr>
        <w:t xml:space="preserve">A. </w:t>
      </w:r>
      <w:r>
        <w:t>Thay thế toàn bộ miếng trám ngay lập tức vì màu xám là dấu hiệu sâu răng đang hoạt động</w:t>
      </w:r>
    </w:p>
    <w:p>
      <w:pPr>
        <w:ind w:left="259"/>
      </w:pPr>
      <w:r>
        <w:rPr>
          <w:b/>
        </w:rPr>
        <w:t xml:space="preserve">B. </w:t>
      </w:r>
      <w:r>
        <w:t>Đặt thuốc diệt tủy vì vi khuẩn chắc chắn đã xâm nhập qua khe hở</w:t>
      </w:r>
    </w:p>
    <w:p>
      <w:pPr>
        <w:ind w:left="259"/>
      </w:pPr>
      <w:r>
        <w:rPr>
          <w:b/>
        </w:rPr>
        <w:t xml:space="preserve">C. </w:t>
      </w:r>
      <w:r>
        <w:t>Khoan mở rộng khe hở và trám bít bằng composite</w:t>
      </w:r>
    </w:p>
    <w:p>
      <w:pPr>
        <w:ind w:left="259"/>
      </w:pPr>
      <w:r>
        <w:rPr>
          <w:b/>
        </w:rPr>
        <w:t xml:space="preserve">D. </w:t>
      </w:r>
      <w:r>
        <w:t>Không can thiệp phục hồi, vì rãnh hở nhỏ (&lt; 400µm) và sự đổi màu quanh amalgam không phải là yếu tố dự báo đáng tin cậy của sâu răng thứ phát đang hoạt động</w:t>
      </w:r>
    </w:p>
    <w:p>
      <w:pPr>
        <w:spacing w:after="140"/>
      </w:pPr>
      <w:r>
        <w:rPr>
          <w:b/>
        </w:rPr>
        <w:t>Đáp án: D</w:t>
      </w:r>
    </w:p>
    <w:p>
      <w:pPr>
        <w:keepNext/>
        <w:spacing w:before="140" w:after="60"/>
      </w:pPr>
      <w:r>
        <w:rPr>
          <w:b/>
        </w:rPr>
        <w:t xml:space="preserve">Câu 254. </w:t>
      </w:r>
      <w:r>
        <w:t>Theo quan điểm chẩn đoán phân biệt, khi quan sát thấy các đốm trắng đục (opacities) nằm ở ĐỈNH MÚI (cusp tips) hoặc RÌA CẮN (incisal edges) của răng, bác sĩ nên hướng đến chẩn đoán nào thay vì sâu răng?</w:t>
      </w:r>
    </w:p>
    <w:p>
      <w:pPr>
        <w:ind w:left="259"/>
      </w:pPr>
      <w:r>
        <w:rPr>
          <w:b/>
        </w:rPr>
        <w:t xml:space="preserve">A. </w:t>
      </w:r>
      <w:r>
        <w:t>Khiếm khuyết phát triển men răng (như Thiểu sản men hoặc Giảm khoáng hóa răng cối - răng cửa MIH)</w:t>
      </w:r>
    </w:p>
    <w:p>
      <w:pPr>
        <w:ind w:left="259"/>
      </w:pPr>
      <w:r>
        <w:rPr>
          <w:b/>
        </w:rPr>
        <w:t xml:space="preserve">B. </w:t>
      </w:r>
      <w:r>
        <w:t>Sâu răng do uống nước ngọt có ga</w:t>
      </w:r>
    </w:p>
    <w:p>
      <w:pPr>
        <w:ind w:left="259"/>
      </w:pPr>
      <w:r>
        <w:rPr>
          <w:b/>
        </w:rPr>
        <w:t xml:space="preserve">C. </w:t>
      </w:r>
      <w:r>
        <w:t>Tổn thương xoi mòn (Erosion) do trào ngược dạ dày</w:t>
      </w:r>
    </w:p>
    <w:p>
      <w:pPr>
        <w:ind w:left="259"/>
      </w:pPr>
      <w:r>
        <w:rPr>
          <w:b/>
        </w:rPr>
        <w:t xml:space="preserve">D. </w:t>
      </w:r>
      <w:r>
        <w:t>Sâu răng đang hoạt động do vệ sinh kém</w:t>
      </w:r>
    </w:p>
    <w:p>
      <w:pPr>
        <w:spacing w:after="140"/>
      </w:pPr>
      <w:r>
        <w:rPr>
          <w:b/>
        </w:rPr>
        <w:t>Đáp án: A</w:t>
      </w:r>
    </w:p>
    <w:p>
      <w:pPr>
        <w:keepNext/>
        <w:spacing w:before="140" w:after="60"/>
      </w:pPr>
      <w:r>
        <w:rPr>
          <w:b/>
        </w:rPr>
        <w:t xml:space="preserve">Câu 255. </w:t>
      </w:r>
      <w:r>
        <w:t>Bệnh nhi 8 tuổi có vùng men đổi màu vàng kem đến nâu, ranh giới rõ ràng trên mặt ngoài răng 11. Tổn thương này KHÔNG thay đổi màu sắc hay kích thước khi được thổi khô. Đây là đặc điểm chẩn đoán phân biệt của tình trạng nào so với sâu răng sớm?</w:t>
      </w:r>
    </w:p>
    <w:p>
      <w:pPr>
        <w:ind w:left="259"/>
      </w:pPr>
      <w:r>
        <w:rPr>
          <w:b/>
        </w:rPr>
        <w:t xml:space="preserve">A. </w:t>
      </w:r>
      <w:r>
        <w:t>Sâu răng đang tiến triển rất nhanh</w:t>
      </w:r>
    </w:p>
    <w:p>
      <w:pPr>
        <w:ind w:left="259"/>
      </w:pPr>
      <w:r>
        <w:rPr>
          <w:b/>
        </w:rPr>
        <w:t xml:space="preserve">B. </w:t>
      </w:r>
      <w:r>
        <w:t>Tổn thương đốm trắng do mảng bám</w:t>
      </w:r>
    </w:p>
    <w:p>
      <w:pPr>
        <w:ind w:left="259"/>
      </w:pPr>
      <w:r>
        <w:rPr>
          <w:b/>
        </w:rPr>
        <w:t xml:space="preserve">C. </w:t>
      </w:r>
      <w:r>
        <w:t>Tổn thương giảm khoáng hóa (Hypomineralization) không do fluor</w:t>
      </w:r>
    </w:p>
    <w:p>
      <w:pPr>
        <w:ind w:left="259"/>
      </w:pPr>
      <w:r>
        <w:rPr>
          <w:b/>
        </w:rPr>
        <w:t xml:space="preserve">D. </w:t>
      </w:r>
      <w:r>
        <w:t>Mòn răng cơ học (Abrasion)</w:t>
      </w:r>
    </w:p>
    <w:p>
      <w:pPr>
        <w:spacing w:after="140"/>
      </w:pPr>
      <w:r>
        <w:rPr>
          <w:b/>
        </w:rPr>
        <w:t>Đáp án: C</w:t>
      </w:r>
    </w:p>
    <w:p>
      <w:pPr>
        <w:keepNext/>
        <w:spacing w:before="140" w:after="60"/>
      </w:pPr>
      <w:r>
        <w:rPr>
          <w:b/>
        </w:rPr>
        <w:t xml:space="preserve">Câu 256. </w:t>
      </w:r>
      <w:r>
        <w:t>Bệnh nhân 22 tuổi, răng 16 có một hố rãnh mặt nhai đổi màu nâu đen. Khi dùng thám trâm khám nhẹ, bề mặt trơn nhẵn và cứng. Bệnh nhân vệ sinh răng miệng rất tốt. Đánh giá sai lầm nào sau đây thường dẫn đến việc ĐIỀU TRỊ QUÁ MỨC (Overtreatment) ở ca này?</w:t>
      </w:r>
    </w:p>
    <w:p>
      <w:pPr>
        <w:ind w:left="259"/>
      </w:pPr>
      <w:r>
        <w:rPr>
          <w:b/>
        </w:rPr>
        <w:t xml:space="preserve">A. </w:t>
      </w:r>
      <w:r>
        <w:t>Mặc định rằng mọi hố rãnh có màu nâu đen đều là sâu răng đang hoạt động và cần phải khoan trám</w:t>
      </w:r>
    </w:p>
    <w:p>
      <w:pPr>
        <w:ind w:left="259"/>
      </w:pPr>
      <w:r>
        <w:rPr>
          <w:b/>
        </w:rPr>
        <w:t xml:space="preserve">B. </w:t>
      </w:r>
      <w:r>
        <w:t>Cho rằng tổn thương đã ngừng tiến triển và chỉ cần theo dõi</w:t>
      </w:r>
    </w:p>
    <w:p>
      <w:pPr>
        <w:ind w:left="259"/>
      </w:pPr>
      <w:r>
        <w:rPr>
          <w:b/>
        </w:rPr>
        <w:t xml:space="preserve">C. </w:t>
      </w:r>
      <w:r>
        <w:t>Tư vấn bệnh nhân tiếp tục chải răng bằng kem có fluoride</w:t>
      </w:r>
    </w:p>
    <w:p>
      <w:pPr>
        <w:ind w:left="259"/>
      </w:pPr>
      <w:r>
        <w:rPr>
          <w:b/>
        </w:rPr>
        <w:t xml:space="preserve">D. </w:t>
      </w:r>
      <w:r>
        <w:t>Ghi nhận đây là một "vết sẹo" (scar) của tổn thương sâu răng trong quá khứ</w:t>
      </w:r>
    </w:p>
    <w:p>
      <w:pPr>
        <w:spacing w:after="140"/>
      </w:pPr>
      <w:r>
        <w:rPr>
          <w:b/>
        </w:rPr>
        <w:t>Đáp án: A</w:t>
      </w:r>
    </w:p>
    <w:p>
      <w:pPr>
        <w:keepNext/>
        <w:spacing w:before="140" w:after="60"/>
      </w:pPr>
      <w:r>
        <w:rPr>
          <w:b/>
        </w:rPr>
        <w:t xml:space="preserve">Câu 257. </w:t>
      </w:r>
      <w:r>
        <w:t>Mối quan hệ giữa "Đánh giá mức độ nghiêm trọng" (Lesion severity) và "Đánh giá hoạt động" (Lesion activity) trong ra quyết định lâm sàng được hiểu đúng nhất là gì?</w:t>
      </w:r>
    </w:p>
    <w:p>
      <w:pPr>
        <w:ind w:left="259"/>
      </w:pPr>
      <w:r>
        <w:rPr>
          <w:b/>
        </w:rPr>
        <w:t xml:space="preserve">A. </w:t>
      </w:r>
      <w:r>
        <w:t>Severity quyết định CÓ NÊN điều trị không, Activity quyết định điều trị BẰNG VẬT LIỆU GÌ</w:t>
      </w:r>
    </w:p>
    <w:p>
      <w:pPr>
        <w:ind w:left="259"/>
      </w:pPr>
      <w:r>
        <w:rPr>
          <w:b/>
        </w:rPr>
        <w:t xml:space="preserve">B. </w:t>
      </w:r>
      <w:r>
        <w:t>Activity và Severity là hai từ đồng nghĩa, chỉ dùng để phân loại lỗ sâu</w:t>
      </w:r>
    </w:p>
    <w:p>
      <w:pPr>
        <w:ind w:left="259"/>
      </w:pPr>
      <w:r>
        <w:rPr>
          <w:b/>
        </w:rPr>
        <w:t xml:space="preserve">C. </w:t>
      </w:r>
      <w:r>
        <w:t>Chỉ cần đánh giá Severity là đủ để quyết định trám răng</w:t>
      </w:r>
    </w:p>
    <w:p>
      <w:pPr>
        <w:ind w:left="259"/>
      </w:pPr>
      <w:r>
        <w:rPr>
          <w:b/>
        </w:rPr>
        <w:t xml:space="preserve">D. </w:t>
      </w:r>
      <w:r>
        <w:t>Activity quyết định CÓ NÊN điều trị (bằng biện pháp can thiệp sinh học/phòng ngừa) hay không, trong khi Severity giúp quyết định PHƯƠNG PHÁP ĐIỀU TRỊ (không xâm lấn, vi xâm lấn hay phục hồi)</w:t>
      </w:r>
    </w:p>
    <w:p>
      <w:pPr>
        <w:spacing w:after="140"/>
      </w:pPr>
      <w:r>
        <w:rPr>
          <w:b/>
        </w:rPr>
        <w:t>Đáp án: D</w:t>
      </w:r>
    </w:p>
    <w:p>
      <w:pPr>
        <w:keepNext/>
        <w:spacing w:before="140" w:after="60"/>
      </w:pPr>
      <w:r>
        <w:rPr>
          <w:b/>
        </w:rPr>
        <w:t xml:space="preserve">Câu 258. </w:t>
      </w:r>
      <w:r>
        <w:t>Tại sao phương pháp X-quang cánh cắn (bitewing) lại kém nhạy (low sensitivity) trong việc phát hiện các tổn thương sâu men sớm ở mặt bên?</w:t>
      </w:r>
    </w:p>
    <w:p>
      <w:pPr>
        <w:ind w:left="259"/>
      </w:pPr>
      <w:r>
        <w:rPr>
          <w:b/>
        </w:rPr>
        <w:t xml:space="preserve">A. </w:t>
      </w:r>
      <w:r>
        <w:t>Vì sự mất khoáng ở giai đoạn sớm tạo ra sự chênh lệch cản quang rất nhỏ, dễ bị che lấp bởi hiệu ứng chồng hình (overlapping) của cấu trúc men dày</w:t>
      </w:r>
    </w:p>
    <w:p>
      <w:pPr>
        <w:ind w:left="259"/>
      </w:pPr>
      <w:r>
        <w:rPr>
          <w:b/>
        </w:rPr>
        <w:t xml:space="preserve">B. </w:t>
      </w:r>
      <w:r>
        <w:t>Vì tia X kích thích quá trình tái khoáng hóa ngay lập tức</w:t>
      </w:r>
    </w:p>
    <w:p>
      <w:pPr>
        <w:ind w:left="259"/>
      </w:pPr>
      <w:r>
        <w:rPr>
          <w:b/>
        </w:rPr>
        <w:t xml:space="preserve">C. </w:t>
      </w:r>
      <w:r>
        <w:t>Vì phim X-quang chỉ hiển thị được ngà răng, không hiển thị men răng</w:t>
      </w:r>
    </w:p>
    <w:p>
      <w:pPr>
        <w:ind w:left="259"/>
      </w:pPr>
      <w:r>
        <w:rPr>
          <w:b/>
        </w:rPr>
        <w:t xml:space="preserve">D. </w:t>
      </w:r>
      <w:r>
        <w:t>Vì vi khuẩn sâu răng cản tia X rất mạnh</w:t>
      </w:r>
    </w:p>
    <w:p>
      <w:pPr>
        <w:spacing w:after="140"/>
      </w:pPr>
      <w:r>
        <w:rPr>
          <w:b/>
        </w:rPr>
        <w:t>Đáp án: A</w:t>
      </w:r>
    </w:p>
    <w:p>
      <w:pPr>
        <w:keepNext/>
        <w:spacing w:before="140" w:after="60"/>
      </w:pPr>
      <w:r>
        <w:rPr>
          <w:b/>
        </w:rPr>
        <w:t xml:space="preserve">Câu 259. </w:t>
      </w:r>
      <w:r>
        <w:t>Chụp cắt lớp thể tích kỹ thuật số (DVT / CBCT) cho thấy ưu điểm vượt trội nào so với X-quang cánh cắn 2D trong chẩn đoán sâu răng mặt bên, mặc dù chưa được ứng dụng đại trà?</w:t>
      </w:r>
    </w:p>
    <w:p>
      <w:pPr>
        <w:ind w:left="259"/>
      </w:pPr>
      <w:r>
        <w:rPr>
          <w:b/>
        </w:rPr>
        <w:t xml:space="preserve">A. </w:t>
      </w:r>
      <w:r>
        <w:t>Không sử dụng tia bức xạ ion hóa</w:t>
      </w:r>
    </w:p>
    <w:p>
      <w:pPr>
        <w:ind w:left="259"/>
      </w:pPr>
      <w:r>
        <w:rPr>
          <w:b/>
        </w:rPr>
        <w:t xml:space="preserve">B. </w:t>
      </w:r>
      <w:r>
        <w:t>Thời gian chụp nhanh hơn 10 lần</w:t>
      </w:r>
    </w:p>
    <w:p>
      <w:pPr>
        <w:ind w:left="259"/>
      </w:pPr>
      <w:r>
        <w:rPr>
          <w:b/>
        </w:rPr>
        <w:t xml:space="preserve">C. </w:t>
      </w:r>
      <w:r>
        <w:t>Khắc phục được hiện tượng chồng hình, giúp phát hiện sự tạo xoang (cavitation) mặt bên và sự xâm lấn ngà răng chính xác hơn nhiều</w:t>
      </w:r>
    </w:p>
    <w:p>
      <w:pPr>
        <w:ind w:left="259"/>
      </w:pPr>
      <w:r>
        <w:rPr>
          <w:b/>
        </w:rPr>
        <w:t xml:space="preserve">D. </w:t>
      </w:r>
      <w:r>
        <w:t>Chi phí cực kỳ rẻ và có thể chụp mỗi tháng</w:t>
      </w:r>
    </w:p>
    <w:p>
      <w:pPr>
        <w:spacing w:after="140"/>
      </w:pPr>
      <w:r>
        <w:rPr>
          <w:b/>
        </w:rPr>
        <w:t>Đáp án: C</w:t>
      </w:r>
    </w:p>
    <w:p>
      <w:pPr>
        <w:keepNext/>
        <w:spacing w:before="140" w:after="60"/>
      </w:pPr>
      <w:r>
        <w:rPr>
          <w:b/>
        </w:rPr>
        <w:t xml:space="preserve">Câu 260. </w:t>
      </w:r>
      <w:r>
        <w:t>Khi đọc phim X-quang cánh cắn, hiện tượng "Hiệu ứng dải Mach" (Mach band effect) dễ gây ra dương tính giả (false positive) ở vị trí giải phẫu nào?</w:t>
      </w:r>
    </w:p>
    <w:p>
      <w:pPr>
        <w:ind w:left="259"/>
      </w:pPr>
      <w:r>
        <w:rPr>
          <w:b/>
        </w:rPr>
        <w:t xml:space="preserve">A. </w:t>
      </w:r>
      <w:r>
        <w:t>Xung quanh vùng chóp chân răng</w:t>
      </w:r>
    </w:p>
    <w:p>
      <w:pPr>
        <w:ind w:left="259"/>
      </w:pPr>
      <w:r>
        <w:rPr>
          <w:b/>
        </w:rPr>
        <w:t xml:space="preserve">B. </w:t>
      </w:r>
      <w:r>
        <w:t>Ranh giới giữa men và ngà (EDJ), nơi có sự chênh lệch đột ngột về độ cản quang</w:t>
      </w:r>
    </w:p>
    <w:p>
      <w:pPr>
        <w:ind w:left="259"/>
      </w:pPr>
      <w:r>
        <w:rPr>
          <w:b/>
        </w:rPr>
        <w:t xml:space="preserve">C. </w:t>
      </w:r>
      <w:r>
        <w:t>Tại vị trí sừng tủy</w:t>
      </w:r>
    </w:p>
    <w:p>
      <w:pPr>
        <w:ind w:left="259"/>
      </w:pPr>
      <w:r>
        <w:rPr>
          <w:b/>
        </w:rPr>
        <w:t xml:space="preserve">D. </w:t>
      </w:r>
      <w:r>
        <w:t>Ở mặt nhai của các răng chưa mọc</w:t>
      </w:r>
    </w:p>
    <w:p>
      <w:pPr>
        <w:spacing w:after="140"/>
      </w:pPr>
      <w:r>
        <w:rPr>
          <w:b/>
        </w:rPr>
        <w:t>Đáp án: B</w:t>
      </w:r>
    </w:p>
    <w:p>
      <w:pPr>
        <w:keepNext/>
        <w:spacing w:before="140" w:after="60"/>
      </w:pPr>
      <w:r>
        <w:rPr>
          <w:b/>
        </w:rPr>
        <w:t xml:space="preserve">Câu 261. </w:t>
      </w:r>
      <w:r>
        <w:t>Đặc điểm cốt lõi nào phân biệt "Đánh giá nguy cơ sâu răng" (Caries Risk Assessment) với "Đánh giá hoạt động sâu răng" (Caries Activity Assessment)?</w:t>
      </w:r>
    </w:p>
    <w:p>
      <w:pPr>
        <w:ind w:left="259"/>
      </w:pPr>
      <w:r>
        <w:rPr>
          <w:b/>
        </w:rPr>
        <w:t xml:space="preserve">A. </w:t>
      </w:r>
      <w:r>
        <w:t>Activity đánh giá xác suất tiến triển của MỘT TỔN THƯƠNG CỤ THỂ tại chỗ; Risk đánh giá xác suất hình thành tổn thương mới trên TOÀN BỘ BỆNH NHÂN trong tương lai</w:t>
      </w:r>
    </w:p>
    <w:p>
      <w:pPr>
        <w:ind w:left="259"/>
      </w:pPr>
      <w:r>
        <w:rPr>
          <w:b/>
        </w:rPr>
        <w:t xml:space="preserve">B. </w:t>
      </w:r>
      <w:r>
        <w:t>Risk chỉ dùng cho trẻ em, Activity chỉ dùng cho người lớn</w:t>
      </w:r>
    </w:p>
    <w:p>
      <w:pPr>
        <w:ind w:left="259"/>
      </w:pPr>
      <w:r>
        <w:rPr>
          <w:b/>
        </w:rPr>
        <w:t xml:space="preserve">C. </w:t>
      </w:r>
      <w:r>
        <w:t>Activity đánh giá mức độ vi khuẩn trong nước bọt, Risk đánh giá lượng đường tiêu thụ</w:t>
      </w:r>
    </w:p>
    <w:p>
      <w:pPr>
        <w:ind w:left="259"/>
      </w:pPr>
      <w:r>
        <w:rPr>
          <w:b/>
        </w:rPr>
        <w:t xml:space="preserve">D. </w:t>
      </w:r>
      <w:r>
        <w:t>Cả hai khái niệm là một, có thể dùng thay thế cho nhau</w:t>
      </w:r>
    </w:p>
    <w:p>
      <w:pPr>
        <w:spacing w:after="140"/>
      </w:pPr>
      <w:r>
        <w:rPr>
          <w:b/>
        </w:rPr>
        <w:t>Đáp án: A</w:t>
      </w:r>
    </w:p>
    <w:p>
      <w:pPr>
        <w:keepNext/>
        <w:spacing w:before="140" w:after="60"/>
      </w:pPr>
      <w:r>
        <w:rPr>
          <w:b/>
        </w:rPr>
        <w:t xml:space="preserve">Câu 262. </w:t>
      </w:r>
      <w:r>
        <w:t>Một bệnh nhân 14 tuổi, vừa mọc răng 37 và 47. Khám thấy các răng này có nhiều mảng bám và tổn thương đốm trắng ở hố rãnh. Theo Y học thực chứng, yếu tố dự báo (predictor) MẠNH MẼ NHẤT cho nguy cơ sâu răng trong tương lai ở bệnh nhân này là gì?</w:t>
      </w:r>
    </w:p>
    <w:p>
      <w:pPr>
        <w:ind w:left="259"/>
      </w:pPr>
      <w:r>
        <w:rPr>
          <w:b/>
        </w:rPr>
        <w:t xml:space="preserve">A. </w:t>
      </w:r>
      <w:r>
        <w:t>Tốc độ chảy của nước bọt</w:t>
      </w:r>
    </w:p>
    <w:p>
      <w:pPr>
        <w:ind w:left="259"/>
      </w:pPr>
      <w:r>
        <w:rPr>
          <w:b/>
        </w:rPr>
        <w:t xml:space="preserve">B. </w:t>
      </w:r>
      <w:r>
        <w:t>Hình dáng của cung hàm</w:t>
      </w:r>
    </w:p>
    <w:p>
      <w:pPr>
        <w:ind w:left="259"/>
      </w:pPr>
      <w:r>
        <w:rPr>
          <w:b/>
        </w:rPr>
        <w:t xml:space="preserve">C. </w:t>
      </w:r>
      <w:r>
        <w:t>Trải nghiệm sâu răng trong quá khứ, đặc biệt là tình trạng của các bề mặt răng mới mọc/mới bộc lộ gần đây</w:t>
      </w:r>
    </w:p>
    <w:p>
      <w:pPr>
        <w:ind w:left="259"/>
      </w:pPr>
      <w:r>
        <w:rPr>
          <w:b/>
        </w:rPr>
        <w:t xml:space="preserve">D. </w:t>
      </w:r>
      <w:r>
        <w:t>Khả năng kinh tế của gia đình</w:t>
      </w:r>
    </w:p>
    <w:p>
      <w:pPr>
        <w:spacing w:after="140"/>
      </w:pPr>
      <w:r>
        <w:rPr>
          <w:b/>
        </w:rPr>
        <w:t>Đáp án: C</w:t>
      </w:r>
    </w:p>
    <w:p>
      <w:pPr>
        <w:keepNext/>
        <w:spacing w:before="140" w:after="60"/>
      </w:pPr>
      <w:r>
        <w:rPr>
          <w:b/>
        </w:rPr>
        <w:t xml:space="preserve">Câu 263. </w:t>
      </w:r>
      <w:r>
        <w:t>Khi đưa xét nghiệm đếm số lượng vi khuẩn (Mutans streptococci, Lactobacilli) vào các mô hình dự báo sâu răng đa yếu tố, hiệu quả mang lại thường như thế nào?</w:t>
      </w:r>
    </w:p>
    <w:p>
      <w:pPr>
        <w:ind w:left="259"/>
      </w:pPr>
      <w:r>
        <w:rPr>
          <w:b/>
        </w:rPr>
        <w:t xml:space="preserve">A. </w:t>
      </w:r>
      <w:r>
        <w:t>Thay thế hoàn toàn được việc khám lâm sàng</w:t>
      </w:r>
    </w:p>
    <w:p>
      <w:pPr>
        <w:ind w:left="259"/>
      </w:pPr>
      <w:r>
        <w:rPr>
          <w:b/>
        </w:rPr>
        <w:t xml:space="preserve">B. </w:t>
      </w:r>
      <w:r>
        <w:t>Trở thành yếu tố quyết định duy nhất để trám răng</w:t>
      </w:r>
    </w:p>
    <w:p>
      <w:pPr>
        <w:ind w:left="259"/>
      </w:pPr>
      <w:r>
        <w:rPr>
          <w:b/>
        </w:rPr>
        <w:t xml:space="preserve">C. </w:t>
      </w:r>
      <w:r>
        <w:t>Cải thiện độ chính xác của mô hình không đáng kể hoặc chỉ ở mức trung bình nếu đã có dữ kiện về kinh nghiệm sâu răng trong quá khứ (DMFS)</w:t>
      </w:r>
    </w:p>
    <w:p>
      <w:pPr>
        <w:ind w:left="259"/>
      </w:pPr>
      <w:r>
        <w:rPr>
          <w:b/>
        </w:rPr>
        <w:t xml:space="preserve">D. </w:t>
      </w:r>
      <w:r>
        <w:t>Giảm độ chính xác của mô hình dự báo</w:t>
      </w:r>
    </w:p>
    <w:p>
      <w:pPr>
        <w:spacing w:after="140"/>
      </w:pPr>
      <w:r>
        <w:rPr>
          <w:b/>
        </w:rPr>
        <w:t>Đáp án: C</w:t>
      </w:r>
    </w:p>
    <w:p>
      <w:pPr>
        <w:keepNext/>
        <w:spacing w:before="140" w:after="60"/>
      </w:pPr>
      <w:r>
        <w:rPr>
          <w:b/>
        </w:rPr>
        <w:t xml:space="preserve">Câu 264. </w:t>
      </w:r>
      <w:r>
        <w:t>Trong phần mềm đánh giá nguy cơ Cariogram, yếu tố nào sau đây KHÔNG được bao gồm trong thuật toán tính toán "Cơ hội tránh được sâu răng"?</w:t>
      </w:r>
    </w:p>
    <w:p>
      <w:pPr>
        <w:ind w:left="259"/>
      </w:pPr>
      <w:r>
        <w:rPr>
          <w:b/>
        </w:rPr>
        <w:t xml:space="preserve">A. </w:t>
      </w:r>
      <w:r>
        <w:t>Tần suất ăn đường (Diet frequency)</w:t>
      </w:r>
    </w:p>
    <w:p>
      <w:pPr>
        <w:ind w:left="259"/>
      </w:pPr>
      <w:r>
        <w:rPr>
          <w:b/>
        </w:rPr>
        <w:t xml:space="preserve">B. </w:t>
      </w:r>
      <w:r>
        <w:t>Lượng Fluoride tiếp xúc (Fluoride program)</w:t>
      </w:r>
    </w:p>
    <w:p>
      <w:pPr>
        <w:ind w:left="259"/>
      </w:pPr>
      <w:r>
        <w:rPr>
          <w:b/>
        </w:rPr>
        <w:t xml:space="preserve">C. </w:t>
      </w:r>
      <w:r>
        <w:t>Tốc độ tiết nước bọt (Secretion rate)</w:t>
      </w:r>
    </w:p>
    <w:p>
      <w:pPr>
        <w:ind w:left="259"/>
      </w:pPr>
      <w:r>
        <w:rPr>
          <w:b/>
        </w:rPr>
        <w:t xml:space="preserve">D. </w:t>
      </w:r>
      <w:r>
        <w:t>Đặc điểm di truyền học phân tử của bệnh nhân (Genetic mapping)</w:t>
      </w:r>
    </w:p>
    <w:p>
      <w:pPr>
        <w:spacing w:after="140"/>
      </w:pPr>
      <w:r>
        <w:rPr>
          <w:b/>
        </w:rPr>
        <w:t>Đáp án: D</w:t>
      </w:r>
    </w:p>
    <w:p>
      <w:pPr>
        <w:keepNext/>
        <w:spacing w:before="140" w:after="60"/>
      </w:pPr>
      <w:r>
        <w:rPr>
          <w:b/>
        </w:rPr>
        <w:t xml:space="preserve">Câu 265. </w:t>
      </w:r>
      <w:r>
        <w:t>Bệnh nhân nam 65 tuổi, đang dùng thuốc hạ huyết áp và thuốc chống trầm cảm, phàn nàn về việc răng nhạy cảm và khó nhai. Khám thấy nhiều tổn thương mềm ở vùng cổ răng. Trong đánh giá nguy cơ sâu răng, yếu tố nào ĐÓNG VAI TRÒ THEN CHỐT nhất giải thích tình trạng bùng phát sâu răng này?</w:t>
      </w:r>
    </w:p>
    <w:p>
      <w:pPr>
        <w:ind w:left="259"/>
      </w:pPr>
      <w:r>
        <w:rPr>
          <w:b/>
        </w:rPr>
        <w:t xml:space="preserve">A. </w:t>
      </w:r>
      <w:r>
        <w:t>Tình trạng giảm tiết nước bọt (Hyposalivation / Xerostomia) do tác dụng phụ của thuốc</w:t>
      </w:r>
    </w:p>
    <w:p>
      <w:pPr>
        <w:ind w:left="259"/>
      </w:pPr>
      <w:r>
        <w:rPr>
          <w:b/>
        </w:rPr>
        <w:t xml:space="preserve">B. </w:t>
      </w:r>
      <w:r>
        <w:t>Sự gia tăng tiêu thụ thịt đỏ</w:t>
      </w:r>
    </w:p>
    <w:p>
      <w:pPr>
        <w:ind w:left="259"/>
      </w:pPr>
      <w:r>
        <w:rPr>
          <w:b/>
        </w:rPr>
        <w:t xml:space="preserve">C. </w:t>
      </w:r>
      <w:r>
        <w:t>Sự lão hóa tự nhiên của men răng</w:t>
      </w:r>
    </w:p>
    <w:p>
      <w:pPr>
        <w:ind w:left="259"/>
      </w:pPr>
      <w:r>
        <w:rPr>
          <w:b/>
        </w:rPr>
        <w:t xml:space="preserve">D. </w:t>
      </w:r>
      <w:r>
        <w:t>Việc bệnh nhân sử dụng tăm tre quá nhiều</w:t>
      </w:r>
    </w:p>
    <w:p>
      <w:pPr>
        <w:spacing w:after="140"/>
      </w:pPr>
      <w:r>
        <w:rPr>
          <w:b/>
        </w:rPr>
        <w:t>Đáp án: A</w:t>
      </w:r>
    </w:p>
    <w:p>
      <w:pPr>
        <w:keepNext/>
        <w:spacing w:before="140" w:after="60"/>
      </w:pPr>
      <w:r>
        <w:rPr>
          <w:b/>
        </w:rPr>
        <w:t xml:space="preserve">Câu 266. </w:t>
      </w:r>
      <w:r>
        <w:t>Một nghiên cứu đánh giá độ chính xác của các nha sĩ khi dự đoán trẻ nào sẽ phát triển sâu ngà. Nha sĩ A có độ nhạy (Sensitivity) 35% và độ đặc hiệu (Specificity) 92%. Điều này có nghĩa là gì về khuynh hướng lâm sàng của nha sĩ A?</w:t>
      </w:r>
    </w:p>
    <w:p>
      <w:pPr>
        <w:ind w:left="259"/>
      </w:pPr>
      <w:r>
        <w:rPr>
          <w:b/>
        </w:rPr>
        <w:t xml:space="preserve">A. </w:t>
      </w:r>
      <w:r>
        <w:t>Nha sĩ A rất thận trọng, hiếm khi chẩn đoán sai những trẻ không có bệnh (Specificity cao), nhưng bỏ sót rất nhiều trẻ thực sự sẽ bị sâu răng (Sensitivity thấp)</w:t>
      </w:r>
    </w:p>
    <w:p>
      <w:pPr>
        <w:ind w:left="259"/>
      </w:pPr>
      <w:r>
        <w:rPr>
          <w:b/>
        </w:rPr>
        <w:t xml:space="preserve">B. </w:t>
      </w:r>
      <w:r>
        <w:t>Nha sĩ A bắt mọi trẻ phải trám răng dù không có bệnh</w:t>
      </w:r>
    </w:p>
    <w:p>
      <w:pPr>
        <w:ind w:left="259"/>
      </w:pPr>
      <w:r>
        <w:rPr>
          <w:b/>
        </w:rPr>
        <w:t xml:space="preserve">C. </w:t>
      </w:r>
      <w:r>
        <w:t>Nha sĩ A phát hiện được hầu hết các ca sâu răng nhưng lại hay chẩn đoán nhầm</w:t>
      </w:r>
    </w:p>
    <w:p>
      <w:pPr>
        <w:ind w:left="259"/>
      </w:pPr>
      <w:r>
        <w:rPr>
          <w:b/>
        </w:rPr>
        <w:t xml:space="preserve">D. </w:t>
      </w:r>
      <w:r>
        <w:t>Nha sĩ A không có khả năng khám lâm sàng</w:t>
      </w:r>
    </w:p>
    <w:p>
      <w:pPr>
        <w:spacing w:after="140"/>
      </w:pPr>
      <w:r>
        <w:rPr>
          <w:b/>
        </w:rPr>
        <w:t>Đáp án: A</w:t>
      </w:r>
    </w:p>
    <w:p>
      <w:pPr>
        <w:keepNext/>
        <w:spacing w:before="140" w:after="60"/>
      </w:pPr>
      <w:r>
        <w:rPr>
          <w:b/>
        </w:rPr>
        <w:t xml:space="preserve">Câu 267. </w:t>
      </w:r>
      <w:r>
        <w:t>"Tỷ lệ trúng thô" (Crude hit rate) của một chiến lược dự phòng phản ánh điều gì?</w:t>
      </w:r>
    </w:p>
    <w:p>
      <w:pPr>
        <w:ind w:left="259"/>
      </w:pPr>
      <w:r>
        <w:rPr>
          <w:b/>
        </w:rPr>
        <w:t xml:space="preserve">A. </w:t>
      </w:r>
      <w:r>
        <w:t>Tỷ lệ phần trăm sâu răng bị bỏ sót</w:t>
      </w:r>
    </w:p>
    <w:p>
      <w:pPr>
        <w:ind w:left="259"/>
      </w:pPr>
      <w:r>
        <w:rPr>
          <w:b/>
        </w:rPr>
        <w:t xml:space="preserve">B. </w:t>
      </w:r>
      <w:r>
        <w:t>Tỷ lệ bệnh nhân bị đau sau điều trị</w:t>
      </w:r>
    </w:p>
    <w:p>
      <w:pPr>
        <w:ind w:left="259"/>
      </w:pPr>
      <w:r>
        <w:rPr>
          <w:b/>
        </w:rPr>
        <w:t xml:space="preserve">C. </w:t>
      </w:r>
      <w:r>
        <w:t>Tổng tỷ lệ phần trăm các dự đoán đúng (bao gồm cả điều trị đúng người có bệnh và không điều trị đúng người không có bệnh) trên tổng số bệnh nhân</w:t>
      </w:r>
    </w:p>
    <w:p>
      <w:pPr>
        <w:ind w:left="259"/>
      </w:pPr>
      <w:r>
        <w:rPr>
          <w:b/>
        </w:rPr>
        <w:t xml:space="preserve">D. </w:t>
      </w:r>
      <w:r>
        <w:t>Số lượng lỗ sâu được trám trong một ngày</w:t>
      </w:r>
    </w:p>
    <w:p>
      <w:pPr>
        <w:spacing w:after="140"/>
      </w:pPr>
      <w:r>
        <w:rPr>
          <w:b/>
        </w:rPr>
        <w:t>Đáp án: C</w:t>
      </w:r>
    </w:p>
    <w:p>
      <w:pPr>
        <w:keepNext/>
        <w:spacing w:before="140" w:after="60"/>
      </w:pPr>
      <w:r>
        <w:rPr>
          <w:b/>
        </w:rPr>
        <w:t xml:space="preserve">Câu 268. </w:t>
      </w:r>
      <w:r>
        <w:t>Khi tỷ lệ lưu hành (prevalence) sâu răng tiến triển trong cộng đồng LÀ RẤT THẤP (&lt;10%), việc áp dụng đại trà một chiến lược dự phòng tốn kém (như bôi véc-ni fluor định kỳ cho 100% bệnh nhân) sẽ dẫn đến rủi ro nào về mặt quản lý y tế (Dựa trên expected utilities)?</w:t>
      </w:r>
    </w:p>
    <w:p>
      <w:pPr>
        <w:ind w:left="259"/>
      </w:pPr>
      <w:r>
        <w:rPr>
          <w:b/>
        </w:rPr>
        <w:t xml:space="preserve">A. </w:t>
      </w:r>
      <w:r>
        <w:t>Bỏ sót toàn bộ người có bệnh</w:t>
      </w:r>
    </w:p>
    <w:p>
      <w:pPr>
        <w:ind w:left="259"/>
      </w:pPr>
      <w:r>
        <w:rPr>
          <w:b/>
        </w:rPr>
        <w:t xml:space="preserve">B. </w:t>
      </w:r>
      <w:r>
        <w:t>Tỷ lệ "Điều trị quá mức" (Overtreatment / False positive allocations) quá cao, chi phí và nguồn lực lãng phí lớn hơn lợi ích mang lại</w:t>
      </w:r>
    </w:p>
    <w:p>
      <w:pPr>
        <w:ind w:left="259"/>
      </w:pPr>
      <w:r>
        <w:rPr>
          <w:b/>
        </w:rPr>
        <w:t xml:space="preserve">C. </w:t>
      </w:r>
      <w:r>
        <w:t>Gây ra hiện tượng kháng fluoride</w:t>
      </w:r>
    </w:p>
    <w:p>
      <w:pPr>
        <w:ind w:left="259"/>
      </w:pPr>
      <w:r>
        <w:rPr>
          <w:b/>
        </w:rPr>
        <w:t xml:space="preserve">D. </w:t>
      </w:r>
      <w:r>
        <w:t>Gây đột biến vi khuẩn sâu răng</w:t>
      </w:r>
    </w:p>
    <w:p>
      <w:pPr>
        <w:spacing w:after="140"/>
      </w:pPr>
      <w:r>
        <w:rPr>
          <w:b/>
        </w:rPr>
        <w:t>Đáp án: B</w:t>
      </w:r>
    </w:p>
    <w:p>
      <w:pPr>
        <w:keepNext/>
        <w:spacing w:before="140" w:after="60"/>
      </w:pPr>
      <w:r>
        <w:rPr>
          <w:b/>
        </w:rPr>
        <w:t xml:space="preserve">Câu 269. </w:t>
      </w:r>
      <w:r>
        <w:t>Theo mô hình Nexø (Nexø model) trong quản lý sức khỏe răng miệng trẻ em, yếu tố rủi ro ĐẶC BIỆT nào được bổ sung vào đánh giá mà các chương trình khác thường bỏ qua?</w:t>
      </w:r>
    </w:p>
    <w:p>
      <w:pPr>
        <w:ind w:left="259"/>
      </w:pPr>
      <w:r>
        <w:rPr>
          <w:b/>
        </w:rPr>
        <w:t xml:space="preserve">A. </w:t>
      </w:r>
      <w:r>
        <w:t>Nhóm máu của trẻ</w:t>
      </w:r>
    </w:p>
    <w:p>
      <w:pPr>
        <w:ind w:left="259"/>
      </w:pPr>
      <w:r>
        <w:rPr>
          <w:b/>
        </w:rPr>
        <w:t xml:space="preserve">B. </w:t>
      </w:r>
      <w:r>
        <w:t>Thời gian trẻ xem tivi mỗi ngày</w:t>
      </w:r>
    </w:p>
    <w:p>
      <w:pPr>
        <w:ind w:left="259"/>
      </w:pPr>
      <w:r>
        <w:rPr>
          <w:b/>
        </w:rPr>
        <w:t xml:space="preserve">C. </w:t>
      </w:r>
      <w:r>
        <w:t>Giai đoạn/thời kỳ đang mọc của các răng cối (Eruption period of molar teeth)</w:t>
      </w:r>
    </w:p>
    <w:p>
      <w:pPr>
        <w:ind w:left="259"/>
      </w:pPr>
      <w:r>
        <w:rPr>
          <w:b/>
        </w:rPr>
        <w:t xml:space="preserve">D. </w:t>
      </w:r>
      <w:r>
        <w:t>Chiều cao và cân nặng của trẻ</w:t>
      </w:r>
    </w:p>
    <w:p>
      <w:pPr>
        <w:spacing w:after="140"/>
      </w:pPr>
      <w:r>
        <w:rPr>
          <w:b/>
        </w:rPr>
        <w:t>Đáp án: C</w:t>
      </w:r>
    </w:p>
    <w:p>
      <w:pPr>
        <w:keepNext/>
        <w:spacing w:before="140" w:after="60"/>
      </w:pPr>
      <w:r>
        <w:rPr>
          <w:b/>
        </w:rPr>
        <w:t xml:space="preserve">Câu 270. </w:t>
      </w:r>
      <w:r>
        <w:t>Để sàng lọc (screening) nguy cơ sâu răng ở trẻ nhỏ DƯỚI 3 TUỔI (Toddlers), tiêu chí lâm sàng nào sau đây là chỉ báo TỐT NHẤT cho thấy trẻ có nguy cơ tiến triển sâu răng cực cao trong tương lai?</w:t>
      </w:r>
    </w:p>
    <w:p>
      <w:pPr>
        <w:ind w:left="259"/>
      </w:pPr>
      <w:r>
        <w:rPr>
          <w:b/>
        </w:rPr>
        <w:t xml:space="preserve">A. </w:t>
      </w:r>
      <w:r>
        <w:t>Mẹ của trẻ có 1 miếng trám amalgam</w:t>
      </w:r>
    </w:p>
    <w:p>
      <w:pPr>
        <w:ind w:left="259"/>
      </w:pPr>
      <w:r>
        <w:rPr>
          <w:b/>
        </w:rPr>
        <w:t xml:space="preserve">B. </w:t>
      </w:r>
      <w:r>
        <w:t>Trẻ có thói quen mút ngón tay</w:t>
      </w:r>
    </w:p>
    <w:p>
      <w:pPr>
        <w:ind w:left="259"/>
      </w:pPr>
      <w:r>
        <w:rPr>
          <w:b/>
        </w:rPr>
        <w:t xml:space="preserve">C. </w:t>
      </w:r>
      <w:r>
        <w:t>Sự hiện diện của mảng bám có thể nhìn thấy (visible plaque) trên mặt ngoài các răng cửa hàm trên</w:t>
      </w:r>
    </w:p>
    <w:p>
      <w:pPr>
        <w:ind w:left="259"/>
      </w:pPr>
      <w:r>
        <w:rPr>
          <w:b/>
        </w:rPr>
        <w:t xml:space="preserve">D. </w:t>
      </w:r>
      <w:r>
        <w:t>Trẻ có răng mọc chen chúc</w:t>
      </w:r>
    </w:p>
    <w:p>
      <w:pPr>
        <w:spacing w:after="140"/>
      </w:pPr>
      <w:r>
        <w:rPr>
          <w:b/>
        </w:rPr>
        <w:t>Đáp án: C</w:t>
      </w:r>
    </w:p>
    <w:p>
      <w:pPr>
        <w:keepNext/>
        <w:spacing w:before="140" w:after="60"/>
      </w:pPr>
      <w:r>
        <w:rPr>
          <w:b/>
        </w:rPr>
        <w:t xml:space="preserve">Câu 271. </w:t>
      </w:r>
      <w:r>
        <w:t>Theo "Mô hình tảng băng trôi" (Caries Iceberg) trong chẩn đoán sâu răng, việc chỉ ghi nhận các tổn thương "đã tạo xoang lan đến ngà" (WHO D3 level) có nhược điểm gì?</w:t>
      </w:r>
    </w:p>
    <w:p>
      <w:pPr>
        <w:ind w:left="259"/>
      </w:pPr>
      <w:r>
        <w:rPr>
          <w:b/>
        </w:rPr>
        <w:t xml:space="preserve">A. </w:t>
      </w:r>
      <w:r>
        <w:t>Chỉ nhìn thấy "phần nổi", bỏ qua một số lượng khổng lồ các tổn thương sâu men sớm (non-cavitated) đang cần được quản lý bằng các biện pháp không xâm lấn</w:t>
      </w:r>
    </w:p>
    <w:p>
      <w:pPr>
        <w:ind w:left="259"/>
      </w:pPr>
      <w:r>
        <w:rPr>
          <w:b/>
        </w:rPr>
        <w:t xml:space="preserve">B. </w:t>
      </w:r>
      <w:r>
        <w:t>Dẫn đến việc nhổ răng quá mức</w:t>
      </w:r>
    </w:p>
    <w:p>
      <w:pPr>
        <w:ind w:left="259"/>
      </w:pPr>
      <w:r>
        <w:rPr>
          <w:b/>
        </w:rPr>
        <w:t xml:space="preserve">C. </w:t>
      </w:r>
      <w:r>
        <w:t>Phóng đại quá mức mức độ nghiêm trọng của bệnh</w:t>
      </w:r>
    </w:p>
    <w:p>
      <w:pPr>
        <w:ind w:left="259"/>
      </w:pPr>
      <w:r>
        <w:rPr>
          <w:b/>
        </w:rPr>
        <w:t xml:space="preserve">D. </w:t>
      </w:r>
      <w:r>
        <w:t>Không cho phép thống kê được số lượng răng đã nhổ</w:t>
      </w:r>
    </w:p>
    <w:p>
      <w:pPr>
        <w:spacing w:after="140"/>
      </w:pPr>
      <w:r>
        <w:rPr>
          <w:b/>
        </w:rPr>
        <w:t>Đáp án: A</w:t>
      </w:r>
    </w:p>
    <w:p>
      <w:pPr>
        <w:keepNext/>
        <w:spacing w:before="140" w:after="60"/>
      </w:pPr>
      <w:r>
        <w:rPr>
          <w:b/>
        </w:rPr>
        <w:t xml:space="preserve">Câu 272. </w:t>
      </w:r>
      <w:r>
        <w:t>Chỉ số PUFA được phát triển nhằm mục đích bổ sung cho chỉ số DMFT. PUFA đánh giá khía cạnh lâm sàng nào của bệnh sâu răng?</w:t>
      </w:r>
    </w:p>
    <w:p>
      <w:pPr>
        <w:ind w:left="259"/>
      </w:pPr>
      <w:r>
        <w:rPr>
          <w:b/>
        </w:rPr>
        <w:t xml:space="preserve">A. </w:t>
      </w:r>
      <w:r>
        <w:t>Khả năng tái khoáng hóa của men răng</w:t>
      </w:r>
    </w:p>
    <w:p>
      <w:pPr>
        <w:ind w:left="259"/>
      </w:pPr>
      <w:r>
        <w:rPr>
          <w:b/>
        </w:rPr>
        <w:t xml:space="preserve">B. </w:t>
      </w:r>
      <w:r>
        <w:t>Các hệ quả lâm sàng nghiêm trọng của sâu răng không được điều trị (Tủy lộ, Loét, Rò mủ, Áp-xe)</w:t>
      </w:r>
    </w:p>
    <w:p>
      <w:pPr>
        <w:ind w:left="259"/>
      </w:pPr>
      <w:r>
        <w:rPr>
          <w:b/>
        </w:rPr>
        <w:t xml:space="preserve">C. </w:t>
      </w:r>
      <w:r>
        <w:t>Tỷ lệ mảng bám và viêm nướu</w:t>
      </w:r>
    </w:p>
    <w:p>
      <w:pPr>
        <w:ind w:left="259"/>
      </w:pPr>
      <w:r>
        <w:rPr>
          <w:b/>
        </w:rPr>
        <w:t xml:space="preserve">D. </w:t>
      </w:r>
      <w:r>
        <w:t>Số lượng răng được trám bằng vật liệu thẩm mỹ</w:t>
      </w:r>
    </w:p>
    <w:p>
      <w:pPr>
        <w:spacing w:after="140"/>
      </w:pPr>
      <w:r>
        <w:rPr>
          <w:b/>
        </w:rPr>
        <w:t>Đáp án: B</w:t>
      </w:r>
    </w:p>
    <w:p>
      <w:pPr>
        <w:keepNext/>
        <w:spacing w:before="140" w:after="60"/>
      </w:pPr>
      <w:r>
        <w:rPr>
          <w:b/>
        </w:rPr>
        <w:t xml:space="preserve">Câu 273. </w:t>
      </w:r>
      <w:r>
        <w:t>Trong chẩn đoán phân biệt, đặc điểm nào sau đây KHẲNG ĐỊNH một tổn thương ở mặt nhai là sâu răng chứ KHÔNG PHẢI là Khiếm khuyết phát triển men (Developmental defect)?</w:t>
      </w:r>
    </w:p>
    <w:p>
      <w:pPr>
        <w:ind w:left="259"/>
      </w:pPr>
      <w:r>
        <w:rPr>
          <w:b/>
        </w:rPr>
        <w:t xml:space="preserve">A. </w:t>
      </w:r>
      <w:r>
        <w:t>Bề mặt nhẵn bóng, trơn láng</w:t>
      </w:r>
    </w:p>
    <w:p>
      <w:pPr>
        <w:ind w:left="259"/>
      </w:pPr>
      <w:r>
        <w:rPr>
          <w:b/>
        </w:rPr>
        <w:t xml:space="preserve">B. </w:t>
      </w:r>
      <w:r>
        <w:t>Tổn thương bao phủ toàn bộ thân răng, đối xứng ở cả răng bên cạnh</w:t>
      </w:r>
    </w:p>
    <w:p>
      <w:pPr>
        <w:ind w:left="259"/>
      </w:pPr>
      <w:r>
        <w:rPr>
          <w:b/>
        </w:rPr>
        <w:t xml:space="preserve">C. </w:t>
      </w:r>
      <w:r>
        <w:t>Tổn thương có dạng đục/phấn, nhám, nằm tập trung tại hố rãnh (vùng ứ đọng mảng bám) và viền ranh giới đi theo sự lan rộng của mảng bám</w:t>
      </w:r>
    </w:p>
    <w:p>
      <w:pPr>
        <w:ind w:left="259"/>
      </w:pPr>
      <w:r>
        <w:rPr>
          <w:b/>
        </w:rPr>
        <w:t xml:space="preserve">D. </w:t>
      </w:r>
      <w:r>
        <w:t>Tổn thương có màu vàng kem và xuất hiện ngay khi răng vừa mới nhú khỏi nướu</w:t>
      </w:r>
    </w:p>
    <w:p>
      <w:pPr>
        <w:spacing w:after="140"/>
      </w:pPr>
      <w:r>
        <w:rPr>
          <w:b/>
        </w:rPr>
        <w:t>Đáp án: C</w:t>
      </w:r>
    </w:p>
    <w:p>
      <w:pPr>
        <w:keepNext/>
        <w:spacing w:before="140" w:after="60"/>
      </w:pPr>
      <w:r>
        <w:rPr>
          <w:b/>
        </w:rPr>
        <w:t xml:space="preserve">Câu 274. </w:t>
      </w:r>
      <w:r>
        <w:t>Chỉ số BEWE (Basic Erosive Wear Examination) phân loại tổn thương xoi mòn (erosion) ở Điểm 2 (Score 2) khi nào?</w:t>
      </w:r>
    </w:p>
    <w:p>
      <w:pPr>
        <w:ind w:left="259"/>
      </w:pPr>
      <w:r>
        <w:rPr>
          <w:b/>
        </w:rPr>
        <w:t xml:space="preserve">A. </w:t>
      </w:r>
      <w:r>
        <w:t>Chỉ có sự mất cấu trúc bề mặt ban đầu, mất độ bóng</w:t>
      </w:r>
    </w:p>
    <w:p>
      <w:pPr>
        <w:ind w:left="259"/>
      </w:pPr>
      <w:r>
        <w:rPr>
          <w:b/>
        </w:rPr>
        <w:t xml:space="preserve">B. </w:t>
      </w:r>
      <w:r>
        <w:t>Mất men răng rõ rệt nhưng diện tích tổn thương chiếm DƯỚI 50% bề mặt răng đó</w:t>
      </w:r>
    </w:p>
    <w:p>
      <w:pPr>
        <w:ind w:left="259"/>
      </w:pPr>
      <w:r>
        <w:rPr>
          <w:b/>
        </w:rPr>
        <w:t xml:space="preserve">C. </w:t>
      </w:r>
      <w:r>
        <w:t>Phá hủy trên 50% bề mặt răng và lộ ngà sâu</w:t>
      </w:r>
    </w:p>
    <w:p>
      <w:pPr>
        <w:ind w:left="259"/>
      </w:pPr>
      <w:r>
        <w:rPr>
          <w:b/>
        </w:rPr>
        <w:t xml:space="preserve">D. </w:t>
      </w:r>
      <w:r>
        <w:t>Răng bị ê buốt dữ dội nhưng không mất men</w:t>
      </w:r>
    </w:p>
    <w:p>
      <w:pPr>
        <w:spacing w:after="140"/>
      </w:pPr>
      <w:r>
        <w:rPr>
          <w:b/>
        </w:rPr>
        <w:t>Đáp án: B</w:t>
      </w:r>
    </w:p>
    <w:p>
      <w:pPr>
        <w:keepNext/>
        <w:spacing w:before="140" w:after="60"/>
      </w:pPr>
      <w:r>
        <w:rPr>
          <w:b/>
        </w:rPr>
        <w:t xml:space="preserve">Câu 275. </w:t>
      </w:r>
      <w:r>
        <w:t>Quan điểm "Điều trị nguyên nhân" (Causal therapy) trong bệnh sâu răng khác với "Điều trị triệu chứng" (Symptomatic therapy) ở điểm cốt lõi nào?</w:t>
      </w:r>
    </w:p>
    <w:p>
      <w:pPr>
        <w:ind w:left="259"/>
      </w:pPr>
      <w:r>
        <w:rPr>
          <w:b/>
        </w:rPr>
        <w:t xml:space="preserve">A. </w:t>
      </w:r>
      <w:r>
        <w:t>Điều trị nguyên nhân là dùng thuốc giảm đau; điều trị triệu chứng là khoan răng</w:t>
      </w:r>
    </w:p>
    <w:p>
      <w:pPr>
        <w:ind w:left="259"/>
      </w:pPr>
      <w:r>
        <w:rPr>
          <w:b/>
        </w:rPr>
        <w:t xml:space="preserve">B. </w:t>
      </w:r>
      <w:r>
        <w:t>Điều trị nguyên nhân là nhổ bỏ chiếc răng bị bệnh; điều trị triệu chứng là giữ lại răng</w:t>
      </w:r>
    </w:p>
    <w:p>
      <w:pPr>
        <w:ind w:left="259"/>
      </w:pPr>
      <w:r>
        <w:rPr>
          <w:b/>
        </w:rPr>
        <w:t xml:space="preserve">C. </w:t>
      </w:r>
      <w:r>
        <w:t>Điều trị nguyên nhân là thay đổi sự mất cân bằng sinh thái (kiểm soát mảng bám, chế độ ăn, fluor) để ngăn chặn bệnh; điều trị triệu chứng là phục hồi lại hình dáng răng đã bị phá hủy (trám răng)</w:t>
      </w:r>
    </w:p>
    <w:p>
      <w:pPr>
        <w:ind w:left="259"/>
      </w:pPr>
      <w:r>
        <w:rPr>
          <w:b/>
        </w:rPr>
        <w:t xml:space="preserve">D. </w:t>
      </w:r>
      <w:r>
        <w:t>Điều trị nguyên nhân chỉ áp dụng cho người lớn; điều trị triệu chứng cho trẻ em</w:t>
      </w:r>
    </w:p>
    <w:p>
      <w:pPr>
        <w:spacing w:after="140"/>
      </w:pPr>
      <w:r>
        <w:rPr>
          <w:b/>
        </w:rPr>
        <w:t>Đáp án: C</w:t>
      </w:r>
    </w:p>
    <w:p>
      <w:pPr>
        <w:keepNext/>
        <w:spacing w:before="140" w:after="60"/>
      </w:pPr>
      <w:r>
        <w:rPr>
          <w:b/>
        </w:rPr>
        <w:t xml:space="preserve">Câu 276. </w:t>
      </w:r>
      <w:r>
        <w:t>Biện pháp "Vi xâm lấn" (Micro-invasive measures) trong quản lý sâu răng bao gồm các kỹ thuật nào?</w:t>
      </w:r>
    </w:p>
    <w:p>
      <w:pPr>
        <w:ind w:left="259"/>
      </w:pPr>
      <w:r>
        <w:rPr>
          <w:b/>
        </w:rPr>
        <w:t xml:space="preserve">A. </w:t>
      </w:r>
      <w:r>
        <w:t>Đánh răng bằng kem có fluoride nồng độ cao</w:t>
      </w:r>
    </w:p>
    <w:p>
      <w:pPr>
        <w:ind w:left="259"/>
      </w:pPr>
      <w:r>
        <w:rPr>
          <w:b/>
        </w:rPr>
        <w:t xml:space="preserve">B. </w:t>
      </w:r>
      <w:r>
        <w:t>Trám bít hố rãnh (Fissure sealant) và Kỹ thuật thâm nhập nhựa (Resin infiltration)</w:t>
      </w:r>
    </w:p>
    <w:p>
      <w:pPr>
        <w:ind w:left="259"/>
      </w:pPr>
      <w:r>
        <w:rPr>
          <w:b/>
        </w:rPr>
        <w:t xml:space="preserve">C. </w:t>
      </w:r>
      <w:r>
        <w:t>Sửa soạn xoang loại II theo G.V. Black và trám Amalgam</w:t>
      </w:r>
    </w:p>
    <w:p>
      <w:pPr>
        <w:ind w:left="259"/>
      </w:pPr>
      <w:r>
        <w:rPr>
          <w:b/>
        </w:rPr>
        <w:t xml:space="preserve">D. </w:t>
      </w:r>
      <w:r>
        <w:t>Bọc mão sứ kim loại</w:t>
      </w:r>
    </w:p>
    <w:p>
      <w:pPr>
        <w:spacing w:after="140"/>
      </w:pPr>
      <w:r>
        <w:rPr>
          <w:b/>
        </w:rPr>
        <w:t>Đáp án: B</w:t>
      </w:r>
    </w:p>
    <w:p>
      <w:pPr>
        <w:keepNext/>
        <w:spacing w:before="140" w:after="60"/>
      </w:pPr>
      <w:r>
        <w:rPr>
          <w:b/>
        </w:rPr>
        <w:t xml:space="preserve">Câu 277. </w:t>
      </w:r>
      <w:r>
        <w:t>Kỹ thuật "Thâm nhập nhựa" (Resin infiltration) điều trị tổn thương đốm trắng hoạt động bằng cách nào?</w:t>
      </w:r>
    </w:p>
    <w:p>
      <w:pPr>
        <w:ind w:left="259"/>
      </w:pPr>
      <w:r>
        <w:rPr>
          <w:b/>
        </w:rPr>
        <w:t xml:space="preserve">A. </w:t>
      </w:r>
      <w:r>
        <w:t>Tạo ra một màng bảo vệ trên cùng của men răng để ngăn acid</w:t>
      </w:r>
    </w:p>
    <w:p>
      <w:pPr>
        <w:ind w:left="259"/>
      </w:pPr>
      <w:r>
        <w:rPr>
          <w:b/>
        </w:rPr>
        <w:t xml:space="preserve">B. </w:t>
      </w:r>
      <w:r>
        <w:t>Khoan bỏ lớp đốm trắng và đắp composite lỏng</w:t>
      </w:r>
    </w:p>
    <w:p>
      <w:pPr>
        <w:ind w:left="259"/>
      </w:pPr>
      <w:r>
        <w:rPr>
          <w:b/>
        </w:rPr>
        <w:t xml:space="preserve">C. </w:t>
      </w:r>
      <w:r>
        <w:t>Giải phóng fluoride liên tục vào nước bọt</w:t>
      </w:r>
    </w:p>
    <w:p>
      <w:pPr>
        <w:ind w:left="259"/>
      </w:pPr>
      <w:r>
        <w:rPr>
          <w:b/>
        </w:rPr>
        <w:t xml:space="preserve">D. </w:t>
      </w:r>
      <w:r>
        <w:t>Thấm nhập các loại nhựa có độ nhớt thấp (low-viscosity resin) vào hệ thống lỗ xốp bên trong thân tổn thương (lesion body) để khóa chặt các con đường khuếch tán acid</w:t>
      </w:r>
    </w:p>
    <w:p>
      <w:pPr>
        <w:spacing w:after="140"/>
      </w:pPr>
      <w:r>
        <w:rPr>
          <w:b/>
        </w:rPr>
        <w:t>Đáp án: D</w:t>
      </w:r>
    </w:p>
    <w:p>
      <w:pPr>
        <w:keepNext/>
        <w:spacing w:before="140" w:after="60"/>
      </w:pPr>
      <w:r>
        <w:rPr>
          <w:b/>
        </w:rPr>
        <w:t xml:space="preserve">Câu 278. </w:t>
      </w:r>
      <w:r>
        <w:t>Trong quá trình lành thương của sâu răng, "Sự tái khoáng hóa" (Remineralization) KHÔNG THỂ khôi phục lại cấu trúc hình thể ban đầu của răng (Restitutio ad integrum) nếu tổn thương đã ở giai đoạn nào?</w:t>
      </w:r>
    </w:p>
    <w:p>
      <w:pPr>
        <w:ind w:left="259"/>
      </w:pPr>
      <w:r>
        <w:rPr>
          <w:b/>
        </w:rPr>
        <w:t xml:space="preserve">A. </w:t>
      </w:r>
      <w:r>
        <w:t>Giai đoạn đốm trắng chưa tạo xoang</w:t>
      </w:r>
    </w:p>
    <w:p>
      <w:pPr>
        <w:ind w:left="259"/>
      </w:pPr>
      <w:r>
        <w:rPr>
          <w:b/>
        </w:rPr>
        <w:t xml:space="preserve">B. </w:t>
      </w:r>
      <w:r>
        <w:t>Giai đoạn đã phá vỡ bề mặt tạo xoang (Cavitation)</w:t>
      </w:r>
    </w:p>
    <w:p>
      <w:pPr>
        <w:ind w:left="259"/>
      </w:pPr>
      <w:r>
        <w:rPr>
          <w:b/>
        </w:rPr>
        <w:t xml:space="preserve">C. </w:t>
      </w:r>
      <w:r>
        <w:t>Giai đoạn mảng bám mới hình thành</w:t>
      </w:r>
    </w:p>
    <w:p>
      <w:pPr>
        <w:ind w:left="259"/>
      </w:pPr>
      <w:r>
        <w:rPr>
          <w:b/>
        </w:rPr>
        <w:t xml:space="preserve">D. </w:t>
      </w:r>
      <w:r>
        <w:t>Giai đoạn pH mảng bám vừa giảm xuống 5.0</w:t>
      </w:r>
    </w:p>
    <w:p>
      <w:pPr>
        <w:spacing w:after="140"/>
      </w:pPr>
      <w:r>
        <w:rPr>
          <w:b/>
        </w:rPr>
        <w:t>Đáp án: B</w:t>
      </w:r>
    </w:p>
    <w:p>
      <w:pPr>
        <w:keepNext/>
        <w:spacing w:before="140" w:after="60"/>
      </w:pPr>
      <w:r>
        <w:rPr>
          <w:b/>
        </w:rPr>
        <w:t xml:space="preserve">Câu 279. </w:t>
      </w:r>
      <w:r>
        <w:t>Bệnh nhân 24 tuổi đến khám với tổn thương đốm trắng nhám, đục (active non-cavitated) ở 1/3 cổ răng mặt ngoài răng 12. Phương pháp điều trị PHÙ HỢP NHẤT ở cấp độ răng (Tooth level) là gì?</w:t>
      </w:r>
    </w:p>
    <w:p>
      <w:pPr>
        <w:ind w:left="259"/>
      </w:pPr>
      <w:r>
        <w:rPr>
          <w:b/>
        </w:rPr>
        <w:t xml:space="preserve">A. </w:t>
      </w:r>
      <w:r>
        <w:t>Mài bỏ đốm trắng và trám composite veneer thẩm mỹ</w:t>
      </w:r>
    </w:p>
    <w:p>
      <w:pPr>
        <w:ind w:left="259"/>
      </w:pPr>
      <w:r>
        <w:rPr>
          <w:b/>
        </w:rPr>
        <w:t xml:space="preserve">B. </w:t>
      </w:r>
      <w:r>
        <w:t>Áp dụng các biện pháp không xâm lấn: Hướng dẫn chải răng tập trung tại vị trí đó, bôi fluoride véc-ni để thúc đẩy bất hoạt tổn thương (secondary prevention)</w:t>
      </w:r>
    </w:p>
    <w:p>
      <w:pPr>
        <w:ind w:left="259"/>
      </w:pPr>
      <w:r>
        <w:rPr>
          <w:b/>
        </w:rPr>
        <w:t xml:space="preserve">C. </w:t>
      </w:r>
      <w:r>
        <w:t>Sử dụng kỹ thuật trám bít hố rãnh (sealant) phủ lên mặt ngoài</w:t>
      </w:r>
    </w:p>
    <w:p>
      <w:pPr>
        <w:ind w:left="259"/>
      </w:pPr>
      <w:r>
        <w:rPr>
          <w:b/>
        </w:rPr>
        <w:t xml:space="preserve">D. </w:t>
      </w:r>
      <w:r>
        <w:t>Không làm gì cả vì tổn thương này không thể tiến triển</w:t>
      </w:r>
    </w:p>
    <w:p>
      <w:pPr>
        <w:spacing w:after="140"/>
      </w:pPr>
      <w:r>
        <w:rPr>
          <w:b/>
        </w:rPr>
        <w:t>Đáp án: B</w:t>
      </w:r>
    </w:p>
    <w:p>
      <w:pPr>
        <w:keepNext/>
        <w:spacing w:before="140" w:after="60"/>
      </w:pPr>
      <w:r>
        <w:rPr>
          <w:b/>
        </w:rPr>
        <w:t xml:space="preserve">Câu 280. </w:t>
      </w:r>
      <w:r>
        <w:t>Tại sao trong mô hình "Caries Management", việc đánh giá mức độ kiểm soát mảng bám (plaque control) của bệnh nhân lại quyết định trực tiếp đến lựa chọn kế hoạch điều trị phục hồi?</w:t>
      </w:r>
    </w:p>
    <w:p>
      <w:pPr>
        <w:ind w:left="259"/>
      </w:pPr>
      <w:r>
        <w:rPr>
          <w:b/>
        </w:rPr>
        <w:t xml:space="preserve">A. </w:t>
      </w:r>
      <w:r>
        <w:t>Phục hồi chỉ giải quyết triệu chứng; nếu bệnh nhân không kiểm soát được mảng bám, sâu răng thứ phát (recurrent caries) chắc chắn sẽ phát triển xung quanh miếng trám</w:t>
      </w:r>
    </w:p>
    <w:p>
      <w:pPr>
        <w:ind w:left="259"/>
      </w:pPr>
      <w:r>
        <w:rPr>
          <w:b/>
        </w:rPr>
        <w:t xml:space="preserve">B. </w:t>
      </w:r>
      <w:r>
        <w:t>Mảng bám làm cho vật liệu trám bị biến màu ngay lập tức</w:t>
      </w:r>
    </w:p>
    <w:p>
      <w:pPr>
        <w:ind w:left="259"/>
      </w:pPr>
      <w:r>
        <w:rPr>
          <w:b/>
        </w:rPr>
        <w:t xml:space="preserve">C. </w:t>
      </w:r>
      <w:r>
        <w:t>Nếu bệnh nhân chải răng tốt, các lỗ sâu lớn đến tủy sẽ tự động lành lại</w:t>
      </w:r>
    </w:p>
    <w:p>
      <w:pPr>
        <w:ind w:left="259"/>
      </w:pPr>
      <w:r>
        <w:rPr>
          <w:b/>
        </w:rPr>
        <w:t xml:space="preserve">D. </w:t>
      </w:r>
      <w:r>
        <w:t>Bệnh nhân có mảng bám không được phép tiêm thuốc tê</w:t>
      </w:r>
    </w:p>
    <w:p>
      <w:pPr>
        <w:spacing w:after="140"/>
      </w:pPr>
      <w:r>
        <w:rPr>
          <w:b/>
        </w:rPr>
        <w:t>Đáp án: A</w:t>
      </w:r>
    </w:p>
    <w:p>
      <w:pPr>
        <w:keepNext/>
        <w:spacing w:before="140" w:after="60"/>
      </w:pPr>
      <w:r>
        <w:rPr>
          <w:b/>
        </w:rPr>
        <w:t xml:space="preserve">Câu 281. </w:t>
      </w:r>
      <w:r>
        <w:t>Bệnh nhân 15 tuổi, DMFT = 5, vệ sinh răng miệng kém, thích uống nước ngọt có ga. Vừa phát hiện thêm 2 tổn thương sâu ngà ở răng 36 và 46. Theo tiếp cận quản lý bệnh nhân toàn diện (Individual level), bước can thiệp TỐI QUAN TRỌNG cần thực hiện song song với việc trám răng là gì?</w:t>
      </w:r>
    </w:p>
    <w:p>
      <w:pPr>
        <w:ind w:left="259"/>
      </w:pPr>
      <w:r>
        <w:rPr>
          <w:b/>
        </w:rPr>
        <w:t xml:space="preserve">A. </w:t>
      </w:r>
      <w:r>
        <w:t>Chụp X-quang toàn hàm để tìm sâu răng ẩn</w:t>
      </w:r>
    </w:p>
    <w:p>
      <w:pPr>
        <w:ind w:left="259"/>
      </w:pPr>
      <w:r>
        <w:rPr>
          <w:b/>
        </w:rPr>
        <w:t xml:space="preserve">B. </w:t>
      </w:r>
      <w:r>
        <w:t>Phân tích và sửa đổi hành vi: tư vấn giảm tần suất tiêu thụ đường, hướng dẫn kiểm soát mảng bám và tăng cường phơi nhiễm fluoride (kem đánh răng 5000ppm)</w:t>
      </w:r>
    </w:p>
    <w:p>
      <w:pPr>
        <w:ind w:left="259"/>
      </w:pPr>
      <w:r>
        <w:rPr>
          <w:b/>
        </w:rPr>
        <w:t xml:space="preserve">C. </w:t>
      </w:r>
      <w:r>
        <w:t>Trám bít hố rãnh toàn bộ các răng còn lại</w:t>
      </w:r>
    </w:p>
    <w:p>
      <w:pPr>
        <w:ind w:left="259"/>
      </w:pPr>
      <w:r>
        <w:rPr>
          <w:b/>
        </w:rPr>
        <w:t xml:space="preserve">D. </w:t>
      </w:r>
      <w:r>
        <w:t>Cạo vôi răng định kỳ mỗi tháng một lần</w:t>
      </w:r>
    </w:p>
    <w:p>
      <w:pPr>
        <w:spacing w:after="140"/>
      </w:pPr>
      <w:r>
        <w:rPr>
          <w:b/>
        </w:rPr>
        <w:t>Đáp án: B</w:t>
      </w:r>
    </w:p>
    <w:p>
      <w:pPr>
        <w:keepNext/>
        <w:spacing w:before="140" w:after="60"/>
      </w:pPr>
      <w:r>
        <w:rPr>
          <w:b/>
        </w:rPr>
        <w:t xml:space="preserve">Câu 282. </w:t>
      </w:r>
      <w:r>
        <w:t>Chỉ định chụp X-quang cánh cắn định kỳ (bitewing follow-up) cho bệnh nhân TRẺ EM CÓ NGUY CƠ SÂU RĂNG CAO (High caries risk) được các hiệp hội nha khoa khuyến cáo với tần suất như thế nào?</w:t>
      </w:r>
    </w:p>
    <w:p>
      <w:pPr>
        <w:ind w:left="259"/>
      </w:pPr>
      <w:r>
        <w:rPr>
          <w:b/>
        </w:rPr>
        <w:t xml:space="preserve">A. </w:t>
      </w:r>
      <w:r>
        <w:t>Mỗi 3 tháng</w:t>
      </w:r>
    </w:p>
    <w:p>
      <w:pPr>
        <w:ind w:left="259"/>
      </w:pPr>
      <w:r>
        <w:rPr>
          <w:b/>
        </w:rPr>
        <w:t xml:space="preserve">B. </w:t>
      </w:r>
      <w:r>
        <w:t>Mỗi 6 tháng</w:t>
      </w:r>
    </w:p>
    <w:p>
      <w:pPr>
        <w:ind w:left="259"/>
      </w:pPr>
      <w:r>
        <w:rPr>
          <w:b/>
        </w:rPr>
        <w:t xml:space="preserve">C. </w:t>
      </w:r>
      <w:r>
        <w:t>Mỗi 24 tháng</w:t>
      </w:r>
    </w:p>
    <w:p>
      <w:pPr>
        <w:ind w:left="259"/>
      </w:pPr>
      <w:r>
        <w:rPr>
          <w:b/>
        </w:rPr>
        <w:t xml:space="preserve">D. </w:t>
      </w:r>
      <w:r>
        <w:t>Chỉ chụp khi trẻ kêu đau</w:t>
      </w:r>
    </w:p>
    <w:p>
      <w:pPr>
        <w:spacing w:after="140"/>
      </w:pPr>
      <w:r>
        <w:rPr>
          <w:b/>
        </w:rPr>
        <w:t>Đáp án: B</w:t>
      </w:r>
    </w:p>
    <w:p>
      <w:pPr>
        <w:keepNext/>
        <w:spacing w:before="140" w:after="60"/>
      </w:pPr>
      <w:r>
        <w:rPr>
          <w:b/>
        </w:rPr>
        <w:t xml:space="preserve">Câu 283. </w:t>
      </w:r>
      <w:r>
        <w:t>Quan điểm "Chẩn đoán danh nghĩa" (Nominalistic approach) trong y học khẳng định rằng một chẩn đoán sâu răng (ví dụ: phát hiện mất khoáng siêu vi thể) CHỈ CÓ GIÁ TRỊ khi nào?</w:t>
      </w:r>
    </w:p>
    <w:p>
      <w:pPr>
        <w:ind w:left="259"/>
      </w:pPr>
      <w:r>
        <w:rPr>
          <w:b/>
        </w:rPr>
        <w:t xml:space="preserve">A. </w:t>
      </w:r>
      <w:r>
        <w:t>Khi thông tin chẩn đoán đó dẫn đến một quyết định trị liệu mang lại lợi ích sức khỏe thực sự cho bệnh nhân</w:t>
      </w:r>
    </w:p>
    <w:p>
      <w:pPr>
        <w:ind w:left="259"/>
      </w:pPr>
      <w:r>
        <w:rPr>
          <w:b/>
        </w:rPr>
        <w:t xml:space="preserve">B. </w:t>
      </w:r>
      <w:r>
        <w:t>Khi phát hiện được bệnh ở mức độ phân tử sớm nhất</w:t>
      </w:r>
    </w:p>
    <w:p>
      <w:pPr>
        <w:ind w:left="259"/>
      </w:pPr>
      <w:r>
        <w:rPr>
          <w:b/>
        </w:rPr>
        <w:t xml:space="preserve">C. </w:t>
      </w:r>
      <w:r>
        <w:t>Khi nha sĩ có thể sử dụng các thiết bị đắt tiền nhất</w:t>
      </w:r>
    </w:p>
    <w:p>
      <w:pPr>
        <w:ind w:left="259"/>
      </w:pPr>
      <w:r>
        <w:rPr>
          <w:b/>
        </w:rPr>
        <w:t xml:space="preserve">D. </w:t>
      </w:r>
      <w:r>
        <w:t>Khi nó chứng minh được có vi khuẩn tồn tại trên răng</w:t>
      </w:r>
    </w:p>
    <w:p>
      <w:pPr>
        <w:spacing w:after="140"/>
      </w:pPr>
      <w:r>
        <w:rPr>
          <w:b/>
        </w:rPr>
        <w:t>Đáp án: A</w:t>
      </w:r>
    </w:p>
    <w:p>
      <w:pPr>
        <w:keepNext/>
        <w:spacing w:before="140" w:after="60"/>
      </w:pPr>
      <w:r>
        <w:rPr>
          <w:b/>
        </w:rPr>
        <w:t xml:space="preserve">Câu 284. </w:t>
      </w:r>
      <w:r>
        <w:t>Bệnh nhân nữ 35 tuổi, than phiền về các đốm đổi màu trên răng trước. Khám thấy các đốm màu trắng kem đến cam đỏ, ranh giới mờ chuyển dần sang men lành, đối xứng ở cả 2 răng cửa giữa hàm trên và hàm dưới. Bệnh nhân sinh ra ở vùng có nồng độ Fluoride trong nước rất cao. Nhận định lâm sàng nào là đúng nhất?</w:t>
      </w:r>
    </w:p>
    <w:p>
      <w:pPr>
        <w:ind w:left="259"/>
      </w:pPr>
      <w:r>
        <w:rPr>
          <w:b/>
        </w:rPr>
        <w:t xml:space="preserve">A. </w:t>
      </w:r>
      <w:r>
        <w:t>Đây là sâu răng đang hoạt động, cần bôi fluoride nồng độ cao ngay</w:t>
      </w:r>
    </w:p>
    <w:p>
      <w:pPr>
        <w:ind w:left="259"/>
      </w:pPr>
      <w:r>
        <w:rPr>
          <w:b/>
        </w:rPr>
        <w:t xml:space="preserve">B. </w:t>
      </w:r>
      <w:r>
        <w:t>Đây là khiếm khuyết phát triển không do fluor (Non-fluoride opacities)</w:t>
      </w:r>
    </w:p>
    <w:p>
      <w:pPr>
        <w:ind w:left="259"/>
      </w:pPr>
      <w:r>
        <w:rPr>
          <w:b/>
        </w:rPr>
        <w:t xml:space="preserve">C. </w:t>
      </w:r>
      <w:r>
        <w:t>Đây là dấu hiệu của Nhiễm fluor răng (Dental fluorosis) mức độ nhẹ đến trung bình, tổn thương thường lan tỏa dọc theo các đường tăng trưởng</w:t>
      </w:r>
    </w:p>
    <w:p>
      <w:pPr>
        <w:ind w:left="259"/>
      </w:pPr>
      <w:r>
        <w:rPr>
          <w:b/>
        </w:rPr>
        <w:t xml:space="preserve">D. </w:t>
      </w:r>
      <w:r>
        <w:t>Đây là cao răng bám mặt ngoài</w:t>
      </w:r>
    </w:p>
    <w:p>
      <w:pPr>
        <w:spacing w:after="140"/>
      </w:pPr>
      <w:r>
        <w:rPr>
          <w:b/>
        </w:rPr>
        <w:t>Đáp án: C</w:t>
      </w:r>
    </w:p>
    <w:p>
      <w:pPr>
        <w:keepNext/>
        <w:spacing w:before="140" w:after="60"/>
      </w:pPr>
      <w:r>
        <w:rPr>
          <w:b/>
        </w:rPr>
        <w:t xml:space="preserve">Câu 285. </w:t>
      </w:r>
      <w:r>
        <w:t>Phương pháp chẩn đoán đo điện trở (Electrical conductance / CariesScan) phát hiện sâu răng dựa trên nguyên lý vật lý nào?</w:t>
      </w:r>
    </w:p>
    <w:p>
      <w:pPr>
        <w:ind w:left="259"/>
      </w:pPr>
      <w:r>
        <w:rPr>
          <w:b/>
        </w:rPr>
        <w:t xml:space="preserve">A. </w:t>
      </w:r>
      <w:r>
        <w:t>Sâu răng sinh ra nhiệt độ cao hơn men lành</w:t>
      </w:r>
    </w:p>
    <w:p>
      <w:pPr>
        <w:ind w:left="259"/>
      </w:pPr>
      <w:r>
        <w:rPr>
          <w:b/>
        </w:rPr>
        <w:t xml:space="preserve">B. </w:t>
      </w:r>
      <w:r>
        <w:t>Tổn thương sâu răng phát ra bức xạ từ trường</w:t>
      </w:r>
    </w:p>
    <w:p>
      <w:pPr>
        <w:ind w:left="259"/>
      </w:pPr>
      <w:r>
        <w:rPr>
          <w:b/>
        </w:rPr>
        <w:t xml:space="preserve">C. </w:t>
      </w:r>
      <w:r>
        <w:t>Men răng xốp do mất khoáng có chứa nước và các ion, do đó dẫn điện tốt hơn (giảm điện trở) so với men răng lành</w:t>
      </w:r>
    </w:p>
    <w:p>
      <w:pPr>
        <w:ind w:left="259"/>
      </w:pPr>
      <w:r>
        <w:rPr>
          <w:b/>
        </w:rPr>
        <w:t xml:space="preserve">D. </w:t>
      </w:r>
      <w:r>
        <w:t>Vi khuẩn sâu răng phát sáng khi có dòng điện chạy qua</w:t>
      </w:r>
    </w:p>
    <w:p>
      <w:pPr>
        <w:spacing w:after="140"/>
      </w:pPr>
      <w:r>
        <w:rPr>
          <w:b/>
        </w:rPr>
        <w:t>Đáp án: C</w:t>
      </w:r>
    </w:p>
    <w:p>
      <w:pPr>
        <w:keepNext/>
        <w:spacing w:before="140" w:after="60"/>
      </w:pPr>
      <w:r>
        <w:rPr>
          <w:b/>
        </w:rPr>
        <w:t xml:space="preserve">Câu 286. </w:t>
      </w:r>
      <w:r>
        <w:t>Một nhược điểm lớn của các thiết bị chẩn đoán sâu răng bằng độ dẫn điện (Electrical Conductivity) khi áp dụng trên lâm sàng là gì?</w:t>
      </w:r>
    </w:p>
    <w:p>
      <w:pPr>
        <w:ind w:left="259"/>
      </w:pPr>
      <w:r>
        <w:rPr>
          <w:b/>
        </w:rPr>
        <w:t xml:space="preserve">A. </w:t>
      </w:r>
      <w:r>
        <w:t>Kết quả bị sai lệch nghiêm trọng (dương tính giả) nếu bề mặt răng không được cách ly khô hoàn toàn, do dòng điện truyền qua nước bọt/nướu</w:t>
      </w:r>
    </w:p>
    <w:p>
      <w:pPr>
        <w:ind w:left="259"/>
      </w:pPr>
      <w:r>
        <w:rPr>
          <w:b/>
        </w:rPr>
        <w:t xml:space="preserve">B. </w:t>
      </w:r>
      <w:r>
        <w:t>Gây giật điện đau đớn cho bệnh nhân</w:t>
      </w:r>
    </w:p>
    <w:p>
      <w:pPr>
        <w:ind w:left="259"/>
      </w:pPr>
      <w:r>
        <w:rPr>
          <w:b/>
        </w:rPr>
        <w:t xml:space="preserve">C. </w:t>
      </w:r>
      <w:r>
        <w:t>Chỉ đo được sâu răng ở chân răng</w:t>
      </w:r>
    </w:p>
    <w:p>
      <w:pPr>
        <w:ind w:left="259"/>
      </w:pPr>
      <w:r>
        <w:rPr>
          <w:b/>
        </w:rPr>
        <w:t xml:space="preserve">D. </w:t>
      </w:r>
      <w:r>
        <w:t>Không thể phân biệt được men và ngà răng</w:t>
      </w:r>
    </w:p>
    <w:p>
      <w:pPr>
        <w:spacing w:after="140"/>
      </w:pPr>
      <w:r>
        <w:rPr>
          <w:b/>
        </w:rPr>
        <w:t>Đáp án: A</w:t>
      </w:r>
    </w:p>
    <w:p>
      <w:pPr>
        <w:keepNext/>
        <w:spacing w:before="140" w:after="60"/>
      </w:pPr>
      <w:r>
        <w:rPr>
          <w:b/>
        </w:rPr>
        <w:t xml:space="preserve">Câu 287. </w:t>
      </w:r>
      <w:r>
        <w:t>"False positive" (Dương tính giả) trong chẩn đoán sâu răng mang lại rủi ro nào lớn nhất cho bệnh nhân?</w:t>
      </w:r>
    </w:p>
    <w:p>
      <w:pPr>
        <w:ind w:left="259"/>
      </w:pPr>
      <w:r>
        <w:rPr>
          <w:b/>
        </w:rPr>
        <w:t xml:space="preserve">A. </w:t>
      </w:r>
      <w:r>
        <w:t>Bệnh nhân phải chịu cơn đau do sâu răng không được điều trị</w:t>
      </w:r>
    </w:p>
    <w:p>
      <w:pPr>
        <w:ind w:left="259"/>
      </w:pPr>
      <w:r>
        <w:rPr>
          <w:b/>
        </w:rPr>
        <w:t xml:space="preserve">B. </w:t>
      </w:r>
      <w:r>
        <w:t>Vi khuẩn lây lan sang các răng khác</w:t>
      </w:r>
    </w:p>
    <w:p>
      <w:pPr>
        <w:ind w:left="259"/>
      </w:pPr>
      <w:r>
        <w:rPr>
          <w:b/>
        </w:rPr>
        <w:t xml:space="preserve">C. </w:t>
      </w:r>
      <w:r>
        <w:t>Overtreatment (Điều trị quá mức): bệnh nhân bị khoan và mất đi cấu trúc mô răng lành một cách không cần thiết, phải chịu chi phí và nguy cơ của vòng đời vật liệu trám</w:t>
      </w:r>
    </w:p>
    <w:p>
      <w:pPr>
        <w:ind w:left="259"/>
      </w:pPr>
      <w:r>
        <w:rPr>
          <w:b/>
        </w:rPr>
        <w:t xml:space="preserve">D. </w:t>
      </w:r>
      <w:r>
        <w:t>Bệnh nhân phải đánh răng nhiều hơn bình thường</w:t>
      </w:r>
    </w:p>
    <w:p>
      <w:pPr>
        <w:spacing w:after="140"/>
      </w:pPr>
      <w:r>
        <w:rPr>
          <w:b/>
        </w:rPr>
        <w:t>Đáp án: C</w:t>
      </w:r>
    </w:p>
    <w:p>
      <w:pPr>
        <w:keepNext/>
        <w:spacing w:before="140" w:after="60"/>
      </w:pPr>
      <w:r>
        <w:rPr>
          <w:b/>
        </w:rPr>
        <w:t xml:space="preserve">Câu 288. </w:t>
      </w:r>
      <w:r>
        <w:t>Để hạn chế dương tính giả (false positives) do các công cụ chẩn đoán bổ trợ (như DIAGNOdent), chiến lược khám lâm sàng hợp lý nhất là gì?</w:t>
      </w:r>
    </w:p>
    <w:p>
      <w:pPr>
        <w:ind w:left="259"/>
      </w:pPr>
      <w:r>
        <w:rPr>
          <w:b/>
        </w:rPr>
        <w:t xml:space="preserve">A. </w:t>
      </w:r>
      <w:r>
        <w:t>Chỉ dùng công cụ bổ trợ cho những vị trí răng "đáng ngờ" (suspect sites) đã được xác định trước qua khám thị giác-xúc giác hoặc đánh giá nguy cơ, KHÔNG dùng để rà quét (screening) đại trà mọi răng</w:t>
      </w:r>
    </w:p>
    <w:p>
      <w:pPr>
        <w:ind w:left="259"/>
      </w:pPr>
      <w:r>
        <w:rPr>
          <w:b/>
        </w:rPr>
        <w:t xml:space="preserve">B. </w:t>
      </w:r>
      <w:r>
        <w:t>Sử dụng máy đo ở mức nhạy cảm cao nhất trên mọi mặt răng</w:t>
      </w:r>
    </w:p>
    <w:p>
      <w:pPr>
        <w:ind w:left="259"/>
      </w:pPr>
      <w:r>
        <w:rPr>
          <w:b/>
        </w:rPr>
        <w:t xml:space="preserve">C. </w:t>
      </w:r>
      <w:r>
        <w:t>Kết hợp 5 loại máy chẩn đoán khác nhau và tin vào máy nào báo kết quả cao nhất</w:t>
      </w:r>
    </w:p>
    <w:p>
      <w:pPr>
        <w:ind w:left="259"/>
      </w:pPr>
      <w:r>
        <w:rPr>
          <w:b/>
        </w:rPr>
        <w:t xml:space="preserve">D. </w:t>
      </w:r>
      <w:r>
        <w:t>Hoàn toàn cấm sử dụng các công cụ bổ trợ</w:t>
      </w:r>
    </w:p>
    <w:p>
      <w:pPr>
        <w:spacing w:after="140"/>
      </w:pPr>
      <w:r>
        <w:rPr>
          <w:b/>
        </w:rPr>
        <w:t>Đáp án: A</w:t>
      </w:r>
    </w:p>
    <w:p>
      <w:pPr>
        <w:keepNext/>
        <w:spacing w:before="140" w:after="60"/>
      </w:pPr>
      <w:r>
        <w:rPr>
          <w:b/>
        </w:rPr>
        <w:t xml:space="preserve">Câu 289. </w:t>
      </w:r>
      <w:r>
        <w:t>Quá trình theo dõi (Monitoring/Recall) một tổn thương đốm trắng đang hoạt động sau khi áp dụng can thiệp không xâm lấn. Dấu hiệu nào tại lần tái khám chứng tỏ QUẢN LÝ THÀNH CÔNG (Positive outcome)?</w:t>
      </w:r>
    </w:p>
    <w:p>
      <w:pPr>
        <w:ind w:left="259"/>
      </w:pPr>
      <w:r>
        <w:rPr>
          <w:b/>
        </w:rPr>
        <w:t xml:space="preserve">A. </w:t>
      </w:r>
      <w:r>
        <w:t>Tổn thương lan rộng gấp đôi và bắt đầu có lỗ xoang nhỏ</w:t>
      </w:r>
    </w:p>
    <w:p>
      <w:pPr>
        <w:ind w:left="259"/>
      </w:pPr>
      <w:r>
        <w:rPr>
          <w:b/>
        </w:rPr>
        <w:t xml:space="preserve">B. </w:t>
      </w:r>
      <w:r>
        <w:t>Bề mặt tổn thương từ nhám đục chuyển sang nhẵn bóng (shiny), màu sắc có thể chuyển sang nâu nhạt và không còn mảng bám ứ đọng</w:t>
      </w:r>
    </w:p>
    <w:p>
      <w:pPr>
        <w:ind w:left="259"/>
      </w:pPr>
      <w:r>
        <w:rPr>
          <w:b/>
        </w:rPr>
        <w:t xml:space="preserve">C. </w:t>
      </w:r>
      <w:r>
        <w:t>Răng bắt đầu có biểu hiện nhạy cảm với đồ lạnh</w:t>
      </w:r>
    </w:p>
    <w:p>
      <w:pPr>
        <w:ind w:left="259"/>
      </w:pPr>
      <w:r>
        <w:rPr>
          <w:b/>
        </w:rPr>
        <w:t xml:space="preserve">D. </w:t>
      </w:r>
      <w:r>
        <w:t>Bệnh nhân bị chảy máu nướu khi đánh răng tại vị trí đó</w:t>
      </w:r>
    </w:p>
    <w:p>
      <w:pPr>
        <w:spacing w:after="140"/>
      </w:pPr>
      <w:r>
        <w:rPr>
          <w:b/>
        </w:rPr>
        <w:t>Đáp án: B</w:t>
      </w:r>
    </w:p>
    <w:p>
      <w:pPr>
        <w:keepNext/>
        <w:spacing w:before="140" w:after="60"/>
      </w:pPr>
      <w:r>
        <w:rPr>
          <w:b/>
        </w:rPr>
        <w:t xml:space="preserve">Câu 290. </w:t>
      </w:r>
      <w:r>
        <w:t>Mối liên hệ giữa "Khám thị giác - xúc giác" (Visual-tactile) và "X-quang cánh cắn" (Bitewing) trong đánh giá chiều sâu tổn thương sâu kẽ răng là gì?</w:t>
      </w:r>
    </w:p>
    <w:p>
      <w:pPr>
        <w:ind w:left="259"/>
      </w:pPr>
      <w:r>
        <w:rPr>
          <w:b/>
        </w:rPr>
        <w:t xml:space="preserve">A. </w:t>
      </w:r>
      <w:r>
        <w:t>Khám thị giác khó đánh giá được độ sâu mặt bên; X-quang giúp đánh giá độ sâu nhưng không cho biết tình trạng bề mặt (đã tạo xoang hay chưa) và mức độ hoạt động (activity)</w:t>
      </w:r>
    </w:p>
    <w:p>
      <w:pPr>
        <w:ind w:left="259"/>
      </w:pPr>
      <w:r>
        <w:rPr>
          <w:b/>
        </w:rPr>
        <w:t xml:space="preserve">B. </w:t>
      </w:r>
      <w:r>
        <w:t>Cả hai phương pháp đều cung cấp thông tin hoàn toàn giống hệt nhau</w:t>
      </w:r>
    </w:p>
    <w:p>
      <w:pPr>
        <w:ind w:left="259"/>
      </w:pPr>
      <w:r>
        <w:rPr>
          <w:b/>
        </w:rPr>
        <w:t xml:space="preserve">C. </w:t>
      </w:r>
      <w:r>
        <w:t>X-quang có thể cho biết chính xác vi khuẩn đang hoạt động hay không</w:t>
      </w:r>
    </w:p>
    <w:p>
      <w:pPr>
        <w:ind w:left="259"/>
      </w:pPr>
      <w:r>
        <w:rPr>
          <w:b/>
        </w:rPr>
        <w:t xml:space="preserve">D. </w:t>
      </w:r>
      <w:r>
        <w:t>Khám thị giác luôn chính xác hơn X-quang trong việc xác định độ sâu sâu ngà mặt bên</w:t>
      </w:r>
    </w:p>
    <w:p>
      <w:pPr>
        <w:spacing w:after="140"/>
      </w:pPr>
      <w:r>
        <w:rPr>
          <w:b/>
        </w:rPr>
        <w:t>Đáp án: A</w:t>
      </w:r>
    </w:p>
    <w:p>
      <w:pPr>
        <w:keepNext/>
        <w:spacing w:before="140" w:after="60"/>
      </w:pPr>
      <w:r>
        <w:rPr>
          <w:b/>
        </w:rPr>
        <w:t xml:space="preserve">Câu 291. </w:t>
      </w:r>
      <w:r>
        <w:t>Tình huống: Bệnh nhi 12 tuổi có hố rãnh răng 36 đổi màu đen, nhưng X-quang KHÔNG thấy bóng thấu quang ở ngà răng, thám trâm lướt nhẹ thấy bề mặt cứng. Bác sĩ A quyết định khoan mở rộng rãnh để trám dự phòng bằng composite. Đánh giá quyết định của bác sĩ A theo Y học thực chứng?</w:t>
      </w:r>
    </w:p>
    <w:p>
      <w:pPr>
        <w:ind w:left="259"/>
      </w:pPr>
      <w:r>
        <w:rPr>
          <w:b/>
        </w:rPr>
        <w:t xml:space="preserve">A. </w:t>
      </w:r>
      <w:r>
        <w:t>Hoàn toàn đúng vì màu đen là sâu răng nguy hiểm</w:t>
      </w:r>
    </w:p>
    <w:p>
      <w:pPr>
        <w:ind w:left="259"/>
      </w:pPr>
      <w:r>
        <w:rPr>
          <w:b/>
        </w:rPr>
        <w:t xml:space="preserve">B. </w:t>
      </w:r>
      <w:r>
        <w:t>Overtreatment (Điều trị quá mức); đây có khả năng cao là tổn thương đã bất hoạt, không có dấu hiệu thấu quang ngà, chỉ nên theo dõi hoặc bít hố rãnh (sealant) nếu nguy cơ cao, không nên khoan mất mô răng</w:t>
      </w:r>
    </w:p>
    <w:p>
      <w:pPr>
        <w:ind w:left="259"/>
      </w:pPr>
      <w:r>
        <w:rPr>
          <w:b/>
        </w:rPr>
        <w:t xml:space="preserve">C. </w:t>
      </w:r>
      <w:r>
        <w:t>Thiếu sót, đáng lẽ phải lấy tủy dự phòng</w:t>
      </w:r>
    </w:p>
    <w:p>
      <w:pPr>
        <w:ind w:left="259"/>
      </w:pPr>
      <w:r>
        <w:rPr>
          <w:b/>
        </w:rPr>
        <w:t xml:space="preserve">D. </w:t>
      </w:r>
      <w:r>
        <w:t>Đúng, vì X-quang luôn sai ở mặt nhai</w:t>
      </w:r>
    </w:p>
    <w:p>
      <w:pPr>
        <w:spacing w:after="140"/>
      </w:pPr>
      <w:r>
        <w:rPr>
          <w:b/>
        </w:rPr>
        <w:t>Đáp án: B</w:t>
      </w:r>
    </w:p>
    <w:p>
      <w:pPr>
        <w:keepNext/>
        <w:spacing w:before="140" w:after="60"/>
      </w:pPr>
      <w:r>
        <w:rPr>
          <w:b/>
        </w:rPr>
        <w:t xml:space="preserve">Câu 292. </w:t>
      </w:r>
      <w:r>
        <w:t>Trám bít hố rãnh (Fissure sealant) BẰNG COMPOSITE lỏng đóng vai trò gì nếu được áp dụng trên một tổn thương sâu men sớm chưa tạo xoang (ICDAS 1-2)?</w:t>
      </w:r>
    </w:p>
    <w:p>
      <w:pPr>
        <w:ind w:left="259"/>
      </w:pPr>
      <w:r>
        <w:rPr>
          <w:b/>
        </w:rPr>
        <w:t xml:space="preserve">A. </w:t>
      </w:r>
      <w:r>
        <w:t>Hoàn toàn vô tác dụng vì vi khuẩn bên trong sẽ tiếp tục phát triển phá hủy răng</w:t>
      </w:r>
    </w:p>
    <w:p>
      <w:pPr>
        <w:ind w:left="259"/>
      </w:pPr>
      <w:r>
        <w:rPr>
          <w:b/>
        </w:rPr>
        <w:t xml:space="preserve">B. </w:t>
      </w:r>
      <w:r>
        <w:t>Giết chết vi khuẩn bằng nhiệt độ lúc chiếu đèn quang trùng hợp</w:t>
      </w:r>
    </w:p>
    <w:p>
      <w:pPr>
        <w:ind w:left="259"/>
      </w:pPr>
      <w:r>
        <w:rPr>
          <w:b/>
        </w:rPr>
        <w:t xml:space="preserve">C. </w:t>
      </w:r>
      <w:r>
        <w:t>Tạo ra một hàng rào khuếch tán (diffusion barrier) vật lý, cắt đứt nguồn cung cấp carbohydrate từ miệng, làm ngừng sự chuyển hóa của vi khuẩn và bất hoạt tổn thương (Secondary prevention)</w:t>
      </w:r>
    </w:p>
    <w:p>
      <w:pPr>
        <w:ind w:left="259"/>
      </w:pPr>
      <w:r>
        <w:rPr>
          <w:b/>
        </w:rPr>
        <w:t xml:space="preserve">D. </w:t>
      </w:r>
      <w:r>
        <w:t>Hút canxi từ nước bọt bơm thẳng vào lỗ sâu</w:t>
      </w:r>
    </w:p>
    <w:p>
      <w:pPr>
        <w:spacing w:after="140"/>
      </w:pPr>
      <w:r>
        <w:rPr>
          <w:b/>
        </w:rPr>
        <w:t>Đáp án: C</w:t>
      </w:r>
    </w:p>
    <w:p>
      <w:pPr>
        <w:keepNext/>
        <w:spacing w:before="140" w:after="60"/>
      </w:pPr>
      <w:r>
        <w:rPr>
          <w:b/>
        </w:rPr>
        <w:t xml:space="preserve">Câu 293. </w:t>
      </w:r>
      <w:r>
        <w:t>Bệnh nhân 70 tuổi, chân răng 34 lộ rõ do tụt nướu. Mặt ngoài chân răng có một tổn thương rộng 3mm, sâu 0.5mm, màu vàng sậm, đáy mềm, bao phủ bởi mảng bám. Răng không đau. Kế hoạch quản lý NÀO LÀ LỰA CHỌN TỐI ƯU NHẤT giúp bảo tồn cấu trúc răng?</w:t>
      </w:r>
    </w:p>
    <w:p>
      <w:pPr>
        <w:ind w:left="259"/>
      </w:pPr>
      <w:r>
        <w:rPr>
          <w:b/>
        </w:rPr>
        <w:t xml:space="preserve">A. </w:t>
      </w:r>
      <w:r>
        <w:t>Khoan lấy sạch mô mềm và trám amalgam</w:t>
      </w:r>
    </w:p>
    <w:p>
      <w:pPr>
        <w:ind w:left="259"/>
      </w:pPr>
      <w:r>
        <w:rPr>
          <w:b/>
        </w:rPr>
        <w:t xml:space="preserve">B. </w:t>
      </w:r>
      <w:r>
        <w:t>Đặt mão sứ bao phủ toàn bộ chân răng</w:t>
      </w:r>
    </w:p>
    <w:p>
      <w:pPr>
        <w:ind w:left="259"/>
      </w:pPr>
      <w:r>
        <w:rPr>
          <w:b/>
        </w:rPr>
        <w:t xml:space="preserve">C. </w:t>
      </w:r>
      <w:r>
        <w:t>Chẩn đoán sâu chân răng đang hoạt động. Do ranh giới tổn thương nông (&lt;1mm) và có thể làm sạch, chỉ định can thiệp không xâm lấn (kem/verni fluoride, kiểm soát mảng bám) và theo dõi chuyển sang trạng thái bất hoạt</w:t>
      </w:r>
    </w:p>
    <w:p>
      <w:pPr>
        <w:ind w:left="259"/>
      </w:pPr>
      <w:r>
        <w:rPr>
          <w:b/>
        </w:rPr>
        <w:t xml:space="preserve">D. </w:t>
      </w:r>
      <w:r>
        <w:t>Nhổ răng vì sâu chân răng không thể điều trị</w:t>
      </w:r>
    </w:p>
    <w:p>
      <w:pPr>
        <w:spacing w:after="140"/>
      </w:pPr>
      <w:r>
        <w:rPr>
          <w:b/>
        </w:rPr>
        <w:t>Đáp án: C</w:t>
      </w:r>
    </w:p>
    <w:p>
      <w:pPr>
        <w:keepNext/>
        <w:spacing w:before="140" w:after="60"/>
      </w:pPr>
      <w:r>
        <w:rPr>
          <w:b/>
        </w:rPr>
        <w:t xml:space="preserve">Câu 294. </w:t>
      </w:r>
      <w:r>
        <w:t>Chỉ số CPI (Community Periodontal Index) probe (thám trâm đầu bi) được WHO khuyên dùng trong dịch tễ học sâu răng nhằm mục đích gì?</w:t>
      </w:r>
    </w:p>
    <w:p>
      <w:pPr>
        <w:ind w:left="259"/>
      </w:pPr>
      <w:r>
        <w:rPr>
          <w:b/>
        </w:rPr>
        <w:t xml:space="preserve">A. </w:t>
      </w:r>
      <w:r>
        <w:t>Giúp phát hiện các xoang sâu đã vỡ bề mặt một cách an toàn mà không làm gãy/thủng các tổn thương đốm trắng mỏng manh</w:t>
      </w:r>
    </w:p>
    <w:p>
      <w:pPr>
        <w:ind w:left="259"/>
      </w:pPr>
      <w:r>
        <w:rPr>
          <w:b/>
        </w:rPr>
        <w:t xml:space="preserve">B. </w:t>
      </w:r>
      <w:r>
        <w:t>Dùng để đo nhiệt độ của lỗ sâu</w:t>
      </w:r>
    </w:p>
    <w:p>
      <w:pPr>
        <w:ind w:left="259"/>
      </w:pPr>
      <w:r>
        <w:rPr>
          <w:b/>
        </w:rPr>
        <w:t xml:space="preserve">C. </w:t>
      </w:r>
      <w:r>
        <w:t>Để đo độ sâu của tủy răng</w:t>
      </w:r>
    </w:p>
    <w:p>
      <w:pPr>
        <w:ind w:left="259"/>
      </w:pPr>
      <w:r>
        <w:rPr>
          <w:b/>
        </w:rPr>
        <w:t xml:space="preserve">D. </w:t>
      </w:r>
      <w:r>
        <w:t>Dùng để cạo vôi răng trước khi khám</w:t>
      </w:r>
    </w:p>
    <w:p>
      <w:pPr>
        <w:spacing w:after="140"/>
      </w:pPr>
      <w:r>
        <w:rPr>
          <w:b/>
        </w:rPr>
        <w:t>Đáp án: A</w:t>
      </w:r>
    </w:p>
    <w:p>
      <w:pPr>
        <w:keepNext/>
        <w:spacing w:before="140" w:after="60"/>
      </w:pPr>
      <w:r>
        <w:rPr>
          <w:b/>
        </w:rPr>
        <w:t xml:space="preserve">Câu 295. </w:t>
      </w:r>
      <w:r>
        <w:t>Nếu một quần thể có tỷ lệ sâu răng rất thấp (ví dụ: chỉ 5% trẻ có sâu ngà), việc sử dụng một phương pháp dự phòng đắt tiền ĐẠI TRÀ (Routinely applied to all) sẽ dẫn đến hệ quả dịch tễ học nào (dựa trên Crude Hit Rate)?</w:t>
      </w:r>
    </w:p>
    <w:p>
      <w:pPr>
        <w:ind w:left="259"/>
      </w:pPr>
      <w:r>
        <w:rPr>
          <w:b/>
        </w:rPr>
        <w:t xml:space="preserve">A. </w:t>
      </w:r>
      <w:r>
        <w:t>Tất cả trẻ em đều trở nên miễn nhiễm vĩnh viễn với sâu răng</w:t>
      </w:r>
    </w:p>
    <w:p>
      <w:pPr>
        <w:ind w:left="259"/>
      </w:pPr>
      <w:r>
        <w:rPr>
          <w:b/>
        </w:rPr>
        <w:t xml:space="preserve">B. </w:t>
      </w:r>
      <w:r>
        <w:t>Tỷ lệ "Hit rate" (quyết định đúng) sẽ thấp hơn so với việc KHÔNG áp dụng cho ai cả, vì số ca dương tính giả và lãng phí nguồn lực chiếm tỷ trọng quá lớn</w:t>
      </w:r>
    </w:p>
    <w:p>
      <w:pPr>
        <w:ind w:left="259"/>
      </w:pPr>
      <w:r>
        <w:rPr>
          <w:b/>
        </w:rPr>
        <w:t xml:space="preserve">C. </w:t>
      </w:r>
      <w:r>
        <w:t>Tỷ lệ "Hit rate" sẽ đạt 100%</w:t>
      </w:r>
    </w:p>
    <w:p>
      <w:pPr>
        <w:ind w:left="259"/>
      </w:pPr>
      <w:r>
        <w:rPr>
          <w:b/>
        </w:rPr>
        <w:t xml:space="preserve">D. </w:t>
      </w:r>
      <w:r>
        <w:t>Quần thể sẽ mắc bệnh ung thư miệng</w:t>
      </w:r>
    </w:p>
    <w:p>
      <w:pPr>
        <w:spacing w:after="140"/>
      </w:pPr>
      <w:r>
        <w:rPr>
          <w:b/>
        </w:rPr>
        <w:t>Đáp án: B</w:t>
      </w:r>
    </w:p>
    <w:p>
      <w:pPr>
        <w:keepNext/>
        <w:spacing w:before="140" w:after="60"/>
      </w:pPr>
      <w:r>
        <w:rPr>
          <w:b/>
        </w:rPr>
        <w:t xml:space="preserve">Câu 296. </w:t>
      </w:r>
      <w:r>
        <w:t>Đặc điểm nào sau đây chứng tỏ "Sâu răng" (Caries) là một bệnh lý mạn tính có tính dao động (dynamic process)?</w:t>
      </w:r>
    </w:p>
    <w:p>
      <w:pPr>
        <w:ind w:left="259"/>
      </w:pPr>
      <w:r>
        <w:rPr>
          <w:b/>
        </w:rPr>
        <w:t xml:space="preserve">A. </w:t>
      </w:r>
      <w:r>
        <w:t>Nó do vi khuẩn đột biến gen gây ra</w:t>
      </w:r>
    </w:p>
    <w:p>
      <w:pPr>
        <w:ind w:left="259"/>
      </w:pPr>
      <w:r>
        <w:rPr>
          <w:b/>
        </w:rPr>
        <w:t xml:space="preserve">B. </w:t>
      </w:r>
      <w:r>
        <w:t>Một khi đã bắt đầu, nó liên tục phá hủy mô răng không ngừng nghỉ cho đến khi răng rụng</w:t>
      </w:r>
    </w:p>
    <w:p>
      <w:pPr>
        <w:ind w:left="259"/>
      </w:pPr>
      <w:r>
        <w:rPr>
          <w:b/>
        </w:rPr>
        <w:t xml:space="preserve">C. </w:t>
      </w:r>
      <w:r>
        <w:t>Quá trình mất khoáng xen kẽ liên tục với quá trình tái khoáng hóa theo sự biến thiên của độ pH mảng bám; bệnh chỉ thực sự tiến triển khi cán cân nghiêng hẳn về phía mất khoáng trong thời gian dài</w:t>
      </w:r>
    </w:p>
    <w:p>
      <w:pPr>
        <w:ind w:left="259"/>
      </w:pPr>
      <w:r>
        <w:rPr>
          <w:b/>
        </w:rPr>
        <w:t xml:space="preserve">D. </w:t>
      </w:r>
      <w:r>
        <w:t>Nó lây truyền nhanh chóng qua đường hô hấp</w:t>
      </w:r>
    </w:p>
    <w:p>
      <w:pPr>
        <w:spacing w:after="140"/>
      </w:pPr>
      <w:r>
        <w:rPr>
          <w:b/>
        </w:rPr>
        <w:t>Đáp án: C</w:t>
      </w:r>
    </w:p>
    <w:p>
      <w:pPr>
        <w:keepNext/>
        <w:spacing w:before="140" w:after="60"/>
      </w:pPr>
      <w:r>
        <w:rPr>
          <w:b/>
        </w:rPr>
        <w:t xml:space="preserve">Câu 297. </w:t>
      </w:r>
      <w:r>
        <w:t>Trong đánh giá độ sâu tổn thương sâu hố rãnh (Ekstrand et al., 1997), dấu hiệu "bóng xám sậm hoặc đổi màu xám ánh lên từ lớp ngà bên dưới" (ICDAS 4) phản ánh tổn thương đã lan đến đâu?</w:t>
      </w:r>
    </w:p>
    <w:p>
      <w:pPr>
        <w:ind w:left="259"/>
      </w:pPr>
      <w:r>
        <w:rPr>
          <w:b/>
        </w:rPr>
        <w:t xml:space="preserve">A. </w:t>
      </w:r>
      <w:r>
        <w:t>Mới chớm ở 1/2 ngoài men răng</w:t>
      </w:r>
    </w:p>
    <w:p>
      <w:pPr>
        <w:ind w:left="259"/>
      </w:pPr>
      <w:r>
        <w:rPr>
          <w:b/>
        </w:rPr>
        <w:t xml:space="preserve">B. </w:t>
      </w:r>
      <w:r>
        <w:t>Nằm ngay trên đường nối men - ngà</w:t>
      </w:r>
    </w:p>
    <w:p>
      <w:pPr>
        <w:ind w:left="259"/>
      </w:pPr>
      <w:r>
        <w:rPr>
          <w:b/>
        </w:rPr>
        <w:t xml:space="preserve">C. </w:t>
      </w:r>
      <w:r>
        <w:t>Đã xâm lấn sâu vào 1/3 giữa của ngà răng</w:t>
      </w:r>
    </w:p>
    <w:p>
      <w:pPr>
        <w:ind w:left="259"/>
      </w:pPr>
      <w:r>
        <w:rPr>
          <w:b/>
        </w:rPr>
        <w:t xml:space="preserve">D. </w:t>
      </w:r>
      <w:r>
        <w:t>Đã phá hủy tủy răng hoàn toàn</w:t>
      </w:r>
    </w:p>
    <w:p>
      <w:pPr>
        <w:spacing w:after="140"/>
      </w:pPr>
      <w:r>
        <w:rPr>
          <w:b/>
        </w:rPr>
        <w:t>Đáp án: C</w:t>
      </w:r>
    </w:p>
    <w:p>
      <w:pPr>
        <w:keepNext/>
        <w:spacing w:before="140" w:after="60"/>
      </w:pPr>
      <w:r>
        <w:rPr>
          <w:b/>
        </w:rPr>
        <w:t xml:space="preserve">Câu 298. </w:t>
      </w:r>
      <w:r>
        <w:t>Mục tiêu cao nhất của "Nha khoa Can thiệp Tối thiểu" (Minimally Invasive Dentistry) trong điều trị sâu răng đã tạo xoang là gì?</w:t>
      </w:r>
    </w:p>
    <w:p>
      <w:pPr>
        <w:ind w:left="259"/>
      </w:pPr>
      <w:r>
        <w:rPr>
          <w:b/>
        </w:rPr>
        <w:t xml:space="preserve">A. </w:t>
      </w:r>
      <w:r>
        <w:t>Không sử dụng thuốc tê khi khoan răng</w:t>
      </w:r>
    </w:p>
    <w:p>
      <w:pPr>
        <w:ind w:left="259"/>
      </w:pPr>
      <w:r>
        <w:rPr>
          <w:b/>
        </w:rPr>
        <w:t xml:space="preserve">B. </w:t>
      </w:r>
      <w:r>
        <w:t>Mở rộng xoang phòng ngừa theo nguyên tắc của G.V. Black</w:t>
      </w:r>
    </w:p>
    <w:p>
      <w:pPr>
        <w:ind w:left="259"/>
      </w:pPr>
      <w:r>
        <w:rPr>
          <w:b/>
        </w:rPr>
        <w:t xml:space="preserve">C. </w:t>
      </w:r>
      <w:r>
        <w:t>Loại bỏ tối thiểu các mô nhiễm khuẩn không thể hồi phục, giữ lại tối đa cấu trúc răng lành để đảm bảo độ bền cơ học và sử dụng vật liệu phục hồi dán dính (adhesive materials)</w:t>
      </w:r>
    </w:p>
    <w:p>
      <w:pPr>
        <w:ind w:left="259"/>
      </w:pPr>
      <w:r>
        <w:rPr>
          <w:b/>
        </w:rPr>
        <w:t xml:space="preserve">D. </w:t>
      </w:r>
      <w:r>
        <w:t>Chỉ bôi thuốc và để nguyên xoang sâu mở</w:t>
      </w:r>
    </w:p>
    <w:p>
      <w:pPr>
        <w:spacing w:after="140"/>
      </w:pPr>
      <w:r>
        <w:rPr>
          <w:b/>
        </w:rPr>
        <w:t>Đáp án: C</w:t>
      </w:r>
    </w:p>
    <w:p>
      <w:pPr>
        <w:keepNext/>
        <w:spacing w:before="140" w:after="60"/>
      </w:pPr>
      <w:r>
        <w:rPr>
          <w:b/>
        </w:rPr>
        <w:t xml:space="preserve">Câu 299. </w:t>
      </w:r>
      <w:r>
        <w:t>Việc dặn dò bệnh nhân "tái khám sau 6 tháng" (recall interval) đối với một bệnh nhân có DMFT = 0, vệ sinh cực tốt, không có yếu tố nguy cơ là:</w:t>
      </w:r>
    </w:p>
    <w:p>
      <w:pPr>
        <w:ind w:left="259"/>
      </w:pPr>
      <w:r>
        <w:rPr>
          <w:b/>
        </w:rPr>
        <w:t xml:space="preserve">A. </w:t>
      </w:r>
      <w:r>
        <w:t>Không hợp lý; đối với người trưởng thành có nguy cơ sâu răng thấp, khoảng cách tái khám lâm sàng và X-quang nên được kéo dài hơn (ví dụ 12-24 tháng) để tránh lãng phí và phơi nhiễm tia X</w:t>
      </w:r>
    </w:p>
    <w:p>
      <w:pPr>
        <w:ind w:left="259"/>
      </w:pPr>
      <w:r>
        <w:rPr>
          <w:b/>
        </w:rPr>
        <w:t xml:space="preserve">B. </w:t>
      </w:r>
      <w:r>
        <w:t>Bắt buộc theo luật y tế ở mọi quốc gia</w:t>
      </w:r>
    </w:p>
    <w:p>
      <w:pPr>
        <w:ind w:left="259"/>
      </w:pPr>
      <w:r>
        <w:rPr>
          <w:b/>
        </w:rPr>
        <w:t xml:space="preserve">C. </w:t>
      </w:r>
      <w:r>
        <w:t>Cần thiết vì sâu răng có thể phá hủy toàn bộ răng trong 3 tháng</w:t>
      </w:r>
    </w:p>
    <w:p>
      <w:pPr>
        <w:ind w:left="259"/>
      </w:pPr>
      <w:r>
        <w:rPr>
          <w:b/>
        </w:rPr>
        <w:t xml:space="preserve">D. </w:t>
      </w:r>
      <w:r>
        <w:t>Vẫn chưa đủ, phải bắt bệnh nhân khám mỗi tháng một lần</w:t>
      </w:r>
    </w:p>
    <w:p>
      <w:pPr>
        <w:spacing w:after="140"/>
      </w:pPr>
      <w:r>
        <w:rPr>
          <w:b/>
        </w:rPr>
        <w:t>Đáp án: A</w:t>
      </w:r>
    </w:p>
    <w:p>
      <w:pPr>
        <w:keepNext/>
        <w:spacing w:before="140" w:after="60"/>
      </w:pPr>
      <w:r>
        <w:rPr>
          <w:b/>
        </w:rPr>
        <w:t xml:space="preserve">Câu 300. </w:t>
      </w:r>
      <w:r>
        <w:t>Từ góc nhìn y học thực chứng, lý do quan trọng nhất khiến việc chẩn đoán chỉ dừng ở mức độ "Có sâu hay Không sâu" (Dichotomous) là KHÔNG ĐỦ cho thực hành lâm sàng hiện đại?</w:t>
      </w:r>
    </w:p>
    <w:p>
      <w:pPr>
        <w:ind w:left="259"/>
      </w:pPr>
      <w:r>
        <w:rPr>
          <w:b/>
        </w:rPr>
        <w:t xml:space="preserve">A. </w:t>
      </w:r>
      <w:r>
        <w:t>Vì bảo hiểm y tế yêu cầu nhiều mã bệnh hơn</w:t>
      </w:r>
    </w:p>
    <w:p>
      <w:pPr>
        <w:ind w:left="259"/>
      </w:pPr>
      <w:r>
        <w:rPr>
          <w:b/>
        </w:rPr>
        <w:t xml:space="preserve">B. </w:t>
      </w:r>
      <w:r>
        <w:t>Vì máy tính không thể nhập dữ liệu nhị phân</w:t>
      </w:r>
    </w:p>
    <w:p>
      <w:pPr>
        <w:ind w:left="259"/>
      </w:pPr>
      <w:r>
        <w:rPr>
          <w:b/>
        </w:rPr>
        <w:t xml:space="preserve">C. </w:t>
      </w:r>
      <w:r>
        <w:t>Vì nó bỏ qua mức độ tổn thương và tình trạng hoạt động, dẫn đến không thể đưa ra chỉ định điều trị phân cấp (phòng ngừa, vi xâm lấn, hay phục hồi) phù hợp với từng giai đoạn bệnh</w:t>
      </w:r>
    </w:p>
    <w:p>
      <w:pPr>
        <w:ind w:left="259"/>
      </w:pPr>
      <w:r>
        <w:rPr>
          <w:b/>
        </w:rPr>
        <w:t xml:space="preserve">D. </w:t>
      </w:r>
      <w:r>
        <w:t>Vì bệnh nhân không thể hiểu được khái niệm "Có sâu/Không sâu"</w:t>
      </w:r>
    </w:p>
    <w:p>
      <w:pPr>
        <w:spacing w:after="140"/>
      </w:pPr>
      <w:r>
        <w:rPr>
          <w:b/>
        </w:rPr>
        <w:t>Đáp án: C</w:t>
      </w:r>
    </w:p>
    <w:p>
      <w:pPr>
        <w:keepNext/>
        <w:spacing w:before="140" w:after="60"/>
      </w:pPr>
      <w:r>
        <w:rPr>
          <w:b/>
        </w:rPr>
        <w:t xml:space="preserve">Câu 301. </w:t>
      </w:r>
      <w:r>
        <w:t>Trong mô hình Đánh giá Nguy cơ Sâu răng (Caries Risk Assessment), sự khác biệt cơ bản giữa "Yếu tố nguy cơ" (Risk factor) và "Chỉ báo bệnh" (Disease indicator) là gì?</w:t>
      </w:r>
    </w:p>
    <w:p>
      <w:pPr>
        <w:ind w:left="259"/>
      </w:pPr>
      <w:r>
        <w:rPr>
          <w:b/>
        </w:rPr>
        <w:t xml:space="preserve">A. </w:t>
      </w:r>
      <w:r>
        <w:t>Yếu tố nguy cơ chỉ áp dụng cho người lớn, chỉ báo bệnh áp dụng cho trẻ em</w:t>
      </w:r>
    </w:p>
    <w:p>
      <w:pPr>
        <w:ind w:left="259"/>
      </w:pPr>
      <w:r>
        <w:rPr>
          <w:b/>
        </w:rPr>
        <w:t xml:space="preserve">B. </w:t>
      </w:r>
      <w:r>
        <w:t>Yếu tố nguy cơ tham gia trực tiếp vào sinh bệnh học (ví dụ: mảng bám, chế độ ăn), trong khi chỉ báo bệnh là dấu hiệu lâm sàng cho thấy bệnh đã xảy ra (ví dụ: đốm trắng, xoang sâu)</w:t>
      </w:r>
    </w:p>
    <w:p>
      <w:pPr>
        <w:ind w:left="259"/>
      </w:pPr>
      <w:r>
        <w:rPr>
          <w:b/>
        </w:rPr>
        <w:t xml:space="preserve">C. </w:t>
      </w:r>
      <w:r>
        <w:t>Yếu tố nguy cơ không thể thay đổi được, chỉ báo bệnh có thể thay đổi</w:t>
      </w:r>
    </w:p>
    <w:p>
      <w:pPr>
        <w:ind w:left="259"/>
      </w:pPr>
      <w:r>
        <w:rPr>
          <w:b/>
        </w:rPr>
        <w:t xml:space="preserve">D. </w:t>
      </w:r>
      <w:r>
        <w:t>Cả hai khái niệm là một, có thể dùng thay thế cho nhau</w:t>
      </w:r>
    </w:p>
    <w:p>
      <w:pPr>
        <w:spacing w:after="140"/>
      </w:pPr>
      <w:r>
        <w:rPr>
          <w:b/>
        </w:rPr>
        <w:t>Đáp án: B</w:t>
      </w:r>
    </w:p>
    <w:p>
      <w:pPr>
        <w:keepNext/>
        <w:spacing w:before="140" w:after="60"/>
      </w:pPr>
      <w:r>
        <w:rPr>
          <w:b/>
        </w:rPr>
        <w:t xml:space="preserve">Câu 302. </w:t>
      </w:r>
      <w:r>
        <w:t>Theo Y học thực chứng, yếu tố nào sau đây có giá trị dự báo MẠNH MẼ NHẤT (strongest predictor) cho sự phát triển của các tổn thương sâu răng mới ở một bệnh nhân trong tương lai?</w:t>
      </w:r>
    </w:p>
    <w:p>
      <w:pPr>
        <w:ind w:left="259"/>
      </w:pPr>
      <w:r>
        <w:rPr>
          <w:b/>
        </w:rPr>
        <w:t xml:space="preserve">A. </w:t>
      </w:r>
      <w:r>
        <w:t>Lượng đường bệnh nhân tiêu thụ mỗi ngày</w:t>
      </w:r>
    </w:p>
    <w:p>
      <w:pPr>
        <w:ind w:left="259"/>
      </w:pPr>
      <w:r>
        <w:rPr>
          <w:b/>
        </w:rPr>
        <w:t xml:space="preserve">B. </w:t>
      </w:r>
      <w:r>
        <w:t>Kết quả xét nghiệm nồng độ vi khuẩn Streptococcus mutans trong nước bọt</w:t>
      </w:r>
    </w:p>
    <w:p>
      <w:pPr>
        <w:ind w:left="259"/>
      </w:pPr>
      <w:r>
        <w:rPr>
          <w:b/>
        </w:rPr>
        <w:t xml:space="preserve">C. </w:t>
      </w:r>
      <w:r>
        <w:t>Tần suất chải răng của bệnh nhân</w:t>
      </w:r>
    </w:p>
    <w:p>
      <w:pPr>
        <w:ind w:left="259"/>
      </w:pPr>
      <w:r>
        <w:rPr>
          <w:b/>
        </w:rPr>
        <w:t xml:space="preserve">D. </w:t>
      </w:r>
      <w:r>
        <w:t>Trải nghiệm sâu răng trong quá khứ và hiện tại (ví dụ: chỉ số DMFS/DMFT cao)</w:t>
      </w:r>
    </w:p>
    <w:p>
      <w:pPr>
        <w:spacing w:after="140"/>
      </w:pPr>
      <w:r>
        <w:rPr>
          <w:b/>
        </w:rPr>
        <w:t>Đáp án: D</w:t>
      </w:r>
    </w:p>
    <w:p>
      <w:pPr>
        <w:keepNext/>
        <w:spacing w:before="140" w:after="60"/>
      </w:pPr>
      <w:r>
        <w:rPr>
          <w:b/>
        </w:rPr>
        <w:t xml:space="preserve">Câu 303. </w:t>
      </w:r>
      <w:r>
        <w:t>Bệnh nhân 55 tuổi, tiền sử xạ trị vùng đầu cổ, khám thấy niêm mạc miệng khô, nhiều tổn thương sâu chân răng mới bùng phát. Việc mất đi yếu tố BẢO VỆ (Protective factor) nào là nguyên nhân chính gây ra tình trạng này?</w:t>
      </w:r>
    </w:p>
    <w:p>
      <w:pPr>
        <w:ind w:left="259"/>
      </w:pPr>
      <w:r>
        <w:rPr>
          <w:b/>
        </w:rPr>
        <w:t xml:space="preserve">A. </w:t>
      </w:r>
      <w:r>
        <w:t>Sự suy giảm lưu lượng nước bọt và mất khả năng đệm của hệ thống bicarbonate</w:t>
      </w:r>
    </w:p>
    <w:p>
      <w:pPr>
        <w:ind w:left="259"/>
      </w:pPr>
      <w:r>
        <w:rPr>
          <w:b/>
        </w:rPr>
        <w:t xml:space="preserve">B. </w:t>
      </w:r>
      <w:r>
        <w:t>Sự mất đi lớp màng bẩm sinh (pellicle) do tia xạ</w:t>
      </w:r>
    </w:p>
    <w:p>
      <w:pPr>
        <w:ind w:left="259"/>
      </w:pPr>
      <w:r>
        <w:rPr>
          <w:b/>
        </w:rPr>
        <w:t xml:space="preserve">C. </w:t>
      </w:r>
      <w:r>
        <w:t>Sự giảm sản xuất kháng thể IgA tiết trong máu</w:t>
      </w:r>
    </w:p>
    <w:p>
      <w:pPr>
        <w:ind w:left="259"/>
      </w:pPr>
      <w:r>
        <w:rPr>
          <w:b/>
        </w:rPr>
        <w:t xml:space="preserve">D. </w:t>
      </w:r>
      <w:r>
        <w:t>Sự phá hủy men răng trực tiếp do tia bức xạ ion hóa</w:t>
      </w:r>
    </w:p>
    <w:p>
      <w:pPr>
        <w:spacing w:after="140"/>
      </w:pPr>
      <w:r>
        <w:rPr>
          <w:b/>
        </w:rPr>
        <w:t>Đáp án: A</w:t>
      </w:r>
    </w:p>
    <w:p>
      <w:pPr>
        <w:keepNext/>
        <w:spacing w:before="140" w:after="60"/>
      </w:pPr>
      <w:r>
        <w:rPr>
          <w:b/>
        </w:rPr>
        <w:t xml:space="preserve">Câu 304. </w:t>
      </w:r>
      <w:r>
        <w:t>Khi khai thác bệnh sử chế độ ăn để đánh giá nguy cơ sâu răng, thông số nào sau đây có ý nghĩa lâm sàng QUAN TRỌNG NHẤT đối với sự sụt giảm pH mảng bám?</w:t>
      </w:r>
    </w:p>
    <w:p>
      <w:pPr>
        <w:ind w:left="259"/>
      </w:pPr>
      <w:r>
        <w:rPr>
          <w:b/>
        </w:rPr>
        <w:t xml:space="preserve">A. </w:t>
      </w:r>
      <w:r>
        <w:t>Tổng khối lượng đường tiêu thụ trong một bữa ăn chính</w:t>
      </w:r>
    </w:p>
    <w:p>
      <w:pPr>
        <w:ind w:left="259"/>
      </w:pPr>
      <w:r>
        <w:rPr>
          <w:b/>
        </w:rPr>
        <w:t xml:space="preserve">B. </w:t>
      </w:r>
      <w:r>
        <w:t>Lượng tinh bột sống (raw starch) tiêu thụ mỗi ngày</w:t>
      </w:r>
    </w:p>
    <w:p>
      <w:pPr>
        <w:ind w:left="259"/>
      </w:pPr>
      <w:r>
        <w:rPr>
          <w:b/>
        </w:rPr>
        <w:t xml:space="preserve">C. </w:t>
      </w:r>
      <w:r>
        <w:t>Tần suất tiêu thụ carbohydrate có thể lên men giữa các bữa ăn (Frequency of intake)</w:t>
      </w:r>
    </w:p>
    <w:p>
      <w:pPr>
        <w:ind w:left="259"/>
      </w:pPr>
      <w:r>
        <w:rPr>
          <w:b/>
        </w:rPr>
        <w:t xml:space="preserve">D. </w:t>
      </w:r>
      <w:r>
        <w:t>Nhiệt độ của thức ăn ngọt khi bệnh nhân tiêu thụ</w:t>
      </w:r>
    </w:p>
    <w:p>
      <w:pPr>
        <w:spacing w:after="140"/>
      </w:pPr>
      <w:r>
        <w:rPr>
          <w:b/>
        </w:rPr>
        <w:t>Đáp án: C</w:t>
      </w:r>
    </w:p>
    <w:p>
      <w:pPr>
        <w:keepNext/>
        <w:spacing w:before="140" w:after="60"/>
      </w:pPr>
      <w:r>
        <w:rPr>
          <w:b/>
        </w:rPr>
        <w:t xml:space="preserve">Câu 305. </w:t>
      </w:r>
      <w:r>
        <w:t>Bệnh nhi 6 tuổi có chỉ số dmft = 5 (nhiều lỗ sâu lớn ở răng sữa). Răng 16, 26, 36, 46 đang mọc. Hướng dẫn tư vấn NÀO LÀ SAI LẦM khi quản lý bệnh nhi này?</w:t>
      </w:r>
    </w:p>
    <w:p>
      <w:pPr>
        <w:ind w:left="259"/>
      </w:pPr>
      <w:r>
        <w:rPr>
          <w:b/>
        </w:rPr>
        <w:t xml:space="preserve">A. </w:t>
      </w:r>
      <w:r>
        <w:t>Khuyên phụ huynh giám sát trẻ chải răng với kem chứa fluoride</w:t>
      </w:r>
    </w:p>
    <w:p>
      <w:pPr>
        <w:ind w:left="259"/>
      </w:pPr>
      <w:r>
        <w:rPr>
          <w:b/>
        </w:rPr>
        <w:t xml:space="preserve">B. </w:t>
      </w:r>
      <w:r>
        <w:t>Tư vấn giảm số lần ăn vặt đồ ngọt trong ngày</w:t>
      </w:r>
    </w:p>
    <w:p>
      <w:pPr>
        <w:ind w:left="259"/>
      </w:pPr>
      <w:r>
        <w:rPr>
          <w:b/>
        </w:rPr>
        <w:t xml:space="preserve">C. </w:t>
      </w:r>
      <w:r>
        <w:t>Chỉ cần trám kín các lỗ sâu ở răng sữa là bệnh nhi sẽ tự động hết nguy cơ sâu răng ở răng vĩnh viễn</w:t>
      </w:r>
    </w:p>
    <w:p>
      <w:pPr>
        <w:ind w:left="259"/>
      </w:pPr>
      <w:r>
        <w:rPr>
          <w:b/>
        </w:rPr>
        <w:t xml:space="preserve">D. </w:t>
      </w:r>
      <w:r>
        <w:t>Chỉ định bôi fluoride véc-ni định kỳ và cân nhắc bít hố rãnh các răng cối lớn vĩnh viễn</w:t>
      </w:r>
    </w:p>
    <w:p>
      <w:pPr>
        <w:spacing w:after="140"/>
      </w:pPr>
      <w:r>
        <w:rPr>
          <w:b/>
        </w:rPr>
        <w:t>Đáp án: C</w:t>
      </w:r>
    </w:p>
    <w:p>
      <w:pPr>
        <w:keepNext/>
        <w:spacing w:before="140" w:after="60"/>
      </w:pPr>
      <w:r>
        <w:rPr>
          <w:b/>
        </w:rPr>
        <w:t xml:space="preserve">Câu 306. </w:t>
      </w:r>
      <w:r>
        <w:t>Việc sử dụng xét nghiệm đếm số lượng vi khuẩn (Lactobacilli, Mutans streptococci) trong nước bọt để đánh giá nguy cơ sâu răng có giá trị thực tiễn như thế nào?</w:t>
      </w:r>
    </w:p>
    <w:p>
      <w:pPr>
        <w:ind w:left="259"/>
      </w:pPr>
      <w:r>
        <w:rPr>
          <w:b/>
        </w:rPr>
        <w:t xml:space="preserve">A. </w:t>
      </w:r>
      <w:r>
        <w:t>Cải thiện độ chính xác dự báo không đáng kể hoặc chỉ ở mức trung bình nếu đã có dữ kiện về kinh nghiệm sâu răng lâm sàng; không nên dùng như một xét nghiệm sàng lọc đơn độc</w:t>
      </w:r>
    </w:p>
    <w:p>
      <w:pPr>
        <w:ind w:left="259"/>
      </w:pPr>
      <w:r>
        <w:rPr>
          <w:b/>
        </w:rPr>
        <w:t xml:space="preserve">B. </w:t>
      </w:r>
      <w:r>
        <w:t>Có độ chính xác tuyệt đối 100% để dự đoán số lượng xoang sâu sẽ hình thành</w:t>
      </w:r>
    </w:p>
    <w:p>
      <w:pPr>
        <w:ind w:left="259"/>
      </w:pPr>
      <w:r>
        <w:rPr>
          <w:b/>
        </w:rPr>
        <w:t xml:space="preserve">C. </w:t>
      </w:r>
      <w:r>
        <w:t>Là tiêu chuẩn vàng thay thế hoàn toàn việc khám răng trên lâm sàng</w:t>
      </w:r>
    </w:p>
    <w:p>
      <w:pPr>
        <w:ind w:left="259"/>
      </w:pPr>
      <w:r>
        <w:rPr>
          <w:b/>
        </w:rPr>
        <w:t xml:space="preserve">D. </w:t>
      </w:r>
      <w:r>
        <w:t>Không có bất kỳ ý nghĩa nào vì vi khuẩn không gây ra sâu răng</w:t>
      </w:r>
    </w:p>
    <w:p>
      <w:pPr>
        <w:spacing w:after="140"/>
      </w:pPr>
      <w:r>
        <w:rPr>
          <w:b/>
        </w:rPr>
        <w:t>Đáp án: A</w:t>
      </w:r>
    </w:p>
    <w:p>
      <w:pPr>
        <w:keepNext/>
        <w:spacing w:before="140" w:after="60"/>
      </w:pPr>
      <w:r>
        <w:rPr>
          <w:b/>
        </w:rPr>
        <w:t xml:space="preserve">Câu 307. </w:t>
      </w:r>
      <w:r>
        <w:t>Trong hệ thống Cariogram, một bệnh nhân có "Cơ hội tránh được sâu răng" (Chance of avoiding cavities) là 15%. Dựa trên phân tích Expected Utilities (Giá trị tiện ích kỳ vọng), chiến lược quản lý nào mang lại hiệu quả y tế TỐT NHẤT cho bệnh nhân này?</w:t>
      </w:r>
    </w:p>
    <w:p>
      <w:pPr>
        <w:ind w:left="259"/>
      </w:pPr>
      <w:r>
        <w:rPr>
          <w:b/>
        </w:rPr>
        <w:t xml:space="preserve">A. </w:t>
      </w:r>
      <w:r>
        <w:t>Áp dụng chiến lược "Không bao giờ can thiệp dự phòng" (Never treat)</w:t>
      </w:r>
    </w:p>
    <w:p>
      <w:pPr>
        <w:ind w:left="259"/>
      </w:pPr>
      <w:r>
        <w:rPr>
          <w:b/>
        </w:rPr>
        <w:t xml:space="preserve">B. </w:t>
      </w:r>
      <w:r>
        <w:t>Chỉ điều trị khi bệnh nhân kêu đau</w:t>
      </w:r>
    </w:p>
    <w:p>
      <w:pPr>
        <w:ind w:left="259"/>
      </w:pPr>
      <w:r>
        <w:rPr>
          <w:b/>
        </w:rPr>
        <w:t xml:space="preserve">C. </w:t>
      </w:r>
      <w:r>
        <w:t>Áp dụng chiến lược "Dự phòng tích cực thường quy" (Routinely apply preventive strategy) bao gồm cả can thiệp không xâm lấn và vi xâm lấn</w:t>
      </w:r>
    </w:p>
    <w:p>
      <w:pPr>
        <w:ind w:left="259"/>
      </w:pPr>
      <w:r>
        <w:rPr>
          <w:b/>
        </w:rPr>
        <w:t xml:space="preserve">D. </w:t>
      </w:r>
      <w:r>
        <w:t>Hẹn bệnh nhân tái khám sau 3 năm</w:t>
      </w:r>
    </w:p>
    <w:p>
      <w:pPr>
        <w:spacing w:after="140"/>
      </w:pPr>
      <w:r>
        <w:rPr>
          <w:b/>
        </w:rPr>
        <w:t>Đáp án: C</w:t>
      </w:r>
    </w:p>
    <w:p>
      <w:pPr>
        <w:keepNext/>
        <w:spacing w:before="140" w:after="60"/>
      </w:pPr>
      <w:r>
        <w:rPr>
          <w:b/>
        </w:rPr>
        <w:t xml:space="preserve">Câu 308. </w:t>
      </w:r>
      <w:r>
        <w:t>Bệnh nhân nữ 20 tuổi, vệ sinh răng miệng xuất sắc, không có mảng bám, không có đốm trắng, DMFT = 0. Bệnh nhân muốn bôi fluoride véc-ni mỗi 3 tháng và chụp X-quang cánh cắn mỗi 6 tháng để "phòng bệnh tuyệt đối". Nhận định lâm sàng của nha sĩ là gì?</w:t>
      </w:r>
    </w:p>
    <w:p>
      <w:pPr>
        <w:ind w:left="259"/>
      </w:pPr>
      <w:r>
        <w:rPr>
          <w:b/>
        </w:rPr>
        <w:t xml:space="preserve">A. </w:t>
      </w:r>
      <w:r>
        <w:t>Hoàn toàn đồng ý vì dự phòng càng nhiều càng tốt</w:t>
      </w:r>
    </w:p>
    <w:p>
      <w:pPr>
        <w:ind w:left="259"/>
      </w:pPr>
      <w:r>
        <w:rPr>
          <w:b/>
        </w:rPr>
        <w:t xml:space="preserve">B. </w:t>
      </w:r>
      <w:r>
        <w:t>Đây là "Overtreatment" (Điều trị quá mức); nguy cơ sâu răng cực thấp không biện minh cho chi phí, thời gian và sự phơi nhiễm bức xạ không cần thiết</w:t>
      </w:r>
    </w:p>
    <w:p>
      <w:pPr>
        <w:ind w:left="259"/>
      </w:pPr>
      <w:r>
        <w:rPr>
          <w:b/>
        </w:rPr>
        <w:t xml:space="preserve">C. </w:t>
      </w:r>
      <w:r>
        <w:t>Bắt buộc phải chụp X-quang vì chắc chắn có sâu răng ẩn</w:t>
      </w:r>
    </w:p>
    <w:p>
      <w:pPr>
        <w:ind w:left="259"/>
      </w:pPr>
      <w:r>
        <w:rPr>
          <w:b/>
        </w:rPr>
        <w:t xml:space="preserve">D. </w:t>
      </w:r>
      <w:r>
        <w:t>Đồng ý bôi fluoride nhưng thay X-quang bằng chụp CT</w:t>
      </w:r>
    </w:p>
    <w:p>
      <w:pPr>
        <w:spacing w:after="140"/>
      </w:pPr>
      <w:r>
        <w:rPr>
          <w:b/>
        </w:rPr>
        <w:t>Đáp án: B</w:t>
      </w:r>
    </w:p>
    <w:p>
      <w:pPr>
        <w:keepNext/>
        <w:spacing w:before="140" w:after="60"/>
      </w:pPr>
      <w:r>
        <w:rPr>
          <w:b/>
        </w:rPr>
        <w:t xml:space="preserve">Câu 309. </w:t>
      </w:r>
      <w:r>
        <w:t>Tại sao những răng mới mọc (như răng cối lớn thứ nhất ở trẻ 6 tuổi hoặc răng cối lớn thứ hai ở trẻ 12 tuổi) lại được xem là những răng có NGUY CƠ CAO (High risk teeth) cần theo dõi đặc biệt?</w:t>
      </w:r>
    </w:p>
    <w:p>
      <w:pPr>
        <w:ind w:left="259"/>
      </w:pPr>
      <w:r>
        <w:rPr>
          <w:b/>
        </w:rPr>
        <w:t xml:space="preserve">A. </w:t>
      </w:r>
      <w:r>
        <w:t>Vì men răng mới mọc luôn luôn bị thiểu sản</w:t>
      </w:r>
    </w:p>
    <w:p>
      <w:pPr>
        <w:ind w:left="259"/>
      </w:pPr>
      <w:r>
        <w:rPr>
          <w:b/>
        </w:rPr>
        <w:t xml:space="preserve">B. </w:t>
      </w:r>
      <w:r>
        <w:t>Giai đoạn mọc răng kéo dài tạo ra các vùng tĩnh (stagnation areas) không chạm khớp, khó làm sạch cơ học, thuận lợi cho mảng bám tích tụ và trưởng thành</w:t>
      </w:r>
    </w:p>
    <w:p>
      <w:pPr>
        <w:ind w:left="259"/>
      </w:pPr>
      <w:r>
        <w:rPr>
          <w:b/>
        </w:rPr>
        <w:t xml:space="preserve">C. </w:t>
      </w:r>
      <w:r>
        <w:t>Vì hệ thống miễn dịch của trẻ em ở độ tuổi này chưa hoàn thiện</w:t>
      </w:r>
    </w:p>
    <w:p>
      <w:pPr>
        <w:ind w:left="259"/>
      </w:pPr>
      <w:r>
        <w:rPr>
          <w:b/>
        </w:rPr>
        <w:t xml:space="preserve">D. </w:t>
      </w:r>
      <w:r>
        <w:t>Vì chân răng chưa đóng chóp nên dễ bị vi khuẩn xâm nhập</w:t>
      </w:r>
    </w:p>
    <w:p>
      <w:pPr>
        <w:spacing w:after="140"/>
      </w:pPr>
      <w:r>
        <w:rPr>
          <w:b/>
        </w:rPr>
        <w:t>Đáp án: B</w:t>
      </w:r>
    </w:p>
    <w:p>
      <w:pPr>
        <w:keepNext/>
        <w:spacing w:before="140" w:after="60"/>
      </w:pPr>
      <w:r>
        <w:rPr>
          <w:b/>
        </w:rPr>
        <w:t xml:space="preserve">Câu 310. </w:t>
      </w:r>
      <w:r>
        <w:t>Khi lên kế hoạch điều trị cho một tổn thương sâu răng mặt bên, việc phân tích sự hiện diện của "Chảy máu gai nướu kế cận khi thăm khám nhẹ" (Gingival bleeding on gentle probing) cung cấp manh mối lâm sàng gì?</w:t>
      </w:r>
    </w:p>
    <w:p>
      <w:pPr>
        <w:ind w:left="259"/>
      </w:pPr>
      <w:r>
        <w:rPr>
          <w:b/>
        </w:rPr>
        <w:t xml:space="preserve">A. </w:t>
      </w:r>
      <w:r>
        <w:t>Bệnh nhân bị thiếu vitamin C nghiêm trọng</w:t>
      </w:r>
    </w:p>
    <w:p>
      <w:pPr>
        <w:ind w:left="259"/>
      </w:pPr>
      <w:r>
        <w:rPr>
          <w:b/>
        </w:rPr>
        <w:t xml:space="preserve">B. </w:t>
      </w:r>
      <w:r>
        <w:t>Chỉ định bắt buộc phải nhổ chiếc răng đó</w:t>
      </w:r>
    </w:p>
    <w:p>
      <w:pPr>
        <w:ind w:left="259"/>
      </w:pPr>
      <w:r>
        <w:rPr>
          <w:b/>
        </w:rPr>
        <w:t xml:space="preserve">C. </w:t>
      </w:r>
      <w:r>
        <w:t>Dấu hiệu cho thấy tổn thương sâu răng đã tự lành</w:t>
      </w:r>
    </w:p>
    <w:p>
      <w:pPr>
        <w:ind w:left="259"/>
      </w:pPr>
      <w:r>
        <w:rPr>
          <w:b/>
        </w:rPr>
        <w:t xml:space="preserve">D. </w:t>
      </w:r>
      <w:r>
        <w:t>Chỉ báo về sự tích tụ mảng bám thường xuyên và mức độ hoạt động (activity) của tổn thương; tổn thương có khả năng cao đang tiến triển</w:t>
      </w:r>
    </w:p>
    <w:p>
      <w:pPr>
        <w:spacing w:after="140"/>
      </w:pPr>
      <w:r>
        <w:rPr>
          <w:b/>
        </w:rPr>
        <w:t>Đáp án: D</w:t>
      </w:r>
    </w:p>
    <w:p>
      <w:pPr>
        <w:keepNext/>
        <w:spacing w:before="140" w:after="60"/>
      </w:pPr>
      <w:r>
        <w:rPr>
          <w:b/>
        </w:rPr>
        <w:t xml:space="preserve">Câu 311. </w:t>
      </w:r>
      <w:r>
        <w:t>Chụp X-quang cánh cắn (bitewing radiography) có giá trị ĐẶC BIỆT CAO trong việc phát hiện tổn thương sâu răng ở vị trí nào mà khám thị giác thường bỏ sót?</w:t>
      </w:r>
    </w:p>
    <w:p>
      <w:pPr>
        <w:ind w:left="259"/>
      </w:pPr>
      <w:r>
        <w:rPr>
          <w:b/>
        </w:rPr>
        <w:t xml:space="preserve">A. </w:t>
      </w:r>
      <w:r>
        <w:t>Tổn thương mặt bên (approximal lesions) ngay dưới tiếp điểm của các răng sau</w:t>
      </w:r>
    </w:p>
    <w:p>
      <w:pPr>
        <w:ind w:left="259"/>
      </w:pPr>
      <w:r>
        <w:rPr>
          <w:b/>
        </w:rPr>
        <w:t xml:space="preserve">B. </w:t>
      </w:r>
      <w:r>
        <w:t>Tổn thương xoi mòn ở mặt ngoài răng cửa</w:t>
      </w:r>
    </w:p>
    <w:p>
      <w:pPr>
        <w:ind w:left="259"/>
      </w:pPr>
      <w:r>
        <w:rPr>
          <w:b/>
        </w:rPr>
        <w:t xml:space="preserve">C. </w:t>
      </w:r>
      <w:r>
        <w:t>Tổn thương mặt nhai đã tạo xoang lớn</w:t>
      </w:r>
    </w:p>
    <w:p>
      <w:pPr>
        <w:ind w:left="259"/>
      </w:pPr>
      <w:r>
        <w:rPr>
          <w:b/>
        </w:rPr>
        <w:t xml:space="preserve">D. </w:t>
      </w:r>
      <w:r>
        <w:t>Tổn thương sâu chân răng ở mặt trong</w:t>
      </w:r>
    </w:p>
    <w:p>
      <w:pPr>
        <w:spacing w:after="140"/>
      </w:pPr>
      <w:r>
        <w:rPr>
          <w:b/>
        </w:rPr>
        <w:t>Đáp án: A</w:t>
      </w:r>
    </w:p>
    <w:p>
      <w:pPr>
        <w:keepNext/>
        <w:spacing w:before="140" w:after="60"/>
      </w:pPr>
      <w:r>
        <w:rPr>
          <w:b/>
        </w:rPr>
        <w:t xml:space="preserve">Câu 312. </w:t>
      </w:r>
      <w:r>
        <w:t>Trên phim X-quang cánh cắn, hiện tượng "Hiệu ứng dải Mach" (Mach band effect) dễ gây ra chẩn đoán DƯƠNG TÍNH GIẢ (False positive) đối với sâu ngà ở vị trí nào?</w:t>
      </w:r>
    </w:p>
    <w:p>
      <w:pPr>
        <w:ind w:left="259"/>
      </w:pPr>
      <w:r>
        <w:rPr>
          <w:b/>
        </w:rPr>
        <w:t xml:space="preserve">A. </w:t>
      </w:r>
      <w:r>
        <w:t>Tại đỉnh múi răng</w:t>
      </w:r>
    </w:p>
    <w:p>
      <w:pPr>
        <w:ind w:left="259"/>
      </w:pPr>
      <w:r>
        <w:rPr>
          <w:b/>
        </w:rPr>
        <w:t xml:space="preserve">B. </w:t>
      </w:r>
      <w:r>
        <w:t>Dọc theo viền mào xương ổ răng</w:t>
      </w:r>
    </w:p>
    <w:p>
      <w:pPr>
        <w:ind w:left="259"/>
      </w:pPr>
      <w:r>
        <w:rPr>
          <w:b/>
        </w:rPr>
        <w:t xml:space="preserve">C. </w:t>
      </w:r>
      <w:r>
        <w:t>Dọc theo đường nối men - ngà (EDJ) hoặc ranh giới giữa men và ngà, do ảo ảnh quang học làm tăng độ tương phản tại biên giới</w:t>
      </w:r>
    </w:p>
    <w:p>
      <w:pPr>
        <w:ind w:left="259"/>
      </w:pPr>
      <w:r>
        <w:rPr>
          <w:b/>
        </w:rPr>
        <w:t xml:space="preserve">D. </w:t>
      </w:r>
      <w:r>
        <w:t>Tại vùng dây chằng nha chu</w:t>
      </w:r>
    </w:p>
    <w:p>
      <w:pPr>
        <w:spacing w:after="140"/>
      </w:pPr>
      <w:r>
        <w:rPr>
          <w:b/>
        </w:rPr>
        <w:t>Đáp án: C</w:t>
      </w:r>
    </w:p>
    <w:p>
      <w:pPr>
        <w:keepNext/>
        <w:spacing w:before="140" w:after="60"/>
      </w:pPr>
      <w:r>
        <w:rPr>
          <w:b/>
        </w:rPr>
        <w:t xml:space="preserve">Câu 313. </w:t>
      </w:r>
      <w:r>
        <w:t>Bệnh nhân 25 tuổi, phim bitewing cho thấy một vùng thấu quang mặt bên răng 14 giới hạn ở 1/2 NGOÀI của lớp men (E1). Mặt bên tiếp xúc chặt. Theo các nghiên cứu thực chứng (vd: Hintze et al., 1998), tỷ lệ bề mặt men của tổn thương này ĐÃ TẠO XOANG (cavitation) trên thực tế lâm sàng là khoảng bao nhiêu?</w:t>
      </w:r>
    </w:p>
    <w:p>
      <w:pPr>
        <w:ind w:left="259"/>
      </w:pPr>
      <w:r>
        <w:rPr>
          <w:b/>
        </w:rPr>
        <w:t xml:space="preserve">A. </w:t>
      </w:r>
      <w:r>
        <w:t>Khoảng 90 - 100%</w:t>
      </w:r>
    </w:p>
    <w:p>
      <w:pPr>
        <w:ind w:left="259"/>
      </w:pPr>
      <w:r>
        <w:rPr>
          <w:b/>
        </w:rPr>
        <w:t xml:space="preserve">B. </w:t>
      </w:r>
      <w:r>
        <w:t>Khoảng 50%</w:t>
      </w:r>
    </w:p>
    <w:p>
      <w:pPr>
        <w:ind w:left="259"/>
      </w:pPr>
      <w:r>
        <w:rPr>
          <w:b/>
        </w:rPr>
        <w:t xml:space="preserve">C. </w:t>
      </w:r>
      <w:r>
        <w:t>Khoảng 30%</w:t>
      </w:r>
    </w:p>
    <w:p>
      <w:pPr>
        <w:ind w:left="259"/>
      </w:pPr>
      <w:r>
        <w:rPr>
          <w:b/>
        </w:rPr>
        <w:t xml:space="preserve">D. </w:t>
      </w:r>
      <w:r>
        <w:t>Gần như 0% (Bề mặt hầu như luôn luôn còn nguyên vẹn)</w:t>
      </w:r>
    </w:p>
    <w:p>
      <w:pPr>
        <w:spacing w:after="140"/>
      </w:pPr>
      <w:r>
        <w:rPr>
          <w:b/>
        </w:rPr>
        <w:t>Đáp án: D</w:t>
      </w:r>
    </w:p>
    <w:p>
      <w:pPr>
        <w:keepNext/>
        <w:spacing w:before="140" w:after="60"/>
      </w:pPr>
      <w:r>
        <w:rPr>
          <w:b/>
        </w:rPr>
        <w:t xml:space="preserve">Câu 314. </w:t>
      </w:r>
      <w:r>
        <w:t>Cũng trên phim bitewing, nếu một vùng thấu quang mặt bên lan đến 1/3 GIỮA hoặc 1/3 TRONG của ngà răng (D2, D3), quyết định can thiệp lâm sàng thường là gì và tại sao?</w:t>
      </w:r>
    </w:p>
    <w:p>
      <w:pPr>
        <w:ind w:left="259"/>
      </w:pPr>
      <w:r>
        <w:rPr>
          <w:b/>
        </w:rPr>
        <w:t xml:space="preserve">A. </w:t>
      </w:r>
      <w:r>
        <w:t>Tiếp tục bôi fluoride vì răng có thể tự bù đắp ngà</w:t>
      </w:r>
    </w:p>
    <w:p>
      <w:pPr>
        <w:ind w:left="259"/>
      </w:pPr>
      <w:r>
        <w:rPr>
          <w:b/>
        </w:rPr>
        <w:t xml:space="preserve">B. </w:t>
      </w:r>
      <w:r>
        <w:t>Chỉ định can thiệp phục hồi (Trám răng) vì xác suất bề mặt đã tạo xoang (cavitation) gần như 100%, bệnh nhân không thể tự làm sạch mảng bám bên trong</w:t>
      </w:r>
    </w:p>
    <w:p>
      <w:pPr>
        <w:ind w:left="259"/>
      </w:pPr>
      <w:r>
        <w:rPr>
          <w:b/>
        </w:rPr>
        <w:t xml:space="preserve">C. </w:t>
      </w:r>
      <w:r>
        <w:t>Không làm gì cả vì tủy răng sẽ tự hoại tử</w:t>
      </w:r>
    </w:p>
    <w:p>
      <w:pPr>
        <w:ind w:left="259"/>
      </w:pPr>
      <w:r>
        <w:rPr>
          <w:b/>
        </w:rPr>
        <w:t xml:space="preserve">D. </w:t>
      </w:r>
      <w:r>
        <w:t>Đặt đai thép tách rộng răng để làm sạch kẽ</w:t>
      </w:r>
    </w:p>
    <w:p>
      <w:pPr>
        <w:spacing w:after="140"/>
      </w:pPr>
      <w:r>
        <w:rPr>
          <w:b/>
        </w:rPr>
        <w:t>Đáp án: B</w:t>
      </w:r>
    </w:p>
    <w:p>
      <w:pPr>
        <w:keepNext/>
        <w:spacing w:before="140" w:after="60"/>
      </w:pPr>
      <w:r>
        <w:rPr>
          <w:b/>
        </w:rPr>
        <w:t xml:space="preserve">Câu 315. </w:t>
      </w:r>
      <w:r>
        <w:t>Nhược điểm/Hạn chế LỚN NHẤT của phương pháp X-quang cánh cắn trong việc đưa ra quyết định quản lý sâu răng là gì?</w:t>
      </w:r>
    </w:p>
    <w:p>
      <w:pPr>
        <w:ind w:left="259"/>
      </w:pPr>
      <w:r>
        <w:rPr>
          <w:b/>
        </w:rPr>
        <w:t xml:space="preserve">A. </w:t>
      </w:r>
      <w:r>
        <w:t>Không thể phân biệt được tổn thương ĐANG HOẠT ĐỘNG (active) hay ĐÃ NGỪNG (arrested) nếu chỉ dựa trên một phim duy nhất</w:t>
      </w:r>
    </w:p>
    <w:p>
      <w:pPr>
        <w:ind w:left="259"/>
      </w:pPr>
      <w:r>
        <w:rPr>
          <w:b/>
        </w:rPr>
        <w:t xml:space="preserve">B. </w:t>
      </w:r>
      <w:r>
        <w:t>Cường độ tia X quá lớn gây bỏng niêm mạc</w:t>
      </w:r>
    </w:p>
    <w:p>
      <w:pPr>
        <w:ind w:left="259"/>
      </w:pPr>
      <w:r>
        <w:rPr>
          <w:b/>
        </w:rPr>
        <w:t xml:space="preserve">C. </w:t>
      </w:r>
      <w:r>
        <w:t>Không thể phát hiện được bất kỳ tổn thương sâu ngà nào</w:t>
      </w:r>
    </w:p>
    <w:p>
      <w:pPr>
        <w:ind w:left="259"/>
      </w:pPr>
      <w:r>
        <w:rPr>
          <w:b/>
        </w:rPr>
        <w:t xml:space="preserve">D. </w:t>
      </w:r>
      <w:r>
        <w:t>Không thể lưu trữ dữ liệu để so sánh về sau</w:t>
      </w:r>
    </w:p>
    <w:p>
      <w:pPr>
        <w:spacing w:after="140"/>
      </w:pPr>
      <w:r>
        <w:rPr>
          <w:b/>
        </w:rPr>
        <w:t>Đáp án: A</w:t>
      </w:r>
    </w:p>
    <w:p>
      <w:pPr>
        <w:keepNext/>
        <w:spacing w:before="140" w:after="60"/>
      </w:pPr>
      <w:r>
        <w:rPr>
          <w:b/>
        </w:rPr>
        <w:t xml:space="preserve">Câu 316. </w:t>
      </w:r>
      <w:r>
        <w:t>Một tổn thương "Sâu răng ẩn" (Hidden caries) thường được định nghĩa như thế nào trên lâm sàng?</w:t>
      </w:r>
    </w:p>
    <w:p>
      <w:pPr>
        <w:ind w:left="259"/>
      </w:pPr>
      <w:r>
        <w:rPr>
          <w:b/>
        </w:rPr>
        <w:t xml:space="preserve">A. </w:t>
      </w:r>
      <w:r>
        <w:t>Tổn thương nằm sâu dưới nướu không thể nhìn thấy</w:t>
      </w:r>
    </w:p>
    <w:p>
      <w:pPr>
        <w:ind w:left="259"/>
      </w:pPr>
      <w:r>
        <w:rPr>
          <w:b/>
        </w:rPr>
        <w:t xml:space="preserve">B. </w:t>
      </w:r>
      <w:r>
        <w:t>Tổn thương thấu quang lớn ở ngà răng trên phim X-quang nhưng bề mặt men hố rãnh bên trên trông có vẻ nguyên vẹn hoặc chỉ thay đổi rất nhẹ khi nhìn bằng mắt thường</w:t>
      </w:r>
    </w:p>
    <w:p>
      <w:pPr>
        <w:ind w:left="259"/>
      </w:pPr>
      <w:r>
        <w:rPr>
          <w:b/>
        </w:rPr>
        <w:t xml:space="preserve">C. </w:t>
      </w:r>
      <w:r>
        <w:t>Sâu răng ở răng khôn chưa mọc</w:t>
      </w:r>
    </w:p>
    <w:p>
      <w:pPr>
        <w:ind w:left="259"/>
      </w:pPr>
      <w:r>
        <w:rPr>
          <w:b/>
        </w:rPr>
        <w:t xml:space="preserve">D. </w:t>
      </w:r>
      <w:r>
        <w:t>Bệnh nhân có cảm giác đau nhưng X-quang không thấy gì</w:t>
      </w:r>
    </w:p>
    <w:p>
      <w:pPr>
        <w:spacing w:after="140"/>
      </w:pPr>
      <w:r>
        <w:rPr>
          <w:b/>
        </w:rPr>
        <w:t>Đáp án: B</w:t>
      </w:r>
    </w:p>
    <w:p>
      <w:pPr>
        <w:keepNext/>
        <w:spacing w:before="140" w:after="60"/>
      </w:pPr>
      <w:r>
        <w:rPr>
          <w:b/>
        </w:rPr>
        <w:t xml:space="preserve">Câu 317. </w:t>
      </w:r>
      <w:r>
        <w:t>Nguyên nhân sinh bệnh học nào giải thích hiện tượng "Sâu răng ẩn" (Hidden caries) ở mặt nhai thường gặp hơn kể từ khi fluoride được sử dụng rộng rãi?</w:t>
      </w:r>
    </w:p>
    <w:p>
      <w:pPr>
        <w:ind w:left="259"/>
      </w:pPr>
      <w:r>
        <w:rPr>
          <w:b/>
        </w:rPr>
        <w:t xml:space="preserve">A. </w:t>
      </w:r>
      <w:r>
        <w:t>Fluoride làm tăng cường tái khoáng hóa và củng cố lớp men bề mặt, trong khi vi khuẩn vẫn lọt qua các vi khe hở tiếp tục phá hủy lớp ngà bên dưới</w:t>
      </w:r>
    </w:p>
    <w:p>
      <w:pPr>
        <w:ind w:left="259"/>
      </w:pPr>
      <w:r>
        <w:rPr>
          <w:b/>
        </w:rPr>
        <w:t xml:space="preserve">B. </w:t>
      </w:r>
      <w:r>
        <w:t>Fluoride cản tia X làm che lấp hình ảnh lỗ sâu</w:t>
      </w:r>
    </w:p>
    <w:p>
      <w:pPr>
        <w:ind w:left="259"/>
      </w:pPr>
      <w:r>
        <w:rPr>
          <w:b/>
        </w:rPr>
        <w:t xml:space="preserve">C. </w:t>
      </w:r>
      <w:r>
        <w:t>Vi khuẩn sâu răng đã đột biến để ăn ngà răng thay vì men răng</w:t>
      </w:r>
    </w:p>
    <w:p>
      <w:pPr>
        <w:ind w:left="259"/>
      </w:pPr>
      <w:r>
        <w:rPr>
          <w:b/>
        </w:rPr>
        <w:t xml:space="preserve">D. </w:t>
      </w:r>
      <w:r>
        <w:t>Fluoride làm ngà răng tự tiêu đi</w:t>
      </w:r>
    </w:p>
    <w:p>
      <w:pPr>
        <w:spacing w:after="140"/>
      </w:pPr>
      <w:r>
        <w:rPr>
          <w:b/>
        </w:rPr>
        <w:t>Đáp án: A</w:t>
      </w:r>
    </w:p>
    <w:p>
      <w:pPr>
        <w:keepNext/>
        <w:spacing w:before="140" w:after="60"/>
      </w:pPr>
      <w:r>
        <w:rPr>
          <w:b/>
        </w:rPr>
        <w:t xml:space="preserve">Câu 318. </w:t>
      </w:r>
      <w:r>
        <w:t>Phương pháp chẩn đoán "Thấu quang sợi quang học" (FOTI) dựa trên nguyên lý quang học nào để phát hiện tổn thương sâu răng?</w:t>
      </w:r>
    </w:p>
    <w:p>
      <w:pPr>
        <w:ind w:left="259"/>
      </w:pPr>
      <w:r>
        <w:rPr>
          <w:b/>
        </w:rPr>
        <w:t xml:space="preserve">A. </w:t>
      </w:r>
      <w:r>
        <w:t>Tổn thương sâu răng sẽ phát ra ánh sáng huỳnh quang màu đỏ</w:t>
      </w:r>
    </w:p>
    <w:p>
      <w:pPr>
        <w:ind w:left="259"/>
      </w:pPr>
      <w:r>
        <w:rPr>
          <w:b/>
        </w:rPr>
        <w:t xml:space="preserve">B. </w:t>
      </w:r>
      <w:r>
        <w:t>Tia sáng phá vỡ cấu trúc vi khuẩn sinh ra nhiệt</w:t>
      </w:r>
    </w:p>
    <w:p>
      <w:pPr>
        <w:ind w:left="259"/>
      </w:pPr>
      <w:r>
        <w:rPr>
          <w:b/>
        </w:rPr>
        <w:t xml:space="preserve">C. </w:t>
      </w:r>
      <w:r>
        <w:t>Ánh sáng bị tán xạ và hấp thụ mạnh hơn bởi lớp men/ngà xốp và khử khoáng, tạo ra một bóng tối (shadow) có thể quan sát được</w:t>
      </w:r>
    </w:p>
    <w:p>
      <w:pPr>
        <w:ind w:left="259"/>
      </w:pPr>
      <w:r>
        <w:rPr>
          <w:b/>
        </w:rPr>
        <w:t xml:space="preserve">D. </w:t>
      </w:r>
      <w:r>
        <w:t>Ánh sáng phản xạ hoàn toàn khi gặp lỗ xoang</w:t>
      </w:r>
    </w:p>
    <w:p>
      <w:pPr>
        <w:spacing w:after="140"/>
      </w:pPr>
      <w:r>
        <w:rPr>
          <w:b/>
        </w:rPr>
        <w:t>Đáp án: C</w:t>
      </w:r>
    </w:p>
    <w:p>
      <w:pPr>
        <w:keepNext/>
        <w:spacing w:before="140" w:after="60"/>
      </w:pPr>
      <w:r>
        <w:rPr>
          <w:b/>
        </w:rPr>
        <w:t xml:space="preserve">Câu 319. </w:t>
      </w:r>
      <w:r>
        <w:t>So sánh độ nhạy (Sensitivity) trong việc phát hiện SÂU NGÀ (Dentin caries) mặt bên giữa X-quang cánh cắn và phương pháp Thấu quang sợi quang học (FOTI), nhận định nào sau đây ĐÚNG?</w:t>
      </w:r>
    </w:p>
    <w:p>
      <w:pPr>
        <w:ind w:left="259"/>
      </w:pPr>
      <w:r>
        <w:rPr>
          <w:b/>
        </w:rPr>
        <w:t xml:space="preserve">A. </w:t>
      </w:r>
      <w:r>
        <w:t>X-quang cánh cắn có độ nhạy cao hơn đáng kể so với FOTI</w:t>
      </w:r>
    </w:p>
    <w:p>
      <w:pPr>
        <w:ind w:left="259"/>
      </w:pPr>
      <w:r>
        <w:rPr>
          <w:b/>
        </w:rPr>
        <w:t xml:space="preserve">B. </w:t>
      </w:r>
      <w:r>
        <w:t>FOTI có độ nhạy cao gấp đôi X-quang cánh cắn</w:t>
      </w:r>
    </w:p>
    <w:p>
      <w:pPr>
        <w:ind w:left="259"/>
      </w:pPr>
      <w:r>
        <w:rPr>
          <w:b/>
        </w:rPr>
        <w:t xml:space="preserve">C. </w:t>
      </w:r>
      <w:r>
        <w:t>Cả hai phương pháp có độ nhạy hoàn toàn bằng nhau 100%</w:t>
      </w:r>
    </w:p>
    <w:p>
      <w:pPr>
        <w:ind w:left="259"/>
      </w:pPr>
      <w:r>
        <w:rPr>
          <w:b/>
        </w:rPr>
        <w:t xml:space="preserve">D. </w:t>
      </w:r>
      <w:r>
        <w:t>FOTI chỉ phát hiện được sâu ngà, không phát hiện được sâu men</w:t>
      </w:r>
    </w:p>
    <w:p>
      <w:pPr>
        <w:spacing w:after="140"/>
      </w:pPr>
      <w:r>
        <w:rPr>
          <w:b/>
        </w:rPr>
        <w:t>Đáp án: A</w:t>
      </w:r>
    </w:p>
    <w:p>
      <w:pPr>
        <w:keepNext/>
        <w:spacing w:before="140" w:after="60"/>
      </w:pPr>
      <w:r>
        <w:rPr>
          <w:b/>
        </w:rPr>
        <w:t xml:space="preserve">Câu 320. </w:t>
      </w:r>
      <w:r>
        <w:t>Máy DIAGNOdent (đo huỳnh quang laser) thường cho kết quả DƯƠNG TÍNH GIẢ (chỉ số cao nhưng không có sâu răng) khi bề mặt hố rãnh có chứa các thành phần nào?</w:t>
      </w:r>
    </w:p>
    <w:p>
      <w:pPr>
        <w:ind w:left="259"/>
      </w:pPr>
      <w:r>
        <w:rPr>
          <w:b/>
        </w:rPr>
        <w:t xml:space="preserve">A. </w:t>
      </w:r>
      <w:r>
        <w:t>Nước bọt trong suốt</w:t>
      </w:r>
    </w:p>
    <w:p>
      <w:pPr>
        <w:ind w:left="259"/>
      </w:pPr>
      <w:r>
        <w:rPr>
          <w:b/>
        </w:rPr>
        <w:t xml:space="preserve">B. </w:t>
      </w:r>
      <w:r>
        <w:t>Lớp vec-ni fluoride mới bôi</w:t>
      </w:r>
    </w:p>
    <w:p>
      <w:pPr>
        <w:ind w:left="259"/>
      </w:pPr>
      <w:r>
        <w:rPr>
          <w:b/>
        </w:rPr>
        <w:t xml:space="preserve">C. </w:t>
      </w:r>
      <w:r>
        <w:t>Composite trám bít hố rãnh</w:t>
      </w:r>
    </w:p>
    <w:p>
      <w:pPr>
        <w:ind w:left="259"/>
      </w:pPr>
      <w:r>
        <w:rPr>
          <w:b/>
        </w:rPr>
        <w:t xml:space="preserve">D. </w:t>
      </w:r>
      <w:r>
        <w:t>Mảng bám vi khuẩn, vôi răng, hoặc các sắc tố (stains) hữu cơ đọng trong rãnh</w:t>
      </w:r>
    </w:p>
    <w:p>
      <w:pPr>
        <w:spacing w:after="140"/>
      </w:pPr>
      <w:r>
        <w:rPr>
          <w:b/>
        </w:rPr>
        <w:t>Đáp án: D</w:t>
      </w:r>
    </w:p>
    <w:p>
      <w:pPr>
        <w:keepNext/>
        <w:spacing w:before="140" w:after="60"/>
      </w:pPr>
      <w:r>
        <w:rPr>
          <w:b/>
        </w:rPr>
        <w:t xml:space="preserve">Câu 321. </w:t>
      </w:r>
      <w:r>
        <w:t>Ứng dụng "Phương pháp đo điện trở" (Electrical Conductance / CariesScan) trên lâm sàng gặp khó khăn kỹ thuật nào lớn nhất dễ dẫn đến sai lệch kết quả?</w:t>
      </w:r>
    </w:p>
    <w:p>
      <w:pPr>
        <w:ind w:left="259"/>
      </w:pPr>
      <w:r>
        <w:rPr>
          <w:b/>
        </w:rPr>
        <w:t xml:space="preserve">A. </w:t>
      </w:r>
      <w:r>
        <w:t>Thiết bị cần phải cắm điện 220V rất nguy hiểm</w:t>
      </w:r>
    </w:p>
    <w:p>
      <w:pPr>
        <w:ind w:left="259"/>
      </w:pPr>
      <w:r>
        <w:rPr>
          <w:b/>
        </w:rPr>
        <w:t xml:space="preserve">B. </w:t>
      </w:r>
      <w:r>
        <w:t>Bệnh nhân có răng cấy ghép implant không thể đo được</w:t>
      </w:r>
    </w:p>
    <w:p>
      <w:pPr>
        <w:ind w:left="259"/>
      </w:pPr>
      <w:r>
        <w:rPr>
          <w:b/>
        </w:rPr>
        <w:t xml:space="preserve">C. </w:t>
      </w:r>
      <w:r>
        <w:t>Dòng điện có thể truyền qua lớp nước bọt/nước trên bề mặt răng đi thẳng xuống nướu, tạo ra kết quả điện trở thấp giả tạo (dương tính giả) nếu cách ly không khô hoàn toàn</w:t>
      </w:r>
    </w:p>
    <w:p>
      <w:pPr>
        <w:ind w:left="259"/>
      </w:pPr>
      <w:r>
        <w:rPr>
          <w:b/>
        </w:rPr>
        <w:t xml:space="preserve">D. </w:t>
      </w:r>
      <w:r>
        <w:t>Phá hủy men răng do nhiệt độ cao</w:t>
      </w:r>
    </w:p>
    <w:p>
      <w:pPr>
        <w:spacing w:after="140"/>
      </w:pPr>
      <w:r>
        <w:rPr>
          <w:b/>
        </w:rPr>
        <w:t>Đáp án: C</w:t>
      </w:r>
    </w:p>
    <w:p>
      <w:pPr>
        <w:keepNext/>
        <w:spacing w:before="140" w:after="60"/>
      </w:pPr>
      <w:r>
        <w:rPr>
          <w:b/>
        </w:rPr>
        <w:t xml:space="preserve">Câu 322. </w:t>
      </w:r>
      <w:r>
        <w:t>Theo hướng dẫn của Hiệp hội Nha khoa Hoa Kỳ (ADA), tần suất chụp X-quang cánh cắn theo dõi (follow-up interval) cho một NGƯỜI TRƯỞNG THÀNH có NGUY CƠ SÂU RĂNG CAO là bao lâu?</w:t>
      </w:r>
    </w:p>
    <w:p>
      <w:pPr>
        <w:ind w:left="259"/>
      </w:pPr>
      <w:r>
        <w:rPr>
          <w:b/>
        </w:rPr>
        <w:t xml:space="preserve">A. </w:t>
      </w:r>
      <w:r>
        <w:t>1 - 3 tháng</w:t>
      </w:r>
    </w:p>
    <w:p>
      <w:pPr>
        <w:ind w:left="259"/>
      </w:pPr>
      <w:r>
        <w:rPr>
          <w:b/>
        </w:rPr>
        <w:t xml:space="preserve">B. </w:t>
      </w:r>
      <w:r>
        <w:t>6 - 18 tháng</w:t>
      </w:r>
    </w:p>
    <w:p>
      <w:pPr>
        <w:ind w:left="259"/>
      </w:pPr>
      <w:r>
        <w:rPr>
          <w:b/>
        </w:rPr>
        <w:t xml:space="preserve">C. </w:t>
      </w:r>
      <w:r>
        <w:t>24 - 36 tháng</w:t>
      </w:r>
    </w:p>
    <w:p>
      <w:pPr>
        <w:ind w:left="259"/>
      </w:pPr>
      <w:r>
        <w:rPr>
          <w:b/>
        </w:rPr>
        <w:t xml:space="preserve">D. </w:t>
      </w:r>
      <w:r>
        <w:t>Không bao giờ chụp trừ khi đau</w:t>
      </w:r>
    </w:p>
    <w:p>
      <w:pPr>
        <w:spacing w:after="140"/>
      </w:pPr>
      <w:r>
        <w:rPr>
          <w:b/>
        </w:rPr>
        <w:t>Đáp án: B</w:t>
      </w:r>
    </w:p>
    <w:p>
      <w:pPr>
        <w:keepNext/>
        <w:spacing w:before="140" w:after="60"/>
      </w:pPr>
      <w:r>
        <w:rPr>
          <w:b/>
        </w:rPr>
        <w:t xml:space="preserve">Câu 323. </w:t>
      </w:r>
      <w:r>
        <w:t>Trẻ em đang trong giai đoạn răng hỗn hợp (mixed dentition) và có nguy cơ sâu răng THẤP, khoảng thời gian khuyến cáo giữa hai lần chụp X-quang cánh cắn định kỳ là bao lâu?</w:t>
      </w:r>
    </w:p>
    <w:p>
      <w:pPr>
        <w:ind w:left="259"/>
      </w:pPr>
      <w:r>
        <w:rPr>
          <w:b/>
        </w:rPr>
        <w:t xml:space="preserve">A. </w:t>
      </w:r>
      <w:r>
        <w:t>6 - 12 tháng</w:t>
      </w:r>
    </w:p>
    <w:p>
      <w:pPr>
        <w:ind w:left="259"/>
      </w:pPr>
      <w:r>
        <w:rPr>
          <w:b/>
        </w:rPr>
        <w:t xml:space="preserve">B. </w:t>
      </w:r>
      <w:r>
        <w:t>12 - 24 tháng</w:t>
      </w:r>
    </w:p>
    <w:p>
      <w:pPr>
        <w:ind w:left="259"/>
      </w:pPr>
      <w:r>
        <w:rPr>
          <w:b/>
        </w:rPr>
        <w:t xml:space="preserve">C. </w:t>
      </w:r>
      <w:r>
        <w:t>36 - 48 tháng</w:t>
      </w:r>
    </w:p>
    <w:p>
      <w:pPr>
        <w:ind w:left="259"/>
      </w:pPr>
      <w:r>
        <w:rPr>
          <w:b/>
        </w:rPr>
        <w:t xml:space="preserve">D. </w:t>
      </w:r>
      <w:r>
        <w:t>5 năm</w:t>
      </w:r>
    </w:p>
    <w:p>
      <w:pPr>
        <w:spacing w:after="140"/>
      </w:pPr>
      <w:r>
        <w:rPr>
          <w:b/>
        </w:rPr>
        <w:t>Đáp án: B</w:t>
      </w:r>
    </w:p>
    <w:p>
      <w:pPr>
        <w:keepNext/>
        <w:spacing w:before="140" w:after="60"/>
      </w:pPr>
      <w:r>
        <w:rPr>
          <w:b/>
        </w:rPr>
        <w:t xml:space="preserve">Câu 324. </w:t>
      </w:r>
      <w:r>
        <w:t>Bệnh nhân 15 tuổi, có tổn thương đốm trắng ở mặt ngoài răng 12, bề mặt nhám, có mảng bám tích tụ. Kế hoạch QUẢN LÝ (Management) ĐẦU TIÊN và TỐT NHẤT là gì?</w:t>
      </w:r>
    </w:p>
    <w:p>
      <w:pPr>
        <w:ind w:left="259"/>
      </w:pPr>
      <w:r>
        <w:rPr>
          <w:b/>
        </w:rPr>
        <w:t xml:space="preserve">A. </w:t>
      </w:r>
      <w:r>
        <w:t>Trám composite thẩm mỹ ngay lập tức</w:t>
      </w:r>
    </w:p>
    <w:p>
      <w:pPr>
        <w:ind w:left="259"/>
      </w:pPr>
      <w:r>
        <w:rPr>
          <w:b/>
        </w:rPr>
        <w:t xml:space="preserve">B. </w:t>
      </w:r>
      <w:r>
        <w:t>Xử lý bề mặt bằng acid phosphoric và bôi keo dán (bonding)</w:t>
      </w:r>
    </w:p>
    <w:p>
      <w:pPr>
        <w:ind w:left="259"/>
      </w:pPr>
      <w:r>
        <w:rPr>
          <w:b/>
        </w:rPr>
        <w:t xml:space="preserve">C. </w:t>
      </w:r>
      <w:r>
        <w:t>Chụp CT Cone Beam để xem độ sâu</w:t>
      </w:r>
    </w:p>
    <w:p>
      <w:pPr>
        <w:ind w:left="259"/>
      </w:pPr>
      <w:r>
        <w:rPr>
          <w:b/>
        </w:rPr>
        <w:t xml:space="preserve">D. </w:t>
      </w:r>
      <w:r>
        <w:t>Quản lý không xâm lấn (Non-operative): Hướng dẫn chải răng đúng cách tại vị trí tổn thương, sử dụng kem/nước súc miệng chứa fluoride để thúc đẩy sự bất hoạt tổn thương</w:t>
      </w:r>
    </w:p>
    <w:p>
      <w:pPr>
        <w:spacing w:after="140"/>
      </w:pPr>
      <w:r>
        <w:rPr>
          <w:b/>
        </w:rPr>
        <w:t>Đáp án: D</w:t>
      </w:r>
    </w:p>
    <w:p>
      <w:pPr>
        <w:keepNext/>
        <w:spacing w:before="140" w:after="60"/>
      </w:pPr>
      <w:r>
        <w:rPr>
          <w:b/>
        </w:rPr>
        <w:t xml:space="preserve">Câu 325. </w:t>
      </w:r>
      <w:r>
        <w:t>Thủ thuật TÁCH RĂNG (Tooth separation) bằng thun chỉnh nha được ứng dụng trong chẩn đoán sâu răng mặt bên với mục đích chính là gì?</w:t>
      </w:r>
    </w:p>
    <w:p>
      <w:pPr>
        <w:ind w:left="259"/>
      </w:pPr>
      <w:r>
        <w:rPr>
          <w:b/>
        </w:rPr>
        <w:t xml:space="preserve">A. </w:t>
      </w:r>
      <w:r>
        <w:t>Mở rộng khoảng cách giữa hai răng trong vài ngày để quan sát trực tiếp và thăm khám xúc giác bằng thám trâm xem bề mặt men đã TẠO XOANG (cavitation) hay chưa</w:t>
      </w:r>
    </w:p>
    <w:p>
      <w:pPr>
        <w:ind w:left="259"/>
      </w:pPr>
      <w:r>
        <w:rPr>
          <w:b/>
        </w:rPr>
        <w:t xml:space="preserve">B. </w:t>
      </w:r>
      <w:r>
        <w:t>Đẩy vi khuẩn ra khỏi kẽ răng</w:t>
      </w:r>
    </w:p>
    <w:p>
      <w:pPr>
        <w:ind w:left="259"/>
      </w:pPr>
      <w:r>
        <w:rPr>
          <w:b/>
        </w:rPr>
        <w:t xml:space="preserve">C. </w:t>
      </w:r>
      <w:r>
        <w:t>Nhồi thuốc kháng sinh vào kẽ răng</w:t>
      </w:r>
    </w:p>
    <w:p>
      <w:pPr>
        <w:ind w:left="259"/>
      </w:pPr>
      <w:r>
        <w:rPr>
          <w:b/>
        </w:rPr>
        <w:t xml:space="preserve">D. </w:t>
      </w:r>
      <w:r>
        <w:t>Để nhét màng film X-quang vào dễ dàng hơn</w:t>
      </w:r>
    </w:p>
    <w:p>
      <w:pPr>
        <w:spacing w:after="140"/>
      </w:pPr>
      <w:r>
        <w:rPr>
          <w:b/>
        </w:rPr>
        <w:t>Đáp án: A</w:t>
      </w:r>
    </w:p>
    <w:p>
      <w:pPr>
        <w:keepNext/>
        <w:spacing w:before="140" w:after="60"/>
      </w:pPr>
      <w:r>
        <w:rPr>
          <w:b/>
        </w:rPr>
        <w:t xml:space="preserve">Câu 326. </w:t>
      </w:r>
      <w:r>
        <w:t>Trên lâm sàng, việc đánh giá độ sâu tổn thương sâu hố rãnh (Lesion depth assessment) theo Ekstrand et al. (1997), nếu tổn thương CHỈ NHÌN THẤY SAU KHI THỔI KHÔ 5 GIÂY (ICDAS 1), điều này có ý nghĩa tiên lượng gì?</w:t>
      </w:r>
    </w:p>
    <w:p>
      <w:pPr>
        <w:ind w:left="259"/>
      </w:pPr>
      <w:r>
        <w:rPr>
          <w:b/>
        </w:rPr>
        <w:t xml:space="preserve">A. </w:t>
      </w:r>
      <w:r>
        <w:t>Cần khoan và trám ngay</w:t>
      </w:r>
    </w:p>
    <w:p>
      <w:pPr>
        <w:ind w:left="259"/>
      </w:pPr>
      <w:r>
        <w:rPr>
          <w:b/>
        </w:rPr>
        <w:t xml:space="preserve">B. </w:t>
      </w:r>
      <w:r>
        <w:t>Tổn thương đã tiến triển không thể đảo ngược</w:t>
      </w:r>
    </w:p>
    <w:p>
      <w:pPr>
        <w:ind w:left="259"/>
      </w:pPr>
      <w:r>
        <w:rPr>
          <w:b/>
        </w:rPr>
        <w:t xml:space="preserve">C. </w:t>
      </w:r>
      <w:r>
        <w:t>Sự mất khoáng chỉ giới hạn ở nửa ngoài của men răng, khả năng tái khoáng hóa và bất hoạt bằng biện pháp không xâm lấn là cực kỳ cao</w:t>
      </w:r>
    </w:p>
    <w:p>
      <w:pPr>
        <w:ind w:left="259"/>
      </w:pPr>
      <w:r>
        <w:rPr>
          <w:b/>
        </w:rPr>
        <w:t xml:space="preserve">D. </w:t>
      </w:r>
      <w:r>
        <w:t>Răng chắc chắn sẽ hoại tử tủy</w:t>
      </w:r>
    </w:p>
    <w:p>
      <w:pPr>
        <w:spacing w:after="140"/>
      </w:pPr>
      <w:r>
        <w:rPr>
          <w:b/>
        </w:rPr>
        <w:t>Đáp án: C</w:t>
      </w:r>
    </w:p>
    <w:p>
      <w:pPr>
        <w:keepNext/>
        <w:spacing w:before="140" w:after="60"/>
      </w:pPr>
      <w:r>
        <w:rPr>
          <w:b/>
        </w:rPr>
        <w:t xml:space="preserve">Câu 327. </w:t>
      </w:r>
      <w:r>
        <w:t>Chẩn đoán hình ảnh: Chụp cắt lớp thể tích kỹ thuật số (DVT/CBCT) có ưu điểm gì trong chẩn đoán sâu răng so với chụp cánh cắn (bitewing) truyền thống?</w:t>
      </w:r>
    </w:p>
    <w:p>
      <w:pPr>
        <w:ind w:left="259"/>
      </w:pPr>
      <w:r>
        <w:rPr>
          <w:b/>
        </w:rPr>
        <w:t xml:space="preserve">A. </w:t>
      </w:r>
      <w:r>
        <w:t>Loại bỏ hiện tượng chồng hình 2D, giúp phát hiện chính xác hơn sự tạo xoang ở mặt bên và mức độ xâm lấn ngà của các tổn thương hố rãnh</w:t>
      </w:r>
    </w:p>
    <w:p>
      <w:pPr>
        <w:ind w:left="259"/>
      </w:pPr>
      <w:r>
        <w:rPr>
          <w:b/>
        </w:rPr>
        <w:t xml:space="preserve">B. </w:t>
      </w:r>
      <w:r>
        <w:t>Liều lượng tia bức xạ gần như bằng không</w:t>
      </w:r>
    </w:p>
    <w:p>
      <w:pPr>
        <w:ind w:left="259"/>
      </w:pPr>
      <w:r>
        <w:rPr>
          <w:b/>
        </w:rPr>
        <w:t xml:space="preserve">C. </w:t>
      </w:r>
      <w:r>
        <w:t>Giá thành rẻ hơn chụp cánh cắn</w:t>
      </w:r>
    </w:p>
    <w:p>
      <w:pPr>
        <w:ind w:left="259"/>
      </w:pPr>
      <w:r>
        <w:rPr>
          <w:b/>
        </w:rPr>
        <w:t xml:space="preserve">D. </w:t>
      </w:r>
      <w:r>
        <w:t>Cung cấp thông tin trực tiếp về mức độ hoạt động của vi khuẩn</w:t>
      </w:r>
    </w:p>
    <w:p>
      <w:pPr>
        <w:spacing w:after="140"/>
      </w:pPr>
      <w:r>
        <w:rPr>
          <w:b/>
        </w:rPr>
        <w:t>Đáp án: A</w:t>
      </w:r>
    </w:p>
    <w:p>
      <w:pPr>
        <w:keepNext/>
        <w:spacing w:before="140" w:after="60"/>
      </w:pPr>
      <w:r>
        <w:rPr>
          <w:b/>
        </w:rPr>
        <w:t xml:space="preserve">Câu 328. </w:t>
      </w:r>
      <w:r>
        <w:t>Bệnh nhân 40 tuổi, đi khám định kỳ. X-quang cánh cắn cho thấy thấu quang mờ mặt gần răng 26 giới hạn ở nửa trong của men răng (E2). Phim cánh cắn cách đây 4 năm cũng cho thấy thấu quang y hệt ở vị trí này. Nhận định lâm sàng ĐÚNG NHẤT là gì?</w:t>
      </w:r>
    </w:p>
    <w:p>
      <w:pPr>
        <w:ind w:left="259"/>
      </w:pPr>
      <w:r>
        <w:rPr>
          <w:b/>
        </w:rPr>
        <w:t xml:space="preserve">A. </w:t>
      </w:r>
      <w:r>
        <w:t>Tổn thương đang tiến triển âm thầm, cần trám ngay</w:t>
      </w:r>
    </w:p>
    <w:p>
      <w:pPr>
        <w:ind w:left="259"/>
      </w:pPr>
      <w:r>
        <w:rPr>
          <w:b/>
        </w:rPr>
        <w:t xml:space="preserve">B. </w:t>
      </w:r>
      <w:r>
        <w:t>Vi khuẩn đã kháng với fluoride</w:t>
      </w:r>
    </w:p>
    <w:p>
      <w:pPr>
        <w:ind w:left="259"/>
      </w:pPr>
      <w:r>
        <w:rPr>
          <w:b/>
        </w:rPr>
        <w:t xml:space="preserve">C. </w:t>
      </w:r>
      <w:r>
        <w:t>Tổn thương đã ngừng tiến triển (arrested lesion) trong ít nhất 4 năm qua; không có chỉ định can thiệp phục hồi, chỉ tiếp tục theo dõi</w:t>
      </w:r>
    </w:p>
    <w:p>
      <w:pPr>
        <w:ind w:left="259"/>
      </w:pPr>
      <w:r>
        <w:rPr>
          <w:b/>
        </w:rPr>
        <w:t xml:space="preserve">D. </w:t>
      </w:r>
      <w:r>
        <w:t>Phim X-quang bị hỏng ở cả hai lần chụp</w:t>
      </w:r>
    </w:p>
    <w:p>
      <w:pPr>
        <w:spacing w:after="140"/>
      </w:pPr>
      <w:r>
        <w:rPr>
          <w:b/>
        </w:rPr>
        <w:t>Đáp án: C</w:t>
      </w:r>
    </w:p>
    <w:p>
      <w:pPr>
        <w:keepNext/>
        <w:spacing w:before="140" w:after="60"/>
      </w:pPr>
      <w:r>
        <w:rPr>
          <w:b/>
        </w:rPr>
        <w:t xml:space="preserve">Câu 329. </w:t>
      </w:r>
      <w:r>
        <w:t>Bệnh nhân 25 tuổi, trên răng 36 có một hố rãnh mặt nhai bị đổi màu đen nhạt, không có bóng xám bên dưới, thám trâm lướt qua cứng và trơn. Bệnh nhân muốn trám để "phòng ngừa sâu răng lan rộng". Cách tiếp cận của bác sĩ theo nguyên tắc Y học thực chứng?</w:t>
      </w:r>
    </w:p>
    <w:p>
      <w:pPr>
        <w:ind w:left="259"/>
      </w:pPr>
      <w:r>
        <w:rPr>
          <w:b/>
        </w:rPr>
        <w:t xml:space="preserve">A. </w:t>
      </w:r>
      <w:r>
        <w:t>Giải thích đây là tổn thương đã ngừng tiến triển (arrested caries), việc mài mô răng lành để trám là điều trị quá mức (overtreatment) và sẽ làm tổn hại tuổi thọ của răng. Khuyên giữ nguyên và theo dõi</w:t>
      </w:r>
    </w:p>
    <w:p>
      <w:pPr>
        <w:ind w:left="259"/>
      </w:pPr>
      <w:r>
        <w:rPr>
          <w:b/>
        </w:rPr>
        <w:t xml:space="preserve">B. </w:t>
      </w:r>
      <w:r>
        <w:t>Khoan lấy sạch màu đen rồi trám composite</w:t>
      </w:r>
    </w:p>
    <w:p>
      <w:pPr>
        <w:ind w:left="259"/>
      </w:pPr>
      <w:r>
        <w:rPr>
          <w:b/>
        </w:rPr>
        <w:t xml:space="preserve">C. </w:t>
      </w:r>
      <w:r>
        <w:t>Lấy tủy răng dự phòng</w:t>
      </w:r>
    </w:p>
    <w:p>
      <w:pPr>
        <w:ind w:left="259"/>
      </w:pPr>
      <w:r>
        <w:rPr>
          <w:b/>
        </w:rPr>
        <w:t xml:space="preserve">D. </w:t>
      </w:r>
      <w:r>
        <w:t>Tẩy trắng răng bằng hóa chất mạnh tại vị trí đó</w:t>
      </w:r>
    </w:p>
    <w:p>
      <w:pPr>
        <w:spacing w:after="140"/>
      </w:pPr>
      <w:r>
        <w:rPr>
          <w:b/>
        </w:rPr>
        <w:t>Đáp án: A</w:t>
      </w:r>
    </w:p>
    <w:p>
      <w:pPr>
        <w:keepNext/>
        <w:spacing w:before="140" w:after="60"/>
      </w:pPr>
      <w:r>
        <w:rPr>
          <w:b/>
        </w:rPr>
        <w:t xml:space="preserve">Câu 330. </w:t>
      </w:r>
      <w:r>
        <w:t>Rủi ro y khoa của việc áp dụng HÀNG LOẠT (Battery) nhiều phương pháp chẩn đoán bổ trợ (X-quang, Laser, Transillumination) trên CÙNG MỘT BỀ MẶT răng là gì?</w:t>
      </w:r>
    </w:p>
    <w:p>
      <w:pPr>
        <w:ind w:left="259"/>
      </w:pPr>
      <w:r>
        <w:rPr>
          <w:b/>
        </w:rPr>
        <w:t xml:space="preserve">A. </w:t>
      </w:r>
      <w:r>
        <w:t>Giảm độ nhạy (sensitivity) của tất cả các phương pháp</w:t>
      </w:r>
    </w:p>
    <w:p>
      <w:pPr>
        <w:ind w:left="259"/>
      </w:pPr>
      <w:r>
        <w:rPr>
          <w:b/>
        </w:rPr>
        <w:t xml:space="preserve">B. </w:t>
      </w:r>
      <w:r>
        <w:t>Làm tăng đột biến xác suất phát hiện DƯƠNG TÍNH GIẢ (False positives), dẫn đến việc đưa ra các quyết định can thiệp phục hồi không cần thiết (Overtreatment)</w:t>
      </w:r>
    </w:p>
    <w:p>
      <w:pPr>
        <w:ind w:left="259"/>
      </w:pPr>
      <w:r>
        <w:rPr>
          <w:b/>
        </w:rPr>
        <w:t xml:space="preserve">C. </w:t>
      </w:r>
      <w:r>
        <w:t>Giúp chẩn đoán chính xác tuyệt đối 100%</w:t>
      </w:r>
    </w:p>
    <w:p>
      <w:pPr>
        <w:ind w:left="259"/>
      </w:pPr>
      <w:r>
        <w:rPr>
          <w:b/>
        </w:rPr>
        <w:t xml:space="preserve">D. </w:t>
      </w:r>
      <w:r>
        <w:t>Các thiết bị sẽ làm hỏng lẫn nhau</w:t>
      </w:r>
    </w:p>
    <w:p>
      <w:pPr>
        <w:spacing w:after="140"/>
      </w:pPr>
      <w:r>
        <w:rPr>
          <w:b/>
        </w:rPr>
        <w:t>Đáp án: B</w:t>
      </w:r>
    </w:p>
    <w:p>
      <w:pPr>
        <w:keepNext/>
        <w:spacing w:before="140" w:after="60"/>
      </w:pPr>
      <w:r>
        <w:rPr>
          <w:b/>
        </w:rPr>
        <w:t xml:space="preserve">Câu 331. </w:t>
      </w:r>
      <w:r>
        <w:t>Một trong những dấu hiệu lâm sàng TỐT NHẤT để phân biệt giữa Nhiễm fluor răng (Dental fluorosis) dạng nhẹ và Đốm trắng sâu răng sớm (White spot caries lesion) là gì?</w:t>
      </w:r>
    </w:p>
    <w:p>
      <w:pPr>
        <w:ind w:left="259"/>
      </w:pPr>
      <w:r>
        <w:rPr>
          <w:b/>
        </w:rPr>
        <w:t xml:space="preserve">A. </w:t>
      </w:r>
      <w:r>
        <w:t>Đốm trắng sâu răng luôn có màu nâu</w:t>
      </w:r>
    </w:p>
    <w:p>
      <w:pPr>
        <w:ind w:left="259"/>
      </w:pPr>
      <w:r>
        <w:rPr>
          <w:b/>
        </w:rPr>
        <w:t xml:space="preserve">B. </w:t>
      </w:r>
      <w:r>
        <w:t>Nhiễm fluor phân bố đối xứng trên các răng cùng tên, có dạng các đường vân ngang đục (snow capping), trong khi đốm sâu răng khu trú ở vùng ứ đọng mảng bám (viền nướu, hố rãnh)</w:t>
      </w:r>
    </w:p>
    <w:p>
      <w:pPr>
        <w:ind w:left="259"/>
      </w:pPr>
      <w:r>
        <w:rPr>
          <w:b/>
        </w:rPr>
        <w:t xml:space="preserve">C. </w:t>
      </w:r>
      <w:r>
        <w:t>Nhiễm fluor luôn gây đau đớn</w:t>
      </w:r>
    </w:p>
    <w:p>
      <w:pPr>
        <w:ind w:left="259"/>
      </w:pPr>
      <w:r>
        <w:rPr>
          <w:b/>
        </w:rPr>
        <w:t xml:space="preserve">D. </w:t>
      </w:r>
      <w:r>
        <w:t>Đốm trắng sâu răng không bao giờ có thể tự lành</w:t>
      </w:r>
    </w:p>
    <w:p>
      <w:pPr>
        <w:spacing w:after="140"/>
      </w:pPr>
      <w:r>
        <w:rPr>
          <w:b/>
        </w:rPr>
        <w:t>Đáp án: B</w:t>
      </w:r>
    </w:p>
    <w:p>
      <w:pPr>
        <w:keepNext/>
        <w:spacing w:before="140" w:after="60"/>
      </w:pPr>
      <w:r>
        <w:rPr>
          <w:b/>
        </w:rPr>
        <w:t xml:space="preserve">Câu 332. </w:t>
      </w:r>
      <w:r>
        <w:t>Tại sao phương pháp "Trám bít hố rãnh" (Fissure sealant) lại được xếp vào nhóm "Can thiệp vi xâm lấn" (Micro-invasive measures) thay vì "Không xâm lấn" (Non-invasive)?</w:t>
      </w:r>
    </w:p>
    <w:p>
      <w:pPr>
        <w:ind w:left="259"/>
      </w:pPr>
      <w:r>
        <w:rPr>
          <w:b/>
        </w:rPr>
        <w:t xml:space="preserve">A. </w:t>
      </w:r>
      <w:r>
        <w:t>Vì quá trình thực hiện thường yêu cầu xói mòn men răng bằng acid (etching), làm thay đổi cấu trúc bề mặt men ở mức độ vi thể</w:t>
      </w:r>
    </w:p>
    <w:p>
      <w:pPr>
        <w:ind w:left="259"/>
      </w:pPr>
      <w:r>
        <w:rPr>
          <w:b/>
        </w:rPr>
        <w:t xml:space="preserve">B. </w:t>
      </w:r>
      <w:r>
        <w:t>Vì luôn phải dùng mũi khoan để mài rãnh</w:t>
      </w:r>
    </w:p>
    <w:p>
      <w:pPr>
        <w:ind w:left="259"/>
      </w:pPr>
      <w:r>
        <w:rPr>
          <w:b/>
        </w:rPr>
        <w:t xml:space="preserve">C. </w:t>
      </w:r>
      <w:r>
        <w:t>Vì nó tiêu diệt vi khuẩn</w:t>
      </w:r>
    </w:p>
    <w:p>
      <w:pPr>
        <w:ind w:left="259"/>
      </w:pPr>
      <w:r>
        <w:rPr>
          <w:b/>
        </w:rPr>
        <w:t xml:space="preserve">D. </w:t>
      </w:r>
      <w:r>
        <w:t>Vì vật liệu trám thấm sâu vào tủy răng</w:t>
      </w:r>
    </w:p>
    <w:p>
      <w:pPr>
        <w:spacing w:after="140"/>
      </w:pPr>
      <w:r>
        <w:rPr>
          <w:b/>
        </w:rPr>
        <w:t>Đáp án: A</w:t>
      </w:r>
    </w:p>
    <w:p>
      <w:pPr>
        <w:keepNext/>
        <w:spacing w:before="140" w:after="60"/>
      </w:pPr>
      <w:r>
        <w:rPr>
          <w:b/>
        </w:rPr>
        <w:t xml:space="preserve">Câu 333. </w:t>
      </w:r>
      <w:r>
        <w:t>Tình huống: Bệnh nhi 7 tuổi, vừa mọc răng 16 và 26, hố rãnh sâu, trẻ vệ sinh răng miệng chưa tốt, DMFT sữa = 4. Chỉ định "Trám bít hố rãnh" (Preventive fissure sealing) lúc này mang ý nghĩa sinh bệnh học gì?</w:t>
      </w:r>
    </w:p>
    <w:p>
      <w:pPr>
        <w:ind w:left="259"/>
      </w:pPr>
      <w:r>
        <w:rPr>
          <w:b/>
        </w:rPr>
        <w:t xml:space="preserve">A. </w:t>
      </w:r>
      <w:r>
        <w:t>Điều trị triệu chứng đau cho trẻ</w:t>
      </w:r>
    </w:p>
    <w:p>
      <w:pPr>
        <w:ind w:left="259"/>
      </w:pPr>
      <w:r>
        <w:rPr>
          <w:b/>
        </w:rPr>
        <w:t xml:space="preserve">B. </w:t>
      </w:r>
      <w:r>
        <w:t>Tạo ra rào cản vật lý (diffusion barrier) làm biến đổi hình thái bề mặt từ khó làm sạch thành dễ làm sạch, cắt đứt môi trường ứ đọng vi khuẩn trên răng có nguy cơ cao</w:t>
      </w:r>
    </w:p>
    <w:p>
      <w:pPr>
        <w:ind w:left="259"/>
      </w:pPr>
      <w:r>
        <w:rPr>
          <w:b/>
        </w:rPr>
        <w:t xml:space="preserve">C. </w:t>
      </w:r>
      <w:r>
        <w:t>Phóng thích lượng lớn canxi để bù đắp men răng</w:t>
      </w:r>
    </w:p>
    <w:p>
      <w:pPr>
        <w:ind w:left="259"/>
      </w:pPr>
      <w:r>
        <w:rPr>
          <w:b/>
        </w:rPr>
        <w:t xml:space="preserve">D. </w:t>
      </w:r>
      <w:r>
        <w:t>Ngăn cản sự mọc lên của răng đối diện</w:t>
      </w:r>
    </w:p>
    <w:p>
      <w:pPr>
        <w:spacing w:after="140"/>
      </w:pPr>
      <w:r>
        <w:rPr>
          <w:b/>
        </w:rPr>
        <w:t>Đáp án: B</w:t>
      </w:r>
    </w:p>
    <w:p>
      <w:pPr>
        <w:keepNext/>
        <w:spacing w:before="140" w:after="60"/>
      </w:pPr>
      <w:r>
        <w:rPr>
          <w:b/>
        </w:rPr>
        <w:t xml:space="preserve">Câu 334. </w:t>
      </w:r>
      <w:r>
        <w:t>Trong một đợt khám sàng lọc (screening) sức khỏe học đường, bác sĩ phát hiện một đốm đục nhỏ ở mặt ngoài răng 11. Đốm đục nằm ở 1/3 giữa thân răng, ranh giới tròn rõ ràng, bề mặt nhẵn bóng, không bám mảng bám. Chẩn đoán phân biệt NGHĨ ĐẾN NHIỀU NHẤT là gì?</w:t>
      </w:r>
    </w:p>
    <w:p>
      <w:pPr>
        <w:ind w:left="259"/>
      </w:pPr>
      <w:r>
        <w:rPr>
          <w:b/>
        </w:rPr>
        <w:t xml:space="preserve">A. </w:t>
      </w:r>
      <w:r>
        <w:t>Sâu răng đang hoạt động (Active caries) do chải răng kém</w:t>
      </w:r>
    </w:p>
    <w:p>
      <w:pPr>
        <w:ind w:left="259"/>
      </w:pPr>
      <w:r>
        <w:rPr>
          <w:b/>
        </w:rPr>
        <w:t xml:space="preserve">B. </w:t>
      </w:r>
      <w:r>
        <w:t>Tổn thương xoi mòn (Erosion) do chanh</w:t>
      </w:r>
    </w:p>
    <w:p>
      <w:pPr>
        <w:ind w:left="259"/>
      </w:pPr>
      <w:r>
        <w:rPr>
          <w:b/>
        </w:rPr>
        <w:t xml:space="preserve">C. </w:t>
      </w:r>
      <w:r>
        <w:t>Tủy răng đã hoại tử</w:t>
      </w:r>
    </w:p>
    <w:p>
      <w:pPr>
        <w:ind w:left="259"/>
      </w:pPr>
      <w:r>
        <w:rPr>
          <w:b/>
        </w:rPr>
        <w:t xml:space="preserve">D. </w:t>
      </w:r>
      <w:r>
        <w:t>Khiếm khuyết giảm khoáng hóa men răng không do fluor (Non-fluoride enamel hypomineralization / Opacity)</w:t>
      </w:r>
    </w:p>
    <w:p>
      <w:pPr>
        <w:spacing w:after="140"/>
      </w:pPr>
      <w:r>
        <w:rPr>
          <w:b/>
        </w:rPr>
        <w:t>Đáp án: D</w:t>
      </w:r>
    </w:p>
    <w:p>
      <w:pPr>
        <w:keepNext/>
        <w:spacing w:before="140" w:after="60"/>
      </w:pPr>
      <w:r>
        <w:rPr>
          <w:b/>
        </w:rPr>
        <w:t xml:space="preserve">Câu 335. </w:t>
      </w:r>
      <w:r>
        <w:t>Khái niệm "Tái khoáng hóa" (Remineralization) trên lâm sàng CHỈ THỰC SỰ XẢY RA với điều kiện sinh lý học nào?</w:t>
      </w:r>
    </w:p>
    <w:p>
      <w:pPr>
        <w:ind w:left="259"/>
      </w:pPr>
      <w:r>
        <w:rPr>
          <w:b/>
        </w:rPr>
        <w:t xml:space="preserve">A. </w:t>
      </w:r>
      <w:r>
        <w:t>Khi mảng bám duy trì ở độ pH 4.0 liên tục</w:t>
      </w:r>
    </w:p>
    <w:p>
      <w:pPr>
        <w:ind w:left="259"/>
      </w:pPr>
      <w:r>
        <w:rPr>
          <w:b/>
        </w:rPr>
        <w:t xml:space="preserve">B. </w:t>
      </w:r>
      <w:r>
        <w:t>Khi lỗ xoang sâu đã chạm đến tủy răng</w:t>
      </w:r>
    </w:p>
    <w:p>
      <w:pPr>
        <w:ind w:left="259"/>
      </w:pPr>
      <w:r>
        <w:rPr>
          <w:b/>
        </w:rPr>
        <w:t xml:space="preserve">C. </w:t>
      </w:r>
      <w:r>
        <w:t>Khi vẫn còn bộ khung tinh thể apatite bị mất khoáng bán phần để các ion khoáng lắng đọng, và dịch mảng bám/nước bọt duy trì trạng thái quá bão hòa (supersaturated) với khoáng chất</w:t>
      </w:r>
    </w:p>
    <w:p>
      <w:pPr>
        <w:ind w:left="259"/>
      </w:pPr>
      <w:r>
        <w:rPr>
          <w:b/>
        </w:rPr>
        <w:t xml:space="preserve">D. </w:t>
      </w:r>
      <w:r>
        <w:t>Khi dùng kháng sinh liều cao</w:t>
      </w:r>
    </w:p>
    <w:p>
      <w:pPr>
        <w:spacing w:after="140"/>
      </w:pPr>
      <w:r>
        <w:rPr>
          <w:b/>
        </w:rPr>
        <w:t>Đáp án: C</w:t>
      </w:r>
    </w:p>
    <w:p>
      <w:pPr>
        <w:keepNext/>
        <w:spacing w:before="140" w:after="60"/>
      </w:pPr>
      <w:r>
        <w:rPr>
          <w:b/>
        </w:rPr>
        <w:t xml:space="preserve">Câu 336. </w:t>
      </w:r>
      <w:r>
        <w:t>Bệnh nhân 25 tuổi, đi khám răng định kỳ, khai báo dạo này thường xuyên uống nước chanh mật ong mỗi sáng. Khám thấy mặt ngoài các răng cửa hàm trên mất đi độ bóng tự nhiên, men răng mỏng đi, bộc lộ ngà răng hơi vàng bên dưới, KHÔNG CÓ mảng bám, KHÔNG nhám khi thăm khám. Chẩn đoán bệnh lý chính xác nhất là gì?</w:t>
      </w:r>
    </w:p>
    <w:p>
      <w:pPr>
        <w:ind w:left="259"/>
      </w:pPr>
      <w:r>
        <w:rPr>
          <w:b/>
        </w:rPr>
        <w:t xml:space="preserve">A. </w:t>
      </w:r>
      <w:r>
        <w:t>Tổn thương xoi mòn (Erosion) do acid từ chế độ ăn</w:t>
      </w:r>
    </w:p>
    <w:p>
      <w:pPr>
        <w:ind w:left="259"/>
      </w:pPr>
      <w:r>
        <w:rPr>
          <w:b/>
        </w:rPr>
        <w:t xml:space="preserve">B. </w:t>
      </w:r>
      <w:r>
        <w:t>Sâu răng đang tiến triển cực nhanh</w:t>
      </w:r>
    </w:p>
    <w:p>
      <w:pPr>
        <w:ind w:left="259"/>
      </w:pPr>
      <w:r>
        <w:rPr>
          <w:b/>
        </w:rPr>
        <w:t xml:space="preserve">C. </w:t>
      </w:r>
      <w:r>
        <w:t>Mòn ngót cổ răng do chải răng mạnh</w:t>
      </w:r>
    </w:p>
    <w:p>
      <w:pPr>
        <w:ind w:left="259"/>
      </w:pPr>
      <w:r>
        <w:rPr>
          <w:b/>
        </w:rPr>
        <w:t xml:space="preserve">D. </w:t>
      </w:r>
      <w:r>
        <w:t>Sâu men đã bất hoạt</w:t>
      </w:r>
    </w:p>
    <w:p>
      <w:pPr>
        <w:spacing w:after="140"/>
      </w:pPr>
      <w:r>
        <w:rPr>
          <w:b/>
        </w:rPr>
        <w:t>Đáp án: A</w:t>
      </w:r>
    </w:p>
    <w:p>
      <w:pPr>
        <w:keepNext/>
        <w:spacing w:before="140" w:after="60"/>
      </w:pPr>
      <w:r>
        <w:rPr>
          <w:b/>
        </w:rPr>
        <w:t xml:space="preserve">Câu 337. </w:t>
      </w:r>
      <w:r>
        <w:t>Khi đối diện với một tổn thương Xoi mòn (Erosion) như ở Câu 336, chiến lược QUẢN LÝ (Management) khác biệt thế nào so với tổn thương Sâu răng (Caries) thông thường?</w:t>
      </w:r>
    </w:p>
    <w:p>
      <w:pPr>
        <w:ind w:left="259"/>
      </w:pPr>
      <w:r>
        <w:rPr>
          <w:b/>
        </w:rPr>
        <w:t xml:space="preserve">A. </w:t>
      </w:r>
      <w:r>
        <w:t>Xoi mòn cần trám toàn bộ các răng, sâu răng chỉ cần bôi fluor</w:t>
      </w:r>
    </w:p>
    <w:p>
      <w:pPr>
        <w:ind w:left="259"/>
      </w:pPr>
      <w:r>
        <w:rPr>
          <w:b/>
        </w:rPr>
        <w:t xml:space="preserve">B. </w:t>
      </w:r>
      <w:r>
        <w:t>Trọng tâm của xoi mòn là kiểm soát sự tiếp xúc trực tiếp với acid từ chế độ ăn hoặc trào ngược dạ dày (ví dụ: tư vấn giảm thức uống chua), không phải là tập trung vào kiểm soát mảng bám vi khuẩn như sâu răng</w:t>
      </w:r>
    </w:p>
    <w:p>
      <w:pPr>
        <w:ind w:left="259"/>
      </w:pPr>
      <w:r>
        <w:rPr>
          <w:b/>
        </w:rPr>
        <w:t xml:space="preserve">C. </w:t>
      </w:r>
      <w:r>
        <w:t>Xoi mòn bắt buộc phải nhổ răng, sâu răng thì trám</w:t>
      </w:r>
    </w:p>
    <w:p>
      <w:pPr>
        <w:ind w:left="259"/>
      </w:pPr>
      <w:r>
        <w:rPr>
          <w:b/>
        </w:rPr>
        <w:t xml:space="preserve">D. </w:t>
      </w:r>
      <w:r>
        <w:t>Không có gì khác biệt, cả hai đều do vi khuẩn S. mutans</w:t>
      </w:r>
    </w:p>
    <w:p>
      <w:pPr>
        <w:spacing w:after="140"/>
      </w:pPr>
      <w:r>
        <w:rPr>
          <w:b/>
        </w:rPr>
        <w:t>Đáp án: B</w:t>
      </w:r>
    </w:p>
    <w:p>
      <w:pPr>
        <w:keepNext/>
        <w:spacing w:before="140" w:after="60"/>
      </w:pPr>
      <w:r>
        <w:rPr>
          <w:b/>
        </w:rPr>
        <w:t xml:space="preserve">Câu 338. </w:t>
      </w:r>
      <w:r>
        <w:t>Phương pháp nào sau đây là LỰA CHỌN ƯU TIÊN để theo dõi sự thành công của một can thiệp không xâm lấn (ví dụ: hướng dẫn vệ sinh và bôi fluoride) trên tổn thương đốm trắng mặt ngoài sau 6 tháng?</w:t>
      </w:r>
    </w:p>
    <w:p>
      <w:pPr>
        <w:ind w:left="259"/>
      </w:pPr>
      <w:r>
        <w:rPr>
          <w:b/>
        </w:rPr>
        <w:t xml:space="preserve">A. </w:t>
      </w:r>
      <w:r>
        <w:t>Chụp CT Cone Beam</w:t>
      </w:r>
    </w:p>
    <w:p>
      <w:pPr>
        <w:ind w:left="259"/>
      </w:pPr>
      <w:r>
        <w:rPr>
          <w:b/>
        </w:rPr>
        <w:t xml:space="preserve">B. </w:t>
      </w:r>
      <w:r>
        <w:t>Khám thị giác - xúc giác (Visual-tactile assessment) để đánh giá sự thay đổi của độ bóng, độ nhám bề mặt và sự biến mất của mảng bám tại chỗ</w:t>
      </w:r>
    </w:p>
    <w:p>
      <w:pPr>
        <w:ind w:left="259"/>
      </w:pPr>
      <w:r>
        <w:rPr>
          <w:b/>
        </w:rPr>
        <w:t xml:space="preserve">C. </w:t>
      </w:r>
      <w:r>
        <w:t>Chụp X-quang cánh cắn</w:t>
      </w:r>
    </w:p>
    <w:p>
      <w:pPr>
        <w:ind w:left="259"/>
      </w:pPr>
      <w:r>
        <w:rPr>
          <w:b/>
        </w:rPr>
        <w:t xml:space="preserve">D. </w:t>
      </w:r>
      <w:r>
        <w:t>Đo huỳnh quang bằng DIAGNOdent</w:t>
      </w:r>
    </w:p>
    <w:p>
      <w:pPr>
        <w:spacing w:after="140"/>
      </w:pPr>
      <w:r>
        <w:rPr>
          <w:b/>
        </w:rPr>
        <w:t>Đáp án: B</w:t>
      </w:r>
    </w:p>
    <w:p>
      <w:pPr>
        <w:keepNext/>
        <w:spacing w:before="140" w:after="60"/>
      </w:pPr>
      <w:r>
        <w:rPr>
          <w:b/>
        </w:rPr>
        <w:t xml:space="preserve">Câu 339. </w:t>
      </w:r>
      <w:r>
        <w:t>Khi đánh giá sự thay đổi của một miếng trám (Filling Assessment), tình trạng "Ditching" (hở khe viền miếng trám) nhỏ hơn 0.4mm thường ĐƯỢC ĐIỀU TRỊ BẰNG CÁCH NÀO nếu không có dấu hiệu sâu răng hoạt động?</w:t>
      </w:r>
    </w:p>
    <w:p>
      <w:pPr>
        <w:ind w:left="259"/>
      </w:pPr>
      <w:r>
        <w:rPr>
          <w:b/>
        </w:rPr>
        <w:t xml:space="preserve">A. </w:t>
      </w:r>
      <w:r>
        <w:t>Tháo bỏ toàn bộ và trám lại</w:t>
      </w:r>
    </w:p>
    <w:p>
      <w:pPr>
        <w:ind w:left="259"/>
      </w:pPr>
      <w:r>
        <w:rPr>
          <w:b/>
        </w:rPr>
        <w:t xml:space="preserve">B. </w:t>
      </w:r>
      <w:r>
        <w:t>Theo dõi hoặc đánh bóng/mài chỉnh lại viền miếng trám (refurbishing) để dễ làm sạch, không cần thay thế</w:t>
      </w:r>
    </w:p>
    <w:p>
      <w:pPr>
        <w:ind w:left="259"/>
      </w:pPr>
      <w:r>
        <w:rPr>
          <w:b/>
        </w:rPr>
        <w:t xml:space="preserve">C. </w:t>
      </w:r>
      <w:r>
        <w:t>Mở rộng khe hở thành xoang lớn hơn để nhét thuốc</w:t>
      </w:r>
    </w:p>
    <w:p>
      <w:pPr>
        <w:ind w:left="259"/>
      </w:pPr>
      <w:r>
        <w:rPr>
          <w:b/>
        </w:rPr>
        <w:t xml:space="preserve">D. </w:t>
      </w:r>
      <w:r>
        <w:t>Nhổ chiếc răng đó</w:t>
      </w:r>
    </w:p>
    <w:p>
      <w:pPr>
        <w:spacing w:after="140"/>
      </w:pPr>
      <w:r>
        <w:rPr>
          <w:b/>
        </w:rPr>
        <w:t>Đáp án: B</w:t>
      </w:r>
    </w:p>
    <w:p>
      <w:pPr>
        <w:keepNext/>
        <w:spacing w:before="140" w:after="60"/>
      </w:pPr>
      <w:r>
        <w:rPr>
          <w:b/>
        </w:rPr>
        <w:t xml:space="preserve">Câu 340. </w:t>
      </w:r>
      <w:r>
        <w:t>Yếu tố "Socioeconomic status" (Tình trạng kinh tế xã hội) ảnh hưởng như thế nào đến bệnh lý sâu răng theo quan điểm dịch tễ học hiện đại?</w:t>
      </w:r>
    </w:p>
    <w:p>
      <w:pPr>
        <w:ind w:left="259"/>
      </w:pPr>
      <w:r>
        <w:rPr>
          <w:b/>
        </w:rPr>
        <w:t xml:space="preserve">A. </w:t>
      </w:r>
      <w:r>
        <w:t>Người giàu có tỷ lệ sâu răng cao hơn do ăn nhiều đường</w:t>
      </w:r>
    </w:p>
    <w:p>
      <w:pPr>
        <w:ind w:left="259"/>
      </w:pPr>
      <w:r>
        <w:rPr>
          <w:b/>
        </w:rPr>
        <w:t xml:space="preserve">B. </w:t>
      </w:r>
      <w:r>
        <w:t>Kinh tế xã hội hoàn toàn không liên quan đến sâu răng</w:t>
      </w:r>
    </w:p>
    <w:p>
      <w:pPr>
        <w:ind w:left="259"/>
      </w:pPr>
      <w:r>
        <w:rPr>
          <w:b/>
        </w:rPr>
        <w:t xml:space="preserve">C. </w:t>
      </w:r>
      <w:r>
        <w:t>Có sự phân cực xã hội rõ rệt: phần lớn gánh nặng sâu răng (caries burden) chưa được điều trị tập trung ở nhóm người có tình trạng kinh tế - xã hội và giáo dục thấp</w:t>
      </w:r>
    </w:p>
    <w:p>
      <w:pPr>
        <w:ind w:left="259"/>
      </w:pPr>
      <w:r>
        <w:rPr>
          <w:b/>
        </w:rPr>
        <w:t xml:space="preserve">D. </w:t>
      </w:r>
      <w:r>
        <w:t>Người nghèo có men răng bẩm sinh kháng acid tốt hơn</w:t>
      </w:r>
    </w:p>
    <w:p>
      <w:pPr>
        <w:spacing w:after="140"/>
      </w:pPr>
      <w:r>
        <w:rPr>
          <w:b/>
        </w:rPr>
        <w:t>Đáp án: C</w:t>
      </w:r>
    </w:p>
    <w:p>
      <w:pPr>
        <w:keepNext/>
        <w:spacing w:before="140" w:after="60"/>
      </w:pPr>
      <w:r>
        <w:rPr>
          <w:b/>
        </w:rPr>
        <w:t xml:space="preserve">Câu 341. </w:t>
      </w:r>
      <w:r>
        <w:t>Khái niệm "Tertiary Prevention" (Dự phòng cấp ba) trong quản lý sâu răng lâm sàng tương đương với hành động y khoa nào?</w:t>
      </w:r>
    </w:p>
    <w:p>
      <w:pPr>
        <w:ind w:left="259"/>
      </w:pPr>
      <w:r>
        <w:rPr>
          <w:b/>
        </w:rPr>
        <w:t xml:space="preserve">A. </w:t>
      </w:r>
      <w:r>
        <w:t>Can thiệp phục hồi (Trám răng) các lỗ sâu đã tạo xoang nhằm khôi phục hình dạng, chức năng và ngăn ngừa bệnh tiến triển thành viêm tủy/mất răng</w:t>
      </w:r>
    </w:p>
    <w:p>
      <w:pPr>
        <w:ind w:left="259"/>
      </w:pPr>
      <w:r>
        <w:rPr>
          <w:b/>
        </w:rPr>
        <w:t xml:space="preserve">B. </w:t>
      </w:r>
      <w:r>
        <w:t>Khuyên bệnh nhân chải răng với fluoride</w:t>
      </w:r>
    </w:p>
    <w:p>
      <w:pPr>
        <w:ind w:left="259"/>
      </w:pPr>
      <w:r>
        <w:rPr>
          <w:b/>
        </w:rPr>
        <w:t xml:space="preserve">C. </w:t>
      </w:r>
      <w:r>
        <w:t>Trám bít hố rãnh trên răng khỏe mạnh</w:t>
      </w:r>
    </w:p>
    <w:p>
      <w:pPr>
        <w:ind w:left="259"/>
      </w:pPr>
      <w:r>
        <w:rPr>
          <w:b/>
        </w:rPr>
        <w:t xml:space="preserve">D. </w:t>
      </w:r>
      <w:r>
        <w:t>Hướng dẫn chế độ ăn ít đường</w:t>
      </w:r>
    </w:p>
    <w:p>
      <w:pPr>
        <w:spacing w:after="140"/>
      </w:pPr>
      <w:r>
        <w:rPr>
          <w:b/>
        </w:rPr>
        <w:t>Đáp án: A</w:t>
      </w:r>
    </w:p>
    <w:p>
      <w:pPr>
        <w:keepNext/>
        <w:spacing w:before="140" w:after="60"/>
      </w:pPr>
      <w:r>
        <w:rPr>
          <w:b/>
        </w:rPr>
        <w:t xml:space="preserve">Câu 342. </w:t>
      </w:r>
      <w:r>
        <w:t>Quá trình "Lành thương" (Healing) của mô cứng răng đối với một tổn thương đốm trắng đã bất hoạt được mô tả chính xác nhất bằng thuật ngữ y khoa nào?</w:t>
      </w:r>
    </w:p>
    <w:p>
      <w:pPr>
        <w:ind w:left="259"/>
      </w:pPr>
      <w:r>
        <w:rPr>
          <w:b/>
        </w:rPr>
        <w:t xml:space="preserve">A. </w:t>
      </w:r>
      <w:r>
        <w:t>Restitutio ad integrum (Phục hồi nguyên vẹn như cũ)</w:t>
      </w:r>
    </w:p>
    <w:p>
      <w:pPr>
        <w:ind w:left="259"/>
      </w:pPr>
      <w:r>
        <w:rPr>
          <w:b/>
        </w:rPr>
        <w:t xml:space="preserve">B. </w:t>
      </w:r>
      <w:r>
        <w:t>Tái sinh tế bào men</w:t>
      </w:r>
    </w:p>
    <w:p>
      <w:pPr>
        <w:ind w:left="259"/>
      </w:pPr>
      <w:r>
        <w:rPr>
          <w:b/>
        </w:rPr>
        <w:t xml:space="preserve">C. </w:t>
      </w:r>
      <w:r>
        <w:t>Repair with scarring (Sửa chữa bằng cách tạo sẹo), trong đó bề mặt mài nhẵn lại nhưng độ xốp bên trong vẫn tồn tại như một vết sẹo quang học</w:t>
      </w:r>
    </w:p>
    <w:p>
      <w:pPr>
        <w:ind w:left="259"/>
      </w:pPr>
      <w:r>
        <w:rPr>
          <w:b/>
        </w:rPr>
        <w:t xml:space="preserve">D. </w:t>
      </w:r>
      <w:r>
        <w:t>Hoại tử vô khuẩn</w:t>
      </w:r>
    </w:p>
    <w:p>
      <w:pPr>
        <w:spacing w:after="140"/>
      </w:pPr>
      <w:r>
        <w:rPr>
          <w:b/>
        </w:rPr>
        <w:t>Đáp án: C</w:t>
      </w:r>
    </w:p>
    <w:p>
      <w:pPr>
        <w:keepNext/>
        <w:spacing w:before="140" w:after="60"/>
      </w:pPr>
      <w:r>
        <w:rPr>
          <w:b/>
        </w:rPr>
        <w:t xml:space="preserve">Câu 343. </w:t>
      </w:r>
      <w:r>
        <w:t>Tình huống: Bệnh nhân 80 tuổi, có nhiều tổn thương sâu chân răng. Bác sĩ bôi véc-ni chlorhexidine và fluoride định kỳ, kết hợp hướng dẫn chải răng. 6 tháng sau, các tổn thương chân răng chuyển sang màu đen bóng, sờ cứng. Tuy nhiên, một số vùng nướu quanh tổn thương vẫn chảy máu khi thăm khám. Đánh giá tình trạng hoạt động CỦA TỔN THƯƠNG RĂNG lúc này là gì?</w:t>
      </w:r>
    </w:p>
    <w:p>
      <w:pPr>
        <w:ind w:left="259"/>
      </w:pPr>
      <w:r>
        <w:rPr>
          <w:b/>
        </w:rPr>
        <w:t xml:space="preserve">A. </w:t>
      </w:r>
      <w:r>
        <w:t>Tổn thương răng vẫn ĐANG HOẠT ĐỘNG vì nướu còn chảy máu</w:t>
      </w:r>
    </w:p>
    <w:p>
      <w:pPr>
        <w:ind w:left="259"/>
      </w:pPr>
      <w:r>
        <w:rPr>
          <w:b/>
        </w:rPr>
        <w:t xml:space="preserve">B. </w:t>
      </w:r>
      <w:r>
        <w:t>Tổn thương răng ĐÃ NGỪNG HOẠT ĐỘNG (Arrested) dựa trên tiêu chí cứng, bóng. Chảy máu nướu ở đây có thể do viêm nướu mạn tính không liên quan trực tiếp đến hoạt động của mảng bám cariogenic tại tổn thương</w:t>
      </w:r>
    </w:p>
    <w:p>
      <w:pPr>
        <w:ind w:left="259"/>
      </w:pPr>
      <w:r>
        <w:rPr>
          <w:b/>
        </w:rPr>
        <w:t xml:space="preserve">C. </w:t>
      </w:r>
      <w:r>
        <w:t>Tổn thương đã tiến vào tủy</w:t>
      </w:r>
    </w:p>
    <w:p>
      <w:pPr>
        <w:ind w:left="259"/>
      </w:pPr>
      <w:r>
        <w:rPr>
          <w:b/>
        </w:rPr>
        <w:t xml:space="preserve">D. </w:t>
      </w:r>
      <w:r>
        <w:t>Tổn thương đang bong tróc</w:t>
      </w:r>
    </w:p>
    <w:p>
      <w:pPr>
        <w:spacing w:after="140"/>
      </w:pPr>
      <w:r>
        <w:rPr>
          <w:b/>
        </w:rPr>
        <w:t>Đáp án: B</w:t>
      </w:r>
    </w:p>
    <w:p>
      <w:pPr>
        <w:keepNext/>
        <w:spacing w:before="140" w:after="60"/>
      </w:pPr>
      <w:r>
        <w:rPr>
          <w:b/>
        </w:rPr>
        <w:t xml:space="preserve">Câu 344. </w:t>
      </w:r>
      <w:r>
        <w:t>Đối với bệnh nhân cao tuổi (trên 65 tuổi), việc đánh giá nguy cơ sâu răng thường có sự khác biệt so với trẻ em ở yếu tố nào MẠNH MẼ NHẤT?</w:t>
      </w:r>
    </w:p>
    <w:p>
      <w:pPr>
        <w:ind w:left="259"/>
      </w:pPr>
      <w:r>
        <w:rPr>
          <w:b/>
        </w:rPr>
        <w:t xml:space="preserve">A. </w:t>
      </w:r>
      <w:r>
        <w:t>Trẻ em ăn nhiều đường hơn người già</w:t>
      </w:r>
    </w:p>
    <w:p>
      <w:pPr>
        <w:ind w:left="259"/>
      </w:pPr>
      <w:r>
        <w:rPr>
          <w:b/>
        </w:rPr>
        <w:t xml:space="preserve">B. </w:t>
      </w:r>
      <w:r>
        <w:t>Men răng người già xốp hơn trẻ em</w:t>
      </w:r>
    </w:p>
    <w:p>
      <w:pPr>
        <w:ind w:left="259"/>
      </w:pPr>
      <w:r>
        <w:rPr>
          <w:b/>
        </w:rPr>
        <w:t xml:space="preserve">C. </w:t>
      </w:r>
      <w:r>
        <w:t>Sự gia tăng tỷ lệ tụt nướu làm lộ chân răng, kết hợp với suy giảm lưu lượng nước bọt do đa vi lượng thuốc (polypharmacy), làm tăng vọt nguy cơ sâu chân răng (Root caries)</w:t>
      </w:r>
    </w:p>
    <w:p>
      <w:pPr>
        <w:ind w:left="259"/>
      </w:pPr>
      <w:r>
        <w:rPr>
          <w:b/>
        </w:rPr>
        <w:t xml:space="preserve">D. </w:t>
      </w:r>
      <w:r>
        <w:t>Người già không biết cách đánh răng</w:t>
      </w:r>
    </w:p>
    <w:p>
      <w:pPr>
        <w:spacing w:after="140"/>
      </w:pPr>
      <w:r>
        <w:rPr>
          <w:b/>
        </w:rPr>
        <w:t>Đáp án: C</w:t>
      </w:r>
    </w:p>
    <w:p>
      <w:pPr>
        <w:keepNext/>
        <w:spacing w:before="140" w:after="60"/>
      </w:pPr>
      <w:r>
        <w:rPr>
          <w:b/>
        </w:rPr>
        <w:t xml:space="preserve">Câu 345. </w:t>
      </w:r>
      <w:r>
        <w:t>Việc dán kín bề mặt một tổn thương sâu men sớm bằng composite mỏng (Sealant) có tác dụng "Chữa bệnh" (Cure) theo nghĩa nào?</w:t>
      </w:r>
    </w:p>
    <w:p>
      <w:pPr>
        <w:ind w:left="259"/>
      </w:pPr>
      <w:r>
        <w:rPr>
          <w:b/>
        </w:rPr>
        <w:t xml:space="preserve">A. </w:t>
      </w:r>
      <w:r>
        <w:t>Nó biến đổi vi khuẩn thành tế bào vô hại</w:t>
      </w:r>
    </w:p>
    <w:p>
      <w:pPr>
        <w:ind w:left="259"/>
      </w:pPr>
      <w:r>
        <w:rPr>
          <w:b/>
        </w:rPr>
        <w:t xml:space="preserve">B. </w:t>
      </w:r>
      <w:r>
        <w:t>Kéo các tinh thể khoáng từ tủy răng ra ngoài</w:t>
      </w:r>
    </w:p>
    <w:p>
      <w:pPr>
        <w:ind w:left="259"/>
      </w:pPr>
      <w:r>
        <w:rPr>
          <w:b/>
        </w:rPr>
        <w:t xml:space="preserve">C. </w:t>
      </w:r>
      <w:r>
        <w:t>Mặc dù không đảo ngược được tổn thương, nó "đóng băng" quá trình bệnh bằng cách cách ly vi khuẩn khỏi nguồn dinh dưỡng bên ngoài, làm ngừng sự sụt giảm pH</w:t>
      </w:r>
    </w:p>
    <w:p>
      <w:pPr>
        <w:ind w:left="259"/>
      </w:pPr>
      <w:r>
        <w:rPr>
          <w:b/>
        </w:rPr>
        <w:t xml:space="preserve">D. </w:t>
      </w:r>
      <w:r>
        <w:t>Vật liệu tự động nhả acid lactic để cân bằng môi trường</w:t>
      </w:r>
    </w:p>
    <w:p>
      <w:pPr>
        <w:spacing w:after="140"/>
      </w:pPr>
      <w:r>
        <w:rPr>
          <w:b/>
        </w:rPr>
        <w:t>Đáp án: C</w:t>
      </w:r>
    </w:p>
    <w:p>
      <w:pPr>
        <w:keepNext/>
        <w:spacing w:before="140" w:after="60"/>
      </w:pPr>
      <w:r>
        <w:rPr>
          <w:b/>
        </w:rPr>
        <w:t xml:space="preserve">Câu 346. </w:t>
      </w:r>
      <w:r>
        <w:t>Phương pháp chẩn đoán sâu răng nào sau đây KHÔNG THỂ phân biệt được giữa một tổn thương đang tiến triển (Active) và một tổn thương đã ngừng tiến triển (Arrested) nếu chỉ thực hiện 1 lần duy nhất?</w:t>
      </w:r>
    </w:p>
    <w:p>
      <w:pPr>
        <w:ind w:left="259"/>
      </w:pPr>
      <w:r>
        <w:rPr>
          <w:b/>
        </w:rPr>
        <w:t xml:space="preserve">A. </w:t>
      </w:r>
      <w:r>
        <w:t>Khám thị giác kết hợp thổi khô (đánh giá độ bóng)</w:t>
      </w:r>
    </w:p>
    <w:p>
      <w:pPr>
        <w:ind w:left="259"/>
      </w:pPr>
      <w:r>
        <w:rPr>
          <w:b/>
        </w:rPr>
        <w:t xml:space="preserve">B. </w:t>
      </w:r>
      <w:r>
        <w:t>Khám xúc giác bằng sườn thám trâm (đánh giá độ nhám)</w:t>
      </w:r>
    </w:p>
    <w:p>
      <w:pPr>
        <w:ind w:left="259"/>
      </w:pPr>
      <w:r>
        <w:rPr>
          <w:b/>
        </w:rPr>
        <w:t xml:space="preserve">C. </w:t>
      </w:r>
      <w:r>
        <w:t>Đánh giá sự ứ đọng mảng bám tại tổn thương</w:t>
      </w:r>
    </w:p>
    <w:p>
      <w:pPr>
        <w:ind w:left="259"/>
      </w:pPr>
      <w:r>
        <w:rPr>
          <w:b/>
        </w:rPr>
        <w:t xml:space="preserve">D. </w:t>
      </w:r>
      <w:r>
        <w:t>Chụp X-quang cánh cắn (Bitewing radiography)</w:t>
      </w:r>
    </w:p>
    <w:p>
      <w:pPr>
        <w:spacing w:after="140"/>
      </w:pPr>
      <w:r>
        <w:rPr>
          <w:b/>
        </w:rPr>
        <w:t>Đáp án: D</w:t>
      </w:r>
    </w:p>
    <w:p>
      <w:pPr>
        <w:keepNext/>
        <w:spacing w:before="140" w:after="60"/>
      </w:pPr>
      <w:r>
        <w:rPr>
          <w:b/>
        </w:rPr>
        <w:t xml:space="preserve">Câu 347. </w:t>
      </w:r>
      <w:r>
        <w:t>Trong chẩn đoán sâu răng ẩn (hidden caries), bệnh nhân có thể biểu hiện triệu chứng chủ quan nào GỢI Ý MẠNH MẼ sự hiện diện của một tổn thương ngà rộng dù men răng trông nguyên vẹn?</w:t>
      </w:r>
    </w:p>
    <w:p>
      <w:pPr>
        <w:ind w:left="259"/>
      </w:pPr>
      <w:r>
        <w:rPr>
          <w:b/>
        </w:rPr>
        <w:t xml:space="preserve">A. </w:t>
      </w:r>
      <w:r>
        <w:t>Đau nhức liên tục dữ dội cả ngày lẫn đêm</w:t>
      </w:r>
    </w:p>
    <w:p>
      <w:pPr>
        <w:ind w:left="259"/>
      </w:pPr>
      <w:r>
        <w:rPr>
          <w:b/>
        </w:rPr>
        <w:t xml:space="preserve">B. </w:t>
      </w:r>
      <w:r>
        <w:t>Cảm giác ê buốt hoặc đau nhói thoáng qua khi ăn đồ ngọt hoặc lạnh, do dung dịch ưu trương lọt qua các vi khe hở của men răng kích thích dịch ống ngà</w:t>
      </w:r>
    </w:p>
    <w:p>
      <w:pPr>
        <w:ind w:left="259"/>
      </w:pPr>
      <w:r>
        <w:rPr>
          <w:b/>
        </w:rPr>
        <w:t xml:space="preserve">C. </w:t>
      </w:r>
      <w:r>
        <w:t>Sưng nề nướu quanh răng</w:t>
      </w:r>
    </w:p>
    <w:p>
      <w:pPr>
        <w:ind w:left="259"/>
      </w:pPr>
      <w:r>
        <w:rPr>
          <w:b/>
        </w:rPr>
        <w:t xml:space="preserve">D. </w:t>
      </w:r>
      <w:r>
        <w:t>Không bao giờ có bất kỳ triệu chứng gì</w:t>
      </w:r>
    </w:p>
    <w:p>
      <w:pPr>
        <w:spacing w:after="140"/>
      </w:pPr>
      <w:r>
        <w:rPr>
          <w:b/>
        </w:rPr>
        <w:t>Đáp án: B</w:t>
      </w:r>
    </w:p>
    <w:p>
      <w:pPr>
        <w:keepNext/>
        <w:spacing w:before="140" w:after="60"/>
      </w:pPr>
      <w:r>
        <w:rPr>
          <w:b/>
        </w:rPr>
        <w:t xml:space="preserve">Câu 348. </w:t>
      </w:r>
      <w:r>
        <w:t>Mô hình "Điều trị sâu răng theo mức độ rủi ro" (Risk-based Caries Management) yêu cầu bước nào là BẮT BUỘC trước khi thiết lập tần suất tái khám (recall interval) cho bệnh nhân?</w:t>
      </w:r>
    </w:p>
    <w:p>
      <w:pPr>
        <w:ind w:left="259"/>
      </w:pPr>
      <w:r>
        <w:rPr>
          <w:b/>
        </w:rPr>
        <w:t xml:space="preserve">A. </w:t>
      </w:r>
      <w:r>
        <w:t>Yêu cầu bệnh nhân thanh toán toàn bộ chi phí</w:t>
      </w:r>
    </w:p>
    <w:p>
      <w:pPr>
        <w:ind w:left="259"/>
      </w:pPr>
      <w:r>
        <w:rPr>
          <w:b/>
        </w:rPr>
        <w:t xml:space="preserve">B. </w:t>
      </w:r>
      <w:r>
        <w:t>Chụp CT toàn hàm</w:t>
      </w:r>
    </w:p>
    <w:p>
      <w:pPr>
        <w:ind w:left="259"/>
      </w:pPr>
      <w:r>
        <w:rPr>
          <w:b/>
        </w:rPr>
        <w:t xml:space="preserve">C. </w:t>
      </w:r>
      <w:r>
        <w:t>Phân loại bệnh nhân vào các nhóm nguy cơ cụ thể (Cao, Trung bình, Thấp) dựa trên việc phân tích các yếu tố bệnh sử, lâm sàng và chỉ báo bệnh</w:t>
      </w:r>
    </w:p>
    <w:p>
      <w:pPr>
        <w:ind w:left="259"/>
      </w:pPr>
      <w:r>
        <w:rPr>
          <w:b/>
        </w:rPr>
        <w:t xml:space="preserve">D. </w:t>
      </w:r>
      <w:r>
        <w:t>Phải trám ít nhất một chiếc răng</w:t>
      </w:r>
    </w:p>
    <w:p>
      <w:pPr>
        <w:spacing w:after="140"/>
      </w:pPr>
      <w:r>
        <w:rPr>
          <w:b/>
        </w:rPr>
        <w:t>Đáp án: C</w:t>
      </w:r>
    </w:p>
    <w:p>
      <w:pPr>
        <w:keepNext/>
        <w:spacing w:before="140" w:after="60"/>
      </w:pPr>
      <w:r>
        <w:rPr>
          <w:b/>
        </w:rPr>
        <w:t xml:space="preserve">Câu 349. </w:t>
      </w:r>
      <w:r>
        <w:t>Tại sao vi khuẩn Lactobacilli lại không được xem là tác nhân KHỞI PHÁT (initiator) sâu răng, nhưng lại là dấu hiệu của sự TĂNG TỐC (accelerator) tổn thương?</w:t>
      </w:r>
    </w:p>
    <w:p>
      <w:pPr>
        <w:ind w:left="259"/>
      </w:pPr>
      <w:r>
        <w:rPr>
          <w:b/>
        </w:rPr>
        <w:t xml:space="preserve">A. </w:t>
      </w:r>
      <w:r>
        <w:t>Chúng bám dính kém trên men răng láng nhưng cực kỳ ưa acid (aciduric), do đó chúng sinh sôi bùng nổ khi lỗ xoang đã hình thành và pH duy trì ở mức rất thấp, thúc đẩy nhanh sự phá hủy ngà</w:t>
      </w:r>
    </w:p>
    <w:p>
      <w:pPr>
        <w:ind w:left="259"/>
      </w:pPr>
      <w:r>
        <w:rPr>
          <w:b/>
        </w:rPr>
        <w:t xml:space="preserve">B. </w:t>
      </w:r>
      <w:r>
        <w:t>Chúng chỉ xuất hiện khi bệnh nhân đánh răng quá mạnh</w:t>
      </w:r>
    </w:p>
    <w:p>
      <w:pPr>
        <w:ind w:left="259"/>
      </w:pPr>
      <w:r>
        <w:rPr>
          <w:b/>
        </w:rPr>
        <w:t xml:space="preserve">C. </w:t>
      </w:r>
      <w:r>
        <w:t>Chúng là vi khuẩn có lợi giúp tiêu hóa đường</w:t>
      </w:r>
    </w:p>
    <w:p>
      <w:pPr>
        <w:ind w:left="259"/>
      </w:pPr>
      <w:r>
        <w:rPr>
          <w:b/>
        </w:rPr>
        <w:t xml:space="preserve">D. </w:t>
      </w:r>
      <w:r>
        <w:t>Chúng tiết ra enzym phân giải protein ngay lập tức</w:t>
      </w:r>
    </w:p>
    <w:p>
      <w:pPr>
        <w:spacing w:after="140"/>
      </w:pPr>
      <w:r>
        <w:rPr>
          <w:b/>
        </w:rPr>
        <w:t>Đáp án: A</w:t>
      </w:r>
    </w:p>
    <w:p>
      <w:pPr>
        <w:keepNext/>
        <w:spacing w:before="140" w:after="60"/>
      </w:pPr>
      <w:r>
        <w:rPr>
          <w:b/>
        </w:rPr>
        <w:t xml:space="preserve">Câu 350. </w:t>
      </w:r>
      <w:r>
        <w:t>Tổng hợp ca lâm sàng: Bệnh nhi 12 tuổi, DMFT = 0, đến khám định kỳ. Mới mọc răng 37 và 47, hố rãnh sâu nhưng không có đổi màu. Trẻ vệ sinh răng miệng tốt, ăn uống cân bằng, sống trong vùng có nước máy fluor hóa. Kế hoạch quản lý NÀO LÀ HỢP LÝ NHẤT?</w:t>
      </w:r>
    </w:p>
    <w:p>
      <w:pPr>
        <w:ind w:left="259"/>
      </w:pPr>
      <w:r>
        <w:rPr>
          <w:b/>
        </w:rPr>
        <w:t xml:space="preserve">A. </w:t>
      </w:r>
      <w:r>
        <w:t>Nguy cơ sâu răng thấp. Trám bít hố rãnh không thực sự cần thiết lúc này, không chụp X-quang, tiếp tục duy trì thói quen hiện tại và hẹn tái khám sau 12-24 tháng</w:t>
      </w:r>
    </w:p>
    <w:p>
      <w:pPr>
        <w:ind w:left="259"/>
      </w:pPr>
      <w:r>
        <w:rPr>
          <w:b/>
        </w:rPr>
        <w:t xml:space="preserve">B. </w:t>
      </w:r>
      <w:r>
        <w:t>Khoan mở rộng rãnh răng 37, 47 và trám amalgam phòng ngừa</w:t>
      </w:r>
    </w:p>
    <w:p>
      <w:pPr>
        <w:ind w:left="259"/>
      </w:pPr>
      <w:r>
        <w:rPr>
          <w:b/>
        </w:rPr>
        <w:t xml:space="preserve">C. </w:t>
      </w:r>
      <w:r>
        <w:t>Bắt buộc trám bít hố rãnh ngay lập tức và hẹn tái khám mỗi 3 tháng</w:t>
      </w:r>
    </w:p>
    <w:p>
      <w:pPr>
        <w:ind w:left="259"/>
      </w:pPr>
      <w:r>
        <w:rPr>
          <w:b/>
        </w:rPr>
        <w:t xml:space="preserve">D. </w:t>
      </w:r>
      <w:r>
        <w:t>Kê đơn nước súc miệng chlorhexidine dùng hàng ngày để duy trì DMFT = 0</w:t>
      </w:r>
    </w:p>
    <w:p>
      <w:pPr>
        <w:spacing w:after="140"/>
      </w:pPr>
      <w:r>
        <w:rPr>
          <w:b/>
        </w:rPr>
        <w:t>Đáp án: A</w:t>
      </w:r>
    </w:p>
    <w:p>
      <w:pPr>
        <w:keepNext/>
        <w:spacing w:before="140" w:after="60"/>
      </w:pPr>
      <w:r>
        <w:rPr>
          <w:b/>
        </w:rPr>
        <w:t xml:space="preserve">Câu 351. </w:t>
      </w:r>
      <w:r>
        <w:t>Bệnh nhân nam 22 tuổi, có nhiều tổn thương đốm trắng mờ đục và nhám ở vùng cổ răng các răng cửa hàm trên, kèm theo viêm nướu viền. Đánh giá nguy cơ sâu răng ở mức cao. Quyết định can thiệp ĐẦU TIÊN và QUAN TRỌNG NHẤT trong kế hoạch quản lý bệnh nhân này là gì?</w:t>
      </w:r>
    </w:p>
    <w:p>
      <w:pPr>
        <w:ind w:left="259"/>
      </w:pPr>
      <w:r>
        <w:rPr>
          <w:b/>
        </w:rPr>
        <w:t xml:space="preserve">A. </w:t>
      </w:r>
      <w:r>
        <w:t>Khoan loại bỏ các đốm trắng và trám bằng composite để phục hồi thẩm mỹ</w:t>
      </w:r>
    </w:p>
    <w:p>
      <w:pPr>
        <w:ind w:left="259"/>
      </w:pPr>
      <w:r>
        <w:rPr>
          <w:b/>
        </w:rPr>
        <w:t xml:space="preserve">B. </w:t>
      </w:r>
      <w:r>
        <w:t>Quản lý không xâm lấn: hướng dẫn kiểm soát mảng bám, tư vấn giảm đường và sử dụng kem đánh răng có nồng độ fluoride cao để thúc đẩy bất hoạt tổn thương</w:t>
      </w:r>
    </w:p>
    <w:p>
      <w:pPr>
        <w:ind w:left="259"/>
      </w:pPr>
      <w:r>
        <w:rPr>
          <w:b/>
        </w:rPr>
        <w:t xml:space="preserve">C. </w:t>
      </w:r>
      <w:r>
        <w:t>Phủ keo dán (bonding) lên toàn bộ vùng cổ răng để cách ly vi khuẩn</w:t>
      </w:r>
    </w:p>
    <w:p>
      <w:pPr>
        <w:ind w:left="259"/>
      </w:pPr>
      <w:r>
        <w:rPr>
          <w:b/>
        </w:rPr>
        <w:t xml:space="preserve">D. </w:t>
      </w:r>
      <w:r>
        <w:t>Kê đơn thuốc kháng sinh phổ rộng để tiêu diệt triệt để vi khuẩn cariogenic trong mảng bám</w:t>
      </w:r>
    </w:p>
    <w:p>
      <w:pPr>
        <w:spacing w:after="140"/>
      </w:pPr>
      <w:r>
        <w:rPr>
          <w:b/>
        </w:rPr>
        <w:t>Đáp án: B</w:t>
      </w:r>
    </w:p>
    <w:p>
      <w:pPr>
        <w:keepNext/>
        <w:spacing w:before="140" w:after="60"/>
      </w:pPr>
      <w:r>
        <w:rPr>
          <w:b/>
        </w:rPr>
        <w:t xml:space="preserve">Câu 352. </w:t>
      </w:r>
      <w:r>
        <w:t>Trong quan điểm quản lý sâu răng hiện đại, mục đích sinh lý học của việc "Trám bít hố rãnh" (Fissure sealing) đối với một tổn thương sâu men chưa tạo xoang đang hoạt động là gì?</w:t>
      </w:r>
    </w:p>
    <w:p>
      <w:pPr>
        <w:ind w:left="259"/>
      </w:pPr>
      <w:r>
        <w:rPr>
          <w:b/>
        </w:rPr>
        <w:t xml:space="preserve">A. </w:t>
      </w:r>
      <w:r>
        <w:t>Tái khoáng hóa toàn bộ lớp men đã bị mất khoáng thông qua sự giải phóng canxi từ vật liệu</w:t>
      </w:r>
    </w:p>
    <w:p>
      <w:pPr>
        <w:ind w:left="259"/>
      </w:pPr>
      <w:r>
        <w:rPr>
          <w:b/>
        </w:rPr>
        <w:t xml:space="preserve">B. </w:t>
      </w:r>
      <w:r>
        <w:t>Tiêu diệt vi khuẩn bên trong hố rãnh bằng thành phần hóa học độc tính của vật liệu</w:t>
      </w:r>
    </w:p>
    <w:p>
      <w:pPr>
        <w:ind w:left="259"/>
      </w:pPr>
      <w:r>
        <w:rPr>
          <w:b/>
        </w:rPr>
        <w:t xml:space="preserve">C. </w:t>
      </w:r>
      <w:r>
        <w:t>Tạo ra một rào cản khuếch tán (diffusion barrier) vật lý, cắt đứt nguồn cung cấp dinh dưỡng cho màng sinh học vi khuẩn, từ đó làm ngừng quá trình mất khoáng</w:t>
      </w:r>
    </w:p>
    <w:p>
      <w:pPr>
        <w:ind w:left="259"/>
      </w:pPr>
      <w:r>
        <w:rPr>
          <w:b/>
        </w:rPr>
        <w:t xml:space="preserve">D. </w:t>
      </w:r>
      <w:r>
        <w:t>Tăng cường độ cứng cơ học để men răng không bị nứt vỡ dưới áp lực nhai</w:t>
      </w:r>
    </w:p>
    <w:p>
      <w:pPr>
        <w:spacing w:after="140"/>
      </w:pPr>
      <w:r>
        <w:rPr>
          <w:b/>
        </w:rPr>
        <w:t>Đáp án: C</w:t>
      </w:r>
    </w:p>
    <w:p>
      <w:pPr>
        <w:keepNext/>
        <w:spacing w:before="140" w:after="60"/>
      </w:pPr>
      <w:r>
        <w:rPr>
          <w:b/>
        </w:rPr>
        <w:t xml:space="preserve">Câu 353. </w:t>
      </w:r>
      <w:r>
        <w:t>Bệnh nhân 65 tuổi đến khám định kỳ. Khám lâm sàng thấy một tổn thương ở mặt ngoài chân răng 34 có màu đen sậm, bề mặt nhẵn bóng và cứng như đá khi thăm khám bằng thám trâm. Nướu viền khỏe mạnh. Xử trí lâm sàng nào sau đây là phù hợp nhất?</w:t>
      </w:r>
    </w:p>
    <w:p>
      <w:pPr>
        <w:ind w:left="259"/>
      </w:pPr>
      <w:r>
        <w:rPr>
          <w:b/>
        </w:rPr>
        <w:t xml:space="preserve">A. </w:t>
      </w:r>
      <w:r>
        <w:t>Ghi nhận đây là tổn thương đã bất hoạt (arrested lesion), không cần can thiệp phục hồi, chỉ khuyên bệnh nhân tiếp tục duy trì vệ sinh răng miệng</w:t>
      </w:r>
    </w:p>
    <w:p>
      <w:pPr>
        <w:ind w:left="259"/>
      </w:pPr>
      <w:r>
        <w:rPr>
          <w:b/>
        </w:rPr>
        <w:t xml:space="preserve">B. </w:t>
      </w:r>
      <w:r>
        <w:t>Khoan lấy bỏ toàn bộ mô đen đến khi thấy ngà vàng và trám phục hồi bằng amalgam</w:t>
      </w:r>
    </w:p>
    <w:p>
      <w:pPr>
        <w:ind w:left="259"/>
      </w:pPr>
      <w:r>
        <w:rPr>
          <w:b/>
        </w:rPr>
        <w:t xml:space="preserve">C. </w:t>
      </w:r>
      <w:r>
        <w:t>Mài bỏ lớp bề mặt và phủ glass ionomer cement để dự phòng</w:t>
      </w:r>
    </w:p>
    <w:p>
      <w:pPr>
        <w:ind w:left="259"/>
      </w:pPr>
      <w:r>
        <w:rPr>
          <w:b/>
        </w:rPr>
        <w:t xml:space="preserve">D. </w:t>
      </w:r>
      <w:r>
        <w:t>Bôi bạc diammine fluoride (SDF) để tiêu diệt vi khuẩn còn sót lại</w:t>
      </w:r>
    </w:p>
    <w:p>
      <w:pPr>
        <w:spacing w:after="140"/>
      </w:pPr>
      <w:r>
        <w:rPr>
          <w:b/>
        </w:rPr>
        <w:t>Đáp án: A</w:t>
      </w:r>
    </w:p>
    <w:p>
      <w:pPr>
        <w:keepNext/>
        <w:spacing w:before="140" w:after="60"/>
      </w:pPr>
      <w:r>
        <w:rPr>
          <w:b/>
        </w:rPr>
        <w:t xml:space="preserve">Câu 354. </w:t>
      </w:r>
      <w:r>
        <w:t>Triết lý "Điều trị phục hồi (Restoration) mang tính chất điều trị triệu chứng, không phải điều trị nguyên nhân" có ý nghĩa ứng dụng lâm sàng như thế nào khi lập kế hoạch điều trị?</w:t>
      </w:r>
    </w:p>
    <w:p>
      <w:pPr>
        <w:ind w:left="259"/>
      </w:pPr>
      <w:r>
        <w:rPr>
          <w:b/>
        </w:rPr>
        <w:t xml:space="preserve">A. </w:t>
      </w:r>
      <w:r>
        <w:t>Không bao giờ nên trám răng vì sâu răng chắc chắn sẽ tái phát</w:t>
      </w:r>
    </w:p>
    <w:p>
      <w:pPr>
        <w:ind w:left="259"/>
      </w:pPr>
      <w:r>
        <w:rPr>
          <w:b/>
        </w:rPr>
        <w:t xml:space="preserve">B. </w:t>
      </w:r>
      <w:r>
        <w:t>Chỉ nên dùng các vật liệu trám có chứa kháng sinh để loại bỏ tận gốc nguyên nhân</w:t>
      </w:r>
    </w:p>
    <w:p>
      <w:pPr>
        <w:ind w:left="259"/>
      </w:pPr>
      <w:r>
        <w:rPr>
          <w:b/>
        </w:rPr>
        <w:t xml:space="preserve">C. </w:t>
      </w:r>
      <w:r>
        <w:t>Điều trị phục hồi chỉ áp dụng cho người cao tuổi, không áp dụng cho trẻ em</w:t>
      </w:r>
    </w:p>
    <w:p>
      <w:pPr>
        <w:ind w:left="259"/>
      </w:pPr>
      <w:r>
        <w:rPr>
          <w:b/>
        </w:rPr>
        <w:t xml:space="preserve">D. </w:t>
      </w:r>
      <w:r>
        <w:t>Việc trám răng chỉ giúp khôi phục hình thể và khả năng làm sạch; bệnh nhân sẽ tiếp tục bị sâu răng thứ phát nếu các yếu tố nguy cơ (mảng bám, chế độ ăn) không được kiểm soát</w:t>
      </w:r>
    </w:p>
    <w:p>
      <w:pPr>
        <w:spacing w:after="140"/>
      </w:pPr>
      <w:r>
        <w:rPr>
          <w:b/>
        </w:rPr>
        <w:t>Đáp án: D</w:t>
      </w:r>
    </w:p>
    <w:p>
      <w:pPr>
        <w:keepNext/>
        <w:spacing w:before="140" w:after="60"/>
      </w:pPr>
      <w:r>
        <w:rPr>
          <w:b/>
        </w:rPr>
        <w:t xml:space="preserve">Câu 355. </w:t>
      </w:r>
      <w:r>
        <w:t>Bệnh nhân 15 tuổi, có nguy cơ sâu răng rất thấp, vệ sinh răng miệng xuất sắc. X-quang cánh cắn định kỳ phát hiện một vùng thấu quang ở mặt xa răng 25 giới hạn ở nửa trong của lớp men (E2). Bề mặt tiếp xúc chặt, không có bóng mờ màu xám. Lựa chọn quản lý nào sau đây là ĐÚNG ĐẮN NHẤT?</w:t>
      </w:r>
    </w:p>
    <w:p>
      <w:pPr>
        <w:ind w:left="259"/>
      </w:pPr>
      <w:r>
        <w:rPr>
          <w:b/>
        </w:rPr>
        <w:t xml:space="preserve">A. </w:t>
      </w:r>
      <w:r>
        <w:t>Mở tủy và trám xoang loại II bằng composite vì tổn thương E2 đã tiến sát ngà</w:t>
      </w:r>
    </w:p>
    <w:p>
      <w:pPr>
        <w:ind w:left="259"/>
      </w:pPr>
      <w:r>
        <w:rPr>
          <w:b/>
        </w:rPr>
        <w:t xml:space="preserve">B. </w:t>
      </w:r>
      <w:r>
        <w:t>Mài mở rộng khoảng tiếp xúc để dễ dàng làm sạch mảng bám</w:t>
      </w:r>
    </w:p>
    <w:p>
      <w:pPr>
        <w:ind w:left="259"/>
      </w:pPr>
      <w:r>
        <w:rPr>
          <w:b/>
        </w:rPr>
        <w:t xml:space="preserve">C. </w:t>
      </w:r>
      <w:r>
        <w:t>Tư vấn duy trì dùng chỉ nha khoa, kem đánh răng có fluoride và theo dõi sự tiến triển bằng X-quang sau 12-24 tháng</w:t>
      </w:r>
    </w:p>
    <w:p>
      <w:pPr>
        <w:ind w:left="259"/>
      </w:pPr>
      <w:r>
        <w:rPr>
          <w:b/>
        </w:rPr>
        <w:t xml:space="preserve">D. </w:t>
      </w:r>
      <w:r>
        <w:t>Dùng đai thép tách răng và đặt thuốc diệt tủy dự phòng</w:t>
      </w:r>
    </w:p>
    <w:p>
      <w:pPr>
        <w:spacing w:after="140"/>
      </w:pPr>
      <w:r>
        <w:rPr>
          <w:b/>
        </w:rPr>
        <w:t>Đáp án: C</w:t>
      </w:r>
    </w:p>
    <w:p>
      <w:pPr>
        <w:keepNext/>
        <w:spacing w:before="140" w:after="60"/>
      </w:pPr>
      <w:r>
        <w:rPr>
          <w:b/>
        </w:rPr>
        <w:t xml:space="preserve">Câu 356. </w:t>
      </w:r>
      <w:r>
        <w:t>Khi đọc phim X-quang cánh cắn, mức độ thấu quang lan đến vị trí nào thì xác suất bề mặt mặt bên ĐÃ TẠO XOANG (cavitation) tăng lên đáng kể (trên 50%), thường trở thành chỉ định bắt buộc cho can thiệp phục hồi?</w:t>
      </w:r>
    </w:p>
    <w:p>
      <w:pPr>
        <w:ind w:left="259"/>
      </w:pPr>
      <w:r>
        <w:rPr>
          <w:b/>
        </w:rPr>
        <w:t xml:space="preserve">A. </w:t>
      </w:r>
      <w:r>
        <w:t>Nằm ở 1/3 giữa hoặc 1/3 trong của lớp ngà răng (D2, D3)</w:t>
      </w:r>
    </w:p>
    <w:p>
      <w:pPr>
        <w:ind w:left="259"/>
      </w:pPr>
      <w:r>
        <w:rPr>
          <w:b/>
        </w:rPr>
        <w:t xml:space="preserve">B. </w:t>
      </w:r>
      <w:r>
        <w:t>Nằm ở 1/2 ngoài của lớp men răng (E1)</w:t>
      </w:r>
    </w:p>
    <w:p>
      <w:pPr>
        <w:ind w:left="259"/>
      </w:pPr>
      <w:r>
        <w:rPr>
          <w:b/>
        </w:rPr>
        <w:t xml:space="preserve">C. </w:t>
      </w:r>
      <w:r>
        <w:t>Nằm ở 1/2 trong của lớp men răng (E2)</w:t>
      </w:r>
    </w:p>
    <w:p>
      <w:pPr>
        <w:ind w:left="259"/>
      </w:pPr>
      <w:r>
        <w:rPr>
          <w:b/>
        </w:rPr>
        <w:t xml:space="preserve">D. </w:t>
      </w:r>
      <w:r>
        <w:t>Mới chạm đến đường nối men - ngà (EDJ)</w:t>
      </w:r>
    </w:p>
    <w:p>
      <w:pPr>
        <w:spacing w:after="140"/>
      </w:pPr>
      <w:r>
        <w:rPr>
          <w:b/>
        </w:rPr>
        <w:t>Đáp án: A</w:t>
      </w:r>
    </w:p>
    <w:p>
      <w:pPr>
        <w:keepNext/>
        <w:spacing w:before="140" w:after="60"/>
      </w:pPr>
      <w:r>
        <w:rPr>
          <w:b/>
        </w:rPr>
        <w:t xml:space="preserve">Câu 357. </w:t>
      </w:r>
      <w:r>
        <w:t>Bệnh nhân nữ 45 tuổi có miếng trám amalgam cũ ở răng 46. Khám thấy có rãnh hở viền (marginal ditching) khoảng 0.2mm, viền men không đổi màu, không có mảng bám ứ đọng, đáy rãnh cứng. Bệnh nhân không ê buốt. Xử trí lâm sàng ưu tiên là gì?</w:t>
      </w:r>
    </w:p>
    <w:p>
      <w:pPr>
        <w:ind w:left="259"/>
      </w:pPr>
      <w:r>
        <w:rPr>
          <w:b/>
        </w:rPr>
        <w:t xml:space="preserve">A. </w:t>
      </w:r>
      <w:r>
        <w:t>Thay thế toàn bộ miếng trám amalgam bằng composite</w:t>
      </w:r>
    </w:p>
    <w:p>
      <w:pPr>
        <w:ind w:left="259"/>
      </w:pPr>
      <w:r>
        <w:rPr>
          <w:b/>
        </w:rPr>
        <w:t xml:space="preserve">B. </w:t>
      </w:r>
      <w:r>
        <w:t>Tháo miếng trám và điều trị nội nha</w:t>
      </w:r>
    </w:p>
    <w:p>
      <w:pPr>
        <w:ind w:left="259"/>
      </w:pPr>
      <w:r>
        <w:rPr>
          <w:b/>
        </w:rPr>
        <w:t xml:space="preserve">C. </w:t>
      </w:r>
      <w:r>
        <w:t>Đây là khuyết tật rìa không có dấu hiệu sâu răng hoạt động, chỉ cần theo dõi hoặc đánh bóng mài chỉnh lại (refurbishing)</w:t>
      </w:r>
    </w:p>
    <w:p>
      <w:pPr>
        <w:ind w:left="259"/>
      </w:pPr>
      <w:r>
        <w:rPr>
          <w:b/>
        </w:rPr>
        <w:t xml:space="preserve">D. </w:t>
      </w:r>
      <w:r>
        <w:t>Mở rộng rãnh hở để nhét thuốc kháng sinh</w:t>
      </w:r>
    </w:p>
    <w:p>
      <w:pPr>
        <w:spacing w:after="140"/>
      </w:pPr>
      <w:r>
        <w:rPr>
          <w:b/>
        </w:rPr>
        <w:t>Đáp án: C</w:t>
      </w:r>
    </w:p>
    <w:p>
      <w:pPr>
        <w:keepNext/>
        <w:spacing w:before="140" w:after="60"/>
      </w:pPr>
      <w:r>
        <w:rPr>
          <w:b/>
        </w:rPr>
        <w:t xml:space="preserve">Câu 358. </w:t>
      </w:r>
      <w:r>
        <w:t>Sự thất bại của các can thiệp không xâm lấn (Non-operative management) đối với các tổn thương sâu men đang hoạt động chủ yếu xuất phát từ nguyên nhân cốt lõi nào?</w:t>
      </w:r>
    </w:p>
    <w:p>
      <w:pPr>
        <w:ind w:left="259"/>
      </w:pPr>
      <w:r>
        <w:rPr>
          <w:b/>
        </w:rPr>
        <w:t xml:space="preserve">A. </w:t>
      </w:r>
      <w:r>
        <w:t>Sự thiếu tuân thủ của bệnh nhân trong việc thay đổi hành vi (kiểm soát mảng bám, tần suất ăn đường)</w:t>
      </w:r>
    </w:p>
    <w:p>
      <w:pPr>
        <w:ind w:left="259"/>
      </w:pPr>
      <w:r>
        <w:rPr>
          <w:b/>
        </w:rPr>
        <w:t xml:space="preserve">B. </w:t>
      </w:r>
      <w:r>
        <w:t>Lựa chọn sai loại kem đánh răng</w:t>
      </w:r>
    </w:p>
    <w:p>
      <w:pPr>
        <w:ind w:left="259"/>
      </w:pPr>
      <w:r>
        <w:rPr>
          <w:b/>
        </w:rPr>
        <w:t xml:space="preserve">C. </w:t>
      </w:r>
      <w:r>
        <w:t>Tổn thương đốm trắng vốn dĩ không bao giờ có thể tự bất hoạt</w:t>
      </w:r>
    </w:p>
    <w:p>
      <w:pPr>
        <w:ind w:left="259"/>
      </w:pPr>
      <w:r>
        <w:rPr>
          <w:b/>
        </w:rPr>
        <w:t xml:space="preserve">D. </w:t>
      </w:r>
      <w:r>
        <w:t>Lực nhai của bệnh nhân quá mạnh làm nứt men</w:t>
      </w:r>
    </w:p>
    <w:p>
      <w:pPr>
        <w:spacing w:after="140"/>
      </w:pPr>
      <w:r>
        <w:rPr>
          <w:b/>
        </w:rPr>
        <w:t>Đáp án: A</w:t>
      </w:r>
    </w:p>
    <w:p>
      <w:pPr>
        <w:keepNext/>
        <w:spacing w:before="140" w:after="60"/>
      </w:pPr>
      <w:r>
        <w:rPr>
          <w:b/>
        </w:rPr>
        <w:t xml:space="preserve">Câu 359. </w:t>
      </w:r>
      <w:r>
        <w:t>Bệnh nhân 70 tuổi bị suy giảm tiết nước bọt (xerostomia) nghiêm trọng do xạ trị vùng đầu cổ. Bệnh nhân xuất hiện nhiều tổn thương sâu chân răng mới bùng phát. Phương pháp quản lý nào sau đây mang lại hiệu quả phòng ngừa và kiểm soát bệnh TỐT NHẤT?</w:t>
      </w:r>
    </w:p>
    <w:p>
      <w:pPr>
        <w:ind w:left="259"/>
      </w:pPr>
      <w:r>
        <w:rPr>
          <w:b/>
        </w:rPr>
        <w:t xml:space="preserve">A. </w:t>
      </w:r>
      <w:r>
        <w:t>Chải răng bằng kem đánh răng thông thường 2 lần/ngày</w:t>
      </w:r>
    </w:p>
    <w:p>
      <w:pPr>
        <w:ind w:left="259"/>
      </w:pPr>
      <w:r>
        <w:rPr>
          <w:b/>
        </w:rPr>
        <w:t xml:space="preserve">B. </w:t>
      </w:r>
      <w:r>
        <w:t>Bọc mão sứ toàn bộ các răng còn lại</w:t>
      </w:r>
    </w:p>
    <w:p>
      <w:pPr>
        <w:ind w:left="259"/>
      </w:pPr>
      <w:r>
        <w:rPr>
          <w:b/>
        </w:rPr>
        <w:t xml:space="preserve">C. </w:t>
      </w:r>
      <w:r>
        <w:t>Trám toàn bộ các tổn thương bằng amalgam</w:t>
      </w:r>
    </w:p>
    <w:p>
      <w:pPr>
        <w:ind w:left="259"/>
      </w:pPr>
      <w:r>
        <w:rPr>
          <w:b/>
        </w:rPr>
        <w:t xml:space="preserve">D. </w:t>
      </w:r>
      <w:r>
        <w:t>Xây dựng phác đồ tích cực: sử dụng nước bọt nhân tạo, kem đánh răng chứa fluoride nồng độ cao (5000 ppm), khay nhựa ngậm fluoride hàng ngày và tái khám mỗi 3 tháng</w:t>
      </w:r>
    </w:p>
    <w:p>
      <w:pPr>
        <w:spacing w:after="140"/>
      </w:pPr>
      <w:r>
        <w:rPr>
          <w:b/>
        </w:rPr>
        <w:t>Đáp án: D</w:t>
      </w:r>
    </w:p>
    <w:p>
      <w:pPr>
        <w:keepNext/>
        <w:spacing w:before="140" w:after="60"/>
      </w:pPr>
      <w:r>
        <w:rPr>
          <w:b/>
        </w:rPr>
        <w:t xml:space="preserve">Câu 360. </w:t>
      </w:r>
      <w:r>
        <w:t>Trong kỹ thuật "Thâm nhập nhựa" (Resin infiltration) điều trị đốm trắng mặt bên, việc xử lý bề mặt bằng acid hydrochloric 15% (HCl) nhằm mục đích sinh lý bệnh học nào?</w:t>
      </w:r>
    </w:p>
    <w:p>
      <w:pPr>
        <w:ind w:left="259"/>
      </w:pPr>
      <w:r>
        <w:rPr>
          <w:b/>
        </w:rPr>
        <w:t xml:space="preserve">A. </w:t>
      </w:r>
      <w:r>
        <w:t>Tiêu diệt vi khuẩn nằm sâu trong tủy răng</w:t>
      </w:r>
    </w:p>
    <w:p>
      <w:pPr>
        <w:ind w:left="259"/>
      </w:pPr>
      <w:r>
        <w:rPr>
          <w:b/>
        </w:rPr>
        <w:t xml:space="preserve">B. </w:t>
      </w:r>
      <w:r>
        <w:t>Bóc tách lớp bề mặt men tương đối nguyên vẹn (pseudointact surface layer) để bộc lộ hệ thống lỗ xốp bên trong thân tổn thương, cho phép nhựa thâm nhập</w:t>
      </w:r>
    </w:p>
    <w:p>
      <w:pPr>
        <w:ind w:left="259"/>
      </w:pPr>
      <w:r>
        <w:rPr>
          <w:b/>
        </w:rPr>
        <w:t xml:space="preserve">C. </w:t>
      </w:r>
      <w:r>
        <w:t>Tạo ra một lớp màng bảo vệ chống lại sự bám dính của thức ăn</w:t>
      </w:r>
    </w:p>
    <w:p>
      <w:pPr>
        <w:ind w:left="259"/>
      </w:pPr>
      <w:r>
        <w:rPr>
          <w:b/>
        </w:rPr>
        <w:t xml:space="preserve">D. </w:t>
      </w:r>
      <w:r>
        <w:t>Làm cho đốm trắng chuyển sang màu đen để dễ quan sát</w:t>
      </w:r>
    </w:p>
    <w:p>
      <w:pPr>
        <w:spacing w:after="140"/>
      </w:pPr>
      <w:r>
        <w:rPr>
          <w:b/>
        </w:rPr>
        <w:t>Đáp án: B</w:t>
      </w:r>
    </w:p>
    <w:p>
      <w:pPr>
        <w:keepNext/>
        <w:spacing w:before="140" w:after="60"/>
      </w:pPr>
      <w:r>
        <w:rPr>
          <w:b/>
        </w:rPr>
        <w:t xml:space="preserve">Câu 361. </w:t>
      </w:r>
      <w:r>
        <w:t>Bệnh nhi 8 tuổi, răng 36 và 46 đã mọc hoàn toàn. Bề mặt hố rãnh mặt nhai có đốm trắng mờ đục nhưng bề mặt vẫn nguyên vẹn (ICDAS 1-2). Trẻ có tiền sử sâu nhiều răng sữa (dmft=6). Quyết định quản lý lâm sàng nào là hợp lý và an toàn nhất?</w:t>
      </w:r>
    </w:p>
    <w:p>
      <w:pPr>
        <w:ind w:left="259"/>
      </w:pPr>
      <w:r>
        <w:rPr>
          <w:b/>
        </w:rPr>
        <w:t xml:space="preserve">A. </w:t>
      </w:r>
      <w:r>
        <w:t>Chỉ định trám bít hố rãnh (preventive/therapeutic sealant) do răng có tổn thương sớm đang hoạt động trên nền bệnh nhân có nguy cơ sâu răng cao</w:t>
      </w:r>
    </w:p>
    <w:p>
      <w:pPr>
        <w:ind w:left="259"/>
      </w:pPr>
      <w:r>
        <w:rPr>
          <w:b/>
        </w:rPr>
        <w:t xml:space="preserve">B. </w:t>
      </w:r>
      <w:r>
        <w:t>Khoan mở rộng hố rãnh đến ngà và trám composite để phòng ngừa sâu lan rộng</w:t>
      </w:r>
    </w:p>
    <w:p>
      <w:pPr>
        <w:ind w:left="259"/>
      </w:pPr>
      <w:r>
        <w:rPr>
          <w:b/>
        </w:rPr>
        <w:t xml:space="preserve">C. </w:t>
      </w:r>
      <w:r>
        <w:t>Không làm gì cả vì đốm trắng sẽ tự rụng đi</w:t>
      </w:r>
    </w:p>
    <w:p>
      <w:pPr>
        <w:ind w:left="259"/>
      </w:pPr>
      <w:r>
        <w:rPr>
          <w:b/>
        </w:rPr>
        <w:t xml:space="preserve">D. </w:t>
      </w:r>
      <w:r>
        <w:t>Nhổ các răng sữa bị sâu để loại bỏ nguồn vi khuẩn lây lan</w:t>
      </w:r>
    </w:p>
    <w:p>
      <w:pPr>
        <w:spacing w:after="140"/>
      </w:pPr>
      <w:r>
        <w:rPr>
          <w:b/>
        </w:rPr>
        <w:t>Đáp án: A</w:t>
      </w:r>
    </w:p>
    <w:p>
      <w:pPr>
        <w:keepNext/>
        <w:spacing w:before="140" w:after="60"/>
      </w:pPr>
      <w:r>
        <w:rPr>
          <w:b/>
        </w:rPr>
        <w:t xml:space="preserve">Câu 362. </w:t>
      </w:r>
      <w:r>
        <w:t>Trong điều trị sâu ngà sâu sát tủy ở một răng vĩnh viễn trưởng thành chưa có triệu chứng viêm tủy không hồi phục, kỹ thuật "Lấy ngà từng phần" (Stepwise excavation / Incomplete caries removal) dựa trên cơ sở sinh học nào?</w:t>
      </w:r>
    </w:p>
    <w:p>
      <w:pPr>
        <w:ind w:left="259"/>
      </w:pPr>
      <w:r>
        <w:rPr>
          <w:b/>
        </w:rPr>
        <w:t xml:space="preserve">A. </w:t>
      </w:r>
      <w:r>
        <w:t>Vi khuẩn bị bít kín sẽ tiết ra chất làm chết tủy không đau</w:t>
      </w:r>
    </w:p>
    <w:p>
      <w:pPr>
        <w:ind w:left="259"/>
      </w:pPr>
      <w:r>
        <w:rPr>
          <w:b/>
        </w:rPr>
        <w:t xml:space="preserve">B. </w:t>
      </w:r>
      <w:r>
        <w:t>Chừa lại ngà mủn để làm đệm chống sốc cho răng</w:t>
      </w:r>
    </w:p>
    <w:p>
      <w:pPr>
        <w:ind w:left="259"/>
      </w:pPr>
      <w:r>
        <w:rPr>
          <w:b/>
        </w:rPr>
        <w:t xml:space="preserve">C. </w:t>
      </w:r>
      <w:r>
        <w:t>Việc bít kín xoang làm thay đổi môi trường sinh thái, vi khuẩn bị cô lập sẽ chết hoặc ngừng hoạt động, đồng thời tạo thời gian cho tủy răng tạo ngà phản ứng (tertiary dentin) để tránh lộ tủy</w:t>
      </w:r>
    </w:p>
    <w:p>
      <w:pPr>
        <w:ind w:left="259"/>
      </w:pPr>
      <w:r>
        <w:rPr>
          <w:b/>
        </w:rPr>
        <w:t xml:space="preserve">D. </w:t>
      </w:r>
      <w:r>
        <w:t>Ngà nhiễm khuẩn sẽ tự động biến thành men răng sau 6 tháng</w:t>
      </w:r>
    </w:p>
    <w:p>
      <w:pPr>
        <w:spacing w:after="140"/>
      </w:pPr>
      <w:r>
        <w:rPr>
          <w:b/>
        </w:rPr>
        <w:t>Đáp án: C</w:t>
      </w:r>
    </w:p>
    <w:p>
      <w:pPr>
        <w:keepNext/>
        <w:spacing w:before="140" w:after="60"/>
      </w:pPr>
      <w:r>
        <w:rPr>
          <w:b/>
        </w:rPr>
        <w:t xml:space="preserve">Câu 363. </w:t>
      </w:r>
      <w:r>
        <w:t>Bệnh nhân nữ 35 tuổi phàn nàn về một đốm nâu đen nhỏ xíu ở đáy rãnh mặt nhai răng 14. Thám trâm lướt qua thấy trơn láng, không mắc lại. X-quang không có thấu quang ngà. Bệnh nhân yêu cầu trám "cho chắc ăn". Lời khuyên ĐÚNG ĐẮN NHẤT của bác sĩ là gì?</w:t>
      </w:r>
    </w:p>
    <w:p>
      <w:pPr>
        <w:ind w:left="259"/>
      </w:pPr>
      <w:r>
        <w:rPr>
          <w:b/>
        </w:rPr>
        <w:t xml:space="preserve">A. </w:t>
      </w:r>
      <w:r>
        <w:t>Đồng ý khoan trám ngay vì màu đen là sâu răng giai đoạn cuối</w:t>
      </w:r>
    </w:p>
    <w:p>
      <w:pPr>
        <w:ind w:left="259"/>
      </w:pPr>
      <w:r>
        <w:rPr>
          <w:b/>
        </w:rPr>
        <w:t xml:space="preserve">B. </w:t>
      </w:r>
      <w:r>
        <w:t>Từ chối khoan trám, giải thích đây là tổn thương đã ngừng tiến triển (vết sẹo), việc khoan mài mô răng lành là điều trị quá mức (overtreatment) và sẽ làm yếu răng</w:t>
      </w:r>
    </w:p>
    <w:p>
      <w:pPr>
        <w:ind w:left="259"/>
      </w:pPr>
      <w:r>
        <w:rPr>
          <w:b/>
        </w:rPr>
        <w:t xml:space="preserve">C. </w:t>
      </w:r>
      <w:r>
        <w:t>Đặt thuốc diệt tủy vì vi khuẩn đã thấm qua ngà</w:t>
      </w:r>
    </w:p>
    <w:p>
      <w:pPr>
        <w:ind w:left="259"/>
      </w:pPr>
      <w:r>
        <w:rPr>
          <w:b/>
        </w:rPr>
        <w:t xml:space="preserve">D. </w:t>
      </w:r>
      <w:r>
        <w:t>Khuyên bệnh nhân nhổ răng để làm Implant</w:t>
      </w:r>
    </w:p>
    <w:p>
      <w:pPr>
        <w:spacing w:after="140"/>
      </w:pPr>
      <w:r>
        <w:rPr>
          <w:b/>
        </w:rPr>
        <w:t>Đáp án: B</w:t>
      </w:r>
    </w:p>
    <w:p>
      <w:pPr>
        <w:keepNext/>
        <w:spacing w:before="140" w:after="60"/>
      </w:pPr>
      <w:r>
        <w:rPr>
          <w:b/>
        </w:rPr>
        <w:t xml:space="preserve">Câu 364. </w:t>
      </w:r>
      <w:r>
        <w:t>Việc kiểm tra tình trạng "chảy máu nướu khi thăm khám" (BOP) tại vị trí tổn thương sâu răng vùng cổ răng hoặc mặt bên có ý nghĩa quyết định điều gì trong quản lý bệnh?</w:t>
      </w:r>
    </w:p>
    <w:p>
      <w:pPr>
        <w:ind w:left="259"/>
      </w:pPr>
      <w:r>
        <w:rPr>
          <w:b/>
        </w:rPr>
        <w:t xml:space="preserve">A. </w:t>
      </w:r>
      <w:r>
        <w:t>Giúp chẩn đoán tổn thương đang trong trạng thái HOẠT ĐỘNG (active) do sự ứ đọng thường xuyên của mảng bám gây viêm nướu kế cận</w:t>
      </w:r>
    </w:p>
    <w:p>
      <w:pPr>
        <w:ind w:left="259"/>
      </w:pPr>
      <w:r>
        <w:rPr>
          <w:b/>
        </w:rPr>
        <w:t xml:space="preserve">B. </w:t>
      </w:r>
      <w:r>
        <w:t>Giúp xác định xem răng có bị hoại tử tủy hay không</w:t>
      </w:r>
    </w:p>
    <w:p>
      <w:pPr>
        <w:ind w:left="259"/>
      </w:pPr>
      <w:r>
        <w:rPr>
          <w:b/>
        </w:rPr>
        <w:t xml:space="preserve">C. </w:t>
      </w:r>
      <w:r>
        <w:t>Cho biết bệnh nhân có bị bệnh ưa chảy máu (Hemophilia) hay không</w:t>
      </w:r>
    </w:p>
    <w:p>
      <w:pPr>
        <w:ind w:left="259"/>
      </w:pPr>
      <w:r>
        <w:rPr>
          <w:b/>
        </w:rPr>
        <w:t xml:space="preserve">D. </w:t>
      </w:r>
      <w:r>
        <w:t>Không có ý nghĩa gì đối với bệnh sâu răng</w:t>
      </w:r>
    </w:p>
    <w:p>
      <w:pPr>
        <w:spacing w:after="140"/>
      </w:pPr>
      <w:r>
        <w:rPr>
          <w:b/>
        </w:rPr>
        <w:t>Đáp án: A</w:t>
      </w:r>
    </w:p>
    <w:p>
      <w:pPr>
        <w:keepNext/>
        <w:spacing w:before="140" w:after="60"/>
      </w:pPr>
      <w:r>
        <w:rPr>
          <w:b/>
        </w:rPr>
        <w:t xml:space="preserve">Câu 365. </w:t>
      </w:r>
      <w:r>
        <w:t>Sự thất bại (tiếp tục tiến triển) của một tổn thương hố rãnh đã được trám bít (sealant) thường do nguyên nhân lâm sàng nào phổ biến nhất?</w:t>
      </w:r>
    </w:p>
    <w:p>
      <w:pPr>
        <w:ind w:left="259"/>
      </w:pPr>
      <w:r>
        <w:rPr>
          <w:b/>
        </w:rPr>
        <w:t xml:space="preserve">A. </w:t>
      </w:r>
      <w:r>
        <w:t>Vật liệu trám bít tự tiết ra acid phá hủy men</w:t>
      </w:r>
    </w:p>
    <w:p>
      <w:pPr>
        <w:ind w:left="259"/>
      </w:pPr>
      <w:r>
        <w:rPr>
          <w:b/>
        </w:rPr>
        <w:t xml:space="preserve">B. </w:t>
      </w:r>
      <w:r>
        <w:t>Bệnh nhân dùng kem đánh răng chứa fluoride</w:t>
      </w:r>
    </w:p>
    <w:p>
      <w:pPr>
        <w:ind w:left="259"/>
      </w:pPr>
      <w:r>
        <w:rPr>
          <w:b/>
        </w:rPr>
        <w:t xml:space="preserve">C. </w:t>
      </w:r>
      <w:r>
        <w:t>Sự bong tróc một phần hoặc toàn bộ lớp sealant, làm tái lập môi trường ứ đọng mảng bám và vi khuẩn tại hố rãnh</w:t>
      </w:r>
    </w:p>
    <w:p>
      <w:pPr>
        <w:ind w:left="259"/>
      </w:pPr>
      <w:r>
        <w:rPr>
          <w:b/>
        </w:rPr>
        <w:t xml:space="preserve">D. </w:t>
      </w:r>
      <w:r>
        <w:t>Tia cực tím từ ánh sáng mặt trời làm hỏng sealant</w:t>
      </w:r>
    </w:p>
    <w:p>
      <w:pPr>
        <w:spacing w:after="140"/>
      </w:pPr>
      <w:r>
        <w:rPr>
          <w:b/>
        </w:rPr>
        <w:t>Đáp án: C</w:t>
      </w:r>
    </w:p>
    <w:p>
      <w:pPr>
        <w:keepNext/>
        <w:spacing w:before="140" w:after="60"/>
      </w:pPr>
      <w:r>
        <w:rPr>
          <w:b/>
        </w:rPr>
        <w:t xml:space="preserve">Câu 366. </w:t>
      </w:r>
      <w:r>
        <w:t>Ở bệnh nhân cao tuổi có lộ chân răng, một tổn thương sâu chân răng được đánh giá là ĐÃ BẤT HOẠT (Arrested root caries) khi có các đặc điểm lâm sàng nào sau đây?</w:t>
      </w:r>
    </w:p>
    <w:p>
      <w:pPr>
        <w:ind w:left="259"/>
      </w:pPr>
      <w:r>
        <w:rPr>
          <w:b/>
        </w:rPr>
        <w:t xml:space="preserve">A. </w:t>
      </w:r>
      <w:r>
        <w:t>Bề mặt màu vàng nhạt, sờ mềm, phủ mảng bám</w:t>
      </w:r>
    </w:p>
    <w:p>
      <w:pPr>
        <w:ind w:left="259"/>
      </w:pPr>
      <w:r>
        <w:rPr>
          <w:b/>
        </w:rPr>
        <w:t xml:space="preserve">B. </w:t>
      </w:r>
      <w:r>
        <w:t>Bề mặt cách xa viền nướu, có thể có màu nâu đen, sờ cứng và trơn bóng, không có mảng bám ứ đọng</w:t>
      </w:r>
    </w:p>
    <w:p>
      <w:pPr>
        <w:ind w:left="259"/>
      </w:pPr>
      <w:r>
        <w:rPr>
          <w:b/>
        </w:rPr>
        <w:t xml:space="preserve">C. </w:t>
      </w:r>
      <w:r>
        <w:t>Tổn thương có ranh giới nham nhở và chảy mủ</w:t>
      </w:r>
    </w:p>
    <w:p>
      <w:pPr>
        <w:ind w:left="259"/>
      </w:pPr>
      <w:r>
        <w:rPr>
          <w:b/>
        </w:rPr>
        <w:t xml:space="preserve">D. </w:t>
      </w:r>
      <w:r>
        <w:t>Tổn thương gây đau nhức dữ dội khi uống nước nóng</w:t>
      </w:r>
    </w:p>
    <w:p>
      <w:pPr>
        <w:spacing w:after="140"/>
      </w:pPr>
      <w:r>
        <w:rPr>
          <w:b/>
        </w:rPr>
        <w:t>Đáp án: B</w:t>
      </w:r>
    </w:p>
    <w:p>
      <w:pPr>
        <w:keepNext/>
        <w:spacing w:before="140" w:after="60"/>
      </w:pPr>
      <w:r>
        <w:rPr>
          <w:b/>
        </w:rPr>
        <w:t xml:space="preserve">Câu 367. </w:t>
      </w:r>
      <w:r>
        <w:t>Phương pháp ART (Atraumatic Restorative Treatment - Điều trị phục hồi không sang chấn) đặc biệt phù hợp trong môi trường y tế cộng đồng thiếu trang thiết bị nhờ vào nguyên lý nào?</w:t>
      </w:r>
    </w:p>
    <w:p>
      <w:pPr>
        <w:ind w:left="259"/>
      </w:pPr>
      <w:r>
        <w:rPr>
          <w:b/>
        </w:rPr>
        <w:t xml:space="preserve">A. </w:t>
      </w:r>
      <w:r>
        <w:t>Chỉ dùng dụng cụ cầm tay để lấy bỏ mô ngà nhiễm khuẩn mềm, sau đó trám bít xoang bằng Glass Ionomer Cement (GIC) có độ nhớt cao, tận dụng khả năng dán hóa học và giải phóng fluor</w:t>
      </w:r>
    </w:p>
    <w:p>
      <w:pPr>
        <w:ind w:left="259"/>
      </w:pPr>
      <w:r>
        <w:rPr>
          <w:b/>
        </w:rPr>
        <w:t xml:space="preserve">B. </w:t>
      </w:r>
      <w:r>
        <w:t>Khoan mở rộng xoang tối đa bằng tay khoan siêu tốc không cần nước</w:t>
      </w:r>
    </w:p>
    <w:p>
      <w:pPr>
        <w:ind w:left="259"/>
      </w:pPr>
      <w:r>
        <w:rPr>
          <w:b/>
        </w:rPr>
        <w:t xml:space="preserve">C. </w:t>
      </w:r>
      <w:r>
        <w:t>Dùng laser để làm bay hơi toàn bộ mô răng bệnh</w:t>
      </w:r>
    </w:p>
    <w:p>
      <w:pPr>
        <w:ind w:left="259"/>
      </w:pPr>
      <w:r>
        <w:rPr>
          <w:b/>
        </w:rPr>
        <w:t xml:space="preserve">D. </w:t>
      </w:r>
      <w:r>
        <w:t>Chỉnh nha kéo các răng lại gần nhau để bít lỗ sâu</w:t>
      </w:r>
    </w:p>
    <w:p>
      <w:pPr>
        <w:spacing w:after="140"/>
      </w:pPr>
      <w:r>
        <w:rPr>
          <w:b/>
        </w:rPr>
        <w:t>Đáp án: A</w:t>
      </w:r>
    </w:p>
    <w:p>
      <w:pPr>
        <w:keepNext/>
        <w:spacing w:before="140" w:after="60"/>
      </w:pPr>
      <w:r>
        <w:rPr>
          <w:b/>
        </w:rPr>
        <w:t xml:space="preserve">Câu 368. </w:t>
      </w:r>
      <w:r>
        <w:t>Khi sử dụng thám trâm để khám một tổn thương đốm trắng chưa tạo xoang, kỹ thuật ĐÚNG và AN TOÀN NHẤT là gì?</w:t>
      </w:r>
    </w:p>
    <w:p>
      <w:pPr>
        <w:ind w:left="259"/>
      </w:pPr>
      <w:r>
        <w:rPr>
          <w:b/>
        </w:rPr>
        <w:t xml:space="preserve">A. </w:t>
      </w:r>
      <w:r>
        <w:t>Ấn mạnh mũi thám trâm vuông góc với bề mặt để kiểm tra độ lún</w:t>
      </w:r>
    </w:p>
    <w:p>
      <w:pPr>
        <w:ind w:left="259"/>
      </w:pPr>
      <w:r>
        <w:rPr>
          <w:b/>
        </w:rPr>
        <w:t xml:space="preserve">B. </w:t>
      </w:r>
      <w:r>
        <w:t>Chọc liên tục vào tổn thương để tìm lỗ thủng</w:t>
      </w:r>
    </w:p>
    <w:p>
      <w:pPr>
        <w:ind w:left="259"/>
      </w:pPr>
      <w:r>
        <w:rPr>
          <w:b/>
        </w:rPr>
        <w:t xml:space="preserve">C. </w:t>
      </w:r>
      <w:r>
        <w:t>Không bao giờ được phép dùng thám trâm chạm vào đốm trắng</w:t>
      </w:r>
    </w:p>
    <w:p>
      <w:pPr>
        <w:ind w:left="259"/>
      </w:pPr>
      <w:r>
        <w:rPr>
          <w:b/>
        </w:rPr>
        <w:t xml:space="preserve">D. </w:t>
      </w:r>
      <w:r>
        <w:t>Dùng mặt bên của thám trâm lướt nhẹ với góc 20-40 độ qua bề mặt để cảm nhận độ nhám (roughness) mà không làm vỡ bề mặt men xốp</w:t>
      </w:r>
    </w:p>
    <w:p>
      <w:pPr>
        <w:spacing w:after="140"/>
      </w:pPr>
      <w:r>
        <w:rPr>
          <w:b/>
        </w:rPr>
        <w:t>Đáp án: D</w:t>
      </w:r>
    </w:p>
    <w:p>
      <w:pPr>
        <w:keepNext/>
        <w:spacing w:before="140" w:after="60"/>
      </w:pPr>
      <w:r>
        <w:rPr>
          <w:b/>
        </w:rPr>
        <w:t xml:space="preserve">Câu 369. </w:t>
      </w:r>
      <w:r>
        <w:t>Nếu bệnh nhân có nguy cơ sâu răng THẤP (Low caries risk), chiến lược dự phòng nào sau đây mang lại Giá trị tiện ích kỳ vọng (Expected utility) CAO NHẤT?</w:t>
      </w:r>
    </w:p>
    <w:p>
      <w:pPr>
        <w:ind w:left="259"/>
      </w:pPr>
      <w:r>
        <w:rPr>
          <w:b/>
        </w:rPr>
        <w:t xml:space="preserve">A. </w:t>
      </w:r>
      <w:r>
        <w:t>Bôi fluoride véc-ni mỗi 3 tháng tại phòng khám</w:t>
      </w:r>
    </w:p>
    <w:p>
      <w:pPr>
        <w:ind w:left="259"/>
      </w:pPr>
      <w:r>
        <w:rPr>
          <w:b/>
        </w:rPr>
        <w:t xml:space="preserve">B. </w:t>
      </w:r>
      <w:r>
        <w:t>Chỉ cần chải răng hàng ngày với kem có fluoride, không cần áp dụng thêm các biện pháp dự phòng chuyên nghiệp định kỳ để tránh lãng phí (Never treat / Routine self-care only)</w:t>
      </w:r>
    </w:p>
    <w:p>
      <w:pPr>
        <w:ind w:left="259"/>
      </w:pPr>
      <w:r>
        <w:rPr>
          <w:b/>
        </w:rPr>
        <w:t xml:space="preserve">C. </w:t>
      </w:r>
      <w:r>
        <w:t>Trám bít hố rãnh toàn bộ 32 chiếc răng</w:t>
      </w:r>
    </w:p>
    <w:p>
      <w:pPr>
        <w:ind w:left="259"/>
      </w:pPr>
      <w:r>
        <w:rPr>
          <w:b/>
        </w:rPr>
        <w:t xml:space="preserve">D. </w:t>
      </w:r>
      <w:r>
        <w:t>Chụp X-quang cánh cắn mỗi 6 tháng</w:t>
      </w:r>
    </w:p>
    <w:p>
      <w:pPr>
        <w:spacing w:after="140"/>
      </w:pPr>
      <w:r>
        <w:rPr>
          <w:b/>
        </w:rPr>
        <w:t>Đáp án: B</w:t>
      </w:r>
    </w:p>
    <w:p>
      <w:pPr>
        <w:keepNext/>
        <w:spacing w:before="140" w:after="60"/>
      </w:pPr>
      <w:r>
        <w:rPr>
          <w:b/>
        </w:rPr>
        <w:t xml:space="preserve">Câu 370. </w:t>
      </w:r>
      <w:r>
        <w:t>Trong mô hình quản lý sâu răng, khái niệm "Secondary Prevention" (Dự phòng cấp hai) tương ứng với hành động lâm sàng nào sau đây?</w:t>
      </w:r>
    </w:p>
    <w:p>
      <w:pPr>
        <w:ind w:left="259"/>
      </w:pPr>
      <w:r>
        <w:rPr>
          <w:b/>
        </w:rPr>
        <w:t xml:space="preserve">A. </w:t>
      </w:r>
      <w:r>
        <w:t>Trám răng khi đã có lỗ xoang lớn đến tủy</w:t>
      </w:r>
    </w:p>
    <w:p>
      <w:pPr>
        <w:ind w:left="259"/>
      </w:pPr>
      <w:r>
        <w:rPr>
          <w:b/>
        </w:rPr>
        <w:t xml:space="preserve">B. </w:t>
      </w:r>
      <w:r>
        <w:t>Phát hiện sớm các tổn thương sâu men chưa tạo xoang đang hoạt động và can thiệp không xâm lấn (ví dụ: bôi fluoride, hướng dẫn vệ sinh) để làm bất hoạt tổn thương</w:t>
      </w:r>
    </w:p>
    <w:p>
      <w:pPr>
        <w:ind w:left="259"/>
      </w:pPr>
      <w:r>
        <w:rPr>
          <w:b/>
        </w:rPr>
        <w:t xml:space="preserve">C. </w:t>
      </w:r>
      <w:r>
        <w:t>Nhổ răng để tránh lây lan vi khuẩn</w:t>
      </w:r>
    </w:p>
    <w:p>
      <w:pPr>
        <w:ind w:left="259"/>
      </w:pPr>
      <w:r>
        <w:rPr>
          <w:b/>
        </w:rPr>
        <w:t xml:space="preserve">D. </w:t>
      </w:r>
      <w:r>
        <w:t>Khuyên bệnh nhân không ăn đường trước khi mọc răng</w:t>
      </w:r>
    </w:p>
    <w:p>
      <w:pPr>
        <w:spacing w:after="140"/>
      </w:pPr>
      <w:r>
        <w:rPr>
          <w:b/>
        </w:rPr>
        <w:t>Đáp án: B</w:t>
      </w:r>
    </w:p>
    <w:p>
      <w:pPr>
        <w:keepNext/>
        <w:spacing w:before="140" w:after="60"/>
      </w:pPr>
      <w:r>
        <w:rPr>
          <w:b/>
        </w:rPr>
        <w:t xml:space="preserve">Câu 371. </w:t>
      </w:r>
      <w:r>
        <w:t>Bệnh nhân 10 tuổi, DMFT = 0, đang trong giai đoạn răng hỗn hợp. Theo khuyến cáo của Hiệp hội Nha khoa Hoa Kỳ (ADA), tần suất chụp X-quang cánh cắn theo dõi phù hợp nhất cho bệnh nhi có nguy cơ THẤP này là bao lâu?</w:t>
      </w:r>
    </w:p>
    <w:p>
      <w:pPr>
        <w:ind w:left="259"/>
      </w:pPr>
      <w:r>
        <w:rPr>
          <w:b/>
        </w:rPr>
        <w:t xml:space="preserve">A. </w:t>
      </w:r>
      <w:r>
        <w:t>6 tháng một lần</w:t>
      </w:r>
    </w:p>
    <w:p>
      <w:pPr>
        <w:ind w:left="259"/>
      </w:pPr>
      <w:r>
        <w:rPr>
          <w:b/>
        </w:rPr>
        <w:t xml:space="preserve">B. </w:t>
      </w:r>
      <w:r>
        <w:t>12 đến 24 tháng một lần</w:t>
      </w:r>
    </w:p>
    <w:p>
      <w:pPr>
        <w:ind w:left="259"/>
      </w:pPr>
      <w:r>
        <w:rPr>
          <w:b/>
        </w:rPr>
        <w:t xml:space="preserve">C. </w:t>
      </w:r>
      <w:r>
        <w:t>3 đến 6 tháng một lần</w:t>
      </w:r>
    </w:p>
    <w:p>
      <w:pPr>
        <w:ind w:left="259"/>
      </w:pPr>
      <w:r>
        <w:rPr>
          <w:b/>
        </w:rPr>
        <w:t xml:space="preserve">D. </w:t>
      </w:r>
      <w:r>
        <w:t>Không cần chụp cho đến khi 18 tuổi</w:t>
      </w:r>
    </w:p>
    <w:p>
      <w:pPr>
        <w:spacing w:after="140"/>
      </w:pPr>
      <w:r>
        <w:rPr>
          <w:b/>
        </w:rPr>
        <w:t>Đáp án: B</w:t>
      </w:r>
    </w:p>
    <w:p>
      <w:pPr>
        <w:keepNext/>
        <w:spacing w:before="140" w:after="60"/>
      </w:pPr>
      <w:r>
        <w:rPr>
          <w:b/>
        </w:rPr>
        <w:t xml:space="preserve">Câu 372. </w:t>
      </w:r>
      <w:r>
        <w:t>Khi so sánh giữa phương pháp Thấu quang sợi quang học (FOTI) và X-quang cánh cắn trong việc phát hiện sâu ngà mặt bên, kết luận nào sau đây ĐÚNG theo các nghiên cứu thực chứng?</w:t>
      </w:r>
    </w:p>
    <w:p>
      <w:pPr>
        <w:ind w:left="259"/>
      </w:pPr>
      <w:r>
        <w:rPr>
          <w:b/>
        </w:rPr>
        <w:t xml:space="preserve">A. </w:t>
      </w:r>
      <w:r>
        <w:t>FOTI nhạy hơn X-quang trong việc phát hiện mọi loại sâu răng</w:t>
      </w:r>
    </w:p>
    <w:p>
      <w:pPr>
        <w:ind w:left="259"/>
      </w:pPr>
      <w:r>
        <w:rPr>
          <w:b/>
        </w:rPr>
        <w:t xml:space="preserve">B. </w:t>
      </w:r>
      <w:r>
        <w:t>FOTI và X-quang có độ nhạy bằng nhau 100%</w:t>
      </w:r>
    </w:p>
    <w:p>
      <w:pPr>
        <w:ind w:left="259"/>
      </w:pPr>
      <w:r>
        <w:rPr>
          <w:b/>
        </w:rPr>
        <w:t xml:space="preserve">C. </w:t>
      </w:r>
      <w:r>
        <w:t>FOTI có ưu điểm là không dùng tia xạ, nhưng độ nhạy (sensitivity) thấp hơn đáng kể so với X-quang cánh cắn, đặc biệt là ở các tổn thương sớm</w:t>
      </w:r>
    </w:p>
    <w:p>
      <w:pPr>
        <w:ind w:left="259"/>
      </w:pPr>
      <w:r>
        <w:rPr>
          <w:b/>
        </w:rPr>
        <w:t xml:space="preserve">D. </w:t>
      </w:r>
      <w:r>
        <w:t>X-quang cánh cắn không có tác dụng đối với sâu ngà</w:t>
      </w:r>
    </w:p>
    <w:p>
      <w:pPr>
        <w:spacing w:after="140"/>
      </w:pPr>
      <w:r>
        <w:rPr>
          <w:b/>
        </w:rPr>
        <w:t>Đáp án: C</w:t>
      </w:r>
    </w:p>
    <w:p>
      <w:pPr>
        <w:keepNext/>
        <w:spacing w:before="140" w:after="60"/>
      </w:pPr>
      <w:r>
        <w:rPr>
          <w:b/>
        </w:rPr>
        <w:t xml:space="preserve">Câu 373. </w:t>
      </w:r>
      <w:r>
        <w:t>Đối với bệnh nhân trưởng thành có nhiều miếng trám lớn, việc đánh giá "Khả năng làm sạch" (Cleansability) của một lỗ sâu hoặc viền miếng trám đóng vai trò quyết định trong việc gì?</w:t>
      </w:r>
    </w:p>
    <w:p>
      <w:pPr>
        <w:ind w:left="259"/>
      </w:pPr>
      <w:r>
        <w:rPr>
          <w:b/>
        </w:rPr>
        <w:t xml:space="preserve">A. </w:t>
      </w:r>
      <w:r>
        <w:t>Quyết định xem có thể áp dụng biện pháp quản lý không xâm lấn hay bắt buộc phải can thiệp phục hồi (nếu không thể tự làm sạch, mảng bám sẽ tiếp tục gây bệnh)</w:t>
      </w:r>
    </w:p>
    <w:p>
      <w:pPr>
        <w:ind w:left="259"/>
      </w:pPr>
      <w:r>
        <w:rPr>
          <w:b/>
        </w:rPr>
        <w:t xml:space="preserve">B. </w:t>
      </w:r>
      <w:r>
        <w:t>Quyết định xem có nên nhổ răng hay không</w:t>
      </w:r>
    </w:p>
    <w:p>
      <w:pPr>
        <w:ind w:left="259"/>
      </w:pPr>
      <w:r>
        <w:rPr>
          <w:b/>
        </w:rPr>
        <w:t xml:space="preserve">C. </w:t>
      </w:r>
      <w:r>
        <w:t>Quyết định loại thuốc tê cần sử dụng</w:t>
      </w:r>
    </w:p>
    <w:p>
      <w:pPr>
        <w:ind w:left="259"/>
      </w:pPr>
      <w:r>
        <w:rPr>
          <w:b/>
        </w:rPr>
        <w:t xml:space="preserve">D. </w:t>
      </w:r>
      <w:r>
        <w:t>Quyết định màu sắc của vật liệu trám</w:t>
      </w:r>
    </w:p>
    <w:p>
      <w:pPr>
        <w:spacing w:after="140"/>
      </w:pPr>
      <w:r>
        <w:rPr>
          <w:b/>
        </w:rPr>
        <w:t>Đáp án: A</w:t>
      </w:r>
    </w:p>
    <w:p>
      <w:pPr>
        <w:keepNext/>
        <w:spacing w:before="140" w:after="60"/>
      </w:pPr>
      <w:r>
        <w:rPr>
          <w:b/>
        </w:rPr>
        <w:t xml:space="preserve">Câu 374. </w:t>
      </w:r>
      <w:r>
        <w:t>Việc kê đơn kẹo cao su không đường có chứa Xylitol cho bệnh nhân nguy cơ sâu răng cao dựa trên cơ chế sinh bệnh học nào?</w:t>
      </w:r>
    </w:p>
    <w:p>
      <w:pPr>
        <w:ind w:left="259"/>
      </w:pPr>
      <w:r>
        <w:rPr>
          <w:b/>
        </w:rPr>
        <w:t xml:space="preserve">A. </w:t>
      </w:r>
      <w:r>
        <w:t>Xylitol tiêu diệt trực tiếp toàn bộ vi khuẩn trong miệng</w:t>
      </w:r>
    </w:p>
    <w:p>
      <w:pPr>
        <w:ind w:left="259"/>
      </w:pPr>
      <w:r>
        <w:rPr>
          <w:b/>
        </w:rPr>
        <w:t xml:space="preserve">B. </w:t>
      </w:r>
      <w:r>
        <w:t>Xylitol biến đổi thành tinh thể men răng</w:t>
      </w:r>
    </w:p>
    <w:p>
      <w:pPr>
        <w:ind w:left="259"/>
      </w:pPr>
      <w:r>
        <w:rPr>
          <w:b/>
        </w:rPr>
        <w:t xml:space="preserve">C. </w:t>
      </w:r>
      <w:r>
        <w:t>Xylitol không bị vi khuẩn cariogenic lên men tạo acid, đồng thời động tác nhai kích thích dòng chảy nước bọt, tăng cường khả năng đệm và rửa trôi</w:t>
      </w:r>
    </w:p>
    <w:p>
      <w:pPr>
        <w:ind w:left="259"/>
      </w:pPr>
      <w:r>
        <w:rPr>
          <w:b/>
        </w:rPr>
        <w:t xml:space="preserve">D. </w:t>
      </w:r>
      <w:r>
        <w:t>Xylitol tạo ra lớp áo giáp cơ học bọc kín răng</w:t>
      </w:r>
    </w:p>
    <w:p>
      <w:pPr>
        <w:spacing w:after="140"/>
      </w:pPr>
      <w:r>
        <w:rPr>
          <w:b/>
        </w:rPr>
        <w:t>Đáp án: C</w:t>
      </w:r>
    </w:p>
    <w:p>
      <w:pPr>
        <w:keepNext/>
        <w:spacing w:before="140" w:after="60"/>
      </w:pPr>
      <w:r>
        <w:rPr>
          <w:b/>
        </w:rPr>
        <w:t xml:space="preserve">Câu 375. </w:t>
      </w:r>
      <w:r>
        <w:t>Một bệnh nhân 28 tuổi đến khám với tổn thương đốm trắng mờ đục, nhám ở mặt ngoài răng 23. Bệnh nhân có thói quen ăn vặt nhiều lần trong ngày. Quyết định "Khoan và trám composite ngay lập tức" bị đánh giá là SAI LẦM vì lý do nào?</w:t>
      </w:r>
    </w:p>
    <w:p>
      <w:pPr>
        <w:ind w:left="259"/>
      </w:pPr>
      <w:r>
        <w:rPr>
          <w:b/>
        </w:rPr>
        <w:t xml:space="preserve">A. </w:t>
      </w:r>
      <w:r>
        <w:t>Tổn thương chưa tạo xoang hoàn toàn có khả năng tái khoáng hóa và bất hoạt nếu bệnh nhân thay đổi thói quen và dùng fluoride; việc khoan răng là xâm lấn không cần thiết</w:t>
      </w:r>
    </w:p>
    <w:p>
      <w:pPr>
        <w:ind w:left="259"/>
      </w:pPr>
      <w:r>
        <w:rPr>
          <w:b/>
        </w:rPr>
        <w:t xml:space="preserve">B. </w:t>
      </w:r>
      <w:r>
        <w:t>Vật liệu composite không dính được vào đốm trắng</w:t>
      </w:r>
    </w:p>
    <w:p>
      <w:pPr>
        <w:ind w:left="259"/>
      </w:pPr>
      <w:r>
        <w:rPr>
          <w:b/>
        </w:rPr>
        <w:t xml:space="preserve">C. </w:t>
      </w:r>
      <w:r>
        <w:t>Phải chờ cho đốm trắng chuyển sang màu đen rồi mới trám</w:t>
      </w:r>
    </w:p>
    <w:p>
      <w:pPr>
        <w:ind w:left="259"/>
      </w:pPr>
      <w:r>
        <w:rPr>
          <w:b/>
        </w:rPr>
        <w:t xml:space="preserve">D. </w:t>
      </w:r>
      <w:r>
        <w:t>Bệnh nhân ở độ tuổi này không thể bị sâu răng</w:t>
      </w:r>
    </w:p>
    <w:p>
      <w:pPr>
        <w:spacing w:after="140"/>
      </w:pPr>
      <w:r>
        <w:rPr>
          <w:b/>
        </w:rPr>
        <w:t>Đáp án: A</w:t>
      </w:r>
    </w:p>
    <w:p>
      <w:pPr>
        <w:keepNext/>
        <w:spacing w:before="140" w:after="60"/>
      </w:pPr>
      <w:r>
        <w:rPr>
          <w:b/>
        </w:rPr>
        <w:t xml:space="preserve">Câu 376. </w:t>
      </w:r>
      <w:r>
        <w:t>Bệnh nhi 5 tuổi có biểu hiện Sâu răng sớm ở trẻ em (ECC) nghiêm trọng, các răng cửa hàm trên bị phá hủy hoàn toàn lớp men. Đánh giá nguy cơ sâu răng (Caries Risk) đối với các răng vĩnh viễn chuẩn bị mọc của trẻ này sẽ là gì?</w:t>
      </w:r>
    </w:p>
    <w:p>
      <w:pPr>
        <w:ind w:left="259"/>
      </w:pPr>
      <w:r>
        <w:rPr>
          <w:b/>
        </w:rPr>
        <w:t xml:space="preserve">A. </w:t>
      </w:r>
      <w:r>
        <w:t>Nguy cơ cực kỳ thấp vì trẻ đã miễn dịch</w:t>
      </w:r>
    </w:p>
    <w:p>
      <w:pPr>
        <w:ind w:left="259"/>
      </w:pPr>
      <w:r>
        <w:rPr>
          <w:b/>
        </w:rPr>
        <w:t xml:space="preserve">B. </w:t>
      </w:r>
      <w:r>
        <w:t>Nguy cơ trung bình, phụ thuộc vào di truyền</w:t>
      </w:r>
    </w:p>
    <w:p>
      <w:pPr>
        <w:ind w:left="259"/>
      </w:pPr>
      <w:r>
        <w:rPr>
          <w:b/>
        </w:rPr>
        <w:t xml:space="preserve">C. </w:t>
      </w:r>
      <w:r>
        <w:t>Nguy cơ rất cao, vì "kinh nghiệm sâu răng trong quá khứ/hiện tại" (past caries experience) là yếu tố dự báo mạnh mẽ nhất cho sự phát triển sâu răng trong tương lai</w:t>
      </w:r>
    </w:p>
    <w:p>
      <w:pPr>
        <w:ind w:left="259"/>
      </w:pPr>
      <w:r>
        <w:rPr>
          <w:b/>
        </w:rPr>
        <w:t xml:space="preserve">D. </w:t>
      </w:r>
      <w:r>
        <w:t>Không thể dự đoán được cho đến khi răng vĩnh viễn mọc</w:t>
      </w:r>
    </w:p>
    <w:p>
      <w:pPr>
        <w:spacing w:after="140"/>
      </w:pPr>
      <w:r>
        <w:rPr>
          <w:b/>
        </w:rPr>
        <w:t>Đáp án: C</w:t>
      </w:r>
    </w:p>
    <w:p>
      <w:pPr>
        <w:keepNext/>
        <w:spacing w:before="140" w:after="60"/>
      </w:pPr>
      <w:r>
        <w:rPr>
          <w:b/>
        </w:rPr>
        <w:t xml:space="preserve">Câu 377. </w:t>
      </w:r>
      <w:r>
        <w:t>Khái niệm "Nha khoa Can thiệp Tối thiểu" (Minimally Invasive Dentistry) thay đổi nguyên tắc sửa soạn xoang truyền thống của G.V. Black ở điểm cốt lõi nào?</w:t>
      </w:r>
    </w:p>
    <w:p>
      <w:pPr>
        <w:ind w:left="259"/>
      </w:pPr>
      <w:r>
        <w:rPr>
          <w:b/>
        </w:rPr>
        <w:t xml:space="preserve">A. </w:t>
      </w:r>
      <w:r>
        <w:t>Không sử dụng mũi khoan, chỉ dùng laser</w:t>
      </w:r>
    </w:p>
    <w:p>
      <w:pPr>
        <w:ind w:left="259"/>
      </w:pPr>
      <w:r>
        <w:rPr>
          <w:b/>
        </w:rPr>
        <w:t xml:space="preserve">B. </w:t>
      </w:r>
      <w:r>
        <w:t>Từ bỏ nguyên tắc "Mở rộng để phòng ngừa" (Extension for prevention), chuyển sang thiết kế xoang dựa hoàn toàn vào mức độ lan rộng thực tế của tổn thương sâu răng (Defect-oriented preparation)</w:t>
      </w:r>
    </w:p>
    <w:p>
      <w:pPr>
        <w:ind w:left="259"/>
      </w:pPr>
      <w:r>
        <w:rPr>
          <w:b/>
        </w:rPr>
        <w:t xml:space="preserve">C. </w:t>
      </w:r>
      <w:r>
        <w:t>Phải mở rộng xoang ra tận các góc ngoài của răng</w:t>
      </w:r>
    </w:p>
    <w:p>
      <w:pPr>
        <w:ind w:left="259"/>
      </w:pPr>
      <w:r>
        <w:rPr>
          <w:b/>
        </w:rPr>
        <w:t xml:space="preserve">D. </w:t>
      </w:r>
      <w:r>
        <w:t>Chỉ trám bằng vật liệu amalgam</w:t>
      </w:r>
    </w:p>
    <w:p>
      <w:pPr>
        <w:spacing w:after="140"/>
      </w:pPr>
      <w:r>
        <w:rPr>
          <w:b/>
        </w:rPr>
        <w:t>Đáp án: B</w:t>
      </w:r>
    </w:p>
    <w:p>
      <w:pPr>
        <w:keepNext/>
        <w:spacing w:before="140" w:after="60"/>
      </w:pPr>
      <w:r>
        <w:rPr>
          <w:b/>
        </w:rPr>
        <w:t xml:space="preserve">Câu 378. </w:t>
      </w:r>
      <w:r>
        <w:t>Việc ghi nhận chỉ số PUFA (Pulp, Ulceration, Fistula, Abscess) trong dịch tễ học cung cấp thông tin quan trọng nào mà chỉ số DMFT không làm được?</w:t>
      </w:r>
    </w:p>
    <w:p>
      <w:pPr>
        <w:ind w:left="259"/>
      </w:pPr>
      <w:r>
        <w:rPr>
          <w:b/>
        </w:rPr>
        <w:t xml:space="preserve">A. </w:t>
      </w:r>
      <w:r>
        <w:t>Phản ánh mức độ nghiêm trọng của các hệ quả lâm sàng do sâu răng KHÔNG ĐƯỢC ĐIỀU TRỊ, giúp đánh giá gánh nặng bệnh tật và nhu cầu điều trị khẩn cấp</w:t>
      </w:r>
    </w:p>
    <w:p>
      <w:pPr>
        <w:ind w:left="259"/>
      </w:pPr>
      <w:r>
        <w:rPr>
          <w:b/>
        </w:rPr>
        <w:t xml:space="preserve">B. </w:t>
      </w:r>
      <w:r>
        <w:t>Đo lường chính xác lượng đường tiêu thụ của cộng đồng</w:t>
      </w:r>
    </w:p>
    <w:p>
      <w:pPr>
        <w:ind w:left="259"/>
      </w:pPr>
      <w:r>
        <w:rPr>
          <w:b/>
        </w:rPr>
        <w:t xml:space="preserve">C. </w:t>
      </w:r>
      <w:r>
        <w:t>Phân loại cấu trúc vi khuẩn trong nước bọt</w:t>
      </w:r>
    </w:p>
    <w:p>
      <w:pPr>
        <w:ind w:left="259"/>
      </w:pPr>
      <w:r>
        <w:rPr>
          <w:b/>
        </w:rPr>
        <w:t xml:space="preserve">D. </w:t>
      </w:r>
      <w:r>
        <w:t>Xác định tỷ lệ người mang gen kháng sâu răng</w:t>
      </w:r>
    </w:p>
    <w:p>
      <w:pPr>
        <w:spacing w:after="140"/>
      </w:pPr>
      <w:r>
        <w:rPr>
          <w:b/>
        </w:rPr>
        <w:t>Đáp án: A</w:t>
      </w:r>
    </w:p>
    <w:p>
      <w:pPr>
        <w:keepNext/>
        <w:spacing w:before="140" w:after="60"/>
      </w:pPr>
      <w:r>
        <w:rPr>
          <w:b/>
        </w:rPr>
        <w:t xml:space="preserve">Câu 379. </w:t>
      </w:r>
      <w:r>
        <w:t>Một bệnh nhân đến tái khám sau 1 năm thực hiện chế độ quản lý không xâm lấn cho tổn thương sâu men mặt ngoài răng 14. Bác sĩ thấy tổn thương từ màu trắng đục chuyển sang màu nâu nhạt, sờ nhẵn bóng. Đánh giá TÌNH TRẠNG BỆNH và KẾ HOẠCH tiếp theo là gì?</w:t>
      </w:r>
    </w:p>
    <w:p>
      <w:pPr>
        <w:ind w:left="259"/>
      </w:pPr>
      <w:r>
        <w:rPr>
          <w:b/>
        </w:rPr>
        <w:t xml:space="preserve">A. </w:t>
      </w:r>
      <w:r>
        <w:t>Bệnh tiến triển nặng hơn do đổi màu, cần trám ngay</w:t>
      </w:r>
    </w:p>
    <w:p>
      <w:pPr>
        <w:ind w:left="259"/>
      </w:pPr>
      <w:r>
        <w:rPr>
          <w:b/>
        </w:rPr>
        <w:t xml:space="preserve">B. </w:t>
      </w:r>
      <w:r>
        <w:t>Răng đã chết tủy, cần lấy tủy</w:t>
      </w:r>
    </w:p>
    <w:p>
      <w:pPr>
        <w:ind w:left="259"/>
      </w:pPr>
      <w:r>
        <w:rPr>
          <w:b/>
        </w:rPr>
        <w:t xml:space="preserve">C. </w:t>
      </w:r>
      <w:r>
        <w:t>Tổn thương đã đáp ứng tốt và bị bất hoạt (Arrested lesion), màu nâu là do sắc tố ngoại lai ngấm vào "vết sẹo", tiếp tục duy trì chế độ dự phòng hiện tại</w:t>
      </w:r>
    </w:p>
    <w:p>
      <w:pPr>
        <w:ind w:left="259"/>
      </w:pPr>
      <w:r>
        <w:rPr>
          <w:b/>
        </w:rPr>
        <w:t xml:space="preserve">D. </w:t>
      </w:r>
      <w:r>
        <w:t>Cần bôi acid phosphoric để tẩy trắng vết nâu</w:t>
      </w:r>
    </w:p>
    <w:p>
      <w:pPr>
        <w:spacing w:after="140"/>
      </w:pPr>
      <w:r>
        <w:rPr>
          <w:b/>
        </w:rPr>
        <w:t>Đáp án: C</w:t>
      </w:r>
    </w:p>
    <w:p>
      <w:pPr>
        <w:keepNext/>
        <w:spacing w:before="140" w:after="60"/>
      </w:pPr>
      <w:r>
        <w:rPr>
          <w:b/>
        </w:rPr>
        <w:t xml:space="preserve">Câu 380. </w:t>
      </w:r>
      <w:r>
        <w:t>Trong trường hợp lỗ sâu đã phá vỡ bề mặt men (Cavitation) nhưng chỉ mới chớm ngà, lý do sinh lý học CHÍNH YẾU bắt buộc phải can thiệp bằng phục hồi (Trám răng) là gì?</w:t>
      </w:r>
    </w:p>
    <w:p>
      <w:pPr>
        <w:ind w:left="259"/>
      </w:pPr>
      <w:r>
        <w:rPr>
          <w:b/>
        </w:rPr>
        <w:t xml:space="preserve">A. </w:t>
      </w:r>
      <w:r>
        <w:t>Vì ngà răng không bao giờ có thể tự tạo ngà phản ứng</w:t>
      </w:r>
    </w:p>
    <w:p>
      <w:pPr>
        <w:ind w:left="259"/>
      </w:pPr>
      <w:r>
        <w:rPr>
          <w:b/>
        </w:rPr>
        <w:t xml:space="preserve">B. </w:t>
      </w:r>
      <w:r>
        <w:t>Để làm cho răng đẹp hơn</w:t>
      </w:r>
    </w:p>
    <w:p>
      <w:pPr>
        <w:ind w:left="259"/>
      </w:pPr>
      <w:r>
        <w:rPr>
          <w:b/>
        </w:rPr>
        <w:t xml:space="preserve">C. </w:t>
      </w:r>
      <w:r>
        <w:t>Sự tạo xoang tạo ra một hốc lưu giữ mảng bám mà bệnh nhân không thể tự làm sạch bằng bàn chải, dẫn đến quá trình mất khoáng liên tục và không thể đảo ngược tự nhiên</w:t>
      </w:r>
    </w:p>
    <w:p>
      <w:pPr>
        <w:ind w:left="259"/>
      </w:pPr>
      <w:r>
        <w:rPr>
          <w:b/>
        </w:rPr>
        <w:t xml:space="preserve">D. </w:t>
      </w:r>
      <w:r>
        <w:t>Để ngăn chặn răng đối diện mọc trồi lên</w:t>
      </w:r>
    </w:p>
    <w:p>
      <w:pPr>
        <w:spacing w:after="140"/>
      </w:pPr>
      <w:r>
        <w:rPr>
          <w:b/>
        </w:rPr>
        <w:t>Đáp án: C</w:t>
      </w:r>
    </w:p>
    <w:p>
      <w:pPr>
        <w:keepNext/>
        <w:spacing w:before="140" w:after="60"/>
      </w:pPr>
      <w:r>
        <w:rPr>
          <w:b/>
        </w:rPr>
        <w:t xml:space="preserve">Câu 381. </w:t>
      </w:r>
      <w:r>
        <w:t>Bệnh nhân 45 tuổi, DMFT = 0, sống ở vùng có nước máy fluor hóa. Bác sĩ đề nghị chụp X-quang cánh cắn toàn hàm mỗi 6 tháng và bôi fluoride véc-ni mỗi 3 tháng. Theo nguyên tắc phân tích Giá trị tiện ích (Utilities of Predictors), cách quản lý này gây ra hệ quả gì?</w:t>
      </w:r>
    </w:p>
    <w:p>
      <w:pPr>
        <w:ind w:left="259"/>
      </w:pPr>
      <w:r>
        <w:rPr>
          <w:b/>
        </w:rPr>
        <w:t xml:space="preserve">A. </w:t>
      </w:r>
      <w:r>
        <w:t>Tăng cường sức khỏe răng miệng lên mức tối đa không có rủi ro</w:t>
      </w:r>
    </w:p>
    <w:p>
      <w:pPr>
        <w:ind w:left="259"/>
      </w:pPr>
      <w:r>
        <w:rPr>
          <w:b/>
        </w:rPr>
        <w:t xml:space="preserve">B. </w:t>
      </w:r>
      <w:r>
        <w:t>Số ca "Dương tính giả" và "Điều trị quá mức" (Overtreatment) sẽ tăng vọt, gây lãng phí chi phí và phơi nhiễm tia X vô ích cho người có nguy cơ cực thấp</w:t>
      </w:r>
    </w:p>
    <w:p>
      <w:pPr>
        <w:ind w:left="259"/>
      </w:pPr>
      <w:r>
        <w:rPr>
          <w:b/>
        </w:rPr>
        <w:t xml:space="preserve">C. </w:t>
      </w:r>
      <w:r>
        <w:t>Đảm bảo 100% không bao giờ bị sâu răng</w:t>
      </w:r>
    </w:p>
    <w:p>
      <w:pPr>
        <w:ind w:left="259"/>
      </w:pPr>
      <w:r>
        <w:rPr>
          <w:b/>
        </w:rPr>
        <w:t xml:space="preserve">D. </w:t>
      </w:r>
      <w:r>
        <w:t>Làm cho răng bệnh nhân mọc dài ra</w:t>
      </w:r>
    </w:p>
    <w:p>
      <w:pPr>
        <w:spacing w:after="140"/>
      </w:pPr>
      <w:r>
        <w:rPr>
          <w:b/>
        </w:rPr>
        <w:t>Đáp án: B</w:t>
      </w:r>
    </w:p>
    <w:p>
      <w:pPr>
        <w:keepNext/>
        <w:spacing w:before="140" w:after="60"/>
      </w:pPr>
      <w:r>
        <w:rPr>
          <w:b/>
        </w:rPr>
        <w:t xml:space="preserve">Câu 382. </w:t>
      </w:r>
      <w:r>
        <w:t>Khi thực hiện kỹ thuật "Lấy ngà từng phần" (Stepwise excavation) cho một lỗ sâu sát tủy, bước điều trị thứ hai (mở lại xoang sau 6-12 tháng) có mục đích gì?</w:t>
      </w:r>
    </w:p>
    <w:p>
      <w:pPr>
        <w:ind w:left="259"/>
      </w:pPr>
      <w:r>
        <w:rPr>
          <w:b/>
        </w:rPr>
        <w:t xml:space="preserve">A. </w:t>
      </w:r>
      <w:r>
        <w:t>Để kiểm tra xem tủy răng đã hoại tử chưa</w:t>
      </w:r>
    </w:p>
    <w:p>
      <w:pPr>
        <w:ind w:left="259"/>
      </w:pPr>
      <w:r>
        <w:rPr>
          <w:b/>
        </w:rPr>
        <w:t xml:space="preserve">B. </w:t>
      </w:r>
      <w:r>
        <w:t>Nhồi thêm thuốc tê vào buồng tủy</w:t>
      </w:r>
    </w:p>
    <w:p>
      <w:pPr>
        <w:ind w:left="259"/>
      </w:pPr>
      <w:r>
        <w:rPr>
          <w:b/>
        </w:rPr>
        <w:t xml:space="preserve">C. </w:t>
      </w:r>
      <w:r>
        <w:t>Lấy bỏ nốt phần ngà nhiễm khuẩn mủn còn sót lại sau khi tủy đã có thời gian tạo lớp ngà phản ứng (tertiary dentin) bảo vệ, giảm thiểu nguy cơ lộ tủy</w:t>
      </w:r>
    </w:p>
    <w:p>
      <w:pPr>
        <w:ind w:left="259"/>
      </w:pPr>
      <w:r>
        <w:rPr>
          <w:b/>
        </w:rPr>
        <w:t xml:space="preserve">D. </w:t>
      </w:r>
      <w:r>
        <w:t>Để thay vật liệu trám vĩnh viễn bằng vật liệu tạm thời</w:t>
      </w:r>
    </w:p>
    <w:p>
      <w:pPr>
        <w:spacing w:after="140"/>
      </w:pPr>
      <w:r>
        <w:rPr>
          <w:b/>
        </w:rPr>
        <w:t>Đáp án: C</w:t>
      </w:r>
    </w:p>
    <w:p>
      <w:pPr>
        <w:keepNext/>
        <w:spacing w:before="140" w:after="60"/>
      </w:pPr>
      <w:r>
        <w:rPr>
          <w:b/>
        </w:rPr>
        <w:t xml:space="preserve">Câu 383. </w:t>
      </w:r>
      <w:r>
        <w:t>Việc chẩn đoán phân biệt giữa "Nhiễm fluor răng" (Dental fluorosis) và "Giảm khoáng hóa răng cối - răng cửa" (MIH) dựa vào đặc điểm phân bố tổn thương nào trên cung hàm?</w:t>
      </w:r>
    </w:p>
    <w:p>
      <w:pPr>
        <w:ind w:left="259"/>
      </w:pPr>
      <w:r>
        <w:rPr>
          <w:b/>
        </w:rPr>
        <w:t xml:space="preserve">A. </w:t>
      </w:r>
      <w:r>
        <w:t>Nhiễm fluor thường phân bố đối xứng trên các răng cùng tên (homologous teeth), trong khi MIH thường chỉ khu trú ở 1-4 răng cối lớn thứ nhất và đôi khi ở các răng cửa</w:t>
      </w:r>
    </w:p>
    <w:p>
      <w:pPr>
        <w:ind w:left="259"/>
      </w:pPr>
      <w:r>
        <w:rPr>
          <w:b/>
        </w:rPr>
        <w:t xml:space="preserve">B. </w:t>
      </w:r>
      <w:r>
        <w:t>Nhiễm fluor chỉ xảy ra ở răng sữa, MIH chỉ ở răng vĩnh viễn</w:t>
      </w:r>
    </w:p>
    <w:p>
      <w:pPr>
        <w:ind w:left="259"/>
      </w:pPr>
      <w:r>
        <w:rPr>
          <w:b/>
        </w:rPr>
        <w:t xml:space="preserve">C. </w:t>
      </w:r>
      <w:r>
        <w:t>Nhiễm fluor luôn tạo xoang lớn, MIH không bao giờ vỡ men</w:t>
      </w:r>
    </w:p>
    <w:p>
      <w:pPr>
        <w:ind w:left="259"/>
      </w:pPr>
      <w:r>
        <w:rPr>
          <w:b/>
        </w:rPr>
        <w:t xml:space="preserve">D. </w:t>
      </w:r>
      <w:r>
        <w:t>Nhiễm fluor có màu đen, MIH có màu xanh</w:t>
      </w:r>
    </w:p>
    <w:p>
      <w:pPr>
        <w:spacing w:after="140"/>
      </w:pPr>
      <w:r>
        <w:rPr>
          <w:b/>
        </w:rPr>
        <w:t>Đáp án: A</w:t>
      </w:r>
    </w:p>
    <w:p>
      <w:pPr>
        <w:keepNext/>
        <w:spacing w:before="140" w:after="60"/>
      </w:pPr>
      <w:r>
        <w:rPr>
          <w:b/>
        </w:rPr>
        <w:t xml:space="preserve">Câu 384. </w:t>
      </w:r>
      <w:r>
        <w:t>Mức độ bằng chứng đối với việc chỉ định THAY THẾ (Replacement) một miếng trám amalgam CHỈ VÌ CÓ SỰ ĐỔI MÀU (staining) xung quanh rìa miếng trám là như thế nào?</w:t>
      </w:r>
    </w:p>
    <w:p>
      <w:pPr>
        <w:ind w:left="259"/>
      </w:pPr>
      <w:r>
        <w:rPr>
          <w:b/>
        </w:rPr>
        <w:t xml:space="preserve">A. </w:t>
      </w:r>
      <w:r>
        <w:t>Đây là chỉ định bắt buộc tuyệt đối</w:t>
      </w:r>
    </w:p>
    <w:p>
      <w:pPr>
        <w:ind w:left="259"/>
      </w:pPr>
      <w:r>
        <w:rPr>
          <w:b/>
        </w:rPr>
        <w:t xml:space="preserve">B. </w:t>
      </w:r>
      <w:r>
        <w:t>Mức độ bằng chứng cao, màu đen luôn là sâu răng</w:t>
      </w:r>
    </w:p>
    <w:p>
      <w:pPr>
        <w:ind w:left="259"/>
      </w:pPr>
      <w:r>
        <w:rPr>
          <w:b/>
        </w:rPr>
        <w:t xml:space="preserve">C. </w:t>
      </w:r>
      <w:r>
        <w:t>Rất yếu; sự đổi màu rìa miếng trám không phải là yếu tố dự báo đáng tin cậy của sâu răng thứ phát đang hoạt động, việc thay thế chỉ vì lý do này là điều trị quá mức</w:t>
      </w:r>
    </w:p>
    <w:p>
      <w:pPr>
        <w:ind w:left="259"/>
      </w:pPr>
      <w:r>
        <w:rPr>
          <w:b/>
        </w:rPr>
        <w:t xml:space="preserve">D. </w:t>
      </w:r>
      <w:r>
        <w:t>Phụ thuộc vào loại amalgam được sử dụng</w:t>
      </w:r>
    </w:p>
    <w:p>
      <w:pPr>
        <w:spacing w:after="140"/>
      </w:pPr>
      <w:r>
        <w:rPr>
          <w:b/>
        </w:rPr>
        <w:t>Đáp án: C</w:t>
      </w:r>
    </w:p>
    <w:p>
      <w:pPr>
        <w:keepNext/>
        <w:spacing w:before="140" w:after="60"/>
      </w:pPr>
      <w:r>
        <w:rPr>
          <w:b/>
        </w:rPr>
        <w:t xml:space="preserve">Câu 385. </w:t>
      </w:r>
      <w:r>
        <w:t>Bệnh nhân 18 tuổi, phát hiện một thấu quang hình phễu ở mặt bên răng 16 trên phim bitewing, lan đến 1/3 ngoài ngà răng (D1). Răng không đau, mặt bên không mắc thức ăn. Phân tích lâm sàng nào sau đây ĐÚNG theo Y học thực chứng (Hintze et al., 1998)?</w:t>
      </w:r>
    </w:p>
    <w:p>
      <w:pPr>
        <w:ind w:left="259"/>
      </w:pPr>
      <w:r>
        <w:rPr>
          <w:b/>
        </w:rPr>
        <w:t xml:space="preserve">A. </w:t>
      </w:r>
      <w:r>
        <w:t>100% bề mặt đã tạo xoang, cần khoan mở rộng từ mặt nhai</w:t>
      </w:r>
    </w:p>
    <w:p>
      <w:pPr>
        <w:ind w:left="259"/>
      </w:pPr>
      <w:r>
        <w:rPr>
          <w:b/>
        </w:rPr>
        <w:t xml:space="preserve">B. </w:t>
      </w:r>
      <w:r>
        <w:t>Sâu răng đã lan đến tủy, cần điều trị tủy</w:t>
      </w:r>
    </w:p>
    <w:p>
      <w:pPr>
        <w:ind w:left="259"/>
      </w:pPr>
      <w:r>
        <w:rPr>
          <w:b/>
        </w:rPr>
        <w:t xml:space="preserve">C. </w:t>
      </w:r>
      <w:r>
        <w:t>Xác suất bề mặt mặt bên thực sự bị vỡ (cavitation) thường thấp (&lt;50%), do đó có thể ưu tiên áp dụng biện pháp không xâm lấn và theo dõi chặt chẽ thay vì khoan ngay</w:t>
      </w:r>
    </w:p>
    <w:p>
      <w:pPr>
        <w:ind w:left="259"/>
      </w:pPr>
      <w:r>
        <w:rPr>
          <w:b/>
        </w:rPr>
        <w:t xml:space="preserve">D. </w:t>
      </w:r>
      <w:r>
        <w:t>Thấu quang này là do mảnh vụn thức ăn gây nhiễu ảnh</w:t>
      </w:r>
    </w:p>
    <w:p>
      <w:pPr>
        <w:spacing w:after="140"/>
      </w:pPr>
      <w:r>
        <w:rPr>
          <w:b/>
        </w:rPr>
        <w:t>Đáp án: C</w:t>
      </w:r>
    </w:p>
    <w:p>
      <w:pPr>
        <w:keepNext/>
        <w:spacing w:before="140" w:after="60"/>
      </w:pPr>
      <w:r>
        <w:rPr>
          <w:b/>
        </w:rPr>
        <w:t xml:space="preserve">Câu 386. </w:t>
      </w:r>
      <w:r>
        <w:t>Việc sử dụng chỉ số RCI (Root Caries Index) khác biệt với chỉ số DMFT ở điểm quan trọng nào về cách tính toán mẫu số?</w:t>
      </w:r>
    </w:p>
    <w:p>
      <w:pPr>
        <w:ind w:left="259"/>
      </w:pPr>
      <w:r>
        <w:rPr>
          <w:b/>
        </w:rPr>
        <w:t xml:space="preserve">A. </w:t>
      </w:r>
      <w:r>
        <w:t>RCI chỉ tính tỷ lệ phần trăm các tổn thương trên TỔNG SỐ CÁC CHÂN RĂNG ĐÃ BỊ LỘ (exposed root surfaces), phản ánh chính xác nguy cơ thực tế tại vùng có thể bị bệnh</w:t>
      </w:r>
    </w:p>
    <w:p>
      <w:pPr>
        <w:ind w:left="259"/>
      </w:pPr>
      <w:r>
        <w:rPr>
          <w:b/>
        </w:rPr>
        <w:t xml:space="preserve">B. </w:t>
      </w:r>
      <w:r>
        <w:t>RCI chia cho tổng số 32 răng</w:t>
      </w:r>
    </w:p>
    <w:p>
      <w:pPr>
        <w:ind w:left="259"/>
      </w:pPr>
      <w:r>
        <w:rPr>
          <w:b/>
        </w:rPr>
        <w:t xml:space="preserve">C. </w:t>
      </w:r>
      <w:r>
        <w:t>RCI nhân với số tuổi của bệnh nhân</w:t>
      </w:r>
    </w:p>
    <w:p>
      <w:pPr>
        <w:ind w:left="259"/>
      </w:pPr>
      <w:r>
        <w:rPr>
          <w:b/>
        </w:rPr>
        <w:t xml:space="preserve">D. </w:t>
      </w:r>
      <w:r>
        <w:t>RCI cộng thêm số lượng răng giả</w:t>
      </w:r>
    </w:p>
    <w:p>
      <w:pPr>
        <w:spacing w:after="140"/>
      </w:pPr>
      <w:r>
        <w:rPr>
          <w:b/>
        </w:rPr>
        <w:t>Đáp án: A</w:t>
      </w:r>
    </w:p>
    <w:p>
      <w:pPr>
        <w:keepNext/>
        <w:spacing w:before="140" w:after="60"/>
      </w:pPr>
      <w:r>
        <w:rPr>
          <w:b/>
        </w:rPr>
        <w:t xml:space="preserve">Câu 387. </w:t>
      </w:r>
      <w:r>
        <w:t>Khái niệm "Sâu răng đang hoạt động" (Active caries) ngụ ý rằng trạng thái động học (dynamic state) của tổn thương đang nghiêng về quá trình nào?</w:t>
      </w:r>
    </w:p>
    <w:p>
      <w:pPr>
        <w:ind w:left="259"/>
      </w:pPr>
      <w:r>
        <w:rPr>
          <w:b/>
        </w:rPr>
        <w:t xml:space="preserve">A. </w:t>
      </w:r>
      <w:r>
        <w:t>Cân bằng tuyệt đối</w:t>
      </w:r>
    </w:p>
    <w:p>
      <w:pPr>
        <w:ind w:left="259"/>
      </w:pPr>
      <w:r>
        <w:rPr>
          <w:b/>
        </w:rPr>
        <w:t xml:space="preserve">B. </w:t>
      </w:r>
      <w:r>
        <w:t>Tái khoáng hóa (Remineralization) vượt trội</w:t>
      </w:r>
    </w:p>
    <w:p>
      <w:pPr>
        <w:ind w:left="259"/>
      </w:pPr>
      <w:r>
        <w:rPr>
          <w:b/>
        </w:rPr>
        <w:t xml:space="preserve">C. </w:t>
      </w:r>
      <w:r>
        <w:t>Mất khoáng (Demineralization) liên tục và vượt trội so với tái khoáng hóa, dẫn đến sự mất mát ròng khoáng chất và tổn thương tiếp tục tiến triển</w:t>
      </w:r>
    </w:p>
    <w:p>
      <w:pPr>
        <w:ind w:left="259"/>
      </w:pPr>
      <w:r>
        <w:rPr>
          <w:b/>
        </w:rPr>
        <w:t xml:space="preserve">D. </w:t>
      </w:r>
      <w:r>
        <w:t>Hoại tử tủy răng</w:t>
      </w:r>
    </w:p>
    <w:p>
      <w:pPr>
        <w:spacing w:after="140"/>
      </w:pPr>
      <w:r>
        <w:rPr>
          <w:b/>
        </w:rPr>
        <w:t>Đáp án: C</w:t>
      </w:r>
    </w:p>
    <w:p>
      <w:pPr>
        <w:keepNext/>
        <w:spacing w:before="140" w:after="60"/>
      </w:pPr>
      <w:r>
        <w:rPr>
          <w:b/>
        </w:rPr>
        <w:t xml:space="preserve">Câu 388. </w:t>
      </w:r>
      <w:r>
        <w:t>Tại sao việc lập kế hoạch điều trị sâu răng KHÔNG NÊN chỉ dựa trên một phim X-quang duy nhất tại một thời điểm?</w:t>
      </w:r>
    </w:p>
    <w:p>
      <w:pPr>
        <w:ind w:left="259"/>
      </w:pPr>
      <w:r>
        <w:rPr>
          <w:b/>
        </w:rPr>
        <w:t xml:space="preserve">A. </w:t>
      </w:r>
      <w:r>
        <w:t>Vì tia X làm cho hình ảnh lỗ sâu to hơn thực tế</w:t>
      </w:r>
    </w:p>
    <w:p>
      <w:pPr>
        <w:ind w:left="259"/>
      </w:pPr>
      <w:r>
        <w:rPr>
          <w:b/>
        </w:rPr>
        <w:t xml:space="preserve">B. </w:t>
      </w:r>
      <w:r>
        <w:t>Vì phim X-quang không hiển thị được răng thật</w:t>
      </w:r>
    </w:p>
    <w:p>
      <w:pPr>
        <w:ind w:left="259"/>
      </w:pPr>
      <w:r>
        <w:rPr>
          <w:b/>
        </w:rPr>
        <w:t xml:space="preserve">C. </w:t>
      </w:r>
      <w:r>
        <w:t>Vì một phim X-quang tĩnh không thể cung cấp thông tin về tốc độ tiến triển (progression) hay trạng thái hoạt động (activity) của tổn thương, dễ dẫn đến can thiệp khi tổn thương đã ngừng tiến triển</w:t>
      </w:r>
    </w:p>
    <w:p>
      <w:pPr>
        <w:ind w:left="259"/>
      </w:pPr>
      <w:r>
        <w:rPr>
          <w:b/>
        </w:rPr>
        <w:t xml:space="preserve">D. </w:t>
      </w:r>
      <w:r>
        <w:t>Vì X-quang không thể lưu trữ được quá 1 ngày</w:t>
      </w:r>
    </w:p>
    <w:p>
      <w:pPr>
        <w:spacing w:after="140"/>
      </w:pPr>
      <w:r>
        <w:rPr>
          <w:b/>
        </w:rPr>
        <w:t>Đáp án: C</w:t>
      </w:r>
    </w:p>
    <w:p>
      <w:pPr>
        <w:keepNext/>
        <w:spacing w:before="140" w:after="60"/>
      </w:pPr>
      <w:r>
        <w:rPr>
          <w:b/>
        </w:rPr>
        <w:t xml:space="preserve">Câu 389. </w:t>
      </w:r>
      <w:r>
        <w:t>Thiết bị đo huỳnh quang laser DIAGNOdent đưa ra chỉ số cao bất thường (ví dụ: 80) tại một rãnh mặt nhai sâu nhưng không đổi màu. Bệnh nhân 12 tuổi, vệ sinh răng miệng kém. Bác sĩ nên ĐÁNH GIÁ và XỬ TRÍ như thế nào là phù hợp nhất?</w:t>
      </w:r>
    </w:p>
    <w:p>
      <w:pPr>
        <w:ind w:left="259"/>
      </w:pPr>
      <w:r>
        <w:rPr>
          <w:b/>
        </w:rPr>
        <w:t xml:space="preserve">A. </w:t>
      </w:r>
      <w:r>
        <w:t>Tin tưởng tuyệt đối vào máy, khoan sâu xuống ngà ngay lập tức</w:t>
      </w:r>
    </w:p>
    <w:p>
      <w:pPr>
        <w:ind w:left="259"/>
      </w:pPr>
      <w:r>
        <w:rPr>
          <w:b/>
        </w:rPr>
        <w:t xml:space="preserve">B. </w:t>
      </w:r>
      <w:r>
        <w:t>Ghi nhận là răng khỏe mạnh hoàn toàn</w:t>
      </w:r>
    </w:p>
    <w:p>
      <w:pPr>
        <w:ind w:left="259"/>
      </w:pPr>
      <w:r>
        <w:rPr>
          <w:b/>
        </w:rPr>
        <w:t xml:space="preserve">C. </w:t>
      </w:r>
      <w:r>
        <w:t>Có nguy cơ dương tính giả do mảng bám/vôi răng ứ đọng; cần làm sạch kỹ hố rãnh, đánh giá lại bằng thị giác-xúc giác và cân nhắc kết hợp X-quang cánh cắn hoặc trám bít dự phòng (sealant)</w:t>
      </w:r>
    </w:p>
    <w:p>
      <w:pPr>
        <w:ind w:left="259"/>
      </w:pPr>
      <w:r>
        <w:rPr>
          <w:b/>
        </w:rPr>
        <w:t xml:space="preserve">D. </w:t>
      </w:r>
      <w:r>
        <w:t>Nhổ chiếc răng đó vì chỉ số quá cao</w:t>
      </w:r>
    </w:p>
    <w:p>
      <w:pPr>
        <w:spacing w:after="140"/>
      </w:pPr>
      <w:r>
        <w:rPr>
          <w:b/>
        </w:rPr>
        <w:t>Đáp án: C</w:t>
      </w:r>
    </w:p>
    <w:p>
      <w:pPr>
        <w:keepNext/>
        <w:spacing w:before="140" w:after="60"/>
      </w:pPr>
      <w:r>
        <w:rPr>
          <w:b/>
        </w:rPr>
        <w:t xml:space="preserve">Câu 390. </w:t>
      </w:r>
      <w:r>
        <w:t>Đặc điểm phân biệt "Mòn răng cơ học" (Abrasion) và "Tổn thương xoi mòn" (Erosion) dựa trên yếu tố sinh bệnh học cốt lõi nào?</w:t>
      </w:r>
    </w:p>
    <w:p>
      <w:pPr>
        <w:ind w:left="259"/>
      </w:pPr>
      <w:r>
        <w:rPr>
          <w:b/>
        </w:rPr>
        <w:t xml:space="preserve">A. </w:t>
      </w:r>
      <w:r>
        <w:t>Abrasion do vi khuẩn, Erosion do nấm</w:t>
      </w:r>
    </w:p>
    <w:p>
      <w:pPr>
        <w:ind w:left="259"/>
      </w:pPr>
      <w:r>
        <w:rPr>
          <w:b/>
        </w:rPr>
        <w:t xml:space="preserve">B. </w:t>
      </w:r>
      <w:r>
        <w:t>Abrasion xảy ra ở người trẻ, Erosion ở người già</w:t>
      </w:r>
    </w:p>
    <w:p>
      <w:pPr>
        <w:ind w:left="259"/>
      </w:pPr>
      <w:r>
        <w:rPr>
          <w:b/>
        </w:rPr>
        <w:t xml:space="preserve">C. </w:t>
      </w:r>
      <w:r>
        <w:t>Abrasion là sự mất mô cứng do lực ma sát cơ học (ví dụ: bàn chải cứng); Erosion là sự hòa tan hóa học mô cứng do acid không có nguồn gốc từ vi khuẩn</w:t>
      </w:r>
    </w:p>
    <w:p>
      <w:pPr>
        <w:ind w:left="259"/>
      </w:pPr>
      <w:r>
        <w:rPr>
          <w:b/>
        </w:rPr>
        <w:t xml:space="preserve">D. </w:t>
      </w:r>
      <w:r>
        <w:t>Abrasion luôn gây lộ tủy, Erosion chỉ ở men</w:t>
      </w:r>
    </w:p>
    <w:p>
      <w:pPr>
        <w:spacing w:after="140"/>
      </w:pPr>
      <w:r>
        <w:rPr>
          <w:b/>
        </w:rPr>
        <w:t>Đáp án: C</w:t>
      </w:r>
    </w:p>
    <w:p>
      <w:pPr>
        <w:keepNext/>
        <w:spacing w:before="140" w:after="60"/>
      </w:pPr>
      <w:r>
        <w:rPr>
          <w:b/>
        </w:rPr>
        <w:t xml:space="preserve">Câu 391. </w:t>
      </w:r>
      <w:r>
        <w:t>Ở một quần thể có tỷ lệ sâu răng rất thấp (Prevalence &lt; 15%), nếu nha sĩ áp dụng chiến lược "Khoan và trám mọi đốm trắng nghi ngờ", hệ quả Y tế cộng đồng (Expected Utility) sẽ là gì?</w:t>
      </w:r>
    </w:p>
    <w:p>
      <w:pPr>
        <w:ind w:left="259"/>
      </w:pPr>
      <w:r>
        <w:rPr>
          <w:b/>
        </w:rPr>
        <w:t xml:space="preserve">A. </w:t>
      </w:r>
      <w:r>
        <w:t>Quần thể sẽ có sức khỏe răng miệng hoàn hảo</w:t>
      </w:r>
    </w:p>
    <w:p>
      <w:pPr>
        <w:ind w:left="259"/>
      </w:pPr>
      <w:r>
        <w:rPr>
          <w:b/>
        </w:rPr>
        <w:t xml:space="preserve">B. </w:t>
      </w:r>
      <w:r>
        <w:t>Không có bất kỳ thay đổi nào</w:t>
      </w:r>
    </w:p>
    <w:p>
      <w:pPr>
        <w:ind w:left="259"/>
      </w:pPr>
      <w:r>
        <w:rPr>
          <w:b/>
        </w:rPr>
        <w:t xml:space="preserve">C. </w:t>
      </w:r>
      <w:r>
        <w:t>Trở thành một chiến lược tồi tệ do tỷ lệ điều trị sai (Overtreatment / False positive) vượt quá lợi ích lâm sàng, gây tổn hại cấu trúc răng lành diện rộng</w:t>
      </w:r>
    </w:p>
    <w:p>
      <w:pPr>
        <w:ind w:left="259"/>
      </w:pPr>
      <w:r>
        <w:rPr>
          <w:b/>
        </w:rPr>
        <w:t xml:space="preserve">D. </w:t>
      </w:r>
      <w:r>
        <w:t>Vi khuẩn sâu răng sẽ tuyệt chủng</w:t>
      </w:r>
    </w:p>
    <w:p>
      <w:pPr>
        <w:spacing w:after="140"/>
      </w:pPr>
      <w:r>
        <w:rPr>
          <w:b/>
        </w:rPr>
        <w:t>Đáp án: C</w:t>
      </w:r>
    </w:p>
    <w:p>
      <w:pPr>
        <w:keepNext/>
        <w:spacing w:before="140" w:after="60"/>
      </w:pPr>
      <w:r>
        <w:rPr>
          <w:b/>
        </w:rPr>
        <w:t xml:space="preserve">Câu 392. </w:t>
      </w:r>
      <w:r>
        <w:t>Chẩn đoán lâm sàng: Một bệnh nhân 60 tuổi, uống thuốc lợi tiểu liên tục, khám thấy viền nướu tụt và xuất hiện nhiều tổn thương mềm, màu vàng nhạt phủ mảng bám quanh cổ răng. Đánh giá NGUY CƠ SÂU RĂNG (Caries risk) của bệnh nhân này?</w:t>
      </w:r>
    </w:p>
    <w:p>
      <w:pPr>
        <w:ind w:left="259"/>
      </w:pPr>
      <w:r>
        <w:rPr>
          <w:b/>
        </w:rPr>
        <w:t xml:space="preserve">A. </w:t>
      </w:r>
      <w:r>
        <w:t>Nguy cơ rất cao, chủ yếu do tác dụng phụ gây khô miệng (hyposalivation) của thuốc kết hợp với bề mặt chân răng bị lộ, tạo môi trường mất khoáng dễ dàng</w:t>
      </w:r>
    </w:p>
    <w:p>
      <w:pPr>
        <w:ind w:left="259"/>
      </w:pPr>
      <w:r>
        <w:rPr>
          <w:b/>
        </w:rPr>
        <w:t xml:space="preserve">B. </w:t>
      </w:r>
      <w:r>
        <w:t>Nguy cơ thấp vì bệnh nhân đã lớn tuổi, men răng rất cứng</w:t>
      </w:r>
    </w:p>
    <w:p>
      <w:pPr>
        <w:ind w:left="259"/>
      </w:pPr>
      <w:r>
        <w:rPr>
          <w:b/>
        </w:rPr>
        <w:t xml:space="preserve">C. </w:t>
      </w:r>
      <w:r>
        <w:t>Nguy cơ trung bình, do bệnh nhân có thể tự làm sạch</w:t>
      </w:r>
    </w:p>
    <w:p>
      <w:pPr>
        <w:ind w:left="259"/>
      </w:pPr>
      <w:r>
        <w:rPr>
          <w:b/>
        </w:rPr>
        <w:t xml:space="preserve">D. </w:t>
      </w:r>
      <w:r>
        <w:t>Không có nguy cơ sâu răng vì vi khuẩn không tấn công chân răng</w:t>
      </w:r>
    </w:p>
    <w:p>
      <w:pPr>
        <w:spacing w:after="140"/>
      </w:pPr>
      <w:r>
        <w:rPr>
          <w:b/>
        </w:rPr>
        <w:t>Đáp án: A</w:t>
      </w:r>
    </w:p>
    <w:p>
      <w:pPr>
        <w:keepNext/>
        <w:spacing w:before="140" w:after="60"/>
      </w:pPr>
      <w:r>
        <w:rPr>
          <w:b/>
        </w:rPr>
        <w:t xml:space="preserve">Câu 393. </w:t>
      </w:r>
      <w:r>
        <w:t>Quản lý bệnh nhân ở Câu 392 (Sâu chân răng do khô miệng): Chiến lược ĐIỀU TRỊ NGUYÊN NHÂN (Causal therapy) hợp lý nhất là gì?</w:t>
      </w:r>
    </w:p>
    <w:p>
      <w:pPr>
        <w:ind w:left="259"/>
      </w:pPr>
      <w:r>
        <w:rPr>
          <w:b/>
        </w:rPr>
        <w:t xml:space="preserve">A. </w:t>
      </w:r>
      <w:r>
        <w:t>Khoan trám toàn bộ các tổn thương bằng composite</w:t>
      </w:r>
    </w:p>
    <w:p>
      <w:pPr>
        <w:ind w:left="259"/>
      </w:pPr>
      <w:r>
        <w:rPr>
          <w:b/>
        </w:rPr>
        <w:t xml:space="preserve">B. </w:t>
      </w:r>
      <w:r>
        <w:t>Kê đơn kháng sinh 14 ngày</w:t>
      </w:r>
    </w:p>
    <w:p>
      <w:pPr>
        <w:ind w:left="259"/>
      </w:pPr>
      <w:r>
        <w:rPr>
          <w:b/>
        </w:rPr>
        <w:t xml:space="preserve">C. </w:t>
      </w:r>
      <w:r>
        <w:t>Tư vấn bác sĩ nội khoa đổi thuốc nếu có thể, kê đơn chất thay thế nước bọt, sử dụng kem đánh răng fluoride nồng độ cao (5000ppm) và hướng dẫn vệ sinh răng miệng nghiêm ngặt</w:t>
      </w:r>
    </w:p>
    <w:p>
      <w:pPr>
        <w:ind w:left="259"/>
      </w:pPr>
      <w:r>
        <w:rPr>
          <w:b/>
        </w:rPr>
        <w:t xml:space="preserve">D. </w:t>
      </w:r>
      <w:r>
        <w:t>Phủ sealant mặt nhai tất cả các răng</w:t>
      </w:r>
    </w:p>
    <w:p>
      <w:pPr>
        <w:spacing w:after="140"/>
      </w:pPr>
      <w:r>
        <w:rPr>
          <w:b/>
        </w:rPr>
        <w:t>Đáp án: C</w:t>
      </w:r>
    </w:p>
    <w:p>
      <w:pPr>
        <w:keepNext/>
        <w:spacing w:before="140" w:after="60"/>
      </w:pPr>
      <w:r>
        <w:rPr>
          <w:b/>
        </w:rPr>
        <w:t xml:space="preserve">Câu 394. </w:t>
      </w:r>
      <w:r>
        <w:t>Yếu tố "Số lượng lỗ sâu trong quá khứ" (Past caries experience) dự đoán sâu răng trong tương lai mạnh mẽ hơn bất kỳ xét nghiệm vi khuẩn nào vì lý do gì?</w:t>
      </w:r>
    </w:p>
    <w:p>
      <w:pPr>
        <w:ind w:left="259"/>
      </w:pPr>
      <w:r>
        <w:rPr>
          <w:b/>
        </w:rPr>
        <w:t xml:space="preserve">A. </w:t>
      </w:r>
      <w:r>
        <w:t>Vì vi khuẩn không liên quan đến sâu răng</w:t>
      </w:r>
    </w:p>
    <w:p>
      <w:pPr>
        <w:ind w:left="259"/>
      </w:pPr>
      <w:r>
        <w:rPr>
          <w:b/>
        </w:rPr>
        <w:t xml:space="preserve">B. </w:t>
      </w:r>
      <w:r>
        <w:t>Vì lỗ sâu tiết ra hóa chất kích thích sâu răng mới</w:t>
      </w:r>
    </w:p>
    <w:p>
      <w:pPr>
        <w:ind w:left="259"/>
      </w:pPr>
      <w:r>
        <w:rPr>
          <w:b/>
        </w:rPr>
        <w:t xml:space="preserve">C. </w:t>
      </w:r>
      <w:r>
        <w:t>Vì nó là thước đo TỔNG HỢP phản ánh kết quả thực tế của sự tương tác lâu dài giữa tất cả các yếu tố nguy cơ (vi khuẩn, chế độ ăn) và yếu tố bảo vệ (nước bọt, fluoride) ở cá thể đó</w:t>
      </w:r>
    </w:p>
    <w:p>
      <w:pPr>
        <w:ind w:left="259"/>
      </w:pPr>
      <w:r>
        <w:rPr>
          <w:b/>
        </w:rPr>
        <w:t xml:space="preserve">D. </w:t>
      </w:r>
      <w:r>
        <w:t>Vì lỗ sâu trong quá khứ luôn chứa vi khuẩn siêu kháng thuốc</w:t>
      </w:r>
    </w:p>
    <w:p>
      <w:pPr>
        <w:spacing w:after="140"/>
      </w:pPr>
      <w:r>
        <w:rPr>
          <w:b/>
        </w:rPr>
        <w:t>Đáp án: C</w:t>
      </w:r>
    </w:p>
    <w:p>
      <w:pPr>
        <w:keepNext/>
        <w:spacing w:before="140" w:after="60"/>
      </w:pPr>
      <w:r>
        <w:rPr>
          <w:b/>
        </w:rPr>
        <w:t xml:space="preserve">Câu 395. </w:t>
      </w:r>
      <w:r>
        <w:t>Khi thăm khám một tổn thương đốm trắng đang hoạt động, việc bôi Fluoride véc-ni nồng độ cao nhằm mục đích sinh lý học gì tại cấp độ vi thể?</w:t>
      </w:r>
    </w:p>
    <w:p>
      <w:pPr>
        <w:ind w:left="259"/>
      </w:pPr>
      <w:r>
        <w:rPr>
          <w:b/>
        </w:rPr>
        <w:t xml:space="preserve">A. </w:t>
      </w:r>
      <w:r>
        <w:t>Đóng băng vĩnh viễn màng sinh học vi khuẩn</w:t>
      </w:r>
    </w:p>
    <w:p>
      <w:pPr>
        <w:ind w:left="259"/>
      </w:pPr>
      <w:r>
        <w:rPr>
          <w:b/>
        </w:rPr>
        <w:t xml:space="preserve">B. </w:t>
      </w:r>
      <w:r>
        <w:t>Gây hòa tan lớp men bị xốp</w:t>
      </w:r>
    </w:p>
    <w:p>
      <w:pPr>
        <w:ind w:left="259"/>
      </w:pPr>
      <w:r>
        <w:rPr>
          <w:b/>
        </w:rPr>
        <w:t xml:space="preserve">C. </w:t>
      </w:r>
      <w:r>
        <w:t>Cung cấp nồng độ cao ion Fluoride vào dịch mảng bám, kết hợp với Canxi và Phosphate từ nước bọt để tái kết tủa thành các tinh thể Fluorapatite ít hòa tan hơn bên trong thân tổn thương</w:t>
      </w:r>
    </w:p>
    <w:p>
      <w:pPr>
        <w:ind w:left="259"/>
      </w:pPr>
      <w:r>
        <w:rPr>
          <w:b/>
        </w:rPr>
        <w:t xml:space="preserve">D. </w:t>
      </w:r>
      <w:r>
        <w:t>Thay thế toàn bộ khung collagen bị đứt gãy</w:t>
      </w:r>
    </w:p>
    <w:p>
      <w:pPr>
        <w:spacing w:after="140"/>
      </w:pPr>
      <w:r>
        <w:rPr>
          <w:b/>
        </w:rPr>
        <w:t>Đáp án: C</w:t>
      </w:r>
    </w:p>
    <w:p>
      <w:pPr>
        <w:keepNext/>
        <w:spacing w:before="140" w:after="60"/>
      </w:pPr>
      <w:r>
        <w:rPr>
          <w:b/>
        </w:rPr>
        <w:t xml:space="preserve">Câu 396. </w:t>
      </w:r>
      <w:r>
        <w:t>Việc phát hiện "Mảng bám ứ đọng" (Plaque stagnation) tại một tổn thương chưa tạo xoang có ý nghĩa sống còn trong việc đưa ra quyết định lâm sàng nào?</w:t>
      </w:r>
    </w:p>
    <w:p>
      <w:pPr>
        <w:ind w:left="259"/>
      </w:pPr>
      <w:r>
        <w:rPr>
          <w:b/>
        </w:rPr>
        <w:t xml:space="preserve">A. </w:t>
      </w:r>
      <w:r>
        <w:t>Quyết định phân loại tổn thương là ĐANG HOẠT ĐỘNG (Active), từ đó bắt buộc phải áp dụng các biện pháp can thiệp (hướng dẫn vệ sinh, bôi fluor) để ngừng tiến triển</w:t>
      </w:r>
    </w:p>
    <w:p>
      <w:pPr>
        <w:ind w:left="259"/>
      </w:pPr>
      <w:r>
        <w:rPr>
          <w:b/>
        </w:rPr>
        <w:t xml:space="preserve">B. </w:t>
      </w:r>
      <w:r>
        <w:t>Quyết định phải mài cùi bọc sứ ngay</w:t>
      </w:r>
    </w:p>
    <w:p>
      <w:pPr>
        <w:ind w:left="259"/>
      </w:pPr>
      <w:r>
        <w:rPr>
          <w:b/>
        </w:rPr>
        <w:t xml:space="preserve">C. </w:t>
      </w:r>
      <w:r>
        <w:t>Quyết định nhổ răng</w:t>
      </w:r>
    </w:p>
    <w:p>
      <w:pPr>
        <w:ind w:left="259"/>
      </w:pPr>
      <w:r>
        <w:rPr>
          <w:b/>
        </w:rPr>
        <w:t xml:space="preserve">D. </w:t>
      </w:r>
      <w:r>
        <w:t>Quyết định không cần làm gì, hẹn 5 năm sau tái khám</w:t>
      </w:r>
    </w:p>
    <w:p>
      <w:pPr>
        <w:spacing w:after="140"/>
      </w:pPr>
      <w:r>
        <w:rPr>
          <w:b/>
        </w:rPr>
        <w:t>Đáp án: A</w:t>
      </w:r>
    </w:p>
    <w:p>
      <w:pPr>
        <w:keepNext/>
        <w:spacing w:before="140" w:after="60"/>
      </w:pPr>
      <w:r>
        <w:rPr>
          <w:b/>
        </w:rPr>
        <w:t xml:space="preserve">Câu 397. </w:t>
      </w:r>
      <w:r>
        <w:t>Một bệnh nhân nam 35 tuổi có sức khỏe tốt, vừa đổi công việc làm ca đêm và bắt đầu uống nước tăng lực (nhiều đường, pH thấp) liên tục để thức khuya. 6 tháng sau, xuất hiện nhiều tổn thương sâu men mặt ngoài. Việc thay đổi hành vi nào là MẤU CHỐT để quản lý tình trạng này?</w:t>
      </w:r>
    </w:p>
    <w:p>
      <w:pPr>
        <w:ind w:left="259"/>
      </w:pPr>
      <w:r>
        <w:rPr>
          <w:b/>
        </w:rPr>
        <w:t xml:space="preserve">A. </w:t>
      </w:r>
      <w:r>
        <w:t>Đánh răng mạnh hơn bằng bàn chải lông cứng</w:t>
      </w:r>
    </w:p>
    <w:p>
      <w:pPr>
        <w:ind w:left="259"/>
      </w:pPr>
      <w:r>
        <w:rPr>
          <w:b/>
        </w:rPr>
        <w:t xml:space="preserve">B. </w:t>
      </w:r>
      <w:r>
        <w:t>Ngừng chải răng để bảo vệ men</w:t>
      </w:r>
    </w:p>
    <w:p>
      <w:pPr>
        <w:ind w:left="259"/>
      </w:pPr>
      <w:r>
        <w:rPr>
          <w:b/>
        </w:rPr>
        <w:t xml:space="preserve">C. </w:t>
      </w:r>
      <w:r>
        <w:t>Chỉ cần đi trám các tổn thương đó</w:t>
      </w:r>
    </w:p>
    <w:p>
      <w:pPr>
        <w:ind w:left="259"/>
      </w:pPr>
      <w:r>
        <w:rPr>
          <w:b/>
        </w:rPr>
        <w:t xml:space="preserve">D. </w:t>
      </w:r>
      <w:r>
        <w:t>Can thiệp chế độ ăn: Giảm hoặc ngừng tần suất sử dụng nước tăng lực có đường/acid giữa các bữa ăn, thay thế bằng nước lọc hoặc kẹo cao su Xylitol</w:t>
      </w:r>
    </w:p>
    <w:p>
      <w:pPr>
        <w:spacing w:after="140"/>
      </w:pPr>
      <w:r>
        <w:rPr>
          <w:b/>
        </w:rPr>
        <w:t>Đáp án: D</w:t>
      </w:r>
    </w:p>
    <w:p>
      <w:pPr>
        <w:keepNext/>
        <w:spacing w:before="140" w:after="60"/>
      </w:pPr>
      <w:r>
        <w:rPr>
          <w:b/>
        </w:rPr>
        <w:t xml:space="preserve">Câu 398. </w:t>
      </w:r>
      <w:r>
        <w:t>Dấu hiệu nào trên X-quang cánh cắn (bitewing) KHẲNG ĐỊNH một tổn thương kẽ răng chắc chắn đang tiến triển (Active progressing)?</w:t>
      </w:r>
    </w:p>
    <w:p>
      <w:pPr>
        <w:ind w:left="259"/>
      </w:pPr>
      <w:r>
        <w:rPr>
          <w:b/>
        </w:rPr>
        <w:t xml:space="preserve">A. </w:t>
      </w:r>
      <w:r>
        <w:t>Hình ảnh thấu quang lan đến 1/3 ngoài ngà răng</w:t>
      </w:r>
    </w:p>
    <w:p>
      <w:pPr>
        <w:ind w:left="259"/>
      </w:pPr>
      <w:r>
        <w:rPr>
          <w:b/>
        </w:rPr>
        <w:t xml:space="preserve">B. </w:t>
      </w:r>
      <w:r>
        <w:t>Thấu quang có hình tam giác nhọn</w:t>
      </w:r>
    </w:p>
    <w:p>
      <w:pPr>
        <w:ind w:left="259"/>
      </w:pPr>
      <w:r>
        <w:rPr>
          <w:b/>
        </w:rPr>
        <w:t xml:space="preserve">C. </w:t>
      </w:r>
      <w:r>
        <w:t>Thấu quang chỉ nằm ở men răng</w:t>
      </w:r>
    </w:p>
    <w:p>
      <w:pPr>
        <w:ind w:left="259"/>
      </w:pPr>
      <w:r>
        <w:rPr>
          <w:b/>
        </w:rPr>
        <w:t xml:space="preserve">D. </w:t>
      </w:r>
      <w:r>
        <w:t>Không có dấu hiệu X-quang đơn lẻ nào khẳng định được sự tiến triển; phải so sánh sự gia tăng độ sâu thấu quang giữa hai phim X-quang được chụp ở hai thời điểm khác nhau (Longitudinal monitoring)</w:t>
      </w:r>
    </w:p>
    <w:p>
      <w:pPr>
        <w:spacing w:after="140"/>
      </w:pPr>
      <w:r>
        <w:rPr>
          <w:b/>
        </w:rPr>
        <w:t>Đáp án: D</w:t>
      </w:r>
    </w:p>
    <w:p>
      <w:pPr>
        <w:keepNext/>
        <w:spacing w:before="140" w:after="60"/>
      </w:pPr>
      <w:r>
        <w:rPr>
          <w:b/>
        </w:rPr>
        <w:t xml:space="preserve">Câu 399. </w:t>
      </w:r>
      <w:r>
        <w:t>Đối với trẻ dưới 3 tuổi, tiêu chí lâm sàng (clinical predictor) nào sau đây được chứng minh là có độ nhạy và độ đặc hiệu cao nhất để dự đoán sự phát triển sâu răng trong tương lai gần?</w:t>
      </w:r>
    </w:p>
    <w:p>
      <w:pPr>
        <w:ind w:left="259"/>
      </w:pPr>
      <w:r>
        <w:rPr>
          <w:b/>
        </w:rPr>
        <w:t xml:space="preserve">A. </w:t>
      </w:r>
      <w:r>
        <w:t>Số lượng kẹo trẻ ăn mỗi ngày</w:t>
      </w:r>
    </w:p>
    <w:p>
      <w:pPr>
        <w:ind w:left="259"/>
      </w:pPr>
      <w:r>
        <w:rPr>
          <w:b/>
        </w:rPr>
        <w:t xml:space="preserve">B. </w:t>
      </w:r>
      <w:r>
        <w:t>Sự hiện diện của mảng bám có thể nhìn thấy bằng mắt thường (visible plaque) trên mặt ngoài các răng cửa hàm trên</w:t>
      </w:r>
    </w:p>
    <w:p>
      <w:pPr>
        <w:ind w:left="259"/>
      </w:pPr>
      <w:r>
        <w:rPr>
          <w:b/>
        </w:rPr>
        <w:t xml:space="preserve">C. </w:t>
      </w:r>
      <w:r>
        <w:t>Nồng độ canxi trong máu của mẹ</w:t>
      </w:r>
    </w:p>
    <w:p>
      <w:pPr>
        <w:ind w:left="259"/>
      </w:pPr>
      <w:r>
        <w:rPr>
          <w:b/>
        </w:rPr>
        <w:t xml:space="preserve">D. </w:t>
      </w:r>
      <w:r>
        <w:t>Thời gian trẻ bắt đầu mọc chiếc răng đầu tiên</w:t>
      </w:r>
    </w:p>
    <w:p>
      <w:pPr>
        <w:spacing w:after="140"/>
      </w:pPr>
      <w:r>
        <w:rPr>
          <w:b/>
        </w:rPr>
        <w:t>Đáp án: B</w:t>
      </w:r>
    </w:p>
    <w:p>
      <w:pPr>
        <w:keepNext/>
        <w:spacing w:before="140" w:after="60"/>
      </w:pPr>
      <w:r>
        <w:rPr>
          <w:b/>
        </w:rPr>
        <w:t xml:space="preserve">Câu 400. </w:t>
      </w:r>
      <w:r>
        <w:t>Mục tiêu TỐI HẬU của hệ thống phân loại và quản lý sâu răng hiện đại (như ICDAS và Caries Management Pathways) là gì?</w:t>
      </w:r>
    </w:p>
    <w:p>
      <w:pPr>
        <w:ind w:left="259"/>
      </w:pPr>
      <w:r>
        <w:rPr>
          <w:b/>
        </w:rPr>
        <w:t xml:space="preserve">A. </w:t>
      </w:r>
      <w:r>
        <w:t>Trám tất cả các răng có đốm trắng để đạt doanh thu tối đa</w:t>
      </w:r>
    </w:p>
    <w:p>
      <w:pPr>
        <w:ind w:left="259"/>
      </w:pPr>
      <w:r>
        <w:rPr>
          <w:b/>
        </w:rPr>
        <w:t xml:space="preserve">B. </w:t>
      </w:r>
      <w:r>
        <w:t>Loại bỏ hoàn toàn máy X-quang ra khỏi phòng khám nha khoa</w:t>
      </w:r>
    </w:p>
    <w:p>
      <w:pPr>
        <w:ind w:left="259"/>
      </w:pPr>
      <w:r>
        <w:rPr>
          <w:b/>
        </w:rPr>
        <w:t xml:space="preserve">C. </w:t>
      </w:r>
      <w:r>
        <w:t>Nhổ bỏ mọi răng có lỗ sâu để ngăn ngừa lây lan</w:t>
      </w:r>
    </w:p>
    <w:p>
      <w:pPr>
        <w:ind w:left="259"/>
      </w:pPr>
      <w:r>
        <w:rPr>
          <w:b/>
        </w:rPr>
        <w:t xml:space="preserve">D. </w:t>
      </w:r>
      <w:r>
        <w:t>Chuyển dịch mô hình từ "khoan và trám" (chỉ điều trị triệu chứng) sang đánh giá rủi ro, phát hiện sớm, kiểm soát nguyên nhân bằng các biện pháp không/vi xâm lấn, và chỉ can thiệp phục hồi bảo tồn mô răng khi thực sự cần thiết</w:t>
      </w:r>
    </w:p>
    <w:p>
      <w:pPr>
        <w:spacing w:after="140"/>
      </w:pPr>
      <w:r>
        <w:rPr>
          <w:b/>
        </w:rPr>
        <w:t>Đáp án: D</w:t>
      </w:r>
    </w:p>
    <w:p>
      <w:pPr>
        <w:keepNext/>
        <w:spacing w:before="140" w:after="60"/>
      </w:pPr>
      <w:r>
        <w:rPr>
          <w:b/>
        </w:rPr>
        <w:t xml:space="preserve">Câu 401. </w:t>
      </w:r>
      <w:r>
        <w:t>Cơ chế bảo vệ CỐT LÕI của Fluoride trong kem đánh răng khi được sử dụng hàng ngày đối với sự kiểm soát bệnh sâu răng là gì?</w:t>
      </w:r>
    </w:p>
    <w:p>
      <w:pPr>
        <w:ind w:left="259"/>
      </w:pPr>
      <w:r>
        <w:rPr>
          <w:b/>
        </w:rPr>
        <w:t xml:space="preserve">A. </w:t>
      </w:r>
      <w:r>
        <w:t>Tiêu diệt trực tiếp 100% vi khuẩn Streptococcus mutans trong mảng bám</w:t>
      </w:r>
    </w:p>
    <w:p>
      <w:pPr>
        <w:ind w:left="259"/>
      </w:pPr>
      <w:r>
        <w:rPr>
          <w:b/>
        </w:rPr>
        <w:t xml:space="preserve">B. </w:t>
      </w:r>
      <w:r>
        <w:t>Hình thành một lớp màng polyme nhân tạo vĩnh viễn trên bề mặt men</w:t>
      </w:r>
    </w:p>
    <w:p>
      <w:pPr>
        <w:ind w:left="259"/>
      </w:pPr>
      <w:r>
        <w:rPr>
          <w:b/>
        </w:rPr>
        <w:t xml:space="preserve">C. </w:t>
      </w:r>
      <w:r>
        <w:t>Tham gia vào cấu trúc răng trong giai đoạn mọc răng, tạo ra men răng hoàn toàn kháng acid</w:t>
      </w:r>
    </w:p>
    <w:p>
      <w:pPr>
        <w:ind w:left="259"/>
      </w:pPr>
      <w:r>
        <w:rPr>
          <w:b/>
        </w:rPr>
        <w:t xml:space="preserve">D. </w:t>
      </w:r>
      <w:r>
        <w:t>Duy trì nồng độ ion Fluoride ở mức thấp nhưng liên tục trong dịch mảng bám, ức chế quá trình mất khoáng và thúc đẩy quá trình tái khoáng tạo fluorapatite</w:t>
      </w:r>
    </w:p>
    <w:p>
      <w:pPr>
        <w:spacing w:after="140"/>
      </w:pPr>
      <w:r>
        <w:rPr>
          <w:b/>
        </w:rPr>
        <w:t>Đáp án: D</w:t>
      </w:r>
    </w:p>
    <w:p>
      <w:pPr>
        <w:keepNext/>
        <w:spacing w:before="140" w:after="60"/>
      </w:pPr>
      <w:r>
        <w:rPr>
          <w:b/>
        </w:rPr>
        <w:t xml:space="preserve">Câu 402. </w:t>
      </w:r>
      <w:r>
        <w:t>Quyết định áp dụng kỹ thuật "Trám bít hố rãnh" (Fissure sealant) trên một răng cối lớn thứ nhất đang mọc bán phần, có tổn thương đốm trắng ở hố rãnh (ICDAS 1-2) được giải thích bằng cơ sở sinh lý bệnh nào?</w:t>
      </w:r>
    </w:p>
    <w:p>
      <w:pPr>
        <w:ind w:left="259"/>
      </w:pPr>
      <w:r>
        <w:rPr>
          <w:b/>
        </w:rPr>
        <w:t xml:space="preserve">A. </w:t>
      </w:r>
      <w:r>
        <w:t>Tạo rào cản khuếch tán (diffusion barrier) vật lý để cắt đứt nguồn cung cấp dinh dưỡng cho màng sinh học vi khuẩn trong hố rãnh, giúp bất hoạt tổn thương sâu men sớm</w:t>
      </w:r>
    </w:p>
    <w:p>
      <w:pPr>
        <w:ind w:left="259"/>
      </w:pPr>
      <w:r>
        <w:rPr>
          <w:b/>
        </w:rPr>
        <w:t xml:space="preserve">B. </w:t>
      </w:r>
      <w:r>
        <w:t>Phóng thích lượng lớn ion calcium vào buồng tủy</w:t>
      </w:r>
    </w:p>
    <w:p>
      <w:pPr>
        <w:ind w:left="259"/>
      </w:pPr>
      <w:r>
        <w:rPr>
          <w:b/>
        </w:rPr>
        <w:t xml:space="preserve">C. </w:t>
      </w:r>
      <w:r>
        <w:t>Gây ra hiện tượng chết tủy vô khuẩn</w:t>
      </w:r>
    </w:p>
    <w:p>
      <w:pPr>
        <w:ind w:left="259"/>
      </w:pPr>
      <w:r>
        <w:rPr>
          <w:b/>
        </w:rPr>
        <w:t xml:space="preserve">D. </w:t>
      </w:r>
      <w:r>
        <w:t>Tiêu diệt vi khuẩn bằng nhiệt lượng từ đèn quang trùng hợp</w:t>
      </w:r>
    </w:p>
    <w:p>
      <w:pPr>
        <w:spacing w:after="140"/>
      </w:pPr>
      <w:r>
        <w:rPr>
          <w:b/>
        </w:rPr>
        <w:t>Đáp án: A</w:t>
      </w:r>
    </w:p>
    <w:p>
      <w:pPr>
        <w:keepNext/>
        <w:spacing w:before="140" w:after="60"/>
      </w:pPr>
      <w:r>
        <w:rPr>
          <w:b/>
        </w:rPr>
        <w:t xml:space="preserve">Câu 403. </w:t>
      </w:r>
      <w:r>
        <w:t>Bệnh nhân nam 16 tuổi, tháo mắc cài chỉnh nha phát hiện nhiều đốm trắng mờ đục, nhám ở mặt ngoài các răng cửa. Phương pháp quản lý KHÔNG XÂM LẤN (Non-operative) tốt nhất ở mức độ Răng (Tooth level) là gì?</w:t>
      </w:r>
    </w:p>
    <w:p>
      <w:pPr>
        <w:ind w:left="259"/>
      </w:pPr>
      <w:r>
        <w:rPr>
          <w:b/>
        </w:rPr>
        <w:t xml:space="preserve">A. </w:t>
      </w:r>
      <w:r>
        <w:t>Khoan bỏ toàn bộ lớp đốm trắng và trám composite thẩm mỹ</w:t>
      </w:r>
    </w:p>
    <w:p>
      <w:pPr>
        <w:ind w:left="259"/>
      </w:pPr>
      <w:r>
        <w:rPr>
          <w:b/>
        </w:rPr>
        <w:t xml:space="preserve">B. </w:t>
      </w:r>
      <w:r>
        <w:t>Sử dụng mũi khoan siêu tốc mài nhẵn bề mặt</w:t>
      </w:r>
    </w:p>
    <w:p>
      <w:pPr>
        <w:ind w:left="259"/>
      </w:pPr>
      <w:r>
        <w:rPr>
          <w:b/>
        </w:rPr>
        <w:t xml:space="preserve">C. </w:t>
      </w:r>
      <w:r>
        <w:t>Hướng dẫn vệ sinh răng miệng loại bỏ mảng bám kết hợp bôi fluoride véc-ni định kỳ để thúc đẩy sự bất hoạt tổn thương thành sẹo</w:t>
      </w:r>
    </w:p>
    <w:p>
      <w:pPr>
        <w:ind w:left="259"/>
      </w:pPr>
      <w:r>
        <w:rPr>
          <w:b/>
        </w:rPr>
        <w:t xml:space="preserve">D. </w:t>
      </w:r>
      <w:r>
        <w:t>Bôi dung dịch acid phosphoric 37% để làm sạch sâu bên trong</w:t>
      </w:r>
    </w:p>
    <w:p>
      <w:pPr>
        <w:spacing w:after="140"/>
      </w:pPr>
      <w:r>
        <w:rPr>
          <w:b/>
        </w:rPr>
        <w:t>Đáp án: C</w:t>
      </w:r>
    </w:p>
    <w:p>
      <w:pPr>
        <w:keepNext/>
        <w:spacing w:before="140" w:after="60"/>
      </w:pPr>
      <w:r>
        <w:rPr>
          <w:b/>
        </w:rPr>
        <w:t xml:space="preserve">Câu 404. </w:t>
      </w:r>
      <w:r>
        <w:t>Việc khuyên bệnh nhân nguy cơ sâu răng cao sử dụng kẹo cao su không đường chứa Xylitol nhằm mục đích sinh lý học TÍCH CỰC nào sau đây?</w:t>
      </w:r>
    </w:p>
    <w:p>
      <w:pPr>
        <w:ind w:left="259"/>
      </w:pPr>
      <w:r>
        <w:rPr>
          <w:b/>
        </w:rPr>
        <w:t xml:space="preserve">A. </w:t>
      </w:r>
      <w:r>
        <w:t>Tạo ra một màng sáp bọc kín vi khuẩn</w:t>
      </w:r>
    </w:p>
    <w:p>
      <w:pPr>
        <w:ind w:left="259"/>
      </w:pPr>
      <w:r>
        <w:rPr>
          <w:b/>
        </w:rPr>
        <w:t xml:space="preserve">B. </w:t>
      </w:r>
      <w:r>
        <w:t>Xylitol không thể bị vi khuẩn lên men thành acid, đồng thời động tác nhai kích thích dòng chảy nước bọt, tăng cường khả năng đệm và rửa trôi</w:t>
      </w:r>
    </w:p>
    <w:p>
      <w:pPr>
        <w:ind w:left="259"/>
      </w:pPr>
      <w:r>
        <w:rPr>
          <w:b/>
        </w:rPr>
        <w:t xml:space="preserve">C. </w:t>
      </w:r>
      <w:r>
        <w:t>Xylitol trực tiếp tái tạo mạng lưới collagen của ngà răng</w:t>
      </w:r>
    </w:p>
    <w:p>
      <w:pPr>
        <w:ind w:left="259"/>
      </w:pPr>
      <w:r>
        <w:rPr>
          <w:b/>
        </w:rPr>
        <w:t xml:space="preserve">D. </w:t>
      </w:r>
      <w:r>
        <w:t>Thay đổi màu sắc của mảng bám để dễ nhìn thấy</w:t>
      </w:r>
    </w:p>
    <w:p>
      <w:pPr>
        <w:spacing w:after="140"/>
      </w:pPr>
      <w:r>
        <w:rPr>
          <w:b/>
        </w:rPr>
        <w:t>Đáp án: B</w:t>
      </w:r>
    </w:p>
    <w:p>
      <w:pPr>
        <w:keepNext/>
        <w:spacing w:before="140" w:after="60"/>
      </w:pPr>
      <w:r>
        <w:rPr>
          <w:b/>
        </w:rPr>
        <w:t xml:space="preserve">Câu 405. </w:t>
      </w:r>
      <w:r>
        <w:t>Theo quan điểm quản lý sâu răng hiện đại, kỹ thuật "Thâm nhập nhựa" (Resin Infiltration) được ưu tiên CHỈ ĐỊNH cho loại tổn thương nào sau đây?</w:t>
      </w:r>
    </w:p>
    <w:p>
      <w:pPr>
        <w:ind w:left="259"/>
      </w:pPr>
      <w:r>
        <w:rPr>
          <w:b/>
        </w:rPr>
        <w:t xml:space="preserve">A. </w:t>
      </w:r>
      <w:r>
        <w:t>Sâu răng đã vỡ men lớn, tạo xoang (Cavitation)</w:t>
      </w:r>
    </w:p>
    <w:p>
      <w:pPr>
        <w:ind w:left="259"/>
      </w:pPr>
      <w:r>
        <w:rPr>
          <w:b/>
        </w:rPr>
        <w:t xml:space="preserve">B. </w:t>
      </w:r>
      <w:r>
        <w:t>Sâu ngà đã sát tủy</w:t>
      </w:r>
    </w:p>
    <w:p>
      <w:pPr>
        <w:ind w:left="259"/>
      </w:pPr>
      <w:r>
        <w:rPr>
          <w:b/>
        </w:rPr>
        <w:t xml:space="preserve">C. </w:t>
      </w:r>
      <w:r>
        <w:t>Tổn thương sâu chân răng đã bất hoạt (Arrested root caries)</w:t>
      </w:r>
    </w:p>
    <w:p>
      <w:pPr>
        <w:ind w:left="259"/>
      </w:pPr>
      <w:r>
        <w:rPr>
          <w:b/>
        </w:rPr>
        <w:t xml:space="preserve">D. </w:t>
      </w:r>
      <w:r>
        <w:t>Tổn thương sâu men chưa tạo xoang (Non-cavitated) ở mặt bên (độ sâu X-quang E1, E2, D1) không thể tiếp cận bằng bàn chải</w:t>
      </w:r>
    </w:p>
    <w:p>
      <w:pPr>
        <w:spacing w:after="140"/>
      </w:pPr>
      <w:r>
        <w:rPr>
          <w:b/>
        </w:rPr>
        <w:t>Đáp án: D</w:t>
      </w:r>
    </w:p>
    <w:p>
      <w:pPr>
        <w:keepNext/>
        <w:spacing w:before="140" w:after="60"/>
      </w:pPr>
      <w:r>
        <w:rPr>
          <w:b/>
        </w:rPr>
        <w:t xml:space="preserve">Câu 406. </w:t>
      </w:r>
      <w:r>
        <w:t>Một bệnh nhân 60 tuổi, có tổn thương sâu chân răng màu đen, bề mặt trơn bóng và cứng như đá. Việc chỉ định bôi Fluoride véc-ni nồng độ cao (22,600 ppm) liên tục hàng tuần cho tổn thương này bị đánh giá là gì?</w:t>
      </w:r>
    </w:p>
    <w:p>
      <w:pPr>
        <w:ind w:left="259"/>
      </w:pPr>
      <w:r>
        <w:rPr>
          <w:b/>
        </w:rPr>
        <w:t xml:space="preserve">A. </w:t>
      </w:r>
      <w:r>
        <w:t>Rất cần thiết để ngăn chặn vi khuẩn kỵ khí</w:t>
      </w:r>
    </w:p>
    <w:p>
      <w:pPr>
        <w:ind w:left="259"/>
      </w:pPr>
      <w:r>
        <w:rPr>
          <w:b/>
        </w:rPr>
        <w:t xml:space="preserve">B. </w:t>
      </w:r>
      <w:r>
        <w:t>Bắt buộc vì người già luôn cần fluor</w:t>
      </w:r>
    </w:p>
    <w:p>
      <w:pPr>
        <w:ind w:left="259"/>
      </w:pPr>
      <w:r>
        <w:rPr>
          <w:b/>
        </w:rPr>
        <w:t xml:space="preserve">C. </w:t>
      </w:r>
      <w:r>
        <w:t>Điều trị quá mức (Overtreatment) và không cần thiết vì tổn thương đã bất hoạt (Arrested), không còn nguy cơ tiến triển nếu giữ được thói quen vệ sinh hiện tại</w:t>
      </w:r>
    </w:p>
    <w:p>
      <w:pPr>
        <w:ind w:left="259"/>
      </w:pPr>
      <w:r>
        <w:rPr>
          <w:b/>
        </w:rPr>
        <w:t xml:space="preserve">D. </w:t>
      </w:r>
      <w:r>
        <w:t>Cần thiết để tẩy trắng tổn thương đen</w:t>
      </w:r>
    </w:p>
    <w:p>
      <w:pPr>
        <w:spacing w:after="140"/>
      </w:pPr>
      <w:r>
        <w:rPr>
          <w:b/>
        </w:rPr>
        <w:t>Đáp án: C</w:t>
      </w:r>
    </w:p>
    <w:p>
      <w:pPr>
        <w:keepNext/>
        <w:spacing w:before="140" w:after="60"/>
      </w:pPr>
      <w:r>
        <w:rPr>
          <w:b/>
        </w:rPr>
        <w:t xml:space="preserve">Câu 407. </w:t>
      </w:r>
      <w:r>
        <w:t>Việc sử dụng nước súc miệng chứa Chlorhexidine trong kiểm soát mảng bám (Chemical biofilm control) gặp phải hạn chế LÂM SÀNG lớn nhất nào khiến nó không được dùng liên tục lâu dài?</w:t>
      </w:r>
    </w:p>
    <w:p>
      <w:pPr>
        <w:ind w:left="259"/>
      </w:pPr>
      <w:r>
        <w:rPr>
          <w:b/>
        </w:rPr>
        <w:t xml:space="preserve">A. </w:t>
      </w:r>
      <w:r>
        <w:t>Gây đổi màu răng (staining), thay đổi vị giác và có thể gây bong tróc niêm mạc</w:t>
      </w:r>
    </w:p>
    <w:p>
      <w:pPr>
        <w:ind w:left="259"/>
      </w:pPr>
      <w:r>
        <w:rPr>
          <w:b/>
        </w:rPr>
        <w:t xml:space="preserve">B. </w:t>
      </w:r>
      <w:r>
        <w:t>Làm cho răng trở nên xốp và dễ vỡ</w:t>
      </w:r>
    </w:p>
    <w:p>
      <w:pPr>
        <w:ind w:left="259"/>
      </w:pPr>
      <w:r>
        <w:rPr>
          <w:b/>
        </w:rPr>
        <w:t xml:space="preserve">C. </w:t>
      </w:r>
      <w:r>
        <w:t>Tiêu diệt cả men răng</w:t>
      </w:r>
    </w:p>
    <w:p>
      <w:pPr>
        <w:ind w:left="259"/>
      </w:pPr>
      <w:r>
        <w:rPr>
          <w:b/>
        </w:rPr>
        <w:t xml:space="preserve">D. </w:t>
      </w:r>
      <w:r>
        <w:t>Biến nước bọt thành acid</w:t>
      </w:r>
    </w:p>
    <w:p>
      <w:pPr>
        <w:spacing w:after="140"/>
      </w:pPr>
      <w:r>
        <w:rPr>
          <w:b/>
        </w:rPr>
        <w:t>Đáp án: A</w:t>
      </w:r>
    </w:p>
    <w:p>
      <w:pPr>
        <w:keepNext/>
        <w:spacing w:before="140" w:after="60"/>
      </w:pPr>
      <w:r>
        <w:rPr>
          <w:b/>
        </w:rPr>
        <w:t xml:space="preserve">Câu 408. </w:t>
      </w:r>
      <w:r>
        <w:t>Về mặt tổ chức học, điều gì KHÔNG THỂ XẢY RA trong quá trình "Tái khoáng hóa" (Remineralization) của một tổn thương sâu men sớm (White spot lesion) in vivo?</w:t>
      </w:r>
    </w:p>
    <w:p>
      <w:pPr>
        <w:ind w:left="259"/>
      </w:pPr>
      <w:r>
        <w:rPr>
          <w:b/>
        </w:rPr>
        <w:t xml:space="preserve">A. </w:t>
      </w:r>
      <w:r>
        <w:t>Khôi phục độ cứng của bề mặt men</w:t>
      </w:r>
    </w:p>
    <w:p>
      <w:pPr>
        <w:ind w:left="259"/>
      </w:pPr>
      <w:r>
        <w:rPr>
          <w:b/>
        </w:rPr>
        <w:t xml:space="preserve">B. </w:t>
      </w:r>
      <w:r>
        <w:t>Bất hoạt quá trình hòa tan tinh thể bên dưới</w:t>
      </w:r>
    </w:p>
    <w:p>
      <w:pPr>
        <w:ind w:left="259"/>
      </w:pPr>
      <w:r>
        <w:rPr>
          <w:b/>
        </w:rPr>
        <w:t xml:space="preserve">C. </w:t>
      </w:r>
      <w:r>
        <w:t>Thu hẹp một phần hệ thống lỗ xốp (porosity)</w:t>
      </w:r>
    </w:p>
    <w:p>
      <w:pPr>
        <w:ind w:left="259"/>
      </w:pPr>
      <w:r>
        <w:rPr>
          <w:b/>
        </w:rPr>
        <w:t xml:space="preserve">D. </w:t>
      </w:r>
      <w:r>
        <w:t>Tái tạo lại hoàn toàn hình dáng bề mặt men nếu men đã bị sụp vỡ (Restitutio ad integrum đối với tổn thương đã tạo xoang)</w:t>
      </w:r>
    </w:p>
    <w:p>
      <w:pPr>
        <w:spacing w:after="140"/>
      </w:pPr>
      <w:r>
        <w:rPr>
          <w:b/>
        </w:rPr>
        <w:t>Đáp án: D</w:t>
      </w:r>
    </w:p>
    <w:p>
      <w:pPr>
        <w:keepNext/>
        <w:spacing w:before="140" w:after="60"/>
      </w:pPr>
      <w:r>
        <w:rPr>
          <w:b/>
        </w:rPr>
        <w:t xml:space="preserve">Câu 409. </w:t>
      </w:r>
      <w:r>
        <w:t>Trong mô hình quản lý sâu răng, lý do TỐI QUAN TRỌNG nhất khiến bệnh nhân phải thực hiện việc kiểm soát mảng bám tại nhà (Self-applied mechanical biofilm control) là gì?</w:t>
      </w:r>
    </w:p>
    <w:p>
      <w:pPr>
        <w:ind w:left="259"/>
      </w:pPr>
      <w:r>
        <w:rPr>
          <w:b/>
        </w:rPr>
        <w:t xml:space="preserve">A. </w:t>
      </w:r>
      <w:r>
        <w:t>Để răng trông trắng sáng hơn</w:t>
      </w:r>
    </w:p>
    <w:p>
      <w:pPr>
        <w:ind w:left="259"/>
      </w:pPr>
      <w:r>
        <w:rPr>
          <w:b/>
        </w:rPr>
        <w:t xml:space="preserve">B. </w:t>
      </w:r>
      <w:r>
        <w:t>Vì sâu răng là bệnh mạn tính do rối loạn sinh thái mảng bám; việc phá vỡ màng sinh học vi khuẩn hàng ngày giúp thay đổi môi trường, ngừng sản xuất acid và là điều kiện tiên quyết để tổn thương bất hoạt</w:t>
      </w:r>
    </w:p>
    <w:p>
      <w:pPr>
        <w:ind w:left="259"/>
      </w:pPr>
      <w:r>
        <w:rPr>
          <w:b/>
        </w:rPr>
        <w:t xml:space="preserve">C. </w:t>
      </w:r>
      <w:r>
        <w:t>Để tiết kiệm chi phí mua nước súc miệng</w:t>
      </w:r>
    </w:p>
    <w:p>
      <w:pPr>
        <w:ind w:left="259"/>
      </w:pPr>
      <w:r>
        <w:rPr>
          <w:b/>
        </w:rPr>
        <w:t xml:space="preserve">D. </w:t>
      </w:r>
      <w:r>
        <w:t>Nhằm làm mòn lớp men ngoài cùng đang bị bệnh</w:t>
      </w:r>
    </w:p>
    <w:p>
      <w:pPr>
        <w:spacing w:after="140"/>
      </w:pPr>
      <w:r>
        <w:rPr>
          <w:b/>
        </w:rPr>
        <w:t>Đáp án: B</w:t>
      </w:r>
    </w:p>
    <w:p>
      <w:pPr>
        <w:keepNext/>
        <w:spacing w:before="140" w:after="60"/>
      </w:pPr>
      <w:r>
        <w:rPr>
          <w:b/>
        </w:rPr>
        <w:t xml:space="preserve">Câu 410. </w:t>
      </w:r>
      <w:r>
        <w:t>Khái niệm "Secondary Prevention" (Dự phòng cấp hai) trong thực hành nha khoa tương ứng với quyết định điều trị nào sau đây?</w:t>
      </w:r>
    </w:p>
    <w:p>
      <w:pPr>
        <w:ind w:left="259"/>
      </w:pPr>
      <w:r>
        <w:rPr>
          <w:b/>
        </w:rPr>
        <w:t xml:space="preserve">A. </w:t>
      </w:r>
      <w:r>
        <w:t>Bọc mão toàn sứ cho răng đã chữa tủy</w:t>
      </w:r>
    </w:p>
    <w:p>
      <w:pPr>
        <w:ind w:left="259"/>
      </w:pPr>
      <w:r>
        <w:rPr>
          <w:b/>
        </w:rPr>
        <w:t xml:space="preserve">B. </w:t>
      </w:r>
      <w:r>
        <w:t>Nhổ răng khôn mọc lệch</w:t>
      </w:r>
    </w:p>
    <w:p>
      <w:pPr>
        <w:ind w:left="259"/>
      </w:pPr>
      <w:r>
        <w:rPr>
          <w:b/>
        </w:rPr>
        <w:t xml:space="preserve">C. </w:t>
      </w:r>
      <w:r>
        <w:t>Phát hiện các tổn thương sâu men sớm chưa tạo xoang và áp dụng các biện pháp không xâm lấn/vi xâm lấn để làm ngừng sự tiến triển của bệnh</w:t>
      </w:r>
    </w:p>
    <w:p>
      <w:pPr>
        <w:ind w:left="259"/>
      </w:pPr>
      <w:r>
        <w:rPr>
          <w:b/>
        </w:rPr>
        <w:t xml:space="preserve">D. </w:t>
      </w:r>
      <w:r>
        <w:t>Trám amalgam cho lỗ sâu lớn</w:t>
      </w:r>
    </w:p>
    <w:p>
      <w:pPr>
        <w:spacing w:after="140"/>
      </w:pPr>
      <w:r>
        <w:rPr>
          <w:b/>
        </w:rPr>
        <w:t>Đáp án: C</w:t>
      </w:r>
    </w:p>
    <w:p>
      <w:pPr>
        <w:keepNext/>
        <w:spacing w:before="140" w:after="60"/>
      </w:pPr>
      <w:r>
        <w:rPr>
          <w:b/>
        </w:rPr>
        <w:t xml:space="preserve">Câu 411. </w:t>
      </w:r>
      <w:r>
        <w:t>Ở bệnh nhân bị khô miệng (Hyposalivation) do xạ trị, việc mất đi dòng chảy nước bọt ảnh hưởng nghiêm trọng nhất đến cơ chế tự nhiên nào chống lại sâu răng?</w:t>
      </w:r>
    </w:p>
    <w:p>
      <w:pPr>
        <w:ind w:left="259"/>
      </w:pPr>
      <w:r>
        <w:rPr>
          <w:b/>
        </w:rPr>
        <w:t xml:space="preserve">A. </w:t>
      </w:r>
      <w:r>
        <w:t>Mất đi lượng Fluoride tự nhiên từ tủy răng</w:t>
      </w:r>
    </w:p>
    <w:p>
      <w:pPr>
        <w:ind w:left="259"/>
      </w:pPr>
      <w:r>
        <w:rPr>
          <w:b/>
        </w:rPr>
        <w:t xml:space="preserve">B. </w:t>
      </w:r>
      <w:r>
        <w:t>Mất đi khả năng đệm (Buffering capacity) từ Bicarbonate, làm cho pH mảng bám giảm sâu và kéo dài thời gian ở mức dưới ngưỡng tới hạn</w:t>
      </w:r>
    </w:p>
    <w:p>
      <w:pPr>
        <w:ind w:left="259"/>
      </w:pPr>
      <w:r>
        <w:rPr>
          <w:b/>
        </w:rPr>
        <w:t xml:space="preserve">C. </w:t>
      </w:r>
      <w:r>
        <w:t>Làm cho vi khuẩn không có chỗ bám</w:t>
      </w:r>
    </w:p>
    <w:p>
      <w:pPr>
        <w:ind w:left="259"/>
      </w:pPr>
      <w:r>
        <w:rPr>
          <w:b/>
        </w:rPr>
        <w:t xml:space="preserve">D. </w:t>
      </w:r>
      <w:r>
        <w:t>Tăng cường khả năng nhai cơ học</w:t>
      </w:r>
    </w:p>
    <w:p>
      <w:pPr>
        <w:spacing w:after="140"/>
      </w:pPr>
      <w:r>
        <w:rPr>
          <w:b/>
        </w:rPr>
        <w:t>Đáp án: B</w:t>
      </w:r>
    </w:p>
    <w:p>
      <w:pPr>
        <w:keepNext/>
        <w:spacing w:before="140" w:after="60"/>
      </w:pPr>
      <w:r>
        <w:rPr>
          <w:b/>
        </w:rPr>
        <w:t xml:space="preserve">Câu 412. </w:t>
      </w:r>
      <w:r>
        <w:t>Theo phân loại can thiệp, "Trám bít hố rãnh" (Sealants) và "Thâm nhập nhựa" (Infiltration) được xếp vào nhóm nào và tại sao?</w:t>
      </w:r>
    </w:p>
    <w:p>
      <w:pPr>
        <w:ind w:left="259"/>
      </w:pPr>
      <w:r>
        <w:rPr>
          <w:b/>
        </w:rPr>
        <w:t xml:space="preserve">A. </w:t>
      </w:r>
      <w:r>
        <w:t>Nhóm "Vi xâm lấn" (Micro-invasive), vì có sự can thiệp hóa học làm thay đổi cấu trúc bề mặt men (sử dụng acid etching) để tạo lưu giữ cho vật liệu</w:t>
      </w:r>
    </w:p>
    <w:p>
      <w:pPr>
        <w:ind w:left="259"/>
      </w:pPr>
      <w:r>
        <w:rPr>
          <w:b/>
        </w:rPr>
        <w:t xml:space="preserve">B. </w:t>
      </w:r>
      <w:r>
        <w:t>Nhóm "Không xâm lấn" (Non-invasive), vì không dùng đến mũi khoan</w:t>
      </w:r>
    </w:p>
    <w:p>
      <w:pPr>
        <w:ind w:left="259"/>
      </w:pPr>
      <w:r>
        <w:rPr>
          <w:b/>
        </w:rPr>
        <w:t xml:space="preserve">C. </w:t>
      </w:r>
      <w:r>
        <w:t>Nhóm "Xâm lấn tối thiểu" (Minimally invasive), vì luôn phải mài bỏ men răng bằng mũi khoan nhỏ</w:t>
      </w:r>
    </w:p>
    <w:p>
      <w:pPr>
        <w:ind w:left="259"/>
      </w:pPr>
      <w:r>
        <w:rPr>
          <w:b/>
        </w:rPr>
        <w:t xml:space="preserve">D. </w:t>
      </w:r>
      <w:r>
        <w:t>Nhóm "Phục hồi" (Restorative), vì sử dụng chung vật liệu với trám răng</w:t>
      </w:r>
    </w:p>
    <w:p>
      <w:pPr>
        <w:spacing w:after="140"/>
      </w:pPr>
      <w:r>
        <w:rPr>
          <w:b/>
        </w:rPr>
        <w:t>Đáp án: A</w:t>
      </w:r>
    </w:p>
    <w:p>
      <w:pPr>
        <w:keepNext/>
        <w:spacing w:before="140" w:after="60"/>
      </w:pPr>
      <w:r>
        <w:rPr>
          <w:b/>
        </w:rPr>
        <w:t xml:space="preserve">Câu 413. </w:t>
      </w:r>
      <w:r>
        <w:t>Quá trình mất khoáng (Demineralization) có thể đảo ngược (Reversible) để trở thành tái khoáng (Remineralization) KHI VÀ CHỈ KHI điều kiện sinh lý học nào được đảm bảo?</w:t>
      </w:r>
    </w:p>
    <w:p>
      <w:pPr>
        <w:ind w:left="259"/>
      </w:pPr>
      <w:r>
        <w:rPr>
          <w:b/>
        </w:rPr>
        <w:t xml:space="preserve">A. </w:t>
      </w:r>
      <w:r>
        <w:t>Bệnh nhân dùng kháng sinh</w:t>
      </w:r>
    </w:p>
    <w:p>
      <w:pPr>
        <w:ind w:left="259"/>
      </w:pPr>
      <w:r>
        <w:rPr>
          <w:b/>
        </w:rPr>
        <w:t xml:space="preserve">B. </w:t>
      </w:r>
      <w:r>
        <w:t>Xoang sâu đã lan đến ngà răng</w:t>
      </w:r>
    </w:p>
    <w:p>
      <w:pPr>
        <w:ind w:left="259"/>
      </w:pPr>
      <w:r>
        <w:rPr>
          <w:b/>
        </w:rPr>
        <w:t xml:space="preserve">C. </w:t>
      </w:r>
      <w:r>
        <w:t>Phải mài bỏ hoàn toàn lớp men bên ngoài</w:t>
      </w:r>
    </w:p>
    <w:p>
      <w:pPr>
        <w:ind w:left="259"/>
      </w:pPr>
      <w:r>
        <w:rPr>
          <w:b/>
        </w:rPr>
        <w:t xml:space="preserve">D. </w:t>
      </w:r>
      <w:r>
        <w:t>Mạng lưới tinh thể apatite chưa bị sụp đổ hoàn toàn (chưa tạo xoang) và dịch môi trường xung quanh duy trì trạng thái quá bão hòa với khoáng chất</w:t>
      </w:r>
    </w:p>
    <w:p>
      <w:pPr>
        <w:spacing w:after="140"/>
      </w:pPr>
      <w:r>
        <w:rPr>
          <w:b/>
        </w:rPr>
        <w:t>Đáp án: D</w:t>
      </w:r>
    </w:p>
    <w:p>
      <w:pPr>
        <w:keepNext/>
        <w:spacing w:before="140" w:after="60"/>
      </w:pPr>
      <w:r>
        <w:rPr>
          <w:b/>
        </w:rPr>
        <w:t xml:space="preserve">Câu 414. </w:t>
      </w:r>
      <w:r>
        <w:t>Sự thất bại (tái phát sâu răng) ở một hố rãnh đã được trám bít (sealant) thường do nguyên nhân nào phổ biến nhất trên lâm sàng?</w:t>
      </w:r>
    </w:p>
    <w:p>
      <w:pPr>
        <w:ind w:left="259"/>
      </w:pPr>
      <w:r>
        <w:rPr>
          <w:b/>
        </w:rPr>
        <w:t xml:space="preserve">A. </w:t>
      </w:r>
      <w:r>
        <w:t>Chất sealant tự sinh ra acid lactic</w:t>
      </w:r>
    </w:p>
    <w:p>
      <w:pPr>
        <w:ind w:left="259"/>
      </w:pPr>
      <w:r>
        <w:rPr>
          <w:b/>
        </w:rPr>
        <w:t xml:space="preserve">B. </w:t>
      </w:r>
      <w:r>
        <w:t>Sự bong tróc (mất lưu giữ) một phần của sealant tạo ra các vi khe hở ứ đọng mảng bám không thể làm sạch</w:t>
      </w:r>
    </w:p>
    <w:p>
      <w:pPr>
        <w:ind w:left="259"/>
      </w:pPr>
      <w:r>
        <w:rPr>
          <w:b/>
        </w:rPr>
        <w:t xml:space="preserve">C. </w:t>
      </w:r>
      <w:r>
        <w:t>Bệnh nhân dùng chỉ nha khoa làm đứt sealant</w:t>
      </w:r>
    </w:p>
    <w:p>
      <w:pPr>
        <w:ind w:left="259"/>
      </w:pPr>
      <w:r>
        <w:rPr>
          <w:b/>
        </w:rPr>
        <w:t xml:space="preserve">D. </w:t>
      </w:r>
      <w:r>
        <w:t>Vi khuẩn ăn mòn vật liệu composite</w:t>
      </w:r>
    </w:p>
    <w:p>
      <w:pPr>
        <w:spacing w:after="140"/>
      </w:pPr>
      <w:r>
        <w:rPr>
          <w:b/>
        </w:rPr>
        <w:t>Đáp án: B</w:t>
      </w:r>
    </w:p>
    <w:p>
      <w:pPr>
        <w:keepNext/>
        <w:spacing w:before="140" w:after="60"/>
      </w:pPr>
      <w:r>
        <w:rPr>
          <w:b/>
        </w:rPr>
        <w:t xml:space="preserve">Câu 415. </w:t>
      </w:r>
      <w:r>
        <w:t>Tình huống: Bệnh nhân 25 tuổi, tiền sử sâu răng thấp, đi khám định kỳ thấy mặt ngoài răng 36 có một tổn thương đốm trắng mờ đục, nhám. Bước "Xử trí lâm sàng" (Management) NÀO SAU ĐÂY LÀ ĐÚNG NHẤT?</w:t>
      </w:r>
    </w:p>
    <w:p>
      <w:pPr>
        <w:ind w:left="259"/>
      </w:pPr>
      <w:r>
        <w:rPr>
          <w:b/>
        </w:rPr>
        <w:t xml:space="preserve">A. </w:t>
      </w:r>
      <w:r>
        <w:t>Trám phục hồi bằng Glass Ionomer Cement ngay lập tức</w:t>
      </w:r>
    </w:p>
    <w:p>
      <w:pPr>
        <w:ind w:left="259"/>
      </w:pPr>
      <w:r>
        <w:rPr>
          <w:b/>
        </w:rPr>
        <w:t xml:space="preserve">B. </w:t>
      </w:r>
      <w:r>
        <w:t>Khoan mở rộng thành xoang loại I</w:t>
      </w:r>
    </w:p>
    <w:p>
      <w:pPr>
        <w:ind w:left="259"/>
      </w:pPr>
      <w:r>
        <w:rPr>
          <w:b/>
        </w:rPr>
        <w:t xml:space="preserve">C. </w:t>
      </w:r>
      <w:r>
        <w:t>Tổn thương đang hoạt động nhưng chưa tạo xoang; cần hướng dẫn chải răng bằng kem fluoride trực tiếp vào vùng này và đánh giá lại độ bóng/độ nhám sau 3-6 tháng</w:t>
      </w:r>
    </w:p>
    <w:p>
      <w:pPr>
        <w:ind w:left="259"/>
      </w:pPr>
      <w:r>
        <w:rPr>
          <w:b/>
        </w:rPr>
        <w:t xml:space="preserve">D. </w:t>
      </w:r>
      <w:r>
        <w:t>Bỏ qua vì đốm trắng mặt ngoài không bao giờ tiến triển</w:t>
      </w:r>
    </w:p>
    <w:p>
      <w:pPr>
        <w:spacing w:after="140"/>
      </w:pPr>
      <w:r>
        <w:rPr>
          <w:b/>
        </w:rPr>
        <w:t>Đáp án: C</w:t>
      </w:r>
    </w:p>
    <w:p>
      <w:pPr>
        <w:keepNext/>
        <w:spacing w:before="140" w:after="60"/>
      </w:pPr>
      <w:r>
        <w:rPr>
          <w:b/>
        </w:rPr>
        <w:t xml:space="preserve">Câu 416. </w:t>
      </w:r>
      <w:r>
        <w:t>Phương pháp nào sau đây LÀ CHỐNG CHỈ ĐỊNH khi khám một đốm trắng chưa tạo xoang để kiểm tra mức độ hoạt động (lesion activity)?</w:t>
      </w:r>
    </w:p>
    <w:p>
      <w:pPr>
        <w:ind w:left="259"/>
      </w:pPr>
      <w:r>
        <w:rPr>
          <w:b/>
        </w:rPr>
        <w:t xml:space="preserve">A. </w:t>
      </w:r>
      <w:r>
        <w:t>Thổi khô bằng xịt hơi</w:t>
      </w:r>
    </w:p>
    <w:p>
      <w:pPr>
        <w:ind w:left="259"/>
      </w:pPr>
      <w:r>
        <w:rPr>
          <w:b/>
        </w:rPr>
        <w:t xml:space="preserve">B. </w:t>
      </w:r>
      <w:r>
        <w:t>Làm sạch mảng bám bằng gạc</w:t>
      </w:r>
    </w:p>
    <w:p>
      <w:pPr>
        <w:ind w:left="259"/>
      </w:pPr>
      <w:r>
        <w:rPr>
          <w:b/>
        </w:rPr>
        <w:t xml:space="preserve">C. </w:t>
      </w:r>
      <w:r>
        <w:t>Dùng sườn thám trâm lướt nhẹ góc 20 độ</w:t>
      </w:r>
    </w:p>
    <w:p>
      <w:pPr>
        <w:ind w:left="259"/>
      </w:pPr>
      <w:r>
        <w:rPr>
          <w:b/>
        </w:rPr>
        <w:t xml:space="preserve">D. </w:t>
      </w:r>
      <w:r>
        <w:t>Dùng mũi thám trâm nhọn đâm thẳng và ấn mạnh vuông góc vào giữa đốm trắng</w:t>
      </w:r>
    </w:p>
    <w:p>
      <w:pPr>
        <w:spacing w:after="140"/>
      </w:pPr>
      <w:r>
        <w:rPr>
          <w:b/>
        </w:rPr>
        <w:t>Đáp án: D</w:t>
      </w:r>
    </w:p>
    <w:p>
      <w:pPr>
        <w:keepNext/>
        <w:spacing w:before="140" w:after="60"/>
      </w:pPr>
      <w:r>
        <w:rPr>
          <w:b/>
        </w:rPr>
        <w:t xml:space="preserve">Câu 417. </w:t>
      </w:r>
      <w:r>
        <w:t>Trong kiểm soát sâu răng bằng hóa chất (Chemical biofilm control), "Triclosan" kết hợp với copolymer trong kem đánh răng mang lại lợi ích lâm sàng gì?</w:t>
      </w:r>
    </w:p>
    <w:p>
      <w:pPr>
        <w:ind w:left="259"/>
      </w:pPr>
      <w:r>
        <w:rPr>
          <w:b/>
        </w:rPr>
        <w:t xml:space="preserve">A. </w:t>
      </w:r>
      <w:r>
        <w:t>Tạo màu trắng sáng cho răng</w:t>
      </w:r>
    </w:p>
    <w:p>
      <w:pPr>
        <w:ind w:left="259"/>
      </w:pPr>
      <w:r>
        <w:rPr>
          <w:b/>
        </w:rPr>
        <w:t xml:space="preserve">B. </w:t>
      </w:r>
      <w:r>
        <w:t>Bít kín các ống ngà chống ê buốt</w:t>
      </w:r>
    </w:p>
    <w:p>
      <w:pPr>
        <w:ind w:left="259"/>
      </w:pPr>
      <w:r>
        <w:rPr>
          <w:b/>
        </w:rPr>
        <w:t xml:space="preserve">C. </w:t>
      </w:r>
      <w:r>
        <w:t>Có đặc tính kháng khuẩn phổ rộng và khả năng lưu giữ trên bề mặt răng (substantivity) giúp giảm sự hình thành mảng bám sinh học</w:t>
      </w:r>
    </w:p>
    <w:p>
      <w:pPr>
        <w:ind w:left="259"/>
      </w:pPr>
      <w:r>
        <w:rPr>
          <w:b/>
        </w:rPr>
        <w:t xml:space="preserve">D. </w:t>
      </w:r>
      <w:r>
        <w:t>Phóng thích fluorapatite trực tiếp</w:t>
      </w:r>
    </w:p>
    <w:p>
      <w:pPr>
        <w:spacing w:after="140"/>
      </w:pPr>
      <w:r>
        <w:rPr>
          <w:b/>
        </w:rPr>
        <w:t>Đáp án: C</w:t>
      </w:r>
    </w:p>
    <w:p>
      <w:pPr>
        <w:keepNext/>
        <w:spacing w:before="140" w:after="60"/>
      </w:pPr>
      <w:r>
        <w:rPr>
          <w:b/>
        </w:rPr>
        <w:t xml:space="preserve">Câu 418. </w:t>
      </w:r>
      <w:r>
        <w:t>Tại sao việc kê đơn kem đánh răng có nồng độ Fluoride cao (ví dụ 5000 ppm) lại đặc biệt hiệu quả đối với bệnh nhân bị Sâu chân răng đang hoạt động (Active root caries)?</w:t>
      </w:r>
    </w:p>
    <w:p>
      <w:pPr>
        <w:ind w:left="259"/>
      </w:pPr>
      <w:r>
        <w:rPr>
          <w:b/>
        </w:rPr>
        <w:t xml:space="preserve">A. </w:t>
      </w:r>
      <w:r>
        <w:t>Vì nó làm mòn lớp ngà bị sâu nhanh hơn</w:t>
      </w:r>
    </w:p>
    <w:p>
      <w:pPr>
        <w:ind w:left="259"/>
      </w:pPr>
      <w:r>
        <w:rPr>
          <w:b/>
        </w:rPr>
        <w:t xml:space="preserve">B. </w:t>
      </w:r>
      <w:r>
        <w:t>Vì chân răng có ngưỡng pH tới hạn cao hơn men (nguy cơ mất khoáng cao hơn), lượng fluoride nồng độ cao giúp đẩy nhanh quá trình tái khoáng và bất hoạt tổn thương mà không cần phải khoan</w:t>
      </w:r>
    </w:p>
    <w:p>
      <w:pPr>
        <w:ind w:left="259"/>
      </w:pPr>
      <w:r>
        <w:rPr>
          <w:b/>
        </w:rPr>
        <w:t xml:space="preserve">C. </w:t>
      </w:r>
      <w:r>
        <w:t>Vì nó tiêu diệt toàn bộ hệ thực vật miệng</w:t>
      </w:r>
    </w:p>
    <w:p>
      <w:pPr>
        <w:ind w:left="259"/>
      </w:pPr>
      <w:r>
        <w:rPr>
          <w:b/>
        </w:rPr>
        <w:t xml:space="preserve">D. </w:t>
      </w:r>
      <w:r>
        <w:t>Vì chân răng không có tế bào cảm giác</w:t>
      </w:r>
    </w:p>
    <w:p>
      <w:pPr>
        <w:spacing w:after="140"/>
      </w:pPr>
      <w:r>
        <w:rPr>
          <w:b/>
        </w:rPr>
        <w:t>Đáp án: B</w:t>
      </w:r>
    </w:p>
    <w:p>
      <w:pPr>
        <w:keepNext/>
        <w:spacing w:before="140" w:after="60"/>
      </w:pPr>
      <w:r>
        <w:rPr>
          <w:b/>
        </w:rPr>
        <w:t xml:space="preserve">Câu 419. </w:t>
      </w:r>
      <w:r>
        <w:t>Sự kiện "Tạo xoang" (Cavitation) ở bề mặt răng có ý nghĩa BẢN LỀ (turning point) trong quản lý sâu răng vì lý do gì?</w:t>
      </w:r>
    </w:p>
    <w:p>
      <w:pPr>
        <w:ind w:left="259"/>
      </w:pPr>
      <w:r>
        <w:rPr>
          <w:b/>
        </w:rPr>
        <w:t xml:space="preserve">A. </w:t>
      </w:r>
      <w:r>
        <w:t>Đây là lúc vi khuẩn bắt đầu chui vào máu</w:t>
      </w:r>
    </w:p>
    <w:p>
      <w:pPr>
        <w:ind w:left="259"/>
      </w:pPr>
      <w:r>
        <w:rPr>
          <w:b/>
        </w:rPr>
        <w:t xml:space="preserve">B. </w:t>
      </w:r>
      <w:r>
        <w:t>Đây là lúc tủy răng bị hoại tử ngay lập tức</w:t>
      </w:r>
    </w:p>
    <w:p>
      <w:pPr>
        <w:ind w:left="259"/>
      </w:pPr>
      <w:r>
        <w:rPr>
          <w:b/>
        </w:rPr>
        <w:t xml:space="preserve">C. </w:t>
      </w:r>
      <w:r>
        <w:t>Sự phá vỡ bề mặt tạo ra một hốc ứ đọng vi khuẩn mà bệnh nhân không thể tự làm sạch bằng bàn chải, khiến các biện pháp không xâm lấn thất bại và BẮT BUỘC phải có can thiệp phục hồi</w:t>
      </w:r>
    </w:p>
    <w:p>
      <w:pPr>
        <w:ind w:left="259"/>
      </w:pPr>
      <w:r>
        <w:rPr>
          <w:b/>
        </w:rPr>
        <w:t xml:space="preserve">D. </w:t>
      </w:r>
      <w:r>
        <w:t>Răng sẽ lập tức nứt vỡ làm đôi</w:t>
      </w:r>
    </w:p>
    <w:p>
      <w:pPr>
        <w:spacing w:after="140"/>
      </w:pPr>
      <w:r>
        <w:rPr>
          <w:b/>
        </w:rPr>
        <w:t>Đáp án: C</w:t>
      </w:r>
    </w:p>
    <w:p>
      <w:pPr>
        <w:keepNext/>
        <w:spacing w:before="140" w:after="60"/>
      </w:pPr>
      <w:r>
        <w:rPr>
          <w:b/>
        </w:rPr>
        <w:t xml:space="preserve">Câu 420. </w:t>
      </w:r>
      <w:r>
        <w:t>Dấu hiệu X-quang nào sau đây (trên phim bitewing) thường ĐI KÈM VỚI XÁC SUẤT CAO NHẤT (trên 70%) là mặt bên tiếp xúc ĐÃ TẠO XOANG (cavitation) trên thực tế?</w:t>
      </w:r>
    </w:p>
    <w:p>
      <w:pPr>
        <w:ind w:left="259"/>
      </w:pPr>
      <w:r>
        <w:rPr>
          <w:b/>
        </w:rPr>
        <w:t xml:space="preserve">A. </w:t>
      </w:r>
      <w:r>
        <w:t>Thấu quang giới hạn ở nửa ngoài của men (E1)</w:t>
      </w:r>
    </w:p>
    <w:p>
      <w:pPr>
        <w:ind w:left="259"/>
      </w:pPr>
      <w:r>
        <w:rPr>
          <w:b/>
        </w:rPr>
        <w:t xml:space="preserve">B. </w:t>
      </w:r>
      <w:r>
        <w:t>Thấu quang giới hạn ở nửa trong của men (E2)</w:t>
      </w:r>
    </w:p>
    <w:p>
      <w:pPr>
        <w:ind w:left="259"/>
      </w:pPr>
      <w:r>
        <w:rPr>
          <w:b/>
        </w:rPr>
        <w:t xml:space="preserve">C. </w:t>
      </w:r>
      <w:r>
        <w:t>Thấu quang vừa chạm đường nối men-ngà (EDJ)</w:t>
      </w:r>
    </w:p>
    <w:p>
      <w:pPr>
        <w:ind w:left="259"/>
      </w:pPr>
      <w:r>
        <w:rPr>
          <w:b/>
        </w:rPr>
        <w:t xml:space="preserve">D. </w:t>
      </w:r>
      <w:r>
        <w:t>Thấu quang lan rộng đến 1/3 giữa hoặc 1/3 trong của lớp ngà răng (D2, D3)</w:t>
      </w:r>
    </w:p>
    <w:p>
      <w:pPr>
        <w:spacing w:after="140"/>
      </w:pPr>
      <w:r>
        <w:rPr>
          <w:b/>
        </w:rPr>
        <w:t>Đáp án: D</w:t>
      </w:r>
    </w:p>
    <w:p>
      <w:pPr>
        <w:keepNext/>
        <w:spacing w:before="140" w:after="60"/>
      </w:pPr>
      <w:r>
        <w:rPr>
          <w:b/>
        </w:rPr>
        <w:t xml:space="preserve">Câu 421. </w:t>
      </w:r>
      <w:r>
        <w:t>Một bệnh nhân 15 tuổi đến khám định kỳ, X-quang bitewing thấy thấu quang mờ mặt gần răng 26 giới hạn ở E2 (nửa trong men). Không thấy mảng bám, răng kế cận đã nhổ. Bác sĩ quyết định KHOAN VÀ TRÁM bằng composite. Nhận định về quyết định này dựa trên Y học thực chứng?</w:t>
      </w:r>
    </w:p>
    <w:p>
      <w:pPr>
        <w:ind w:left="259"/>
      </w:pPr>
      <w:r>
        <w:rPr>
          <w:b/>
        </w:rPr>
        <w:t xml:space="preserve">A. </w:t>
      </w:r>
      <w:r>
        <w:t>Điều trị quá mức (Overtreatment); thấu quang E2 thường có bề mặt nguyên vẹn và vì răng kế đã nhổ nên bề mặt này có thể tự làm sạch, khả năng cao là tổn thương đã bất hoạt, chỉ nên theo dõi</w:t>
      </w:r>
    </w:p>
    <w:p>
      <w:pPr>
        <w:ind w:left="259"/>
      </w:pPr>
      <w:r>
        <w:rPr>
          <w:b/>
        </w:rPr>
        <w:t xml:space="preserve">B. </w:t>
      </w:r>
      <w:r>
        <w:t>Hoàn toàn đúng vì E2 là sâu răng nguy hiểm</w:t>
      </w:r>
    </w:p>
    <w:p>
      <w:pPr>
        <w:ind w:left="259"/>
      </w:pPr>
      <w:r>
        <w:rPr>
          <w:b/>
        </w:rPr>
        <w:t xml:space="preserve">C. </w:t>
      </w:r>
      <w:r>
        <w:t>Phải lấy tủy vì tổn thương đã đến sát ngà</w:t>
      </w:r>
    </w:p>
    <w:p>
      <w:pPr>
        <w:ind w:left="259"/>
      </w:pPr>
      <w:r>
        <w:rPr>
          <w:b/>
        </w:rPr>
        <w:t xml:space="preserve">D. </w:t>
      </w:r>
      <w:r>
        <w:t>Cần mài bọc mão sứ để bảo vệ thân răng</w:t>
      </w:r>
    </w:p>
    <w:p>
      <w:pPr>
        <w:spacing w:after="140"/>
      </w:pPr>
      <w:r>
        <w:rPr>
          <w:b/>
        </w:rPr>
        <w:t>Đáp án: A</w:t>
      </w:r>
    </w:p>
    <w:p>
      <w:pPr>
        <w:keepNext/>
        <w:spacing w:before="140" w:after="60"/>
      </w:pPr>
      <w:r>
        <w:rPr>
          <w:b/>
        </w:rPr>
        <w:t xml:space="preserve">Câu 422. </w:t>
      </w:r>
      <w:r>
        <w:t>Đặc điểm chẩn đoán "Bóng xám sậm hoặc đổi màu xám ánh lên từ lớp ngà bên dưới" (ICDAS 4) ở một hố rãnh mặt nhai không có xoang lớn gợi ý tổn thương đã tiến triển đến đâu?</w:t>
      </w:r>
    </w:p>
    <w:p>
      <w:pPr>
        <w:ind w:left="259"/>
      </w:pPr>
      <w:r>
        <w:rPr>
          <w:b/>
        </w:rPr>
        <w:t xml:space="preserve">A. </w:t>
      </w:r>
      <w:r>
        <w:t>Chỉ mới mất khoáng lớp men bề mặt</w:t>
      </w:r>
    </w:p>
    <w:p>
      <w:pPr>
        <w:ind w:left="259"/>
      </w:pPr>
      <w:r>
        <w:rPr>
          <w:b/>
        </w:rPr>
        <w:t xml:space="preserve">B. </w:t>
      </w:r>
      <w:r>
        <w:t>Tổn thương giới hạn ở ngà thứ ba</w:t>
      </w:r>
    </w:p>
    <w:p>
      <w:pPr>
        <w:ind w:left="259"/>
      </w:pPr>
      <w:r>
        <w:rPr>
          <w:b/>
        </w:rPr>
        <w:t xml:space="preserve">C. </w:t>
      </w:r>
      <w:r>
        <w:t>Quá trình khử khoáng đã lan rộng ngầm trong lớp ngà răng (đặc biệt là 1/3 giữa ngà), làm biến đổi tính chất quang học của ngà</w:t>
      </w:r>
    </w:p>
    <w:p>
      <w:pPr>
        <w:ind w:left="259"/>
      </w:pPr>
      <w:r>
        <w:rPr>
          <w:b/>
        </w:rPr>
        <w:t xml:space="preserve">D. </w:t>
      </w:r>
      <w:r>
        <w:t>Vi khuẩn đã tiêu hủy toàn bộ buồng tủy</w:t>
      </w:r>
    </w:p>
    <w:p>
      <w:pPr>
        <w:spacing w:after="140"/>
      </w:pPr>
      <w:r>
        <w:rPr>
          <w:b/>
        </w:rPr>
        <w:t>Đáp án: C</w:t>
      </w:r>
    </w:p>
    <w:p>
      <w:pPr>
        <w:keepNext/>
        <w:spacing w:before="140" w:after="60"/>
      </w:pPr>
      <w:r>
        <w:rPr>
          <w:b/>
        </w:rPr>
        <w:t xml:space="preserve">Câu 423. </w:t>
      </w:r>
      <w:r>
        <w:t>Kỹ thuật "Lấy ngà từng phần" (Stepwise excavation) cho một xoang sâu rất lớn sát tủy ở răng vĩnh viễn nhằm mục tiêu cốt lõi nào?</w:t>
      </w:r>
    </w:p>
    <w:p>
      <w:pPr>
        <w:ind w:left="259"/>
      </w:pPr>
      <w:r>
        <w:rPr>
          <w:b/>
        </w:rPr>
        <w:t xml:space="preserve">A. </w:t>
      </w:r>
      <w:r>
        <w:t>Lấy sạch hoàn toàn vi khuẩn trong một lần hẹn</w:t>
      </w:r>
    </w:p>
    <w:p>
      <w:pPr>
        <w:ind w:left="259"/>
      </w:pPr>
      <w:r>
        <w:rPr>
          <w:b/>
        </w:rPr>
        <w:t xml:space="preserve">B. </w:t>
      </w:r>
      <w:r>
        <w:t>Đặt thuốc diệt tủy không đau</w:t>
      </w:r>
    </w:p>
    <w:p>
      <w:pPr>
        <w:ind w:left="259"/>
      </w:pPr>
      <w:r>
        <w:rPr>
          <w:b/>
        </w:rPr>
        <w:t xml:space="preserve">C. </w:t>
      </w:r>
      <w:r>
        <w:t>Mở đường cho vi khuẩn thoát ra ngoài</w:t>
      </w:r>
    </w:p>
    <w:p>
      <w:pPr>
        <w:ind w:left="259"/>
      </w:pPr>
      <w:r>
        <w:rPr>
          <w:b/>
        </w:rPr>
        <w:t xml:space="preserve">D. </w:t>
      </w:r>
      <w:r>
        <w:t>Cô lập mảng bám vi khuẩn bằng miếng trám tạm kín, làm biến đổi sinh thái ngừng sự tiến triển của sâu răng và tạo thời gian cho tủy răng hình thành ngà phản ứng (tertiary dentin) để tránh lộ tủy</w:t>
      </w:r>
    </w:p>
    <w:p>
      <w:pPr>
        <w:spacing w:after="140"/>
      </w:pPr>
      <w:r>
        <w:rPr>
          <w:b/>
        </w:rPr>
        <w:t>Đáp án: D</w:t>
      </w:r>
    </w:p>
    <w:p>
      <w:pPr>
        <w:keepNext/>
        <w:spacing w:before="140" w:after="60"/>
      </w:pPr>
      <w:r>
        <w:rPr>
          <w:b/>
        </w:rPr>
        <w:t xml:space="preserve">Câu 424. </w:t>
      </w:r>
      <w:r>
        <w:t>Bệnh nhân 45 tuổi có miếng trám amalgam răng 36. Khám thấy có rãnh hở viền (marginal ditching) rộng 0.2mm, viền men không đổi màu, không có mảng bám, thám trâm không thấy mềm. Lựa chọn xử trí ĐÚNG NHẤT?</w:t>
      </w:r>
    </w:p>
    <w:p>
      <w:pPr>
        <w:ind w:left="259"/>
      </w:pPr>
      <w:r>
        <w:rPr>
          <w:b/>
        </w:rPr>
        <w:t xml:space="preserve">A. </w:t>
      </w:r>
      <w:r>
        <w:t>Thay thế toàn bộ miếng trám bằng amalgam mới</w:t>
      </w:r>
    </w:p>
    <w:p>
      <w:pPr>
        <w:ind w:left="259"/>
      </w:pPr>
      <w:r>
        <w:rPr>
          <w:b/>
        </w:rPr>
        <w:t xml:space="preserve">B. </w:t>
      </w:r>
      <w:r>
        <w:t>Không can thiệp phục hồi, chỉ theo dõi hoặc mài chỉnh đánh bóng lại viền (refurbishing) vì đây là khiếm khuyết cơ học không có dấu hiệu sâu thứ phát đang hoạt động</w:t>
      </w:r>
    </w:p>
    <w:p>
      <w:pPr>
        <w:ind w:left="259"/>
      </w:pPr>
      <w:r>
        <w:rPr>
          <w:b/>
        </w:rPr>
        <w:t xml:space="preserve">C. </w:t>
      </w:r>
      <w:r>
        <w:t>Mở rộng rãnh và trám GIC</w:t>
      </w:r>
    </w:p>
    <w:p>
      <w:pPr>
        <w:ind w:left="259"/>
      </w:pPr>
      <w:r>
        <w:rPr>
          <w:b/>
        </w:rPr>
        <w:t xml:space="preserve">D. </w:t>
      </w:r>
      <w:r>
        <w:t>Tháo amalgam và trám composite</w:t>
      </w:r>
    </w:p>
    <w:p>
      <w:pPr>
        <w:spacing w:after="140"/>
      </w:pPr>
      <w:r>
        <w:rPr>
          <w:b/>
        </w:rPr>
        <w:t>Đáp án: B</w:t>
      </w:r>
    </w:p>
    <w:p>
      <w:pPr>
        <w:keepNext/>
        <w:spacing w:before="140" w:after="60"/>
      </w:pPr>
      <w:r>
        <w:rPr>
          <w:b/>
        </w:rPr>
        <w:t xml:space="preserve">Câu 425. </w:t>
      </w:r>
      <w:r>
        <w:t>Khái niệm "Tertiary Prevention" (Dự phòng cấp 3) trong quản lý sâu răng lâm sàng áp dụng cho giai đoạn nào của bệnh?</w:t>
      </w:r>
    </w:p>
    <w:p>
      <w:pPr>
        <w:ind w:left="259"/>
      </w:pPr>
      <w:r>
        <w:rPr>
          <w:b/>
        </w:rPr>
        <w:t xml:space="preserve">A. </w:t>
      </w:r>
      <w:r>
        <w:t>Khi răng hoàn toàn khỏe mạnh, chưa có đốm trắng</w:t>
      </w:r>
    </w:p>
    <w:p>
      <w:pPr>
        <w:ind w:left="259"/>
      </w:pPr>
      <w:r>
        <w:rPr>
          <w:b/>
        </w:rPr>
        <w:t xml:space="preserve">B. </w:t>
      </w:r>
      <w:r>
        <w:t>Khi xuất hiện đốm trắng chưa tạo xoang</w:t>
      </w:r>
    </w:p>
    <w:p>
      <w:pPr>
        <w:ind w:left="259"/>
      </w:pPr>
      <w:r>
        <w:rPr>
          <w:b/>
        </w:rPr>
        <w:t xml:space="preserve">C. </w:t>
      </w:r>
      <w:r>
        <w:t>Khi tổn thương đã tạo xoang bộc lộ ngà; can thiệp phục hồi (trám răng) nhằm khôi phục hình dáng, chức năng và ngăn ngừa tiến triển đến tủy</w:t>
      </w:r>
    </w:p>
    <w:p>
      <w:pPr>
        <w:ind w:left="259"/>
      </w:pPr>
      <w:r>
        <w:rPr>
          <w:b/>
        </w:rPr>
        <w:t xml:space="preserve">D. </w:t>
      </w:r>
      <w:r>
        <w:t>Khi răng đã bị nhổ</w:t>
      </w:r>
    </w:p>
    <w:p>
      <w:pPr>
        <w:spacing w:after="140"/>
      </w:pPr>
      <w:r>
        <w:rPr>
          <w:b/>
        </w:rPr>
        <w:t>Đáp án: C</w:t>
      </w:r>
    </w:p>
    <w:p>
      <w:pPr>
        <w:keepNext/>
        <w:spacing w:before="140" w:after="60"/>
      </w:pPr>
      <w:r>
        <w:rPr>
          <w:b/>
        </w:rPr>
        <w:t xml:space="preserve">Câu 426. </w:t>
      </w:r>
      <w:r>
        <w:t>Sự hiện diện của "Chảy máu gai nướu kế cận khi thăm khám nhẹ" (Gingival bleeding on gentle probing) ở một tổn thương mặt bên có ý nghĩa tiên lượng gì?</w:t>
      </w:r>
    </w:p>
    <w:p>
      <w:pPr>
        <w:ind w:left="259"/>
      </w:pPr>
      <w:r>
        <w:rPr>
          <w:b/>
        </w:rPr>
        <w:t xml:space="preserve">A. </w:t>
      </w:r>
      <w:r>
        <w:t>Vi khuẩn sâu răng đã xâm nhập vào máu</w:t>
      </w:r>
    </w:p>
    <w:p>
      <w:pPr>
        <w:ind w:left="259"/>
      </w:pPr>
      <w:r>
        <w:rPr>
          <w:b/>
        </w:rPr>
        <w:t xml:space="preserve">B. </w:t>
      </w:r>
      <w:r>
        <w:t>Bệnh nhân đang bị ung thư máu</w:t>
      </w:r>
    </w:p>
    <w:p>
      <w:pPr>
        <w:ind w:left="259"/>
      </w:pPr>
      <w:r>
        <w:rPr>
          <w:b/>
        </w:rPr>
        <w:t xml:space="preserve">C. </w:t>
      </w:r>
      <w:r>
        <w:t>Phản ánh sự ứ đọng mảng bám mạn tính tại vị trí đó; là một chỉ báo đáng tin cậy cho thấy tổn thương sâu răng mặt bên ĐANG HOẠT ĐỘNG (active)</w:t>
      </w:r>
    </w:p>
    <w:p>
      <w:pPr>
        <w:ind w:left="259"/>
      </w:pPr>
      <w:r>
        <w:rPr>
          <w:b/>
        </w:rPr>
        <w:t xml:space="preserve">D. </w:t>
      </w:r>
      <w:r>
        <w:t>Là dấu hiệu của việc chải răng quá sạch</w:t>
      </w:r>
    </w:p>
    <w:p>
      <w:pPr>
        <w:spacing w:after="140"/>
      </w:pPr>
      <w:r>
        <w:rPr>
          <w:b/>
        </w:rPr>
        <w:t>Đáp án: C</w:t>
      </w:r>
    </w:p>
    <w:p>
      <w:pPr>
        <w:keepNext/>
        <w:spacing w:before="140" w:after="60"/>
      </w:pPr>
      <w:r>
        <w:rPr>
          <w:b/>
        </w:rPr>
        <w:t xml:space="preserve">Câu 427. </w:t>
      </w:r>
      <w:r>
        <w:t>Bệnh nhân 75 tuổi, sức khỏe yếu, khó khăn trong việc tự chải răng, có lỗ sâu bộc lộ ngà ở mặt ngoài răng 44. Phương pháp can thiệp phục hồi nào sau đây PHÙ HỢP NHẤT để kiểm soát bệnh tại chỗ (sử dụng ART)?</w:t>
      </w:r>
    </w:p>
    <w:p>
      <w:pPr>
        <w:ind w:left="259"/>
      </w:pPr>
      <w:r>
        <w:rPr>
          <w:b/>
        </w:rPr>
        <w:t xml:space="preserve">A. </w:t>
      </w:r>
      <w:r>
        <w:t>Gây tê, dùng tay khoan siêu tốc làm sạch ngà và trám composite</w:t>
      </w:r>
    </w:p>
    <w:p>
      <w:pPr>
        <w:ind w:left="259"/>
      </w:pPr>
      <w:r>
        <w:rPr>
          <w:b/>
        </w:rPr>
        <w:t xml:space="preserve">B. </w:t>
      </w:r>
      <w:r>
        <w:t>Mài cùi làm răng sứ</w:t>
      </w:r>
    </w:p>
    <w:p>
      <w:pPr>
        <w:ind w:left="259"/>
      </w:pPr>
      <w:r>
        <w:rPr>
          <w:b/>
        </w:rPr>
        <w:t xml:space="preserve">C. </w:t>
      </w:r>
      <w:r>
        <w:t>Làm sạch mô ngà mủn bằng dụng cụ cầm tay, trám phục hồi bằng Glass Ionomer Cement (GIC) có độ nhớt cao vì vật liệu này dán hóa học, chịu ẩm tốt và giải phóng fluor</w:t>
      </w:r>
    </w:p>
    <w:p>
      <w:pPr>
        <w:ind w:left="259"/>
      </w:pPr>
      <w:r>
        <w:rPr>
          <w:b/>
        </w:rPr>
        <w:t xml:space="preserve">D. </w:t>
      </w:r>
      <w:r>
        <w:t>Bôi acid phosphoric và để nguyên</w:t>
      </w:r>
    </w:p>
    <w:p>
      <w:pPr>
        <w:spacing w:after="140"/>
      </w:pPr>
      <w:r>
        <w:rPr>
          <w:b/>
        </w:rPr>
        <w:t>Đáp án: C</w:t>
      </w:r>
    </w:p>
    <w:p>
      <w:pPr>
        <w:keepNext/>
        <w:spacing w:before="140" w:after="60"/>
      </w:pPr>
      <w:r>
        <w:rPr>
          <w:b/>
        </w:rPr>
        <w:t xml:space="preserve">Câu 428. </w:t>
      </w:r>
      <w:r>
        <w:t>Mục đích sinh bệnh học của việc BÍT KÍN (sealing) một lỗ sâu ngà trong kỹ thuật phục hồi là gì?</w:t>
      </w:r>
    </w:p>
    <w:p>
      <w:pPr>
        <w:ind w:left="259"/>
      </w:pPr>
      <w:r>
        <w:rPr>
          <w:b/>
        </w:rPr>
        <w:t xml:space="preserve">A. </w:t>
      </w:r>
      <w:r>
        <w:t>Ngăn cản sự tuần hoàn của máu trong tủy</w:t>
      </w:r>
    </w:p>
    <w:p>
      <w:pPr>
        <w:ind w:left="259"/>
      </w:pPr>
      <w:r>
        <w:rPr>
          <w:b/>
        </w:rPr>
        <w:t xml:space="preserve">B. </w:t>
      </w:r>
      <w:r>
        <w:t>Ép vi khuẩn chui sâu vào tủy răng</w:t>
      </w:r>
    </w:p>
    <w:p>
      <w:pPr>
        <w:ind w:left="259"/>
      </w:pPr>
      <w:r>
        <w:rPr>
          <w:b/>
        </w:rPr>
        <w:t xml:space="preserve">C. </w:t>
      </w:r>
      <w:r>
        <w:t>Cách ly hệ vi khuẩn còn sót lại bên trong khỏi nguồn cung cấp carbohydrate từ môi trường miệng, làm ngừng sự chuyển hóa sinh acid và đình chỉ tổn thương</w:t>
      </w:r>
    </w:p>
    <w:p>
      <w:pPr>
        <w:ind w:left="259"/>
      </w:pPr>
      <w:r>
        <w:rPr>
          <w:b/>
        </w:rPr>
        <w:t xml:space="preserve">D. </w:t>
      </w:r>
      <w:r>
        <w:t>Kích thích vi khuẩn sinh sản nhanh hơn</w:t>
      </w:r>
    </w:p>
    <w:p>
      <w:pPr>
        <w:spacing w:after="140"/>
      </w:pPr>
      <w:r>
        <w:rPr>
          <w:b/>
        </w:rPr>
        <w:t>Đáp án: C</w:t>
      </w:r>
    </w:p>
    <w:p>
      <w:pPr>
        <w:keepNext/>
        <w:spacing w:before="140" w:after="60"/>
      </w:pPr>
      <w:r>
        <w:rPr>
          <w:b/>
        </w:rPr>
        <w:t xml:space="preserve">Câu 429. </w:t>
      </w:r>
      <w:r>
        <w:t>Theo mô hình Y học thực chứng, một lỗ sâu đã được trám phục hồi hoàn hảo bằng composite thì răng đó CÓ CÒN NGUY CƠ SÂU RĂNG (Caries risk) hay không?</w:t>
      </w:r>
    </w:p>
    <w:p>
      <w:pPr>
        <w:ind w:left="259"/>
      </w:pPr>
      <w:r>
        <w:rPr>
          <w:b/>
        </w:rPr>
        <w:t xml:space="preserve">A. </w:t>
      </w:r>
      <w:r>
        <w:t>Hoàn toàn không, vì vật liệu đã miễn dịch với vi khuẩn</w:t>
      </w:r>
    </w:p>
    <w:p>
      <w:pPr>
        <w:ind w:left="259"/>
      </w:pPr>
      <w:r>
        <w:rPr>
          <w:b/>
        </w:rPr>
        <w:t xml:space="preserve">B. </w:t>
      </w:r>
      <w:r>
        <w:t>Không, vì vi khuẩn không bao giờ bám lên composite</w:t>
      </w:r>
    </w:p>
    <w:p>
      <w:pPr>
        <w:ind w:left="259"/>
      </w:pPr>
      <w:r>
        <w:rPr>
          <w:b/>
        </w:rPr>
        <w:t xml:space="preserve">C. </w:t>
      </w:r>
      <w:r>
        <w:t>Có, việc trám răng chỉ là điều trị triệu chứng (symptomatic); nếu các yếu tố nguyên nhân (mảng bám, chế độ ăn) không đổi, sâu răng thứ phát (recurrent caries) hoặc sâu ở các mặt khác chắc chắn sẽ xảy ra</w:t>
      </w:r>
    </w:p>
    <w:p>
      <w:pPr>
        <w:ind w:left="259"/>
      </w:pPr>
      <w:r>
        <w:rPr>
          <w:b/>
        </w:rPr>
        <w:t xml:space="preserve">D. </w:t>
      </w:r>
      <w:r>
        <w:t>Răng sẽ tự tái tạo lại men mới xung quanh miếng trám</w:t>
      </w:r>
    </w:p>
    <w:p>
      <w:pPr>
        <w:spacing w:after="140"/>
      </w:pPr>
      <w:r>
        <w:rPr>
          <w:b/>
        </w:rPr>
        <w:t>Đáp án: C</w:t>
      </w:r>
    </w:p>
    <w:p>
      <w:pPr>
        <w:keepNext/>
        <w:spacing w:before="140" w:after="60"/>
      </w:pPr>
      <w:r>
        <w:rPr>
          <w:b/>
        </w:rPr>
        <w:t xml:space="preserve">Câu 430. </w:t>
      </w:r>
      <w:r>
        <w:t>"Khả năng làm sạch" (Cleansability) của một tổn thương sâu răng là yếu tố quyết định để nha sĩ đưa ra lựa chọn gì?</w:t>
      </w:r>
    </w:p>
    <w:p>
      <w:pPr>
        <w:ind w:left="259"/>
      </w:pPr>
      <w:r>
        <w:rPr>
          <w:b/>
        </w:rPr>
        <w:t xml:space="preserve">A. </w:t>
      </w:r>
      <w:r>
        <w:t>Loại thuốc tê sẽ sử dụng</w:t>
      </w:r>
    </w:p>
    <w:p>
      <w:pPr>
        <w:ind w:left="259"/>
      </w:pPr>
      <w:r>
        <w:rPr>
          <w:b/>
        </w:rPr>
        <w:t xml:space="preserve">B. </w:t>
      </w:r>
      <w:r>
        <w:t>Màu sắc của vật liệu trám</w:t>
      </w:r>
    </w:p>
    <w:p>
      <w:pPr>
        <w:ind w:left="259"/>
      </w:pPr>
      <w:r>
        <w:rPr>
          <w:b/>
        </w:rPr>
        <w:t xml:space="preserve">C. </w:t>
      </w:r>
      <w:r>
        <w:t>Quyết định giữa việc áp dụng chiến lược "Quản lý không xâm lấn" (nếu bệnh nhân tự làm sạch được) và "Can thiệp phục hồi" (nếu có hốc lưu giữ mảng bám không thể làm sạch)</w:t>
      </w:r>
    </w:p>
    <w:p>
      <w:pPr>
        <w:ind w:left="259"/>
      </w:pPr>
      <w:r>
        <w:rPr>
          <w:b/>
        </w:rPr>
        <w:t xml:space="preserve">D. </w:t>
      </w:r>
      <w:r>
        <w:t>Số lượng răng cần nhổ</w:t>
      </w:r>
    </w:p>
    <w:p>
      <w:pPr>
        <w:spacing w:after="140"/>
      </w:pPr>
      <w:r>
        <w:rPr>
          <w:b/>
        </w:rPr>
        <w:t>Đáp án: C</w:t>
      </w:r>
    </w:p>
    <w:p>
      <w:pPr>
        <w:keepNext/>
        <w:spacing w:before="140" w:after="60"/>
      </w:pPr>
      <w:r>
        <w:rPr>
          <w:b/>
        </w:rPr>
        <w:t xml:space="preserve">Câu 431. </w:t>
      </w:r>
      <w:r>
        <w:t>Bệnh nhân 10 tuổi, DMFT = 0, đang trong giai đoạn răng hỗn hợp. Theo khuyến cáo của Hiệp hội Nha khoa Hoa Kỳ (ADA), tần suất chụp X-quang cánh cắn (bitewing follow-up) hợp lý nhất cho trẻ có NGUY CƠ THẤP này là bao lâu?</w:t>
      </w:r>
    </w:p>
    <w:p>
      <w:pPr>
        <w:ind w:left="259"/>
      </w:pPr>
      <w:r>
        <w:rPr>
          <w:b/>
        </w:rPr>
        <w:t xml:space="preserve">A. </w:t>
      </w:r>
      <w:r>
        <w:t>Mỗi 3-6 tháng</w:t>
      </w:r>
    </w:p>
    <w:p>
      <w:pPr>
        <w:ind w:left="259"/>
      </w:pPr>
      <w:r>
        <w:rPr>
          <w:b/>
        </w:rPr>
        <w:t xml:space="preserve">B. </w:t>
      </w:r>
      <w:r>
        <w:t>Mỗi 12-24 tháng</w:t>
      </w:r>
    </w:p>
    <w:p>
      <w:pPr>
        <w:ind w:left="259"/>
      </w:pPr>
      <w:r>
        <w:rPr>
          <w:b/>
        </w:rPr>
        <w:t xml:space="preserve">C. </w:t>
      </w:r>
      <w:r>
        <w:t>Mỗi 36-48 tháng</w:t>
      </w:r>
    </w:p>
    <w:p>
      <w:pPr>
        <w:ind w:left="259"/>
      </w:pPr>
      <w:r>
        <w:rPr>
          <w:b/>
        </w:rPr>
        <w:t xml:space="preserve">D. </w:t>
      </w:r>
      <w:r>
        <w:t>Không cần chụp cho đến khi 18 tuổi</w:t>
      </w:r>
    </w:p>
    <w:p>
      <w:pPr>
        <w:spacing w:after="140"/>
      </w:pPr>
      <w:r>
        <w:rPr>
          <w:b/>
        </w:rPr>
        <w:t>Đáp án: B</w:t>
      </w:r>
    </w:p>
    <w:p>
      <w:pPr>
        <w:keepNext/>
        <w:spacing w:before="140" w:after="60"/>
      </w:pPr>
      <w:r>
        <w:rPr>
          <w:b/>
        </w:rPr>
        <w:t xml:space="preserve">Câu 432. </w:t>
      </w:r>
      <w:r>
        <w:t>Bệnh nhân nữ 22 tuổi, phát hiện 3 tổn thương sâu ngà mới (D3) trên phim X-quang. Bệnh nhân có tiền sử ăn nhiều đồ ngọt giữa các bữa ăn. Trong đợt điều trị này, nếu BỎ QUA bước phân tích và kiểm soát chế độ ăn, hệ quả sinh lý học nào sẽ xảy ra?</w:t>
      </w:r>
    </w:p>
    <w:p>
      <w:pPr>
        <w:ind w:left="259"/>
      </w:pPr>
      <w:r>
        <w:rPr>
          <w:b/>
        </w:rPr>
        <w:t xml:space="preserve">A. </w:t>
      </w:r>
      <w:r>
        <w:t>Răng tự động bù đắp bằng ngà thứ ba cực dày</w:t>
      </w:r>
    </w:p>
    <w:p>
      <w:pPr>
        <w:ind w:left="259"/>
      </w:pPr>
      <w:r>
        <w:rPr>
          <w:b/>
        </w:rPr>
        <w:t xml:space="preserve">B. </w:t>
      </w:r>
      <w:r>
        <w:t>Quá trình mất khoáng vẫn liên tục tiếp diễn trên các mặt răng khác do môi trường pH mảng bám thường xuyên dưới ngưỡng tới hạn, dẫn đến bùng phát các tổn thương mới</w:t>
      </w:r>
    </w:p>
    <w:p>
      <w:pPr>
        <w:ind w:left="259"/>
      </w:pPr>
      <w:r>
        <w:rPr>
          <w:b/>
        </w:rPr>
        <w:t xml:space="preserve">C. </w:t>
      </w:r>
      <w:r>
        <w:t>Vi khuẩn sẽ chết đi do không còn lỗ sâu</w:t>
      </w:r>
    </w:p>
    <w:p>
      <w:pPr>
        <w:ind w:left="259"/>
      </w:pPr>
      <w:r>
        <w:rPr>
          <w:b/>
        </w:rPr>
        <w:t xml:space="preserve">D. </w:t>
      </w:r>
      <w:r>
        <w:t>Nước bọt sẽ tự động ngừng tiết</w:t>
      </w:r>
    </w:p>
    <w:p>
      <w:pPr>
        <w:spacing w:after="140"/>
      </w:pPr>
      <w:r>
        <w:rPr>
          <w:b/>
        </w:rPr>
        <w:t>Đáp án: B</w:t>
      </w:r>
    </w:p>
    <w:p>
      <w:pPr>
        <w:keepNext/>
        <w:spacing w:before="140" w:after="60"/>
      </w:pPr>
      <w:r>
        <w:rPr>
          <w:b/>
        </w:rPr>
        <w:t xml:space="preserve">Câu 433. </w:t>
      </w:r>
      <w:r>
        <w:t>Nếu trên một bệnh nhân có chỉ số DMFT = 15 (nguy cơ sâu răng rất cao), việc chỉ định chiến lược "Chờ đợi và theo dõi" (Watch and wait) đối với một thấu quang E2 ở mặt bên là:</w:t>
      </w:r>
    </w:p>
    <w:p>
      <w:pPr>
        <w:ind w:left="259"/>
      </w:pPr>
      <w:r>
        <w:rPr>
          <w:b/>
        </w:rPr>
        <w:t xml:space="preserve">A. </w:t>
      </w:r>
      <w:r>
        <w:t>Phù hợp nhất vì E2 luôn có thể tự lành</w:t>
      </w:r>
    </w:p>
    <w:p>
      <w:pPr>
        <w:ind w:left="259"/>
      </w:pPr>
      <w:r>
        <w:rPr>
          <w:b/>
        </w:rPr>
        <w:t xml:space="preserve">B. </w:t>
      </w:r>
      <w:r>
        <w:t>Quá thận trọng</w:t>
      </w:r>
    </w:p>
    <w:p>
      <w:pPr>
        <w:ind w:left="259"/>
      </w:pPr>
      <w:r>
        <w:rPr>
          <w:b/>
        </w:rPr>
        <w:t xml:space="preserve">C. </w:t>
      </w:r>
      <w:r>
        <w:t>Sai lầm; ở người có hoạt tính sâu răng cực cao, các tổn thương sớm có nguy cơ tiến triển nhanh thành xoang ngà, cần can thiệp dự phòng tích cực (thuốc, vi xâm lấn) ngay lập tức hoặc cân nhắc phục hồi sớm nếu không kiểm soát được mảng bám</w:t>
      </w:r>
    </w:p>
    <w:p>
      <w:pPr>
        <w:ind w:left="259"/>
      </w:pPr>
      <w:r>
        <w:rPr>
          <w:b/>
        </w:rPr>
        <w:t xml:space="preserve">D. </w:t>
      </w:r>
      <w:r>
        <w:t>Tuyệt đối chính xác theo mọi hướng dẫn</w:t>
      </w:r>
    </w:p>
    <w:p>
      <w:pPr>
        <w:spacing w:after="140"/>
      </w:pPr>
      <w:r>
        <w:rPr>
          <w:b/>
        </w:rPr>
        <w:t>Đáp án: C</w:t>
      </w:r>
    </w:p>
    <w:p>
      <w:pPr>
        <w:keepNext/>
        <w:spacing w:before="140" w:after="60"/>
      </w:pPr>
      <w:r>
        <w:rPr>
          <w:b/>
        </w:rPr>
        <w:t xml:space="preserve">Câu 434. </w:t>
      </w:r>
      <w:r>
        <w:t>Chụp cắt lớp thể tích kỹ thuật số (DVT / CBCT) cho thấy ưu điểm vượt trội nào so với X-quang cánh cắn 2D trong việc lên kế hoạch điều trị sâu mặt bên?</w:t>
      </w:r>
    </w:p>
    <w:p>
      <w:pPr>
        <w:ind w:left="259"/>
      </w:pPr>
      <w:r>
        <w:rPr>
          <w:b/>
        </w:rPr>
        <w:t xml:space="preserve">A. </w:t>
      </w:r>
      <w:r>
        <w:t>Khắc phục được hiện tượng chồng hình 2D, giúp phát hiện chính xác hơn sự tạo xoang (cavitation) ở mặt bên và mức độ xâm lấn ngà, từ đó chỉ định phục hồi chính xác hơn</w:t>
      </w:r>
    </w:p>
    <w:p>
      <w:pPr>
        <w:ind w:left="259"/>
      </w:pPr>
      <w:r>
        <w:rPr>
          <w:b/>
        </w:rPr>
        <w:t xml:space="preserve">B. </w:t>
      </w:r>
      <w:r>
        <w:t>Hình ảnh có màu sắc thực tế của vi khuẩn</w:t>
      </w:r>
    </w:p>
    <w:p>
      <w:pPr>
        <w:ind w:left="259"/>
      </w:pPr>
      <w:r>
        <w:rPr>
          <w:b/>
        </w:rPr>
        <w:t xml:space="preserve">C. </w:t>
      </w:r>
      <w:r>
        <w:t>Thời gian chụp nhanh hơn 10 lần</w:t>
      </w:r>
    </w:p>
    <w:p>
      <w:pPr>
        <w:ind w:left="259"/>
      </w:pPr>
      <w:r>
        <w:rPr>
          <w:b/>
        </w:rPr>
        <w:t xml:space="preserve">D. </w:t>
      </w:r>
      <w:r>
        <w:t>Không sử dụng tia bức xạ</w:t>
      </w:r>
    </w:p>
    <w:p>
      <w:pPr>
        <w:spacing w:after="140"/>
      </w:pPr>
      <w:r>
        <w:rPr>
          <w:b/>
        </w:rPr>
        <w:t>Đáp án: A</w:t>
      </w:r>
    </w:p>
    <w:p>
      <w:pPr>
        <w:keepNext/>
        <w:spacing w:before="140" w:after="60"/>
      </w:pPr>
      <w:r>
        <w:rPr>
          <w:b/>
        </w:rPr>
        <w:t xml:space="preserve">Câu 435. </w:t>
      </w:r>
      <w:r>
        <w:t>Trong quá trình theo dõi (Monitoring) một tổn thương sâu men mặt ngoài sau 6 tháng áp dụng bôi fluoride và chải răng kỹ, dấu hiệu nào chứng tỏ THẤT BẠI của can thiệp không xâm lấn?</w:t>
      </w:r>
    </w:p>
    <w:p>
      <w:pPr>
        <w:ind w:left="259"/>
      </w:pPr>
      <w:r>
        <w:rPr>
          <w:b/>
        </w:rPr>
        <w:t xml:space="preserve">A. </w:t>
      </w:r>
      <w:r>
        <w:t>Tổn thương chuyển sang màu nâu sậm</w:t>
      </w:r>
    </w:p>
    <w:p>
      <w:pPr>
        <w:ind w:left="259"/>
      </w:pPr>
      <w:r>
        <w:rPr>
          <w:b/>
        </w:rPr>
        <w:t xml:space="preserve">B. </w:t>
      </w:r>
      <w:r>
        <w:t>Bề mặt tổn thương trở nên bóng loáng</w:t>
      </w:r>
    </w:p>
    <w:p>
      <w:pPr>
        <w:ind w:left="259"/>
      </w:pPr>
      <w:r>
        <w:rPr>
          <w:b/>
        </w:rPr>
        <w:t xml:space="preserve">C. </w:t>
      </w:r>
      <w:r>
        <w:t>Tổn thương vẫn duy trì màu trắng đục mờ, sờ nhám (roughness) và có sự xuất hiện của các vi khuyết (microcavity) do men sụp vỡ</w:t>
      </w:r>
    </w:p>
    <w:p>
      <w:pPr>
        <w:ind w:left="259"/>
      </w:pPr>
      <w:r>
        <w:rPr>
          <w:b/>
        </w:rPr>
        <w:t xml:space="preserve">D. </w:t>
      </w:r>
      <w:r>
        <w:t>Lượng nước bọt của bệnh nhân tăng lên</w:t>
      </w:r>
    </w:p>
    <w:p>
      <w:pPr>
        <w:spacing w:after="140"/>
      </w:pPr>
      <w:r>
        <w:rPr>
          <w:b/>
        </w:rPr>
        <w:t>Đáp án: C</w:t>
      </w:r>
    </w:p>
    <w:p>
      <w:pPr>
        <w:keepNext/>
        <w:spacing w:before="140" w:after="60"/>
      </w:pPr>
      <w:r>
        <w:rPr>
          <w:b/>
        </w:rPr>
        <w:t xml:space="preserve">Câu 436. </w:t>
      </w:r>
      <w:r>
        <w:t>Tình huống: Bác sĩ dùng thám trâm khám mặt nhai, thấy "mắc kẹt" (catch) ở hố rãnh nhưng không có đục men hay đổi màu xung quanh, X-quang không thấu quang. Bác sĩ quyết định khoan mở rộng để trám. Đây là ví dụ của:</w:t>
      </w:r>
    </w:p>
    <w:p>
      <w:pPr>
        <w:ind w:left="259"/>
      </w:pPr>
      <w:r>
        <w:rPr>
          <w:b/>
        </w:rPr>
        <w:t xml:space="preserve">A. </w:t>
      </w:r>
      <w:r>
        <w:t>Điều trị chuẩn mực</w:t>
      </w:r>
    </w:p>
    <w:p>
      <w:pPr>
        <w:ind w:left="259"/>
      </w:pPr>
      <w:r>
        <w:rPr>
          <w:b/>
        </w:rPr>
        <w:t xml:space="preserve">B. </w:t>
      </w:r>
      <w:r>
        <w:t>Điều trị quá mức (Overtreatment) do chẩn đoán sai dương tính (False positive); cảm giác mắc kẹt có thể chỉ do hình thái rãnh sâu hẹp tự nhiên chứ không phải do mô ngà bị phân hủy</w:t>
      </w:r>
    </w:p>
    <w:p>
      <w:pPr>
        <w:ind w:left="259"/>
      </w:pPr>
      <w:r>
        <w:rPr>
          <w:b/>
        </w:rPr>
        <w:t xml:space="preserve">C. </w:t>
      </w:r>
      <w:r>
        <w:t>Chẩn đoán thiếu sót</w:t>
      </w:r>
    </w:p>
    <w:p>
      <w:pPr>
        <w:ind w:left="259"/>
      </w:pPr>
      <w:r>
        <w:rPr>
          <w:b/>
        </w:rPr>
        <w:t xml:space="preserve">D. </w:t>
      </w:r>
      <w:r>
        <w:t>Sâu răng ẩn tiến triển</w:t>
      </w:r>
    </w:p>
    <w:p>
      <w:pPr>
        <w:spacing w:after="140"/>
      </w:pPr>
      <w:r>
        <w:rPr>
          <w:b/>
        </w:rPr>
        <w:t>Đáp án: B</w:t>
      </w:r>
    </w:p>
    <w:p>
      <w:pPr>
        <w:keepNext/>
        <w:spacing w:before="140" w:after="60"/>
      </w:pPr>
      <w:r>
        <w:rPr>
          <w:b/>
        </w:rPr>
        <w:t xml:space="preserve">Câu 437. </w:t>
      </w:r>
      <w:r>
        <w:t>Ở bệnh nhân trên 65 tuổi, việc giữ lại nhiều răng thật (răng không nhổ) kết hợp với tụt nướu sinh lý sẽ làm bùng phát nguy cơ mắc loại tổn thương nào?</w:t>
      </w:r>
    </w:p>
    <w:p>
      <w:pPr>
        <w:ind w:left="259"/>
      </w:pPr>
      <w:r>
        <w:rPr>
          <w:b/>
        </w:rPr>
        <w:t xml:space="preserve">A. </w:t>
      </w:r>
      <w:r>
        <w:t>Sâu hố rãnh</w:t>
      </w:r>
    </w:p>
    <w:p>
      <w:pPr>
        <w:ind w:left="259"/>
      </w:pPr>
      <w:r>
        <w:rPr>
          <w:b/>
        </w:rPr>
        <w:t xml:space="preserve">B. </w:t>
      </w:r>
      <w:r>
        <w:t>Sâu chân răng (Root caries)</w:t>
      </w:r>
    </w:p>
    <w:p>
      <w:pPr>
        <w:ind w:left="259"/>
      </w:pPr>
      <w:r>
        <w:rPr>
          <w:b/>
        </w:rPr>
        <w:t xml:space="preserve">C. </w:t>
      </w:r>
      <w:r>
        <w:t>Giảm khoáng hóa răng cối - răng cửa (MIH)</w:t>
      </w:r>
    </w:p>
    <w:p>
      <w:pPr>
        <w:ind w:left="259"/>
      </w:pPr>
      <w:r>
        <w:rPr>
          <w:b/>
        </w:rPr>
        <w:t xml:space="preserve">D. </w:t>
      </w:r>
      <w:r>
        <w:t>Thiểu sản men bẩm sinh</w:t>
      </w:r>
    </w:p>
    <w:p>
      <w:pPr>
        <w:spacing w:after="140"/>
      </w:pPr>
      <w:r>
        <w:rPr>
          <w:b/>
        </w:rPr>
        <w:t>Đáp án: B</w:t>
      </w:r>
    </w:p>
    <w:p>
      <w:pPr>
        <w:keepNext/>
        <w:spacing w:before="140" w:after="60"/>
      </w:pPr>
      <w:r>
        <w:rPr>
          <w:b/>
        </w:rPr>
        <w:t xml:space="preserve">Câu 438. </w:t>
      </w:r>
      <w:r>
        <w:t>Để đánh giá CHÍNH XÁC tính toàn vẹn bề mặt (Surface integrity) của một tổn thương mặt bên giữa hai răng tiếp xúc chặt, phương pháp LÂM SÀNG (không dùng máy móc) nào được mô tả là hiệu quả nhất dù gây bất tiện?</w:t>
      </w:r>
    </w:p>
    <w:p>
      <w:pPr>
        <w:ind w:left="259"/>
      </w:pPr>
      <w:r>
        <w:rPr>
          <w:b/>
        </w:rPr>
        <w:t xml:space="preserve">A. </w:t>
      </w:r>
      <w:r>
        <w:t>Đặt thun tách kẽ (Tooth separation) trong vài ngày để mở rộng khoảng gian răng, sau đó khám trực tiếp bằng mắt và thám trâm</w:t>
      </w:r>
    </w:p>
    <w:p>
      <w:pPr>
        <w:ind w:left="259"/>
      </w:pPr>
      <w:r>
        <w:rPr>
          <w:b/>
        </w:rPr>
        <w:t xml:space="preserve">B. </w:t>
      </w:r>
      <w:r>
        <w:t>Nhổ răng kế cận để xem</w:t>
      </w:r>
    </w:p>
    <w:p>
      <w:pPr>
        <w:ind w:left="259"/>
      </w:pPr>
      <w:r>
        <w:rPr>
          <w:b/>
        </w:rPr>
        <w:t xml:space="preserve">C. </w:t>
      </w:r>
      <w:r>
        <w:t>Dùng chỉ nha khoa kéo mạnh</w:t>
      </w:r>
    </w:p>
    <w:p>
      <w:pPr>
        <w:ind w:left="259"/>
      </w:pPr>
      <w:r>
        <w:rPr>
          <w:b/>
        </w:rPr>
        <w:t xml:space="preserve">D. </w:t>
      </w:r>
      <w:r>
        <w:t>Khoan thử một lỗ nhỏ từ mặt nhai</w:t>
      </w:r>
    </w:p>
    <w:p>
      <w:pPr>
        <w:spacing w:after="140"/>
      </w:pPr>
      <w:r>
        <w:rPr>
          <w:b/>
        </w:rPr>
        <w:t>Đáp án: A</w:t>
      </w:r>
    </w:p>
    <w:p>
      <w:pPr>
        <w:keepNext/>
        <w:spacing w:before="140" w:after="60"/>
      </w:pPr>
      <w:r>
        <w:rPr>
          <w:b/>
        </w:rPr>
        <w:t xml:space="preserve">Câu 439. </w:t>
      </w:r>
      <w:r>
        <w:t>Trong mô hình quản lý sâu răng của bệnh nhi, tại sao sâu răng sữa ở độ tuổi dưới 9 lại là yếu tố SÀNG LỌC (screening) tuyệt vời cho nguy cơ sâu răng ở răng vĩnh viễn?</w:t>
      </w:r>
    </w:p>
    <w:p>
      <w:pPr>
        <w:ind w:left="259"/>
      </w:pPr>
      <w:r>
        <w:rPr>
          <w:b/>
        </w:rPr>
        <w:t xml:space="preserve">A. </w:t>
      </w:r>
      <w:r>
        <w:t>Vì vi khuẩn từ răng sữa chui trực tiếp vào mầm răng vĩnh viễn</w:t>
      </w:r>
    </w:p>
    <w:p>
      <w:pPr>
        <w:ind w:left="259"/>
      </w:pPr>
      <w:r>
        <w:rPr>
          <w:b/>
        </w:rPr>
        <w:t xml:space="preserve">B. </w:t>
      </w:r>
      <w:r>
        <w:t>Vì răng sữa và răng vĩnh viễn dùng chung một mạch máu</w:t>
      </w:r>
    </w:p>
    <w:p>
      <w:pPr>
        <w:ind w:left="259"/>
      </w:pPr>
      <w:r>
        <w:rPr>
          <w:b/>
        </w:rPr>
        <w:t xml:space="preserve">C. </w:t>
      </w:r>
      <w:r>
        <w:t>Vì nó là chỉ báo mạnh mẽ nhất cho thấy đứa trẻ đang sống trong một môi trường có yếu tố rủi ro sinh bệnh học (chế độ ăn, vệ sinh) chưa được kiểm soát</w:t>
      </w:r>
    </w:p>
    <w:p>
      <w:pPr>
        <w:ind w:left="259"/>
      </w:pPr>
      <w:r>
        <w:rPr>
          <w:b/>
        </w:rPr>
        <w:t xml:space="preserve">D. </w:t>
      </w:r>
      <w:r>
        <w:t>Vì răng sữa chứa nhiều fluoride hơn</w:t>
      </w:r>
    </w:p>
    <w:p>
      <w:pPr>
        <w:spacing w:after="140"/>
      </w:pPr>
      <w:r>
        <w:rPr>
          <w:b/>
        </w:rPr>
        <w:t>Đáp án: C</w:t>
      </w:r>
    </w:p>
    <w:p>
      <w:pPr>
        <w:keepNext/>
        <w:spacing w:before="140" w:after="60"/>
      </w:pPr>
      <w:r>
        <w:rPr>
          <w:b/>
        </w:rPr>
        <w:t xml:space="preserve">Câu 440. </w:t>
      </w:r>
      <w:r>
        <w:t>Sự mài mòn sinh lý học (physiological wear) tác động đến một tổn thương sâu men sớm ở mặt láng như thế nào nếu bệnh nhân giữ vệ sinh tốt?</w:t>
      </w:r>
    </w:p>
    <w:p>
      <w:pPr>
        <w:ind w:left="259"/>
      </w:pPr>
      <w:r>
        <w:rPr>
          <w:b/>
        </w:rPr>
        <w:t xml:space="preserve">A. </w:t>
      </w:r>
      <w:r>
        <w:t>Làm tổn thương tiến triển nhanh hơn thành xoang</w:t>
      </w:r>
    </w:p>
    <w:p>
      <w:pPr>
        <w:ind w:left="259"/>
      </w:pPr>
      <w:r>
        <w:rPr>
          <w:b/>
        </w:rPr>
        <w:t xml:space="preserve">B. </w:t>
      </w:r>
      <w:r>
        <w:t>Lớp men xốp bề mặt bị mài mòn, bộc lộ lớp tinh thể đặc chặt hơn bên dưới, biến một tổn thương nhám/đang hoạt động thành một vết sẹo trơn bóng/đã bất hoạt</w:t>
      </w:r>
    </w:p>
    <w:p>
      <w:pPr>
        <w:ind w:left="259"/>
      </w:pPr>
      <w:r>
        <w:rPr>
          <w:b/>
        </w:rPr>
        <w:t xml:space="preserve">C. </w:t>
      </w:r>
      <w:r>
        <w:t>Làm lộ tủy răng ngay lập tức</w:t>
      </w:r>
    </w:p>
    <w:p>
      <w:pPr>
        <w:ind w:left="259"/>
      </w:pPr>
      <w:r>
        <w:rPr>
          <w:b/>
        </w:rPr>
        <w:t xml:space="preserve">D. </w:t>
      </w:r>
      <w:r>
        <w:t>Tạo ra các vết nứt dọc thân răng</w:t>
      </w:r>
    </w:p>
    <w:p>
      <w:pPr>
        <w:spacing w:after="140"/>
      </w:pPr>
      <w:r>
        <w:rPr>
          <w:b/>
        </w:rPr>
        <w:t>Đáp án: B</w:t>
      </w:r>
    </w:p>
    <w:p>
      <w:pPr>
        <w:keepNext/>
        <w:spacing w:before="140" w:after="60"/>
      </w:pPr>
      <w:r>
        <w:rPr>
          <w:b/>
        </w:rPr>
        <w:t xml:space="preserve">Câu 441. </w:t>
      </w:r>
      <w:r>
        <w:t>Bệnh nhân nam 50 tuổi, mất nhiều răng, phải mang hàm giả tháo lắp. Khám thấy có nhiều tổn thương sâu chân răng màu vàng nhạt, nhám dưới các móc hàm giả. Nguyên tắc QUẢN LÝ nào là quan trọng nhất?</w:t>
      </w:r>
    </w:p>
    <w:p>
      <w:pPr>
        <w:ind w:left="259"/>
      </w:pPr>
      <w:r>
        <w:rPr>
          <w:b/>
        </w:rPr>
        <w:t xml:space="preserve">A. </w:t>
      </w:r>
      <w:r>
        <w:t>Khuyên bệnh nhân không đeo hàm giả nữa</w:t>
      </w:r>
    </w:p>
    <w:p>
      <w:pPr>
        <w:ind w:left="259"/>
      </w:pPr>
      <w:r>
        <w:rPr>
          <w:b/>
        </w:rPr>
        <w:t xml:space="preserve">B. </w:t>
      </w:r>
      <w:r>
        <w:t>Nhổ hết các răng còn lại</w:t>
      </w:r>
    </w:p>
    <w:p>
      <w:pPr>
        <w:ind w:left="259"/>
      </w:pPr>
      <w:r>
        <w:rPr>
          <w:b/>
        </w:rPr>
        <w:t xml:space="preserve">C. </w:t>
      </w:r>
      <w:r>
        <w:t>Lập kế hoạch kiểm soát mảng bám đặc biệt ở vùng mang móc, sử dụng kem/verni fluoride nồng độ cao tại chỗ và sửa chữa/thay thế hàm giả nếu móc thiết kế sai gây ứ đọng mảng bám</w:t>
      </w:r>
    </w:p>
    <w:p>
      <w:pPr>
        <w:ind w:left="259"/>
      </w:pPr>
      <w:r>
        <w:rPr>
          <w:b/>
        </w:rPr>
        <w:t xml:space="preserve">D. </w:t>
      </w:r>
      <w:r>
        <w:t>Chỉ định cắm Implant toàn hàm ngay lập tức</w:t>
      </w:r>
    </w:p>
    <w:p>
      <w:pPr>
        <w:spacing w:after="140"/>
      </w:pPr>
      <w:r>
        <w:rPr>
          <w:b/>
        </w:rPr>
        <w:t>Đáp án: C</w:t>
      </w:r>
    </w:p>
    <w:p>
      <w:pPr>
        <w:keepNext/>
        <w:spacing w:before="140" w:after="60"/>
      </w:pPr>
      <w:r>
        <w:rPr>
          <w:b/>
        </w:rPr>
        <w:t xml:space="preserve">Câu 442. </w:t>
      </w:r>
      <w:r>
        <w:t>"Mô hình tảng băng trôi" (Caries Iceberg) minh họa điều gì về mặt dịch tễ học và chẩn đoán sâu răng?</w:t>
      </w:r>
    </w:p>
    <w:p>
      <w:pPr>
        <w:ind w:left="259"/>
      </w:pPr>
      <w:r>
        <w:rPr>
          <w:b/>
        </w:rPr>
        <w:t xml:space="preserve">A. </w:t>
      </w:r>
      <w:r>
        <w:t>Sâu răng đa số xảy ra ở vùng băng giá</w:t>
      </w:r>
    </w:p>
    <w:p>
      <w:pPr>
        <w:ind w:left="259"/>
      </w:pPr>
      <w:r>
        <w:rPr>
          <w:b/>
        </w:rPr>
        <w:t xml:space="preserve">B. </w:t>
      </w:r>
      <w:r>
        <w:t>Tỷ lệ nhổ răng luôn cao hơn tỷ lệ trám</w:t>
      </w:r>
    </w:p>
    <w:p>
      <w:pPr>
        <w:ind w:left="259"/>
      </w:pPr>
      <w:r>
        <w:rPr>
          <w:b/>
        </w:rPr>
        <w:t xml:space="preserve">C. </w:t>
      </w:r>
      <w:r>
        <w:t>Phần nổi (xoang sâu ngà) chỉ là phần nhỏ của bệnh tật; phần chìm khổng lồ bao gồm các tổn thương đốm trắng và mất khoáng vi thể cần được phát hiện sớm để can thiệp phòng ngừa</w:t>
      </w:r>
    </w:p>
    <w:p>
      <w:pPr>
        <w:ind w:left="259"/>
      </w:pPr>
      <w:r>
        <w:rPr>
          <w:b/>
        </w:rPr>
        <w:t xml:space="preserve">D. </w:t>
      </w:r>
      <w:r>
        <w:t>Răng tự động bù đắp men như băng đóng băng</w:t>
      </w:r>
    </w:p>
    <w:p>
      <w:pPr>
        <w:spacing w:after="140"/>
      </w:pPr>
      <w:r>
        <w:rPr>
          <w:b/>
        </w:rPr>
        <w:t>Đáp án: C</w:t>
      </w:r>
    </w:p>
    <w:p>
      <w:pPr>
        <w:keepNext/>
        <w:spacing w:before="140" w:after="60"/>
      </w:pPr>
      <w:r>
        <w:rPr>
          <w:b/>
        </w:rPr>
        <w:t xml:space="preserve">Câu 443. </w:t>
      </w:r>
      <w:r>
        <w:t>Tại sao kỹ thuật "Trám bít hố rãnh" (Fissure sealant) lại được coi là phương pháp ĐIỀU TRỊ (Therapeutic) hiệu quả cho sâu men giai đoạn sớm?</w:t>
      </w:r>
    </w:p>
    <w:p>
      <w:pPr>
        <w:ind w:left="259"/>
      </w:pPr>
      <w:r>
        <w:rPr>
          <w:b/>
        </w:rPr>
        <w:t xml:space="preserve">A. </w:t>
      </w:r>
      <w:r>
        <w:t>Bằng cách bít kín hố rãnh bằng nhựa, màng sinh học vi khuẩn bị cô lập khỏi nguồn carbohydrate từ nước bọt, khiến chúng không thể sản sinh acid, từ đó tổn thương ngừng tiến triển</w:t>
      </w:r>
    </w:p>
    <w:p>
      <w:pPr>
        <w:ind w:left="259"/>
      </w:pPr>
      <w:r>
        <w:rPr>
          <w:b/>
        </w:rPr>
        <w:t xml:space="preserve">B. </w:t>
      </w:r>
      <w:r>
        <w:t>Nhựa sealant chứa chất kháng sinh cực mạnh giết chết vi khuẩn</w:t>
      </w:r>
    </w:p>
    <w:p>
      <w:pPr>
        <w:ind w:left="259"/>
      </w:pPr>
      <w:r>
        <w:rPr>
          <w:b/>
        </w:rPr>
        <w:t xml:space="preserve">C. </w:t>
      </w:r>
      <w:r>
        <w:t>Sealant sinh ra nhiệt lượng làm chết vi khuẩn</w:t>
      </w:r>
    </w:p>
    <w:p>
      <w:pPr>
        <w:ind w:left="259"/>
      </w:pPr>
      <w:r>
        <w:rPr>
          <w:b/>
        </w:rPr>
        <w:t xml:space="preserve">D. </w:t>
      </w:r>
      <w:r>
        <w:t>Sealant thu hút các đại thực bào đến ăn vi khuẩn</w:t>
      </w:r>
    </w:p>
    <w:p>
      <w:pPr>
        <w:spacing w:after="140"/>
      </w:pPr>
      <w:r>
        <w:rPr>
          <w:b/>
        </w:rPr>
        <w:t>Đáp án: A</w:t>
      </w:r>
    </w:p>
    <w:p>
      <w:pPr>
        <w:keepNext/>
        <w:spacing w:before="140" w:after="60"/>
      </w:pPr>
      <w:r>
        <w:rPr>
          <w:b/>
        </w:rPr>
        <w:t xml:space="preserve">Câu 444. </w:t>
      </w:r>
      <w:r>
        <w:t>Theo nguyên tắc bảo tồn cấu trúc răng, đối với một lỗ sâu nhỏ ở ngà (D1) mặt nhai, chỉ định phục hồi NÀO SAU ĐÂY LÀ PHÙ HỢP NHẤT?</w:t>
      </w:r>
    </w:p>
    <w:p>
      <w:pPr>
        <w:ind w:left="259"/>
      </w:pPr>
      <w:r>
        <w:rPr>
          <w:b/>
        </w:rPr>
        <w:t xml:space="preserve">A. </w:t>
      </w:r>
      <w:r>
        <w:t>Mở rộng xoang theo nguyên tắc Black để phòng ngừa và trám Amalgam</w:t>
      </w:r>
    </w:p>
    <w:p>
      <w:pPr>
        <w:ind w:left="259"/>
      </w:pPr>
      <w:r>
        <w:rPr>
          <w:b/>
        </w:rPr>
        <w:t xml:space="preserve">B. </w:t>
      </w:r>
      <w:r>
        <w:t>Làm mão sứ bao bọc toàn bộ răng</w:t>
      </w:r>
    </w:p>
    <w:p>
      <w:pPr>
        <w:ind w:left="259"/>
      </w:pPr>
      <w:r>
        <w:rPr>
          <w:b/>
        </w:rPr>
        <w:t xml:space="preserve">C. </w:t>
      </w:r>
      <w:r>
        <w:t>Can thiệp xâm lấn tối thiểu (Minimally invasive): Chỉ loại bỏ mô ngà nhiễm khuẩn, giữ lại tối đa cấu trúc răng lành và phục hồi bằng vật liệu dán dính (composite hoặc GIC)</w:t>
      </w:r>
    </w:p>
    <w:p>
      <w:pPr>
        <w:ind w:left="259"/>
      </w:pPr>
      <w:r>
        <w:rPr>
          <w:b/>
        </w:rPr>
        <w:t xml:space="preserve">D. </w:t>
      </w:r>
      <w:r>
        <w:t>Lấy tủy dự phòng</w:t>
      </w:r>
    </w:p>
    <w:p>
      <w:pPr>
        <w:spacing w:after="140"/>
      </w:pPr>
      <w:r>
        <w:rPr>
          <w:b/>
        </w:rPr>
        <w:t>Đáp án: C</w:t>
      </w:r>
    </w:p>
    <w:p>
      <w:pPr>
        <w:keepNext/>
        <w:spacing w:before="140" w:after="60"/>
      </w:pPr>
      <w:r>
        <w:rPr>
          <w:b/>
        </w:rPr>
        <w:t xml:space="preserve">Câu 445. </w:t>
      </w:r>
      <w:r>
        <w:t>Khái niệm "Chẩn đoán danh nghĩa" (Nominalistic approach) đòi hỏi bác sĩ lâm sàng phải trả lời câu hỏi nào trước khi ghi nhận một dấu hiệu là "bệnh"?</w:t>
      </w:r>
    </w:p>
    <w:p>
      <w:pPr>
        <w:ind w:left="259"/>
      </w:pPr>
      <w:r>
        <w:rPr>
          <w:b/>
        </w:rPr>
        <w:t xml:space="preserve">A. </w:t>
      </w:r>
      <w:r>
        <w:t>Cấu trúc tinh thể bị mất bao nhiêu micromet?</w:t>
      </w:r>
    </w:p>
    <w:p>
      <w:pPr>
        <w:ind w:left="259"/>
      </w:pPr>
      <w:r>
        <w:rPr>
          <w:b/>
        </w:rPr>
        <w:t xml:space="preserve">B. </w:t>
      </w:r>
      <w:r>
        <w:t>Có bao nhiêu vi khuẩn trong 1mm vuông mảng bám?</w:t>
      </w:r>
    </w:p>
    <w:p>
      <w:pPr>
        <w:ind w:left="259"/>
      </w:pPr>
      <w:r>
        <w:rPr>
          <w:b/>
        </w:rPr>
        <w:t xml:space="preserve">C. </w:t>
      </w:r>
      <w:r>
        <w:t>Dấu hiệu hoặc triệu chứng này có ảnh hưởng đến sức khỏe của bệnh nhân không và có dẫn đến một liệu pháp can thiệp mang lại lợi ích cho bệnh nhân hay không?</w:t>
      </w:r>
    </w:p>
    <w:p>
      <w:pPr>
        <w:ind w:left="259"/>
      </w:pPr>
      <w:r>
        <w:rPr>
          <w:b/>
        </w:rPr>
        <w:t xml:space="preserve">D. </w:t>
      </w:r>
      <w:r>
        <w:t>Máy X-quang của phòng khám có xịn nhất không?</w:t>
      </w:r>
    </w:p>
    <w:p>
      <w:pPr>
        <w:spacing w:after="140"/>
      </w:pPr>
      <w:r>
        <w:rPr>
          <w:b/>
        </w:rPr>
        <w:t>Đáp án: C</w:t>
      </w:r>
    </w:p>
    <w:p>
      <w:pPr>
        <w:keepNext/>
        <w:spacing w:before="140" w:after="60"/>
      </w:pPr>
      <w:r>
        <w:rPr>
          <w:b/>
        </w:rPr>
        <w:t xml:space="preserve">Câu 446. </w:t>
      </w:r>
      <w:r>
        <w:t>Mối liên hệ giữa "Ditching" (rãnh hở rìa miếng trám) và "Secondary caries" (Sâu thứ phát) theo Y học thực chứng là gì?</w:t>
      </w:r>
    </w:p>
    <w:p>
      <w:pPr>
        <w:ind w:left="259"/>
      </w:pPr>
      <w:r>
        <w:rPr>
          <w:b/>
        </w:rPr>
        <w:t xml:space="preserve">A. </w:t>
      </w:r>
      <w:r>
        <w:t>Ditching chắc chắn 100% sẽ gây ra sâu thứ phát</w:t>
      </w:r>
    </w:p>
    <w:p>
      <w:pPr>
        <w:ind w:left="259"/>
      </w:pPr>
      <w:r>
        <w:rPr>
          <w:b/>
        </w:rPr>
        <w:t xml:space="preserve">B. </w:t>
      </w:r>
      <w:r>
        <w:t>Sâu thứ phát chỉ xảy ra khi có ditching</w:t>
      </w:r>
    </w:p>
    <w:p>
      <w:pPr>
        <w:ind w:left="259"/>
      </w:pPr>
      <w:r>
        <w:rPr>
          <w:b/>
        </w:rPr>
        <w:t xml:space="preserve">C. </w:t>
      </w:r>
      <w:r>
        <w:t>Ditching là khiếm khuyết cơ học và KHÔNG PHẢI là yếu tố dự báo đáng tin cậy cho sâu thứ phát đang hoạt động; vi khuẩn có lọt vào khe hở nhỏ cũng khó gây bệnh nếu mảng bám bề mặt được kiểm soát</w:t>
      </w:r>
    </w:p>
    <w:p>
      <w:pPr>
        <w:ind w:left="259"/>
      </w:pPr>
      <w:r>
        <w:rPr>
          <w:b/>
        </w:rPr>
        <w:t xml:space="preserve">D. </w:t>
      </w:r>
      <w:r>
        <w:t>Ditching sẽ làm răng bị nứt dọc</w:t>
      </w:r>
    </w:p>
    <w:p>
      <w:pPr>
        <w:spacing w:after="140"/>
      </w:pPr>
      <w:r>
        <w:rPr>
          <w:b/>
        </w:rPr>
        <w:t>Đáp án: C</w:t>
      </w:r>
    </w:p>
    <w:p>
      <w:pPr>
        <w:keepNext/>
        <w:spacing w:before="140" w:after="60"/>
      </w:pPr>
      <w:r>
        <w:rPr>
          <w:b/>
        </w:rPr>
        <w:t xml:space="preserve">Câu 447. </w:t>
      </w:r>
      <w:r>
        <w:t>Khi đánh giá sự thay đổi màu sắc của một đốm trắng (white spot) trên bề mặt láng. Nếu sau 1 năm, đốm trắng chuyển sang màu nâu sậm (brown spot) nhưng bề mặt bóng và cứng. Bác sĩ nên kết luận gì?</w:t>
      </w:r>
    </w:p>
    <w:p>
      <w:pPr>
        <w:ind w:left="259"/>
      </w:pPr>
      <w:r>
        <w:rPr>
          <w:b/>
        </w:rPr>
        <w:t xml:space="preserve">A. </w:t>
      </w:r>
      <w:r>
        <w:t>Răng đang bị hoại tử dần</w:t>
      </w:r>
    </w:p>
    <w:p>
      <w:pPr>
        <w:ind w:left="259"/>
      </w:pPr>
      <w:r>
        <w:rPr>
          <w:b/>
        </w:rPr>
        <w:t xml:space="preserve">B. </w:t>
      </w:r>
      <w:r>
        <w:t>Tổn thương đã bị bất hoạt (Arrested lesion); màu nâu do sự hấp thu sắc tố ngoại lai từ thức ăn vào cấu trúc xốp của "vết sẹo", không phải là dấu hiệu bệnh tiến triển</w:t>
      </w:r>
    </w:p>
    <w:p>
      <w:pPr>
        <w:ind w:left="259"/>
      </w:pPr>
      <w:r>
        <w:rPr>
          <w:b/>
        </w:rPr>
        <w:t xml:space="preserve">C. </w:t>
      </w:r>
      <w:r>
        <w:t>Vi khuẩn sinh acid đã chuyển sang vi khuẩn sinh hắc tố</w:t>
      </w:r>
    </w:p>
    <w:p>
      <w:pPr>
        <w:ind w:left="259"/>
      </w:pPr>
      <w:r>
        <w:rPr>
          <w:b/>
        </w:rPr>
        <w:t xml:space="preserve">D. </w:t>
      </w:r>
      <w:r>
        <w:t>Tổn thương cần được khoan và trám ngay lập tức</w:t>
      </w:r>
    </w:p>
    <w:p>
      <w:pPr>
        <w:spacing w:after="140"/>
      </w:pPr>
      <w:r>
        <w:rPr>
          <w:b/>
        </w:rPr>
        <w:t>Đáp án: B</w:t>
      </w:r>
    </w:p>
    <w:p>
      <w:pPr>
        <w:keepNext/>
        <w:spacing w:before="140" w:after="60"/>
      </w:pPr>
      <w:r>
        <w:rPr>
          <w:b/>
        </w:rPr>
        <w:t xml:space="preserve">Câu 448. </w:t>
      </w:r>
      <w:r>
        <w:t>Bệnh nhi 7 tuổi, khám thấy răng 16 và 26 có sự vỡ men cục bộ, đổi màu nâu vàng, ranh giới rõ nhưng chỉ khu trú ở 1/3 nhai. Các răng cửa hàm trên có đốm mờ đục màu kem. Bệnh nhi không có lỗ sâu nào khác. Chẩn đoán phân biệt HỢP LÝ NHẤT là gì?</w:t>
      </w:r>
    </w:p>
    <w:p>
      <w:pPr>
        <w:ind w:left="259"/>
      </w:pPr>
      <w:r>
        <w:rPr>
          <w:b/>
        </w:rPr>
        <w:t xml:space="preserve">A. </w:t>
      </w:r>
      <w:r>
        <w:t>Sâu răng đang hoạt động do trẻ không chải răng</w:t>
      </w:r>
    </w:p>
    <w:p>
      <w:pPr>
        <w:ind w:left="259"/>
      </w:pPr>
      <w:r>
        <w:rPr>
          <w:b/>
        </w:rPr>
        <w:t xml:space="preserve">B. </w:t>
      </w:r>
      <w:r>
        <w:t>Nhiễm fluor răng do uống nhầm kem đánh răng</w:t>
      </w:r>
    </w:p>
    <w:p>
      <w:pPr>
        <w:ind w:left="259"/>
      </w:pPr>
      <w:r>
        <w:rPr>
          <w:b/>
        </w:rPr>
        <w:t xml:space="preserve">C. </w:t>
      </w:r>
      <w:r>
        <w:t>Giảm khoáng hóa răng cối - răng cửa (MIH) kèm vỡ men sau khi mọc (posteruptive enamel breakdown)</w:t>
      </w:r>
    </w:p>
    <w:p>
      <w:pPr>
        <w:ind w:left="259"/>
      </w:pPr>
      <w:r>
        <w:rPr>
          <w:b/>
        </w:rPr>
        <w:t xml:space="preserve">D. </w:t>
      </w:r>
      <w:r>
        <w:t>Mòn răng do nghiến răng ban đêm</w:t>
      </w:r>
    </w:p>
    <w:p>
      <w:pPr>
        <w:spacing w:after="140"/>
      </w:pPr>
      <w:r>
        <w:rPr>
          <w:b/>
        </w:rPr>
        <w:t>Đáp án: C</w:t>
      </w:r>
    </w:p>
    <w:p>
      <w:pPr>
        <w:keepNext/>
        <w:spacing w:before="140" w:after="60"/>
      </w:pPr>
      <w:r>
        <w:rPr>
          <w:b/>
        </w:rPr>
        <w:t xml:space="preserve">Câu 449. </w:t>
      </w:r>
      <w:r>
        <w:t>Ở cấp độ Bệnh nhân (Individual level), việc chẩn đoán hình ảnh (X-quang) thường mang tính chất "sàng lọc" (screening). Rủi ro dịch tễ học LỚN NHẤT của việc sàng lọc X-quang đại trà trên một quần thể có tỷ lệ sâu răng THẤP là gì?</w:t>
      </w:r>
    </w:p>
    <w:p>
      <w:pPr>
        <w:ind w:left="259"/>
      </w:pPr>
      <w:r>
        <w:rPr>
          <w:b/>
        </w:rPr>
        <w:t xml:space="preserve">A. </w:t>
      </w:r>
      <w:r>
        <w:t>Gia tăng tỷ lệ Dương tính giả (False positives), dẫn đến việc khoan và trám mô răng lành một cách không cần thiết (Overtreatment)</w:t>
      </w:r>
    </w:p>
    <w:p>
      <w:pPr>
        <w:ind w:left="259"/>
      </w:pPr>
      <w:r>
        <w:rPr>
          <w:b/>
        </w:rPr>
        <w:t xml:space="preserve">B. </w:t>
      </w:r>
      <w:r>
        <w:t>Bỏ sót toàn bộ các ca bệnh nặng</w:t>
      </w:r>
    </w:p>
    <w:p>
      <w:pPr>
        <w:ind w:left="259"/>
      </w:pPr>
      <w:r>
        <w:rPr>
          <w:b/>
        </w:rPr>
        <w:t xml:space="preserve">C. </w:t>
      </w:r>
      <w:r>
        <w:t>Làm lây lan mầm bệnh qua máy X-quang</w:t>
      </w:r>
    </w:p>
    <w:p>
      <w:pPr>
        <w:ind w:left="259"/>
      </w:pPr>
      <w:r>
        <w:rPr>
          <w:b/>
        </w:rPr>
        <w:t xml:space="preserve">D. </w:t>
      </w:r>
      <w:r>
        <w:t>Tăng tỷ lệ sâu răng do tia bức xạ</w:t>
      </w:r>
    </w:p>
    <w:p>
      <w:pPr>
        <w:spacing w:after="140"/>
      </w:pPr>
      <w:r>
        <w:rPr>
          <w:b/>
        </w:rPr>
        <w:t>Đáp án: A</w:t>
      </w:r>
    </w:p>
    <w:p>
      <w:pPr>
        <w:keepNext/>
        <w:spacing w:before="140" w:after="60"/>
      </w:pPr>
      <w:r>
        <w:rPr>
          <w:b/>
        </w:rPr>
        <w:t xml:space="preserve">Câu 450. </w:t>
      </w:r>
      <w:r>
        <w:t>Trong kỹ thuật Thấu quang sợi quang học (FOTI), men răng lành và men răng sâu tương tác với ánh sáng khả kiến (visible light) khác nhau như thế nào?</w:t>
      </w:r>
    </w:p>
    <w:p>
      <w:pPr>
        <w:ind w:left="259"/>
      </w:pPr>
      <w:r>
        <w:rPr>
          <w:b/>
        </w:rPr>
        <w:t xml:space="preserve">A. </w:t>
      </w:r>
      <w:r>
        <w:t>Men răng lành hấp thụ toàn bộ ánh sáng; men răng sâu cho ánh sáng đi qua 100%</w:t>
      </w:r>
    </w:p>
    <w:p>
      <w:pPr>
        <w:ind w:left="259"/>
      </w:pPr>
      <w:r>
        <w:rPr>
          <w:b/>
        </w:rPr>
        <w:t xml:space="preserve">B. </w:t>
      </w:r>
      <w:r>
        <w:t>Men răng lành tương đối trong suốt với ánh sáng khả kiến; trong khi sự xốp hóa do demineralization của men/ngà sâu làm ánh sáng bị tán xạ và hấp thụ mạnh, tạo ra hình ảnh bóng tối (shadow)</w:t>
      </w:r>
    </w:p>
    <w:p>
      <w:pPr>
        <w:ind w:left="259"/>
      </w:pPr>
      <w:r>
        <w:rPr>
          <w:b/>
        </w:rPr>
        <w:t xml:space="preserve">C. </w:t>
      </w:r>
      <w:r>
        <w:t>Ánh sáng chỉ bị phản xạ khi gặp vôi răng</w:t>
      </w:r>
    </w:p>
    <w:p>
      <w:pPr>
        <w:ind w:left="259"/>
      </w:pPr>
      <w:r>
        <w:rPr>
          <w:b/>
        </w:rPr>
        <w:t xml:space="preserve">D. </w:t>
      </w:r>
      <w:r>
        <w:t>Men răng sẽ phát huỳnh quang màu xanh lá cây khi khỏe mạnh</w:t>
      </w:r>
    </w:p>
    <w:p>
      <w:pPr>
        <w:spacing w:after="140"/>
      </w:pPr>
      <w:r>
        <w:rPr>
          <w:b/>
        </w:rPr>
        <w:t>Đáp án: B</w:t>
      </w:r>
    </w:p>
    <w:p>
      <w:pPr>
        <w:keepNext/>
        <w:spacing w:before="140" w:after="60"/>
      </w:pPr>
      <w:r>
        <w:rPr>
          <w:b/>
        </w:rPr>
        <w:t xml:space="preserve">Câu 451. </w:t>
      </w:r>
      <w:r>
        <w:t>Bệnh nhân 35 tuổi, than phiền ê buốt nhẹ ở răng 26 khi uống nước lạnh. Khám lâm sàng thấy mặt nhai có một quầng đổi màu xám sậm ánh lên từ dưới viền men (dark shadow), không có lỗ xoang lớn nhưng bề mặt men có hiện tượng sụp lún vi thể (microcavitation). X-quang cánh cắn cho thấy thấu quang lan đến 1/3 giữa của ngà răng (D2). Kế hoạch quản lý PHÙ HỢP NHẤT là gì?</w:t>
      </w:r>
    </w:p>
    <w:p>
      <w:pPr>
        <w:ind w:left="259"/>
      </w:pPr>
      <w:r>
        <w:rPr>
          <w:b/>
        </w:rPr>
        <w:t xml:space="preserve">A. </w:t>
      </w:r>
      <w:r>
        <w:t>Chỉ định bôi Fluoride véc-ni và theo dõi mỗi 3 tháng</w:t>
      </w:r>
    </w:p>
    <w:p>
      <w:pPr>
        <w:ind w:left="259"/>
      </w:pPr>
      <w:r>
        <w:rPr>
          <w:b/>
        </w:rPr>
        <w:t xml:space="preserve">B. </w:t>
      </w:r>
      <w:r>
        <w:t>Trám bít hố rãnh (Fissure sealant) để ngăn chặn vi khuẩn</w:t>
      </w:r>
    </w:p>
    <w:p>
      <w:pPr>
        <w:ind w:left="259"/>
      </w:pPr>
      <w:r>
        <w:rPr>
          <w:b/>
        </w:rPr>
        <w:t xml:space="preserve">C. </w:t>
      </w:r>
      <w:r>
        <w:t>Can thiệp phục hồi xâm lấn tối thiểu (Minimally invasive restoration) do tổn thương đã tạo xoang vi thể, có khả năng cao là ngà đã nhiễm khuẩn sâu và không thể tự làm sạch</w:t>
      </w:r>
    </w:p>
    <w:p>
      <w:pPr>
        <w:ind w:left="259"/>
      </w:pPr>
      <w:r>
        <w:rPr>
          <w:b/>
        </w:rPr>
        <w:t xml:space="preserve">D. </w:t>
      </w:r>
      <w:r>
        <w:t>Mở tủy và điều trị nội nha ngay lập tức vì tổn thương D2 luôn gây viêm tủy không hồi phục</w:t>
      </w:r>
    </w:p>
    <w:p>
      <w:pPr>
        <w:spacing w:after="140"/>
      </w:pPr>
      <w:r>
        <w:rPr>
          <w:b/>
        </w:rPr>
        <w:t>Đáp án: C</w:t>
      </w:r>
    </w:p>
    <w:p>
      <w:pPr>
        <w:keepNext/>
        <w:spacing w:before="140" w:after="60"/>
      </w:pPr>
      <w:r>
        <w:rPr>
          <w:b/>
        </w:rPr>
        <w:t xml:space="preserve">Câu 452. </w:t>
      </w:r>
      <w:r>
        <w:t>Tái khám một bệnh nhân 65 tuổi sau 6 tháng thực hiện phác đồ bôi Fluoride véc-ni và dùng kem chải răng 5000 ppm để quản lý các tổn thương sâu chân răng (root caries). Dấu hiệu lâm sàng NÀO CHỨNG TỎ can thiệp KHÔNG XÂM LẤN đã THẤT BẠI và cần thay đổi chiến lược?</w:t>
      </w:r>
    </w:p>
    <w:p>
      <w:pPr>
        <w:ind w:left="259"/>
      </w:pPr>
      <w:r>
        <w:rPr>
          <w:b/>
        </w:rPr>
        <w:t xml:space="preserve">A. </w:t>
      </w:r>
      <w:r>
        <w:t>Các tổn thương đổi từ màu vàng nhạt sang màu nâu đen sậm</w:t>
      </w:r>
    </w:p>
    <w:p>
      <w:pPr>
        <w:ind w:left="259"/>
      </w:pPr>
      <w:r>
        <w:rPr>
          <w:b/>
        </w:rPr>
        <w:t xml:space="preserve">B. </w:t>
      </w:r>
      <w:r>
        <w:t>Bề mặt tổn thương trở nên cứng như đá khi thăm khám bằng thám trâm</w:t>
      </w:r>
    </w:p>
    <w:p>
      <w:pPr>
        <w:ind w:left="259"/>
      </w:pPr>
      <w:r>
        <w:rPr>
          <w:b/>
        </w:rPr>
        <w:t xml:space="preserve">C. </w:t>
      </w:r>
      <w:r>
        <w:t>Tổn thương vẫn có cảm giác mềm/dai (leathery), kích thước lan rộng hơn và nướu viền kế cận vẫn chảy máu khi thăm khám nhẹ (BOP+)</w:t>
      </w:r>
    </w:p>
    <w:p>
      <w:pPr>
        <w:ind w:left="259"/>
      </w:pPr>
      <w:r>
        <w:rPr>
          <w:b/>
        </w:rPr>
        <w:t xml:space="preserve">D. </w:t>
      </w:r>
      <w:r>
        <w:t>Bệnh nhân báo cáo hoàn toàn mất cảm giác ê buốt khi ăn đồ ngọt</w:t>
      </w:r>
    </w:p>
    <w:p>
      <w:pPr>
        <w:spacing w:after="140"/>
      </w:pPr>
      <w:r>
        <w:rPr>
          <w:b/>
        </w:rPr>
        <w:t>Đáp án: C</w:t>
      </w:r>
    </w:p>
    <w:p>
      <w:pPr>
        <w:keepNext/>
        <w:spacing w:before="140" w:after="60"/>
      </w:pPr>
      <w:r>
        <w:rPr>
          <w:b/>
        </w:rPr>
        <w:t xml:space="preserve">Câu 453. </w:t>
      </w:r>
      <w:r>
        <w:t>Đứng trước một bệnh nhân 40 tuổi có chỉ số DMFT = 0 (chưa từng bị sâu răng), vệ sinh răng miệng tốt, nhưng vừa hoàn thành liệu trình xạ trị vùng đầu cổ gây suy giảm nghiêm trọng lưu lượng nước bọt. Đánh giá nguy cơ sâu răng và chiến lược xử trí NÀO LÀ ĐÚNG ĐẮN NHẤT?</w:t>
      </w:r>
    </w:p>
    <w:p>
      <w:pPr>
        <w:ind w:left="259"/>
      </w:pPr>
      <w:r>
        <w:rPr>
          <w:b/>
        </w:rPr>
        <w:t xml:space="preserve">A. </w:t>
      </w:r>
      <w:r>
        <w:t>Nguy cơ thấp do DMFT = 0; chỉ cần hẹn tái khám định kỳ sau 12 tháng</w:t>
      </w:r>
    </w:p>
    <w:p>
      <w:pPr>
        <w:ind w:left="259"/>
      </w:pPr>
      <w:r>
        <w:rPr>
          <w:b/>
        </w:rPr>
        <w:t xml:space="preserve">B. </w:t>
      </w:r>
      <w:r>
        <w:t>Nguy cơ rất cao do mất yếu tố bảo vệ cốt lõi (hyposalivation); cần áp dụng ngay chiến lược dự phòng tích cực (fluoride nồng độ cao, nước bọt nhân tạo, kiểm soát chế độ ăn) bất kể tiền sử bệnh</w:t>
      </w:r>
    </w:p>
    <w:p>
      <w:pPr>
        <w:ind w:left="259"/>
      </w:pPr>
      <w:r>
        <w:rPr>
          <w:b/>
        </w:rPr>
        <w:t xml:space="preserve">C. </w:t>
      </w:r>
      <w:r>
        <w:t>Nguy cơ trung bình; tư vấn bệnh nhân chải răng mạnh hơn</w:t>
      </w:r>
    </w:p>
    <w:p>
      <w:pPr>
        <w:ind w:left="259"/>
      </w:pPr>
      <w:r>
        <w:rPr>
          <w:b/>
        </w:rPr>
        <w:t xml:space="preserve">D. </w:t>
      </w:r>
      <w:r>
        <w:t>Không có nguy cơ sâu răng vì bệnh nhân đã qua độ tuổi nhạy cảm</w:t>
      </w:r>
    </w:p>
    <w:p>
      <w:pPr>
        <w:spacing w:after="140"/>
      </w:pPr>
      <w:r>
        <w:rPr>
          <w:b/>
        </w:rPr>
        <w:t>Đáp án: B</w:t>
      </w:r>
    </w:p>
    <w:p>
      <w:pPr>
        <w:keepNext/>
        <w:spacing w:before="140" w:after="60"/>
      </w:pPr>
      <w:r>
        <w:rPr>
          <w:b/>
        </w:rPr>
        <w:t xml:space="preserve">Câu 454. </w:t>
      </w:r>
      <w:r>
        <w:t>Một sinh viên nha khoa đề xuất: "Để tăng cường khả năng phát hiện sớm sâu răng, nên chụp X-quang cánh cắn và đo DIAGNOdent trên TẤT CẢ các răng của MỌI BỆNH NHÂN đến khám". Đánh giá đề xuất này dựa trên nguyên lý dịch tễ học và Y học thực chứng?</w:t>
      </w:r>
    </w:p>
    <w:p>
      <w:pPr>
        <w:ind w:left="259"/>
      </w:pPr>
      <w:r>
        <w:rPr>
          <w:b/>
        </w:rPr>
        <w:t xml:space="preserve">A. </w:t>
      </w:r>
      <w:r>
        <w:t>Rất tuyệt vời vì sẽ giúp đạt tỷ lệ phát hiện bệnh 100%</w:t>
      </w:r>
    </w:p>
    <w:p>
      <w:pPr>
        <w:ind w:left="259"/>
      </w:pPr>
      <w:r>
        <w:rPr>
          <w:b/>
        </w:rPr>
        <w:t xml:space="preserve">B. </w:t>
      </w:r>
      <w:r>
        <w:t>Đúng đắn vì DIAGNOdent không có tác dụng phụ</w:t>
      </w:r>
    </w:p>
    <w:p>
      <w:pPr>
        <w:ind w:left="259"/>
      </w:pPr>
      <w:r>
        <w:rPr>
          <w:b/>
        </w:rPr>
        <w:t xml:space="preserve">C. </w:t>
      </w:r>
      <w:r>
        <w:t>Sai lầm nghiêm trọng; áp dụng các test có độ đặc hiệu không hoàn hảo như một công cụ sàng lọc đại trà trên quần thể nguy cơ thấp sẽ tạo ra lượng lớn kết quả "Dương tính giả" (False positives), dẫn đến điều trị quá mức (Overtreatment)</w:t>
      </w:r>
    </w:p>
    <w:p>
      <w:pPr>
        <w:ind w:left="259"/>
      </w:pPr>
      <w:r>
        <w:rPr>
          <w:b/>
        </w:rPr>
        <w:t xml:space="preserve">D. </w:t>
      </w:r>
      <w:r>
        <w:t>Hợp lý nhưng chỉ áp dụng cho người trên 65 tuổi</w:t>
      </w:r>
    </w:p>
    <w:p>
      <w:pPr>
        <w:spacing w:after="140"/>
      </w:pPr>
      <w:r>
        <w:rPr>
          <w:b/>
        </w:rPr>
        <w:t>Đáp án: C</w:t>
      </w:r>
    </w:p>
    <w:p>
      <w:pPr>
        <w:keepNext/>
        <w:spacing w:before="140" w:after="60"/>
      </w:pPr>
      <w:r>
        <w:rPr>
          <w:b/>
        </w:rPr>
        <w:t xml:space="preserve">Câu 455. </w:t>
      </w:r>
      <w:r>
        <w:t>Bệnh nhi 8 tuổi, có răng 16 và 26 đang mọc, chưa đạt mặt phẳng nhai. Khám thấy hố rãnh sâu, có phủ mảng bám nhưng sau khi làm sạch không thấy đốm trắng hay đổi màu men (ICDAS 0). Trẻ có tiền sử sâu nhiều răng sữa (dmft = 6). Lựa chọn quản lý nào TỐI ƯU NHẤT để dự phòng sâu răng hố rãnh cho răng 16, 26?</w:t>
      </w:r>
    </w:p>
    <w:p>
      <w:pPr>
        <w:ind w:left="259"/>
      </w:pPr>
      <w:r>
        <w:rPr>
          <w:b/>
        </w:rPr>
        <w:t xml:space="preserve">A. </w:t>
      </w:r>
      <w:r>
        <w:t>Không cần can thiệp gì vì men răng hiện tại hoàn toàn khỏe mạnh</w:t>
      </w:r>
    </w:p>
    <w:p>
      <w:pPr>
        <w:ind w:left="259"/>
      </w:pPr>
      <w:r>
        <w:rPr>
          <w:b/>
        </w:rPr>
        <w:t xml:space="preserve">B. </w:t>
      </w:r>
      <w:r>
        <w:t>Khoan dự phòng và trám Amalgam</w:t>
      </w:r>
    </w:p>
    <w:p>
      <w:pPr>
        <w:ind w:left="259"/>
      </w:pPr>
      <w:r>
        <w:rPr>
          <w:b/>
        </w:rPr>
        <w:t xml:space="preserve">C. </w:t>
      </w:r>
      <w:r>
        <w:t>Áp dụng trám bít hố rãnh dự phòng (Preventive fissure sealing) vì bề mặt đang mọc là vùng ứ đọng mảng bám lý tưởng và trẻ có yếu tố nguy cơ (kinh nghiệm sâu răng) rất cao</w:t>
      </w:r>
    </w:p>
    <w:p>
      <w:pPr>
        <w:ind w:left="259"/>
      </w:pPr>
      <w:r>
        <w:rPr>
          <w:b/>
        </w:rPr>
        <w:t xml:space="preserve">D. </w:t>
      </w:r>
      <w:r>
        <w:t>Chờ đến khi răng mọc hoàn toàn rồi mới tiến hành khám lại</w:t>
      </w:r>
    </w:p>
    <w:p>
      <w:pPr>
        <w:spacing w:after="140"/>
      </w:pPr>
      <w:r>
        <w:rPr>
          <w:b/>
        </w:rPr>
        <w:t>Đáp án: C</w:t>
      </w:r>
    </w:p>
    <w:p>
      <w:pPr>
        <w:keepNext/>
        <w:spacing w:before="140" w:after="60"/>
      </w:pPr>
      <w:r>
        <w:rPr>
          <w:b/>
        </w:rPr>
        <w:t xml:space="preserve">Câu 456. </w:t>
      </w:r>
      <w:r>
        <w:t>Khám định kỳ một bệnh nhân 25 tuổi, phát hiện tổn thương mặt bên răng 14 bằng X-quang cánh cắn lan đến 1/3 ngoài ngà răng (D1). Răng không ê buốt. Bác sĩ quyết định dùng thun tách kẽ (Orthodontic elastic separator) trong 3 ngày. Mục đích LÂM SÀNG CHÍNH ĐÁNG NHẤT của thao tác này là gì?</w:t>
      </w:r>
    </w:p>
    <w:p>
      <w:pPr>
        <w:ind w:left="259"/>
      </w:pPr>
      <w:r>
        <w:rPr>
          <w:b/>
        </w:rPr>
        <w:t xml:space="preserve">A. </w:t>
      </w:r>
      <w:r>
        <w:t>Để nhét vật liệu trám vào dễ dàng hơn</w:t>
      </w:r>
    </w:p>
    <w:p>
      <w:pPr>
        <w:ind w:left="259"/>
      </w:pPr>
      <w:r>
        <w:rPr>
          <w:b/>
        </w:rPr>
        <w:t xml:space="preserve">B. </w:t>
      </w:r>
      <w:r>
        <w:t>Mở rộng khoảng gian răng để kiểm tra trực tiếp bằng mắt và thám trâm xem bề mặt men đã TẠO XOANG (cavitation) hay chưa, từ đó quyết định có cần khoan trám hay chỉ quản lý không xâm lấn</w:t>
      </w:r>
    </w:p>
    <w:p>
      <w:pPr>
        <w:ind w:left="259"/>
      </w:pPr>
      <w:r>
        <w:rPr>
          <w:b/>
        </w:rPr>
        <w:t xml:space="preserve">C. </w:t>
      </w:r>
      <w:r>
        <w:t>Để đẩy vi khuẩn kỵ khí ra khỏi kẽ răng</w:t>
      </w:r>
    </w:p>
    <w:p>
      <w:pPr>
        <w:ind w:left="259"/>
      </w:pPr>
      <w:r>
        <w:rPr>
          <w:b/>
        </w:rPr>
        <w:t xml:space="preserve">D. </w:t>
      </w:r>
      <w:r>
        <w:t>Để kích thích tủy răng tạo ngà phản ứng</w:t>
      </w:r>
    </w:p>
    <w:p>
      <w:pPr>
        <w:spacing w:after="140"/>
      </w:pPr>
      <w:r>
        <w:rPr>
          <w:b/>
        </w:rPr>
        <w:t>Đáp án: B</w:t>
      </w:r>
    </w:p>
    <w:p>
      <w:pPr>
        <w:keepNext/>
        <w:spacing w:before="140" w:after="60"/>
      </w:pPr>
      <w:r>
        <w:rPr>
          <w:b/>
        </w:rPr>
        <w:t xml:space="preserve">Câu 457. </w:t>
      </w:r>
      <w:r>
        <w:t>Bệnh nhân nam 19 tuổi vừa được tháo mắc cài chỉnh nha sau 2 năm. Khám thấy có nhiều dải trắng đục (white spots) dọc theo viền nướu các răng cửa hàm trên, bề mặt nhám mờ, phủ mảng bám. Chẩn đoán trạng thái tổn thương và nguy cơ?</w:t>
      </w:r>
    </w:p>
    <w:p>
      <w:pPr>
        <w:ind w:left="259"/>
      </w:pPr>
      <w:r>
        <w:rPr>
          <w:b/>
        </w:rPr>
        <w:t xml:space="preserve">A. </w:t>
      </w:r>
      <w:r>
        <w:t>Sâu răng đã ngừng hoạt động, nguy cơ thấp</w:t>
      </w:r>
    </w:p>
    <w:p>
      <w:pPr>
        <w:ind w:left="259"/>
      </w:pPr>
      <w:r>
        <w:rPr>
          <w:b/>
        </w:rPr>
        <w:t xml:space="preserve">B. </w:t>
      </w:r>
      <w:r>
        <w:t>Tổn thương sâu men chưa tạo xoang đang hoạt động (Active non-cavitated lesions), hệ quả của việc ứ đọng mảng bám quanh mắc cài; nguy cơ tiến triển thành xoang cao nếu không thay đổi môi trường</w:t>
      </w:r>
    </w:p>
    <w:p>
      <w:pPr>
        <w:ind w:left="259"/>
      </w:pPr>
      <w:r>
        <w:rPr>
          <w:b/>
        </w:rPr>
        <w:t xml:space="preserve">C. </w:t>
      </w:r>
      <w:r>
        <w:t>Thiểu sản men do lực kéo chỉnh nha, không có nguy cơ sâu răng</w:t>
      </w:r>
    </w:p>
    <w:p>
      <w:pPr>
        <w:ind w:left="259"/>
      </w:pPr>
      <w:r>
        <w:rPr>
          <w:b/>
        </w:rPr>
        <w:t xml:space="preserve">D. </w:t>
      </w:r>
      <w:r>
        <w:t>Xoi mòn men răng do dùng quá nhiều fluoride</w:t>
      </w:r>
    </w:p>
    <w:p>
      <w:pPr>
        <w:spacing w:after="140"/>
      </w:pPr>
      <w:r>
        <w:rPr>
          <w:b/>
        </w:rPr>
        <w:t>Đáp án: B</w:t>
      </w:r>
    </w:p>
    <w:p>
      <w:pPr>
        <w:keepNext/>
        <w:spacing w:before="140" w:after="60"/>
      </w:pPr>
      <w:r>
        <w:rPr>
          <w:b/>
        </w:rPr>
        <w:t xml:space="preserve">Câu 458. </w:t>
      </w:r>
      <w:r>
        <w:t>Đối với tình trạng của bệnh nhân ở Câu 457 (đốm trắng hoạt động sau tháo mắc cài), nếu bác sĩ quyết định dùng mũi khoan mài bỏ toàn bộ các đốm trắng và trám composite veneer để phục hồi thẩm mỹ ngay lập tức. Quyết định này bị đánh giá là:</w:t>
      </w:r>
    </w:p>
    <w:p>
      <w:pPr>
        <w:ind w:left="259"/>
      </w:pPr>
      <w:r>
        <w:rPr>
          <w:b/>
        </w:rPr>
        <w:t xml:space="preserve">A. </w:t>
      </w:r>
      <w:r>
        <w:t>Phương pháp điều trị tiêu chuẩn vàng</w:t>
      </w:r>
    </w:p>
    <w:p>
      <w:pPr>
        <w:ind w:left="259"/>
      </w:pPr>
      <w:r>
        <w:rPr>
          <w:b/>
        </w:rPr>
        <w:t xml:space="preserve">B. </w:t>
      </w:r>
      <w:r>
        <w:t>Điều trị nguyên nhân (Causal therapy) tuyệt vời</w:t>
      </w:r>
    </w:p>
    <w:p>
      <w:pPr>
        <w:ind w:left="259"/>
      </w:pPr>
      <w:r>
        <w:rPr>
          <w:b/>
        </w:rPr>
        <w:t xml:space="preserve">C. </w:t>
      </w:r>
      <w:r>
        <w:t>Điều trị quá mức (Overtreatment) và xâm lấn không cần thiết; các đốm trắng này hoàn toàn có khả năng tái khoáng hóa, trở nên cứng bóng và cải thiện thẩm mỹ nếu được quản lý bằng kiểm soát mảng bám và fluoride</w:t>
      </w:r>
    </w:p>
    <w:p>
      <w:pPr>
        <w:ind w:left="259"/>
      </w:pPr>
      <w:r>
        <w:rPr>
          <w:b/>
        </w:rPr>
        <w:t xml:space="preserve">D. </w:t>
      </w:r>
      <w:r>
        <w:t>Phù hợp vì đốm trắng chắc chắn sẽ đen lại</w:t>
      </w:r>
    </w:p>
    <w:p>
      <w:pPr>
        <w:spacing w:after="140"/>
      </w:pPr>
      <w:r>
        <w:rPr>
          <w:b/>
        </w:rPr>
        <w:t>Đáp án: C</w:t>
      </w:r>
    </w:p>
    <w:p>
      <w:pPr>
        <w:keepNext/>
        <w:spacing w:before="140" w:after="60"/>
      </w:pPr>
      <w:r>
        <w:rPr>
          <w:b/>
        </w:rPr>
        <w:t xml:space="preserve">Câu 459. </w:t>
      </w:r>
      <w:r>
        <w:t>Đánh giá "Khả năng làm sạch" (Cleansability) của một lỗ sâu hoặc một khiếm khuyết viền miếng trám có ý nghĩa quyết định ranh giới giữa hai chiến lược quản lý nào?</w:t>
      </w:r>
    </w:p>
    <w:p>
      <w:pPr>
        <w:ind w:left="259"/>
      </w:pPr>
      <w:r>
        <w:rPr>
          <w:b/>
        </w:rPr>
        <w:t xml:space="preserve">A. </w:t>
      </w:r>
      <w:r>
        <w:t>Giữa "Quản lý không xâm lấn" (có thể tự làm sạch mảng bám) và "Can thiệp phục hồi" (hốc ứ đọng vi khuẩn không thể làm sạch, bắt buộc phải trám để kiểm soát bệnh)</w:t>
      </w:r>
    </w:p>
    <w:p>
      <w:pPr>
        <w:ind w:left="259"/>
      </w:pPr>
      <w:r>
        <w:rPr>
          <w:b/>
        </w:rPr>
        <w:t xml:space="preserve">B. </w:t>
      </w:r>
      <w:r>
        <w:t>Giữa việc nhổ răng và giữ lại răng</w:t>
      </w:r>
    </w:p>
    <w:p>
      <w:pPr>
        <w:ind w:left="259"/>
      </w:pPr>
      <w:r>
        <w:rPr>
          <w:b/>
        </w:rPr>
        <w:t xml:space="preserve">C. </w:t>
      </w:r>
      <w:r>
        <w:t>Giữa việc dùng thuốc tê hay không dùng thuốc tê</w:t>
      </w:r>
    </w:p>
    <w:p>
      <w:pPr>
        <w:ind w:left="259"/>
      </w:pPr>
      <w:r>
        <w:rPr>
          <w:b/>
        </w:rPr>
        <w:t xml:space="preserve">D. </w:t>
      </w:r>
      <w:r>
        <w:t>Giữa việc trám amalgam và trám composite</w:t>
      </w:r>
    </w:p>
    <w:p>
      <w:pPr>
        <w:spacing w:after="140"/>
      </w:pPr>
      <w:r>
        <w:rPr>
          <w:b/>
        </w:rPr>
        <w:t>Đáp án: A</w:t>
      </w:r>
    </w:p>
    <w:p>
      <w:pPr>
        <w:keepNext/>
        <w:spacing w:before="140" w:after="60"/>
      </w:pPr>
      <w:r>
        <w:rPr>
          <w:b/>
        </w:rPr>
        <w:t xml:space="preserve">Câu 460. </w:t>
      </w:r>
      <w:r>
        <w:t>Một tổn thương sâu chân răng (Root caries) có hình dáng lan rộng theo chiều ngang ôm quanh cổ răng thay vì đào sâu hình nón như sâu hố rãnh là do đặc điểm giải phẫu bệnh nào?</w:t>
      </w:r>
    </w:p>
    <w:p>
      <w:pPr>
        <w:ind w:left="259"/>
      </w:pPr>
      <w:r>
        <w:rPr>
          <w:b/>
        </w:rPr>
        <w:t xml:space="preserve">A. </w:t>
      </w:r>
      <w:r>
        <w:t>Vi khuẩn ở cổ răng di chuyển nhanh hơn</w:t>
      </w:r>
    </w:p>
    <w:p>
      <w:pPr>
        <w:ind w:left="259"/>
      </w:pPr>
      <w:r>
        <w:rPr>
          <w:b/>
        </w:rPr>
        <w:t xml:space="preserve">B. </w:t>
      </w:r>
      <w:r>
        <w:t>Cấu trúc mô ngà/cementum không có các trụ men hướng tâm; quá trình khử khoáng có xu hướng lan rộng dọc theo các đường tăng trưởng và lan theo bề mặt ứ đọng mảng bám sát viền nướu</w:t>
      </w:r>
    </w:p>
    <w:p>
      <w:pPr>
        <w:ind w:left="259"/>
      </w:pPr>
      <w:r>
        <w:rPr>
          <w:b/>
        </w:rPr>
        <w:t xml:space="preserve">C. </w:t>
      </w:r>
      <w:r>
        <w:t>Nước bọt chỉ rửa trôi được theo chiều dọc</w:t>
      </w:r>
    </w:p>
    <w:p>
      <w:pPr>
        <w:ind w:left="259"/>
      </w:pPr>
      <w:r>
        <w:rPr>
          <w:b/>
        </w:rPr>
        <w:t xml:space="preserve">D. </w:t>
      </w:r>
      <w:r>
        <w:t>Chân răng không có ống ngà</w:t>
      </w:r>
    </w:p>
    <w:p>
      <w:pPr>
        <w:spacing w:after="140"/>
      </w:pPr>
      <w:r>
        <w:rPr>
          <w:b/>
        </w:rPr>
        <w:t>Đáp án: B</w:t>
      </w:r>
    </w:p>
    <w:p>
      <w:pPr>
        <w:keepNext/>
        <w:spacing w:before="140" w:after="60"/>
      </w:pPr>
      <w:r>
        <w:rPr>
          <w:b/>
        </w:rPr>
        <w:t xml:space="preserve">Câu 461. </w:t>
      </w:r>
      <w:r>
        <w:t>Trong quản lý sâu ngà sâu (deep dentinal caries) có nguy cơ lộ tủy ở răng vĩnh viễn trưởng thành chưa có triệu chứng viêm tủy không hồi phục, kỹ thuật "Lấy ngà từng phần" (Stepwise excavation) mang lại lợi ích sinh học CỐT LÕI nào?</w:t>
      </w:r>
    </w:p>
    <w:p>
      <w:pPr>
        <w:ind w:left="259"/>
      </w:pPr>
      <w:r>
        <w:rPr>
          <w:b/>
        </w:rPr>
        <w:t xml:space="preserve">A. </w:t>
      </w:r>
      <w:r>
        <w:t>Tiêu diệt vi khuẩn bằng hóa chất mạnh đặt vào xoang</w:t>
      </w:r>
    </w:p>
    <w:p>
      <w:pPr>
        <w:ind w:left="259"/>
      </w:pPr>
      <w:r>
        <w:rPr>
          <w:b/>
        </w:rPr>
        <w:t xml:space="preserve">B. </w:t>
      </w:r>
      <w:r>
        <w:t>Kéo dài thời gian điều trị để tăng doanh thu</w:t>
      </w:r>
    </w:p>
    <w:p>
      <w:pPr>
        <w:ind w:left="259"/>
      </w:pPr>
      <w:r>
        <w:rPr>
          <w:b/>
        </w:rPr>
        <w:t xml:space="preserve">C. </w:t>
      </w:r>
      <w:r>
        <w:t>Tránh lộ tủy cơ học; việc bít kín xoang tạm thời làm thay đổi môi trường sinh thái khiến vi khuẩn bị bất hoạt, đồng thời tạo thời gian cho tủy răng hình thành lớp ngà phản ứng (tertiary dentin) bảo vệ</w:t>
      </w:r>
    </w:p>
    <w:p>
      <w:pPr>
        <w:ind w:left="259"/>
      </w:pPr>
      <w:r>
        <w:rPr>
          <w:b/>
        </w:rPr>
        <w:t xml:space="preserve">D. </w:t>
      </w:r>
      <w:r>
        <w:t>Giúp ngà nhiễm khuẩn tự động chuyển hóa thành men răng</w:t>
      </w:r>
    </w:p>
    <w:p>
      <w:pPr>
        <w:spacing w:after="140"/>
      </w:pPr>
      <w:r>
        <w:rPr>
          <w:b/>
        </w:rPr>
        <w:t>Đáp án: C</w:t>
      </w:r>
    </w:p>
    <w:p>
      <w:pPr>
        <w:keepNext/>
        <w:spacing w:before="140" w:after="60"/>
      </w:pPr>
      <w:r>
        <w:rPr>
          <w:b/>
        </w:rPr>
        <w:t xml:space="preserve">Câu 462. </w:t>
      </w:r>
      <w:r>
        <w:t>Bệnh nhân 25 tuổi, đi khám vì "có nốt đen trên răng". Khám thấy một hố rãnh mặt nhai răng 36 đổi màu nâu sậm, bề mặt nhẵn bóng, dùng thám trâm lướt qua thấy trơn láng, không mắc lại. X-quang cánh cắn bình thường. Bác sĩ nên thực hiện hành động TỐT NHẤT nào?</w:t>
      </w:r>
    </w:p>
    <w:p>
      <w:pPr>
        <w:ind w:left="259"/>
      </w:pPr>
      <w:r>
        <w:rPr>
          <w:b/>
        </w:rPr>
        <w:t xml:space="preserve">A. </w:t>
      </w:r>
      <w:r>
        <w:t>Khoan thăm dò xem có sâu ngầm không</w:t>
      </w:r>
    </w:p>
    <w:p>
      <w:pPr>
        <w:ind w:left="259"/>
      </w:pPr>
      <w:r>
        <w:rPr>
          <w:b/>
        </w:rPr>
        <w:t xml:space="preserve">B. </w:t>
      </w:r>
      <w:r>
        <w:t>Chẩn đoán đây là tổn thương đã ngừng tiến triển (Arrested lesion), giải thích cho bệnh nhân không cần trám để tránh mất mô răng lành, ghi nhận vào hồ sơ và tiếp tục theo dõi</w:t>
      </w:r>
    </w:p>
    <w:p>
      <w:pPr>
        <w:ind w:left="259"/>
      </w:pPr>
      <w:r>
        <w:rPr>
          <w:b/>
        </w:rPr>
        <w:t xml:space="preserve">C. </w:t>
      </w:r>
      <w:r>
        <w:t>Đặt thuốc tẩy trắng răng vào hố rãnh</w:t>
      </w:r>
    </w:p>
    <w:p>
      <w:pPr>
        <w:ind w:left="259"/>
      </w:pPr>
      <w:r>
        <w:rPr>
          <w:b/>
        </w:rPr>
        <w:t xml:space="preserve">D. </w:t>
      </w:r>
      <w:r>
        <w:t>Trám bít hố rãnh bằng sealant để che màu đen</w:t>
      </w:r>
    </w:p>
    <w:p>
      <w:pPr>
        <w:spacing w:after="140"/>
      </w:pPr>
      <w:r>
        <w:rPr>
          <w:b/>
        </w:rPr>
        <w:t>Đáp án: B</w:t>
      </w:r>
    </w:p>
    <w:p>
      <w:pPr>
        <w:keepNext/>
        <w:spacing w:before="140" w:after="60"/>
      </w:pPr>
      <w:r>
        <w:rPr>
          <w:b/>
        </w:rPr>
        <w:t xml:space="preserve">Câu 463. </w:t>
      </w:r>
      <w:r>
        <w:t>Khi một bệnh nhân có chỉ số DMFT rất cao nhưng hiện tại các tổn thương đều đã cứng bóng, mảng bám ít, lưu lượng nước bọt bình thường. Việc sử dụng DMFT như một "Yếu tố dự báo" (Predictor) trong trường hợp này có hạn chế gì?</w:t>
      </w:r>
    </w:p>
    <w:p>
      <w:pPr>
        <w:ind w:left="259"/>
      </w:pPr>
      <w:r>
        <w:rPr>
          <w:b/>
        </w:rPr>
        <w:t xml:space="preserve">A. </w:t>
      </w:r>
      <w:r>
        <w:t>DMFT là một chỉ số tích lũy (cumulative); nó có thể phản ánh một giai đoạn nguy cơ cao trong quá khứ nhưng không còn chính xác với mức độ hoạt động của bệnh hiện tại nếu bệnh nhân đã thay đổi hành vi thành công</w:t>
      </w:r>
    </w:p>
    <w:p>
      <w:pPr>
        <w:ind w:left="259"/>
      </w:pPr>
      <w:r>
        <w:rPr>
          <w:b/>
        </w:rPr>
        <w:t xml:space="preserve">B. </w:t>
      </w:r>
      <w:r>
        <w:t>DMFT không đếm được số lượng răng khôn</w:t>
      </w:r>
    </w:p>
    <w:p>
      <w:pPr>
        <w:ind w:left="259"/>
      </w:pPr>
      <w:r>
        <w:rPr>
          <w:b/>
        </w:rPr>
        <w:t xml:space="preserve">C. </w:t>
      </w:r>
      <w:r>
        <w:t>DMFT luôn cho kết quả âm tính giả</w:t>
      </w:r>
    </w:p>
    <w:p>
      <w:pPr>
        <w:ind w:left="259"/>
      </w:pPr>
      <w:r>
        <w:rPr>
          <w:b/>
        </w:rPr>
        <w:t xml:space="preserve">D. </w:t>
      </w:r>
      <w:r>
        <w:t>Bệnh nhân không thể nhớ được mình đã nhổ bao nhiêu răng</w:t>
      </w:r>
    </w:p>
    <w:p>
      <w:pPr>
        <w:spacing w:after="140"/>
      </w:pPr>
      <w:r>
        <w:rPr>
          <w:b/>
        </w:rPr>
        <w:t>Đáp án: A</w:t>
      </w:r>
    </w:p>
    <w:p>
      <w:pPr>
        <w:keepNext/>
        <w:spacing w:before="140" w:after="60"/>
      </w:pPr>
      <w:r>
        <w:rPr>
          <w:b/>
        </w:rPr>
        <w:t xml:space="preserve">Câu 464. </w:t>
      </w:r>
      <w:r>
        <w:t>"Xoi mòn răng" (Dental Erosion) và "Sâu răng" (Dental Caries) đều là quá trình mất khoáng. Yếu tố CỐT LÕI để chẩn đoán phân biệt trên lâm sàng là gì?</w:t>
      </w:r>
    </w:p>
    <w:p>
      <w:pPr>
        <w:ind w:left="259"/>
      </w:pPr>
      <w:r>
        <w:rPr>
          <w:b/>
        </w:rPr>
        <w:t xml:space="preserve">A. </w:t>
      </w:r>
      <w:r>
        <w:t>Xoi mòn chỉ xảy ra ở men, sâu răng chỉ xảy ra ở ngà</w:t>
      </w:r>
    </w:p>
    <w:p>
      <w:pPr>
        <w:ind w:left="259"/>
      </w:pPr>
      <w:r>
        <w:rPr>
          <w:b/>
        </w:rPr>
        <w:t xml:space="preserve">B. </w:t>
      </w:r>
      <w:r>
        <w:t>Xoi mòn luôn làm răng đau dữ dội, sâu răng không đau</w:t>
      </w:r>
    </w:p>
    <w:p>
      <w:pPr>
        <w:ind w:left="259"/>
      </w:pPr>
      <w:r>
        <w:rPr>
          <w:b/>
        </w:rPr>
        <w:t xml:space="preserve">C. </w:t>
      </w:r>
      <w:r>
        <w:t>Xoi mòn là sự hòa tan hóa học toàn bộ bề mặt do acid ngoại lai/nội tại không liên quan đến vi khuẩn, tạo bề mặt nhẵn bóng; Sâu răng là sự mất khoáng dưới bề mặt do acid từ màng sinh học vi khuẩn khu trú tại vùng ứ đọng</w:t>
      </w:r>
    </w:p>
    <w:p>
      <w:pPr>
        <w:ind w:left="259"/>
      </w:pPr>
      <w:r>
        <w:rPr>
          <w:b/>
        </w:rPr>
        <w:t xml:space="preserve">D. </w:t>
      </w:r>
      <w:r>
        <w:t>Cả hai bệnh lý hoàn toàn giống nhau, không thể phân biệt</w:t>
      </w:r>
    </w:p>
    <w:p>
      <w:pPr>
        <w:spacing w:after="140"/>
      </w:pPr>
      <w:r>
        <w:rPr>
          <w:b/>
        </w:rPr>
        <w:t>Đáp án: C</w:t>
      </w:r>
    </w:p>
    <w:p>
      <w:pPr>
        <w:keepNext/>
        <w:spacing w:before="140" w:after="60"/>
      </w:pPr>
      <w:r>
        <w:rPr>
          <w:b/>
        </w:rPr>
        <w:t xml:space="preserve">Câu 465. </w:t>
      </w:r>
      <w:r>
        <w:t>Việc sử dụng hệ thống ICDAS kết hợp với đánh giá hoạt động (Lesion Activity Assessment) khắc phục được nhược điểm lớn nhất nào của hệ thống phân loại WHO truyền thống (chỉ ghi nhận khi đã tạo xoang D3)?</w:t>
      </w:r>
    </w:p>
    <w:p>
      <w:pPr>
        <w:ind w:left="259"/>
      </w:pPr>
      <w:r>
        <w:rPr>
          <w:b/>
        </w:rPr>
        <w:t xml:space="preserve">A. </w:t>
      </w:r>
      <w:r>
        <w:t>Tiết kiệm thời gian khám bệnh</w:t>
      </w:r>
    </w:p>
    <w:p>
      <w:pPr>
        <w:ind w:left="259"/>
      </w:pPr>
      <w:r>
        <w:rPr>
          <w:b/>
        </w:rPr>
        <w:t xml:space="preserve">B. </w:t>
      </w:r>
      <w:r>
        <w:t>Giúp kê đơn thuốc kháng sinh dễ dàng hơn</w:t>
      </w:r>
    </w:p>
    <w:p>
      <w:pPr>
        <w:ind w:left="259"/>
      </w:pPr>
      <w:r>
        <w:rPr>
          <w:b/>
        </w:rPr>
        <w:t xml:space="preserve">C. </w:t>
      </w:r>
      <w:r>
        <w:t>Phát hiện sớm các tổn thương chưa tạo xoang (non-cavitated) và phân biệt được tổn thương đang tiến triển hay đã ngừng, từ đó mở ra cơ hội can thiệp phòng ngừa không xâm lấn</w:t>
      </w:r>
    </w:p>
    <w:p>
      <w:pPr>
        <w:ind w:left="259"/>
      </w:pPr>
      <w:r>
        <w:rPr>
          <w:b/>
        </w:rPr>
        <w:t xml:space="preserve">D. </w:t>
      </w:r>
      <w:r>
        <w:t>Loại bỏ hoàn toàn sự cần thiết của máy chụp X-quang</w:t>
      </w:r>
    </w:p>
    <w:p>
      <w:pPr>
        <w:spacing w:after="140"/>
      </w:pPr>
      <w:r>
        <w:rPr>
          <w:b/>
        </w:rPr>
        <w:t>Đáp án: C</w:t>
      </w:r>
    </w:p>
    <w:p>
      <w:pPr>
        <w:keepNext/>
        <w:spacing w:before="140" w:after="60"/>
      </w:pPr>
      <w:r>
        <w:rPr>
          <w:b/>
        </w:rPr>
        <w:t xml:space="preserve">Câu 466. </w:t>
      </w:r>
      <w:r>
        <w:t>Tại sao kỹ thuật "Trám bít hố rãnh" (Fissure Sealant) được coi là một phương pháp "Vi xâm lấn" (Micro-invasive) thay vì "Không xâm lấn" (Non-invasive)?</w:t>
      </w:r>
    </w:p>
    <w:p>
      <w:pPr>
        <w:ind w:left="259"/>
      </w:pPr>
      <w:r>
        <w:rPr>
          <w:b/>
        </w:rPr>
        <w:t xml:space="preserve">A. </w:t>
      </w:r>
      <w:r>
        <w:t>Vì luôn phải dùng mũi khoan để mài rộng rãnh</w:t>
      </w:r>
    </w:p>
    <w:p>
      <w:pPr>
        <w:ind w:left="259"/>
      </w:pPr>
      <w:r>
        <w:rPr>
          <w:b/>
        </w:rPr>
        <w:t xml:space="preserve">B. </w:t>
      </w:r>
      <w:r>
        <w:t>Vì vật liệu trám bít có chứa chất gây hoại tử tủy</w:t>
      </w:r>
    </w:p>
    <w:p>
      <w:pPr>
        <w:ind w:left="259"/>
      </w:pPr>
      <w:r>
        <w:rPr>
          <w:b/>
        </w:rPr>
        <w:t xml:space="preserve">C. </w:t>
      </w:r>
      <w:r>
        <w:t>Vì quy trình đòi hỏi phải xói mòn men răng bằng acid (acid etching), làm thay đổi cấu trúc vi thể của bề mặt men một cách vĩnh viễn để tạo lưu giữ cơ học</w:t>
      </w:r>
    </w:p>
    <w:p>
      <w:pPr>
        <w:ind w:left="259"/>
      </w:pPr>
      <w:r>
        <w:rPr>
          <w:b/>
        </w:rPr>
        <w:t xml:space="preserve">D. </w:t>
      </w:r>
      <w:r>
        <w:t>Vì luôn phải chích thuốc tê khi thực hiện</w:t>
      </w:r>
    </w:p>
    <w:p>
      <w:pPr>
        <w:spacing w:after="140"/>
      </w:pPr>
      <w:r>
        <w:rPr>
          <w:b/>
        </w:rPr>
        <w:t>Đáp án: C</w:t>
      </w:r>
    </w:p>
    <w:p>
      <w:pPr>
        <w:keepNext/>
        <w:spacing w:before="140" w:after="60"/>
      </w:pPr>
      <w:r>
        <w:rPr>
          <w:b/>
        </w:rPr>
        <w:t xml:space="preserve">Câu 467. </w:t>
      </w:r>
      <w:r>
        <w:t>Ở một quần thể trẻ em có tỷ lệ sâu răng rất thấp (Prevalence = 5%), giá trị "Tiện ích kỳ vọng" (Expected Utility) của việc áp dụng ĐẠI TRÀ (Routinely) các phương pháp dự phòng đắt tiền cho tất cả mọi người sẽ như thế nào?</w:t>
      </w:r>
    </w:p>
    <w:p>
      <w:pPr>
        <w:ind w:left="259"/>
      </w:pPr>
      <w:r>
        <w:rPr>
          <w:b/>
        </w:rPr>
        <w:t xml:space="preserve">A. </w:t>
      </w:r>
      <w:r>
        <w:t>Thấp hơn so với việc không can thiệp, do chi phí, thời gian và tỷ lệ điều trị sai (Overtreatment / False positives) trên nhóm trẻ khỏe mạnh lấn át lợi ích thu được từ số ít trẻ có bệnh</w:t>
      </w:r>
    </w:p>
    <w:p>
      <w:pPr>
        <w:ind w:left="259"/>
      </w:pPr>
      <w:r>
        <w:rPr>
          <w:b/>
        </w:rPr>
        <w:t xml:space="preserve">B. </w:t>
      </w:r>
      <w:r>
        <w:t>Đạt mức tối đa 100% hiệu quả</w:t>
      </w:r>
    </w:p>
    <w:p>
      <w:pPr>
        <w:ind w:left="259"/>
      </w:pPr>
      <w:r>
        <w:rPr>
          <w:b/>
        </w:rPr>
        <w:t xml:space="preserve">C. </w:t>
      </w:r>
      <w:r>
        <w:t>Làm cho vi khuẩn sâu răng tiến hóa</w:t>
      </w:r>
    </w:p>
    <w:p>
      <w:pPr>
        <w:ind w:left="259"/>
      </w:pPr>
      <w:r>
        <w:rPr>
          <w:b/>
        </w:rPr>
        <w:t xml:space="preserve">D. </w:t>
      </w:r>
      <w:r>
        <w:t>Không thể tính toán được</w:t>
      </w:r>
    </w:p>
    <w:p>
      <w:pPr>
        <w:spacing w:after="140"/>
      </w:pPr>
      <w:r>
        <w:rPr>
          <w:b/>
        </w:rPr>
        <w:t>Đáp án: A</w:t>
      </w:r>
    </w:p>
    <w:p>
      <w:pPr>
        <w:keepNext/>
        <w:spacing w:before="140" w:after="60"/>
      </w:pPr>
      <w:r>
        <w:rPr>
          <w:b/>
        </w:rPr>
        <w:t xml:space="preserve">Câu 468. </w:t>
      </w:r>
      <w:r>
        <w:t>Bệnh nhân 70 tuổi mang hàm giả bán phần tháo lắp, đến khám vì thấy các răng trụ mang móc bị đổi màu. Khám thấy các mặt bên và mặt ngoài vùng cổ răng trụ có tổn thương màu vàng sậm, mềm, phủ mảng bám dày. Chẩn đoán và yếu tố rủi ro chính là gì?</w:t>
      </w:r>
    </w:p>
    <w:p>
      <w:pPr>
        <w:ind w:left="259"/>
      </w:pPr>
      <w:r>
        <w:rPr>
          <w:b/>
        </w:rPr>
        <w:t xml:space="preserve">A. </w:t>
      </w:r>
      <w:r>
        <w:t>Xoi mòn răng do móc kim loại cọ xát</w:t>
      </w:r>
    </w:p>
    <w:p>
      <w:pPr>
        <w:ind w:left="259"/>
      </w:pPr>
      <w:r>
        <w:rPr>
          <w:b/>
        </w:rPr>
        <w:t xml:space="preserve">B. </w:t>
      </w:r>
      <w:r>
        <w:t>Nhiễm fluor răng do lớn tuổi</w:t>
      </w:r>
    </w:p>
    <w:p>
      <w:pPr>
        <w:ind w:left="259"/>
      </w:pPr>
      <w:r>
        <w:rPr>
          <w:b/>
        </w:rPr>
        <w:t xml:space="preserve">C. </w:t>
      </w:r>
      <w:r>
        <w:t>Sâu chân răng đang hoạt động; yếu tố rủi ro chính là sự ứ đọng mảng bám do móc hàm giả tạo ra các vùng khó làm sạch, kết hợp với khả năng tụt nướu ở người cao tuổi</w:t>
      </w:r>
    </w:p>
    <w:p>
      <w:pPr>
        <w:ind w:left="259"/>
      </w:pPr>
      <w:r>
        <w:rPr>
          <w:b/>
        </w:rPr>
        <w:t xml:space="preserve">D. </w:t>
      </w:r>
      <w:r>
        <w:t>Sâu men thứ phát do vật liệu làm hàm giả tiết ra acid</w:t>
      </w:r>
    </w:p>
    <w:p>
      <w:pPr>
        <w:spacing w:after="140"/>
      </w:pPr>
      <w:r>
        <w:rPr>
          <w:b/>
        </w:rPr>
        <w:t>Đáp án: C</w:t>
      </w:r>
    </w:p>
    <w:p>
      <w:pPr>
        <w:keepNext/>
        <w:spacing w:before="140" w:after="60"/>
      </w:pPr>
      <w:r>
        <w:rPr>
          <w:b/>
        </w:rPr>
        <w:t xml:space="preserve">Câu 469. </w:t>
      </w:r>
      <w:r>
        <w:t>Trong "Sâu răng thứ phát" (Secondary Caries / CAR), dấu hiệu nào sau đây là chỉ báo CẦN CAN THIỆP PHỤC HỒI LẠI (Replacement) mạnh mẽ nhất?</w:t>
      </w:r>
    </w:p>
    <w:p>
      <w:pPr>
        <w:ind w:left="259"/>
      </w:pPr>
      <w:r>
        <w:rPr>
          <w:b/>
        </w:rPr>
        <w:t xml:space="preserve">A. </w:t>
      </w:r>
      <w:r>
        <w:t>Sự đổi màu xám nhẹ dưới viền men của miếng trám Amalgam</w:t>
      </w:r>
    </w:p>
    <w:p>
      <w:pPr>
        <w:ind w:left="259"/>
      </w:pPr>
      <w:r>
        <w:rPr>
          <w:b/>
        </w:rPr>
        <w:t xml:space="preserve">B. </w:t>
      </w:r>
      <w:r>
        <w:t>Rãnh hở viền (ditching) rộng 0.1 mm không ứ đọng mảng bám</w:t>
      </w:r>
    </w:p>
    <w:p>
      <w:pPr>
        <w:ind w:left="259"/>
      </w:pPr>
      <w:r>
        <w:rPr>
          <w:b/>
        </w:rPr>
        <w:t xml:space="preserve">C. </w:t>
      </w:r>
      <w:r>
        <w:t>Miếng trám bị xỉn màu bề mặt</w:t>
      </w:r>
    </w:p>
    <w:p>
      <w:pPr>
        <w:ind w:left="259"/>
      </w:pPr>
      <w:r>
        <w:rPr>
          <w:b/>
        </w:rPr>
        <w:t xml:space="preserve">D. </w:t>
      </w:r>
      <w:r>
        <w:t>Khe hở bờ viền rộng (&gt; 400 µm) có ứ đọng mảng bám, đáy khe hở mềm khi thăm khám hoặc miếng trám có dấu hiệu lung lay (lưu giữ kém)</w:t>
      </w:r>
    </w:p>
    <w:p>
      <w:pPr>
        <w:spacing w:after="140"/>
      </w:pPr>
      <w:r>
        <w:rPr>
          <w:b/>
        </w:rPr>
        <w:t>Đáp án: D</w:t>
      </w:r>
    </w:p>
    <w:p>
      <w:pPr>
        <w:keepNext/>
        <w:spacing w:before="140" w:after="60"/>
      </w:pPr>
      <w:r>
        <w:rPr>
          <w:b/>
        </w:rPr>
        <w:t xml:space="preserve">Câu 470. </w:t>
      </w:r>
      <w:r>
        <w:t>Tình huống: Bệnh nhân 12 tuổi, DMFT = 0, vệ sinh cực tốt. X-quang cánh cắn thấy một thấu quang nhỏ xíu ở nửa ngoài men (E1) răng 45. Bác sĩ tư vấn: "Phải khoan trám ngay kẻo sâu vào tủy". Đây là ví dụ điển hình của sai lầm nào trong nha khoa?</w:t>
      </w:r>
    </w:p>
    <w:p>
      <w:pPr>
        <w:ind w:left="259"/>
      </w:pPr>
      <w:r>
        <w:rPr>
          <w:b/>
        </w:rPr>
        <w:t xml:space="preserve">A. </w:t>
      </w:r>
      <w:r>
        <w:t>Điều trị nguyên nhân (Causal therapy)</w:t>
      </w:r>
    </w:p>
    <w:p>
      <w:pPr>
        <w:ind w:left="259"/>
      </w:pPr>
      <w:r>
        <w:rPr>
          <w:b/>
        </w:rPr>
        <w:t xml:space="preserve">B. </w:t>
      </w:r>
      <w:r>
        <w:t>Điều trị quá mức (Overtreatment) do không đánh giá đúng xác suất tạo xoang cực thấp của tổn thương E1 và bỏ qua hoàn toàn các lựa chọn can thiệp không xâm lấn</w:t>
      </w:r>
    </w:p>
    <w:p>
      <w:pPr>
        <w:ind w:left="259"/>
      </w:pPr>
      <w:r>
        <w:rPr>
          <w:b/>
        </w:rPr>
        <w:t xml:space="preserve">C. </w:t>
      </w:r>
      <w:r>
        <w:t>Nha khoa can thiệp tối thiểu</w:t>
      </w:r>
    </w:p>
    <w:p>
      <w:pPr>
        <w:ind w:left="259"/>
      </w:pPr>
      <w:r>
        <w:rPr>
          <w:b/>
        </w:rPr>
        <w:t xml:space="preserve">D. </w:t>
      </w:r>
      <w:r>
        <w:t>Bỏ sót chẩn đoán (False negative)</w:t>
      </w:r>
    </w:p>
    <w:p>
      <w:pPr>
        <w:spacing w:after="140"/>
      </w:pPr>
      <w:r>
        <w:rPr>
          <w:b/>
        </w:rPr>
        <w:t>Đáp án: B</w:t>
      </w:r>
    </w:p>
    <w:p>
      <w:pPr>
        <w:keepNext/>
        <w:spacing w:before="140" w:after="60"/>
      </w:pPr>
      <w:r>
        <w:rPr>
          <w:b/>
        </w:rPr>
        <w:t xml:space="preserve">Câu 471. </w:t>
      </w:r>
      <w:r>
        <w:t>Trẻ 3 tuổi có các lỗ sâu lớn ở mặt ngoài 4 răng cửa hàm trên (Early Childhood Caries). Ngoài việc trám răng, thông điệp TƯ VẤN QUAN TRỌNG NHẤT dành cho phụ huynh để kiểm soát nguyên nhân bệnh là gì?</w:t>
      </w:r>
    </w:p>
    <w:p>
      <w:pPr>
        <w:ind w:left="259"/>
      </w:pPr>
      <w:r>
        <w:rPr>
          <w:b/>
        </w:rPr>
        <w:t xml:space="preserve">A. </w:t>
      </w:r>
      <w:r>
        <w:t>Cắt giảm tần suất tiêu thụ đường, đặc biệt là việc ngậm bình sữa/nước hoa quả có đường khi ngủ; đồng thời hướng dẫn chải răng cho trẻ bằng kem có lượng nhỏ fluoride</w:t>
      </w:r>
    </w:p>
    <w:p>
      <w:pPr>
        <w:ind w:left="259"/>
      </w:pPr>
      <w:r>
        <w:rPr>
          <w:b/>
        </w:rPr>
        <w:t xml:space="preserve">B. </w:t>
      </w:r>
      <w:r>
        <w:t>Cần cho trẻ uống canxi liều cao mỗi ngày</w:t>
      </w:r>
    </w:p>
    <w:p>
      <w:pPr>
        <w:ind w:left="259"/>
      </w:pPr>
      <w:r>
        <w:rPr>
          <w:b/>
        </w:rPr>
        <w:t xml:space="preserve">C. </w:t>
      </w:r>
      <w:r>
        <w:t>Khuyên phụ huynh không nên hôn trẻ để tránh lây vi khuẩn</w:t>
      </w:r>
    </w:p>
    <w:p>
      <w:pPr>
        <w:ind w:left="259"/>
      </w:pPr>
      <w:r>
        <w:rPr>
          <w:b/>
        </w:rPr>
        <w:t xml:space="preserve">D. </w:t>
      </w:r>
      <w:r>
        <w:t>Bắt buộc nhổ hết 4 răng cửa để răng vĩnh viễn mọc tốt</w:t>
      </w:r>
    </w:p>
    <w:p>
      <w:pPr>
        <w:spacing w:after="140"/>
      </w:pPr>
      <w:r>
        <w:rPr>
          <w:b/>
        </w:rPr>
        <w:t>Đáp án: A</w:t>
      </w:r>
    </w:p>
    <w:p>
      <w:pPr>
        <w:keepNext/>
        <w:spacing w:before="140" w:after="60"/>
      </w:pPr>
      <w:r>
        <w:rPr>
          <w:b/>
        </w:rPr>
        <w:t xml:space="preserve">Câu 472. </w:t>
      </w:r>
      <w:r>
        <w:t>Khái niệm "Stephan Curve" (Đường cong Stephan) thể hiện hiện tượng sụt giảm pH mảng bám sau khi tiếp xúc với đường. Yếu tố nào của đường cong này có ý nghĩa LÂM SÀNG lớn nhất đối với mức độ phá hủy men răng?</w:t>
      </w:r>
    </w:p>
    <w:p>
      <w:pPr>
        <w:ind w:left="259"/>
      </w:pPr>
      <w:r>
        <w:rPr>
          <w:b/>
        </w:rPr>
        <w:t xml:space="preserve">A. </w:t>
      </w:r>
      <w:r>
        <w:t>Thời gian pH giảm xuống mức thấp nhất</w:t>
      </w:r>
    </w:p>
    <w:p>
      <w:pPr>
        <w:ind w:left="259"/>
      </w:pPr>
      <w:r>
        <w:rPr>
          <w:b/>
        </w:rPr>
        <w:t xml:space="preserve">B. </w:t>
      </w:r>
      <w:r>
        <w:t>Độ cao của pH lúc nghỉ</w:t>
      </w:r>
    </w:p>
    <w:p>
      <w:pPr>
        <w:ind w:left="259"/>
      </w:pPr>
      <w:r>
        <w:rPr>
          <w:b/>
        </w:rPr>
        <w:t xml:space="preserve">C. </w:t>
      </w:r>
      <w:r>
        <w:t>Tổng diện tích của biểu đồ nằm dưới ngưỡng pH tới hạn (thời gian x mức độ sụt giảm), phản ánh tổng lượng và thời gian acid tiếp xúc gây mất khoáng</w:t>
      </w:r>
    </w:p>
    <w:p>
      <w:pPr>
        <w:ind w:left="259"/>
      </w:pPr>
      <w:r>
        <w:rPr>
          <w:b/>
        </w:rPr>
        <w:t xml:space="preserve">D. </w:t>
      </w:r>
      <w:r>
        <w:t>Tốc độ nhai của bệnh nhân</w:t>
      </w:r>
    </w:p>
    <w:p>
      <w:pPr>
        <w:spacing w:after="140"/>
      </w:pPr>
      <w:r>
        <w:rPr>
          <w:b/>
        </w:rPr>
        <w:t>Đáp án: C</w:t>
      </w:r>
    </w:p>
    <w:p>
      <w:pPr>
        <w:keepNext/>
        <w:spacing w:before="140" w:after="60"/>
      </w:pPr>
      <w:r>
        <w:rPr>
          <w:b/>
        </w:rPr>
        <w:t xml:space="preserve">Câu 473. </w:t>
      </w:r>
      <w:r>
        <w:t>Việc nhai kẹo cao su không đường sau bữa ăn được khuyến cáo trong dự phòng sâu răng vì cơ chế sinh lý nào ĐÓNG VAI TRÒ CHỦ ĐẠO?</w:t>
      </w:r>
    </w:p>
    <w:p>
      <w:pPr>
        <w:ind w:left="259"/>
      </w:pPr>
      <w:r>
        <w:rPr>
          <w:b/>
        </w:rPr>
        <w:t xml:space="preserve">A. </w:t>
      </w:r>
      <w:r>
        <w:t>Đường nhân tạo trong kẹo kết tủa thành lớp men mới</w:t>
      </w:r>
    </w:p>
    <w:p>
      <w:pPr>
        <w:ind w:left="259"/>
      </w:pPr>
      <w:r>
        <w:rPr>
          <w:b/>
        </w:rPr>
        <w:t xml:space="preserve">B. </w:t>
      </w:r>
      <w:r>
        <w:t>Sự ma sát của kẹo làm sạch hoàn toàn mảng bám kẽ răng</w:t>
      </w:r>
    </w:p>
    <w:p>
      <w:pPr>
        <w:ind w:left="259"/>
      </w:pPr>
      <w:r>
        <w:rPr>
          <w:b/>
        </w:rPr>
        <w:t xml:space="preserve">C. </w:t>
      </w:r>
      <w:r>
        <w:t>Kẹo cao su hút toàn bộ vi khuẩn ra khỏi miệng</w:t>
      </w:r>
    </w:p>
    <w:p>
      <w:pPr>
        <w:ind w:left="259"/>
      </w:pPr>
      <w:r>
        <w:rPr>
          <w:b/>
        </w:rPr>
        <w:t xml:space="preserve">D. </w:t>
      </w:r>
      <w:r>
        <w:t>Động tác nhai kích thích tuyến nước bọt tiết ra dòng chảy lưu lượng lớn, giàu bicarbonate, giúp rửa trôi đường và trung hòa nhanh chóng acid mảng bám, thu hẹp đường cong Stephan</w:t>
      </w:r>
    </w:p>
    <w:p>
      <w:pPr>
        <w:spacing w:after="140"/>
      </w:pPr>
      <w:r>
        <w:rPr>
          <w:b/>
        </w:rPr>
        <w:t>Đáp án: D</w:t>
      </w:r>
    </w:p>
    <w:p>
      <w:pPr>
        <w:keepNext/>
        <w:spacing w:before="140" w:after="60"/>
      </w:pPr>
      <w:r>
        <w:rPr>
          <w:b/>
        </w:rPr>
        <w:t xml:space="preserve">Câu 474. </w:t>
      </w:r>
      <w:r>
        <w:t>Sự khác biệt giữa "Chỉ báo bệnh" (Disease indicator) và "Yếu tố nguy cơ" (Risk factor) trong biểu đồ Caries Risk Assessment là gì?</w:t>
      </w:r>
    </w:p>
    <w:p>
      <w:pPr>
        <w:ind w:left="259"/>
      </w:pPr>
      <w:r>
        <w:rPr>
          <w:b/>
        </w:rPr>
        <w:t xml:space="preserve">A. </w:t>
      </w:r>
      <w:r>
        <w:t>Chỉ báo bệnh (vd: đốm trắng, xoang sâu hiện tại) xác nhận bệnh đang hiện diện; Yếu tố nguy cơ (vd: ăn nhiều đường, ít nước bọt) là nguyên nhân sinh học thúc đẩy bệnh xảy ra</w:t>
      </w:r>
    </w:p>
    <w:p>
      <w:pPr>
        <w:ind w:left="259"/>
      </w:pPr>
      <w:r>
        <w:rPr>
          <w:b/>
        </w:rPr>
        <w:t xml:space="preserve">B. </w:t>
      </w:r>
      <w:r>
        <w:t>Chỉ báo bệnh chỉ dùng cho người già, Yếu tố nguy cơ dùng cho người trẻ</w:t>
      </w:r>
    </w:p>
    <w:p>
      <w:pPr>
        <w:ind w:left="259"/>
      </w:pPr>
      <w:r>
        <w:rPr>
          <w:b/>
        </w:rPr>
        <w:t xml:space="preserve">C. </w:t>
      </w:r>
      <w:r>
        <w:t>Cả hai đều giống nhau và có thể thay thế cho nhau</w:t>
      </w:r>
    </w:p>
    <w:p>
      <w:pPr>
        <w:ind w:left="259"/>
      </w:pPr>
      <w:r>
        <w:rPr>
          <w:b/>
        </w:rPr>
        <w:t xml:space="preserve">D. </w:t>
      </w:r>
      <w:r>
        <w:t>Chỉ báo bệnh là do bác sĩ tự nghĩ ra, yếu tố nguy cơ là do máy đo</w:t>
      </w:r>
    </w:p>
    <w:p>
      <w:pPr>
        <w:spacing w:after="140"/>
      </w:pPr>
      <w:r>
        <w:rPr>
          <w:b/>
        </w:rPr>
        <w:t>Đáp án: A</w:t>
      </w:r>
    </w:p>
    <w:p>
      <w:pPr>
        <w:keepNext/>
        <w:spacing w:before="140" w:after="60"/>
      </w:pPr>
      <w:r>
        <w:rPr>
          <w:b/>
        </w:rPr>
        <w:t xml:space="preserve">Câu 475. </w:t>
      </w:r>
      <w:r>
        <w:t>Nếu dịch mảng bám có độ pH = 5.0 (dưới ngưỡng bão hòa của Hydroxyapatite nhưng trên ngưỡng của Fluorapatite), hiện tượng hóa lý nào sẽ diễn ra tại lớp bề mặt men?</w:t>
      </w:r>
    </w:p>
    <w:p>
      <w:pPr>
        <w:ind w:left="259"/>
      </w:pPr>
      <w:r>
        <w:rPr>
          <w:b/>
        </w:rPr>
        <w:t xml:space="preserve">A. </w:t>
      </w:r>
      <w:r>
        <w:t>Toàn bộ men răng bị hòa tan ngay lập tức</w:t>
      </w:r>
    </w:p>
    <w:p>
      <w:pPr>
        <w:ind w:left="259"/>
      </w:pPr>
      <w:r>
        <w:rPr>
          <w:b/>
        </w:rPr>
        <w:t xml:space="preserve">B. </w:t>
      </w:r>
      <w:r>
        <w:t>Hydroxyapatite bên dưới bề mặt bị hòa tan (Demineralization) nhưng Fluorapatite vẫn duy trì trạng thái quá bão hòa, bảo tồn tương đối sự toàn vẹn của lớp bề mặt (Relatively intact surface layer)</w:t>
      </w:r>
    </w:p>
    <w:p>
      <w:pPr>
        <w:ind w:left="259"/>
      </w:pPr>
      <w:r>
        <w:rPr>
          <w:b/>
        </w:rPr>
        <w:t xml:space="preserve">C. </w:t>
      </w:r>
      <w:r>
        <w:t>Vi khuẩn tự động chuyển hóa acid thành base</w:t>
      </w:r>
    </w:p>
    <w:p>
      <w:pPr>
        <w:ind w:left="259"/>
      </w:pPr>
      <w:r>
        <w:rPr>
          <w:b/>
        </w:rPr>
        <w:t xml:space="preserve">D. </w:t>
      </w:r>
      <w:r>
        <w:t>Fluorapatite sẽ bị bốc hơi</w:t>
      </w:r>
    </w:p>
    <w:p>
      <w:pPr>
        <w:spacing w:after="140"/>
      </w:pPr>
      <w:r>
        <w:rPr>
          <w:b/>
        </w:rPr>
        <w:t>Đáp án: B</w:t>
      </w:r>
    </w:p>
    <w:p>
      <w:pPr>
        <w:keepNext/>
        <w:spacing w:before="140" w:after="60"/>
      </w:pPr>
      <w:r>
        <w:rPr>
          <w:b/>
        </w:rPr>
        <w:t xml:space="preserve">Câu 476. </w:t>
      </w:r>
      <w:r>
        <w:t>Phương pháp chẩn đoán FOTI (Thấu quang sợi quang học) có ưu điểm nào khiến nó vẫn được sử dụng dù độ nhạy thấp hơn X-quang cánh cắn?</w:t>
      </w:r>
    </w:p>
    <w:p>
      <w:pPr>
        <w:ind w:left="259"/>
      </w:pPr>
      <w:r>
        <w:rPr>
          <w:b/>
        </w:rPr>
        <w:t xml:space="preserve">A. </w:t>
      </w:r>
      <w:r>
        <w:t>Phát hiện được 100% sâu ngà</w:t>
      </w:r>
    </w:p>
    <w:p>
      <w:pPr>
        <w:ind w:left="259"/>
      </w:pPr>
      <w:r>
        <w:rPr>
          <w:b/>
        </w:rPr>
        <w:t xml:space="preserve">B. </w:t>
      </w:r>
      <w:r>
        <w:t>Hoàn toàn không sử dụng tia bức xạ ion hóa, an toàn tuyệt đối, đặc biệt hữu ích khi dùng lặp lại nhiều lần cho trẻ em hoặc phụ nữ có thai</w:t>
      </w:r>
    </w:p>
    <w:p>
      <w:pPr>
        <w:ind w:left="259"/>
      </w:pPr>
      <w:r>
        <w:rPr>
          <w:b/>
        </w:rPr>
        <w:t xml:space="preserve">C. </w:t>
      </w:r>
      <w:r>
        <w:t>Có thể chiếu xuyên qua miếng trám kim loại (Amalgam)</w:t>
      </w:r>
    </w:p>
    <w:p>
      <w:pPr>
        <w:ind w:left="259"/>
      </w:pPr>
      <w:r>
        <w:rPr>
          <w:b/>
        </w:rPr>
        <w:t xml:space="preserve">D. </w:t>
      </w:r>
      <w:r>
        <w:t>Tự động tính toán được thời gian vi khuẩn sống</w:t>
      </w:r>
    </w:p>
    <w:p>
      <w:pPr>
        <w:spacing w:after="140"/>
      </w:pPr>
      <w:r>
        <w:rPr>
          <w:b/>
        </w:rPr>
        <w:t>Đáp án: B</w:t>
      </w:r>
    </w:p>
    <w:p>
      <w:pPr>
        <w:keepNext/>
        <w:spacing w:before="140" w:after="60"/>
      </w:pPr>
      <w:r>
        <w:rPr>
          <w:b/>
        </w:rPr>
        <w:t xml:space="preserve">Câu 477. </w:t>
      </w:r>
      <w:r>
        <w:t>Bệnh nhân nam 40 tuổi, khỏe mạnh, đi khám tổng quát. Bác sĩ thấy mặt ngoài răng 13 có một vệt khuyết hình chêm (wedge-shaped defect) ở cổ răng, đáy trơn láng, không đổi màu. Bệnh nhân đánh răng 3 lần/ngày bằng bàn chải cứng. Việc đặt chẩn đoán "Sâu chân răng" cho ca này là sai lầm vì:</w:t>
      </w:r>
    </w:p>
    <w:p>
      <w:pPr>
        <w:ind w:left="259"/>
      </w:pPr>
      <w:r>
        <w:rPr>
          <w:b/>
        </w:rPr>
        <w:t xml:space="preserve">A. </w:t>
      </w:r>
      <w:r>
        <w:t>Sâu chân răng chỉ có ở răng cối</w:t>
      </w:r>
    </w:p>
    <w:p>
      <w:pPr>
        <w:ind w:left="259"/>
      </w:pPr>
      <w:r>
        <w:rPr>
          <w:b/>
        </w:rPr>
        <w:t xml:space="preserve">B. </w:t>
      </w:r>
      <w:r>
        <w:t>Dấu hiệu lâm sàng (khuyết hình chêm, trơn láng) và yếu tố bệnh sử (chải răng mạnh) điển hình cho tổn thương Mòn ngót cơ học (Abrasion / Abfraction), hoàn toàn thiếu sự ứ đọng mảng bám và nền mô mềm đặc trưng của sâu răng</w:t>
      </w:r>
    </w:p>
    <w:p>
      <w:pPr>
        <w:ind w:left="259"/>
      </w:pPr>
      <w:r>
        <w:rPr>
          <w:b/>
        </w:rPr>
        <w:t xml:space="preserve">C. </w:t>
      </w:r>
      <w:r>
        <w:t>Sâu chân răng luôn luôn có màu đỏ</w:t>
      </w:r>
    </w:p>
    <w:p>
      <w:pPr>
        <w:ind w:left="259"/>
      </w:pPr>
      <w:r>
        <w:rPr>
          <w:b/>
        </w:rPr>
        <w:t xml:space="preserve">D. </w:t>
      </w:r>
      <w:r>
        <w:t>Răng 13 đã miễn dịch với sâu răng</w:t>
      </w:r>
    </w:p>
    <w:p>
      <w:pPr>
        <w:spacing w:after="140"/>
      </w:pPr>
      <w:r>
        <w:rPr>
          <w:b/>
        </w:rPr>
        <w:t>Đáp án: B</w:t>
      </w:r>
    </w:p>
    <w:p>
      <w:pPr>
        <w:keepNext/>
        <w:spacing w:before="140" w:after="60"/>
      </w:pPr>
      <w:r>
        <w:rPr>
          <w:b/>
        </w:rPr>
        <w:t xml:space="preserve">Câu 478. </w:t>
      </w:r>
      <w:r>
        <w:t>Nguyên tắc TỐI QUAN TRỌNG khi chỉ định can thiệp phục hồi (Operative treatment) cho một lỗ sâu răng là gì?</w:t>
      </w:r>
    </w:p>
    <w:p>
      <w:pPr>
        <w:ind w:left="259"/>
      </w:pPr>
      <w:r>
        <w:rPr>
          <w:b/>
        </w:rPr>
        <w:t xml:space="preserve">A. </w:t>
      </w:r>
      <w:r>
        <w:t>Phải mài bỏ hoàn toàn lớp men mỏng để tạo xoang hộp</w:t>
      </w:r>
    </w:p>
    <w:p>
      <w:pPr>
        <w:ind w:left="259"/>
      </w:pPr>
      <w:r>
        <w:rPr>
          <w:b/>
        </w:rPr>
        <w:t xml:space="preserve">B. </w:t>
      </w:r>
      <w:r>
        <w:t>Luôn luôn phải gây tê tủy răng</w:t>
      </w:r>
    </w:p>
    <w:p>
      <w:pPr>
        <w:ind w:left="259"/>
      </w:pPr>
      <w:r>
        <w:rPr>
          <w:b/>
        </w:rPr>
        <w:t xml:space="preserve">C. </w:t>
      </w:r>
      <w:r>
        <w:t>Phục hồi không chữa khỏi bệnh sâu răng; nó chỉ giúp khôi phục hình thể, chức năng và khả năng tự làm sạch (cleansability). Bệnh nhân vẫn phải kiểm soát nguyên nhân (mảng bám, chế độ ăn) để tránh tái phát</w:t>
      </w:r>
    </w:p>
    <w:p>
      <w:pPr>
        <w:ind w:left="259"/>
      </w:pPr>
      <w:r>
        <w:rPr>
          <w:b/>
        </w:rPr>
        <w:t xml:space="preserve">D. </w:t>
      </w:r>
      <w:r>
        <w:t>Cần dùng vật liệu cứng nhất có thể như kim loại quý</w:t>
      </w:r>
    </w:p>
    <w:p>
      <w:pPr>
        <w:spacing w:after="140"/>
      </w:pPr>
      <w:r>
        <w:rPr>
          <w:b/>
        </w:rPr>
        <w:t>Đáp án: C</w:t>
      </w:r>
    </w:p>
    <w:p>
      <w:pPr>
        <w:keepNext/>
        <w:spacing w:before="140" w:after="60"/>
      </w:pPr>
      <w:r>
        <w:rPr>
          <w:b/>
        </w:rPr>
        <w:t xml:space="preserve">Câu 479. </w:t>
      </w:r>
      <w:r>
        <w:t>Mức độ bằng chứng đối với hiệu quả của các thiết bị chẩn đoán bằng Huỳnh quang Laser (DIAGNOdent) trên các RĂNG CÓ MẢNG BÁM CHƯA ĐƯỢC LÀM SẠCH là như thế nào?</w:t>
      </w:r>
    </w:p>
    <w:p>
      <w:pPr>
        <w:ind w:left="259"/>
      </w:pPr>
      <w:r>
        <w:rPr>
          <w:b/>
        </w:rPr>
        <w:t xml:space="preserve">A. </w:t>
      </w:r>
      <w:r>
        <w:t>Rất cao, mảng bám làm tăng độ chính xác</w:t>
      </w:r>
    </w:p>
    <w:p>
      <w:pPr>
        <w:ind w:left="259"/>
      </w:pPr>
      <w:r>
        <w:rPr>
          <w:b/>
        </w:rPr>
        <w:t xml:space="preserve">B. </w:t>
      </w:r>
      <w:r>
        <w:t>Rất kém; mảng bám, vôi răng và các sắc tố hữu cơ có khả năng tự phát huỳnh quang, tạo ra kết quả Dương tính giả (False positive) cực kỳ cao nếu không làm sạch răng trước khi đo</w:t>
      </w:r>
    </w:p>
    <w:p>
      <w:pPr>
        <w:ind w:left="259"/>
      </w:pPr>
      <w:r>
        <w:rPr>
          <w:b/>
        </w:rPr>
        <w:t xml:space="preserve">C. </w:t>
      </w:r>
      <w:r>
        <w:t>Chỉ chính xác vào buổi sáng</w:t>
      </w:r>
    </w:p>
    <w:p>
      <w:pPr>
        <w:ind w:left="259"/>
      </w:pPr>
      <w:r>
        <w:rPr>
          <w:b/>
        </w:rPr>
        <w:t xml:space="preserve">D. </w:t>
      </w:r>
      <w:r>
        <w:t>Luôn cho kết quả Âm tính giả</w:t>
      </w:r>
    </w:p>
    <w:p>
      <w:pPr>
        <w:spacing w:after="140"/>
      </w:pPr>
      <w:r>
        <w:rPr>
          <w:b/>
        </w:rPr>
        <w:t>Đáp án: B</w:t>
      </w:r>
    </w:p>
    <w:p>
      <w:pPr>
        <w:keepNext/>
        <w:spacing w:before="140" w:after="60"/>
      </w:pPr>
      <w:r>
        <w:rPr>
          <w:b/>
        </w:rPr>
        <w:t xml:space="preserve">Câu 480. </w:t>
      </w:r>
      <w:r>
        <w:t>Bệnh nhân nữ 28 tuổi, đang mang thai tháng thứ 4. X-quang cánh cắn trước khi mang thai 1 năm cho thấy thấu quang D1 mặt gần răng 25. Khám hiện tại kẽ răng này không mắc chỉ, không đau. Kế hoạch quản lý TỐT NHẤT trong giai đoạn này là gì?</w:t>
      </w:r>
    </w:p>
    <w:p>
      <w:pPr>
        <w:ind w:left="259"/>
      </w:pPr>
      <w:r>
        <w:rPr>
          <w:b/>
        </w:rPr>
        <w:t xml:space="preserve">A. </w:t>
      </w:r>
      <w:r>
        <w:t>Chụp lại X-quang cánh cắn để kiểm tra độ sâu mới</w:t>
      </w:r>
    </w:p>
    <w:p>
      <w:pPr>
        <w:ind w:left="259"/>
      </w:pPr>
      <w:r>
        <w:rPr>
          <w:b/>
        </w:rPr>
        <w:t xml:space="preserve">B. </w:t>
      </w:r>
      <w:r>
        <w:t>Gây tê và khoan trám mở rộng ngay lập tức để tránh đau nhức lúc sinh</w:t>
      </w:r>
    </w:p>
    <w:p>
      <w:pPr>
        <w:ind w:left="259"/>
      </w:pPr>
      <w:r>
        <w:rPr>
          <w:b/>
        </w:rPr>
        <w:t xml:space="preserve">C. </w:t>
      </w:r>
      <w:r>
        <w:t>Tránh chụp X-quang không khẩn cấp; do tổn thương không có dấu hiệu tạo xoang hay triệu chứng, ưu tiên quản lý không xâm lấn (hướng dẫn dùng chỉ nha khoa, bôi fluor) và đánh giá lại sau khi sinh</w:t>
      </w:r>
    </w:p>
    <w:p>
      <w:pPr>
        <w:ind w:left="259"/>
      </w:pPr>
      <w:r>
        <w:rPr>
          <w:b/>
        </w:rPr>
        <w:t xml:space="preserve">D. </w:t>
      </w:r>
      <w:r>
        <w:t>Khuyên bệnh nhân nhổ răng để an toàn cho thai nhi</w:t>
      </w:r>
    </w:p>
    <w:p>
      <w:pPr>
        <w:spacing w:after="140"/>
      </w:pPr>
      <w:r>
        <w:rPr>
          <w:b/>
        </w:rPr>
        <w:t>Đáp án: C</w:t>
      </w:r>
    </w:p>
    <w:p>
      <w:pPr>
        <w:keepNext/>
        <w:spacing w:before="140" w:after="60"/>
      </w:pPr>
      <w:r>
        <w:rPr>
          <w:b/>
        </w:rPr>
        <w:t xml:space="preserve">Câu 481. </w:t>
      </w:r>
      <w:r>
        <w:t>Trong kỹ thuật Resin Infiltration (Thâm nhập nhựa), tại sao việc bóc tách lớp bề mặt (surface layer) bằng Acid Hydrochloric (HCl) 15% là bước quyết định sự thành công?</w:t>
      </w:r>
    </w:p>
    <w:p>
      <w:pPr>
        <w:ind w:left="259"/>
      </w:pPr>
      <w:r>
        <w:rPr>
          <w:b/>
        </w:rPr>
        <w:t xml:space="preserve">A. </w:t>
      </w:r>
      <w:r>
        <w:t>Để diệt khuẩn hoàn toàn</w:t>
      </w:r>
    </w:p>
    <w:p>
      <w:pPr>
        <w:ind w:left="259"/>
      </w:pPr>
      <w:r>
        <w:rPr>
          <w:b/>
        </w:rPr>
        <w:t xml:space="preserve">B. </w:t>
      </w:r>
      <w:r>
        <w:t>Để tẩy trắng đốm nâu</w:t>
      </w:r>
    </w:p>
    <w:p>
      <w:pPr>
        <w:ind w:left="259"/>
      </w:pPr>
      <w:r>
        <w:rPr>
          <w:b/>
        </w:rPr>
        <w:t xml:space="preserve">C. </w:t>
      </w:r>
      <w:r>
        <w:t>Lớp bề mặt của đốm trắng có tính chất siêu khoáng (hypermineralized) và đóng vai trò như một rào cản; phải xói mòn lớp này thì nhựa có độ nhớt thấp mới mao dẫn xâm nhập sâu vào hệ thống lỗ xốp bên trong thân tổn thương được</w:t>
      </w:r>
    </w:p>
    <w:p>
      <w:pPr>
        <w:ind w:left="259"/>
      </w:pPr>
      <w:r>
        <w:rPr>
          <w:b/>
        </w:rPr>
        <w:t xml:space="preserve">D. </w:t>
      </w:r>
      <w:r>
        <w:t>Để kích thích tủy răng tạo ngà</w:t>
      </w:r>
    </w:p>
    <w:p>
      <w:pPr>
        <w:spacing w:after="140"/>
      </w:pPr>
      <w:r>
        <w:rPr>
          <w:b/>
        </w:rPr>
        <w:t>Đáp án: C</w:t>
      </w:r>
    </w:p>
    <w:p>
      <w:pPr>
        <w:keepNext/>
        <w:spacing w:before="140" w:after="60"/>
      </w:pPr>
      <w:r>
        <w:rPr>
          <w:b/>
        </w:rPr>
        <w:t xml:space="preserve">Câu 482. </w:t>
      </w:r>
      <w:r>
        <w:t>Khi tư vấn chế độ ăn cho bệnh nhân sâu răng cao, việc chỉ khuyên "Giảm lượng đường ăn vào" là CHƯA ĐỦ và CÓ THỂ SAI LỆCH về mặt sinh lý học. Lời khuyên ĐÚNG ĐẮN HƠN phải nhấn mạnh vào yếu tố nào?</w:t>
      </w:r>
    </w:p>
    <w:p>
      <w:pPr>
        <w:ind w:left="259"/>
      </w:pPr>
      <w:r>
        <w:rPr>
          <w:b/>
        </w:rPr>
        <w:t xml:space="preserve">A. </w:t>
      </w:r>
      <w:r>
        <w:t>Loại đường có màu sắc gì</w:t>
      </w:r>
    </w:p>
    <w:p>
      <w:pPr>
        <w:ind w:left="259"/>
      </w:pPr>
      <w:r>
        <w:rPr>
          <w:b/>
        </w:rPr>
        <w:t xml:space="preserve">B. </w:t>
      </w:r>
      <w:r>
        <w:t>Nhiệt độ của thức ăn</w:t>
      </w:r>
    </w:p>
    <w:p>
      <w:pPr>
        <w:ind w:left="259"/>
      </w:pPr>
      <w:r>
        <w:rPr>
          <w:b/>
        </w:rPr>
        <w:t xml:space="preserve">C. </w:t>
      </w:r>
      <w:r>
        <w:t>Tần suất tiêu thụ đường giữa các bữa ăn (Frequency of intake); vì ăn rải rác nhiều lần làm pH mảng bám liên tục dưới ngưỡng tới hạn, tước đi "cửa sổ tái khoáng" của nước bọt</w:t>
      </w:r>
    </w:p>
    <w:p>
      <w:pPr>
        <w:ind w:left="259"/>
      </w:pPr>
      <w:r>
        <w:rPr>
          <w:b/>
        </w:rPr>
        <w:t xml:space="preserve">D. </w:t>
      </w:r>
      <w:r>
        <w:t>Chỉ cần súc miệng bằng nước lọc là ăn bao nhiêu cũng được</w:t>
      </w:r>
    </w:p>
    <w:p>
      <w:pPr>
        <w:spacing w:after="140"/>
      </w:pPr>
      <w:r>
        <w:rPr>
          <w:b/>
        </w:rPr>
        <w:t>Đáp án: C</w:t>
      </w:r>
    </w:p>
    <w:p>
      <w:pPr>
        <w:keepNext/>
        <w:spacing w:before="140" w:after="60"/>
      </w:pPr>
      <w:r>
        <w:rPr>
          <w:b/>
        </w:rPr>
        <w:t xml:space="preserve">Câu 483. </w:t>
      </w:r>
      <w:r>
        <w:t>Chỉ số DMFT (Decayed, Missing, Filled Teeth) có nhược điểm lớn nhất nào khi dùng để lập kế hoạch điều trị cho CÁ NHÂN bệnh nhân ở thời điểm hiện tại?</w:t>
      </w:r>
    </w:p>
    <w:p>
      <w:pPr>
        <w:ind w:left="259"/>
      </w:pPr>
      <w:r>
        <w:rPr>
          <w:b/>
        </w:rPr>
        <w:t xml:space="preserve">A. </w:t>
      </w:r>
      <w:r>
        <w:t>DMFT là chỉ số tích lũy (Cumulative); nó cộng dồn cả các răng đã trám và đã nhổ từ quá khứ, do đó không phản ánh chính xác MỨC ĐỘ HOẠT ĐỘNG (Activity) của bệnh sâu răng ở thời điểm hiện tại</w:t>
      </w:r>
    </w:p>
    <w:p>
      <w:pPr>
        <w:ind w:left="259"/>
      </w:pPr>
      <w:r>
        <w:rPr>
          <w:b/>
        </w:rPr>
        <w:t xml:space="preserve">B. </w:t>
      </w:r>
      <w:r>
        <w:t>Nó không tính các răng cửa</w:t>
      </w:r>
    </w:p>
    <w:p>
      <w:pPr>
        <w:ind w:left="259"/>
      </w:pPr>
      <w:r>
        <w:rPr>
          <w:b/>
        </w:rPr>
        <w:t xml:space="preserve">C. </w:t>
      </w:r>
      <w:r>
        <w:t>Nó chỉ dùng cho trẻ em</w:t>
      </w:r>
    </w:p>
    <w:p>
      <w:pPr>
        <w:ind w:left="259"/>
      </w:pPr>
      <w:r>
        <w:rPr>
          <w:b/>
        </w:rPr>
        <w:t xml:space="preserve">D. </w:t>
      </w:r>
      <w:r>
        <w:t>Nó yêu cầu phải chụp X-quang 3D mới tính được</w:t>
      </w:r>
    </w:p>
    <w:p>
      <w:pPr>
        <w:spacing w:after="140"/>
      </w:pPr>
      <w:r>
        <w:rPr>
          <w:b/>
        </w:rPr>
        <w:t>Đáp án: A</w:t>
      </w:r>
    </w:p>
    <w:p>
      <w:pPr>
        <w:keepNext/>
        <w:spacing w:before="140" w:after="60"/>
      </w:pPr>
      <w:r>
        <w:rPr>
          <w:b/>
        </w:rPr>
        <w:t xml:space="preserve">Câu 484. </w:t>
      </w:r>
      <w:r>
        <w:t>Trong đánh giá lâm sàng, sự hiện diện của "Microcavitation" (sụp lún vi thể) ở tổn thương đốm trắng mặt nhai (ICDAS 3) đóng vai trò cảnh báo điều gì về khả năng quản lý bệnh?</w:t>
      </w:r>
    </w:p>
    <w:p>
      <w:pPr>
        <w:ind w:left="259"/>
      </w:pPr>
      <w:r>
        <w:rPr>
          <w:b/>
        </w:rPr>
        <w:t xml:space="preserve">A. </w:t>
      </w:r>
      <w:r>
        <w:t>Răng đã hoại tử tủy 100%</w:t>
      </w:r>
    </w:p>
    <w:p>
      <w:pPr>
        <w:ind w:left="259"/>
      </w:pPr>
      <w:r>
        <w:rPr>
          <w:b/>
        </w:rPr>
        <w:t xml:space="preserve">B. </w:t>
      </w:r>
      <w:r>
        <w:t>Bề mặt men đã bị phá vỡ cục bộ, tạo ra tiểu môi trường ứ đọng vi khuẩn khiến việc tự làm sạch bằng bàn chải trở nên vô cùng khó khăn, nguy cơ tổn thương tiến triển nhanh hơn và có thể cần can thiệp vi xâm lấn/phục hồi</w:t>
      </w:r>
    </w:p>
    <w:p>
      <w:pPr>
        <w:ind w:left="259"/>
      </w:pPr>
      <w:r>
        <w:rPr>
          <w:b/>
        </w:rPr>
        <w:t xml:space="preserve">C. </w:t>
      </w:r>
      <w:r>
        <w:t>Tổn thương chắc chắn đã bất hoạt</w:t>
      </w:r>
    </w:p>
    <w:p>
      <w:pPr>
        <w:ind w:left="259"/>
      </w:pPr>
      <w:r>
        <w:rPr>
          <w:b/>
        </w:rPr>
        <w:t xml:space="preserve">D. </w:t>
      </w:r>
      <w:r>
        <w:t>Vi khuẩn đã biến mất hoàn toàn</w:t>
      </w:r>
    </w:p>
    <w:p>
      <w:pPr>
        <w:spacing w:after="140"/>
      </w:pPr>
      <w:r>
        <w:rPr>
          <w:b/>
        </w:rPr>
        <w:t>Đáp án: B</w:t>
      </w:r>
    </w:p>
    <w:p>
      <w:pPr>
        <w:keepNext/>
        <w:spacing w:before="140" w:after="60"/>
      </w:pPr>
      <w:r>
        <w:rPr>
          <w:b/>
        </w:rPr>
        <w:t xml:space="preserve">Câu 485. </w:t>
      </w:r>
      <w:r>
        <w:t>Tại sao tổn thương Xoi mòn (Erosion) lại KHÔNG THỂ tái khoáng hóa phục hồi như tổn thương đốm trắng sâu răng (Caries white spot)?</w:t>
      </w:r>
    </w:p>
    <w:p>
      <w:pPr>
        <w:ind w:left="259"/>
      </w:pPr>
      <w:r>
        <w:rPr>
          <w:b/>
        </w:rPr>
        <w:t xml:space="preserve">A. </w:t>
      </w:r>
      <w:r>
        <w:t>Vì nước bọt từ chối cung cấp canxi cho tổn thương xoi mòn</w:t>
      </w:r>
    </w:p>
    <w:p>
      <w:pPr>
        <w:ind w:left="259"/>
      </w:pPr>
      <w:r>
        <w:rPr>
          <w:b/>
        </w:rPr>
        <w:t xml:space="preserve">B. </w:t>
      </w:r>
      <w:r>
        <w:t>Xoi mòn là quá trình hòa tan mất chất hoàn toàn từng lớp từ ngoài vào trong, không để lại "bộ khung" tinh thể apatite xốp dưới bề mặt để các ion khoáng có thể kết tủa và tái cấu trúc như sâu răng</w:t>
      </w:r>
    </w:p>
    <w:p>
      <w:pPr>
        <w:ind w:left="259"/>
      </w:pPr>
      <w:r>
        <w:rPr>
          <w:b/>
        </w:rPr>
        <w:t xml:space="preserve">C. </w:t>
      </w:r>
      <w:r>
        <w:t>Vì xoi mòn chỉ xảy ra ở ngà răng</w:t>
      </w:r>
    </w:p>
    <w:p>
      <w:pPr>
        <w:ind w:left="259"/>
      </w:pPr>
      <w:r>
        <w:rPr>
          <w:b/>
        </w:rPr>
        <w:t xml:space="preserve">D. </w:t>
      </w:r>
      <w:r>
        <w:t>Vì xoi mòn do vi khuẩn siêu kháng thuốc gây ra</w:t>
      </w:r>
    </w:p>
    <w:p>
      <w:pPr>
        <w:spacing w:after="140"/>
      </w:pPr>
      <w:r>
        <w:rPr>
          <w:b/>
        </w:rPr>
        <w:t>Đáp án: B</w:t>
      </w:r>
    </w:p>
    <w:p>
      <w:pPr>
        <w:keepNext/>
        <w:spacing w:before="140" w:after="60"/>
      </w:pPr>
      <w:r>
        <w:rPr>
          <w:b/>
        </w:rPr>
        <w:t xml:space="preserve">Câu 486. </w:t>
      </w:r>
      <w:r>
        <w:t>Quá trình xơ hóa ống ngà (Tubular sclerosis) và tạo ngà thứ ba (Tertiary dentin) dưới một tổn thương sâu men đang tiến triển chứng tỏ điều gì về hoạt động của phức hợp tủy-ngà?</w:t>
      </w:r>
    </w:p>
    <w:p>
      <w:pPr>
        <w:ind w:left="259"/>
      </w:pPr>
      <w:r>
        <w:rPr>
          <w:b/>
        </w:rPr>
        <w:t xml:space="preserve">A. </w:t>
      </w:r>
      <w:r>
        <w:t>Tủy răng đang bị hoại tử vô khuẩn</w:t>
      </w:r>
    </w:p>
    <w:p>
      <w:pPr>
        <w:ind w:left="259"/>
      </w:pPr>
      <w:r>
        <w:rPr>
          <w:b/>
        </w:rPr>
        <w:t xml:space="preserve">B. </w:t>
      </w:r>
      <w:r>
        <w:t>Vi khuẩn đã xâm nhập toàn bộ buồng tủy</w:t>
      </w:r>
    </w:p>
    <w:p>
      <w:pPr>
        <w:ind w:left="259"/>
      </w:pPr>
      <w:r>
        <w:rPr>
          <w:b/>
        </w:rPr>
        <w:t xml:space="preserve">C. </w:t>
      </w:r>
      <w:r>
        <w:t>Phức hợp tủy-ngà là một mô sống phản ứng tích cực; nó nhận biết các kích thích hóa học/acid xuyên qua men và chủ động đóng kín các ống ngà, tạo màng rào cản bảo vệ trước khi vi khuẩn thực sự xâm nhập</w:t>
      </w:r>
    </w:p>
    <w:p>
      <w:pPr>
        <w:ind w:left="259"/>
      </w:pPr>
      <w:r>
        <w:rPr>
          <w:b/>
        </w:rPr>
        <w:t xml:space="preserve">D. </w:t>
      </w:r>
      <w:r>
        <w:t>Ngà răng đang tự tiêu biến</w:t>
      </w:r>
    </w:p>
    <w:p>
      <w:pPr>
        <w:spacing w:after="140"/>
      </w:pPr>
      <w:r>
        <w:rPr>
          <w:b/>
        </w:rPr>
        <w:t>Đáp án: C</w:t>
      </w:r>
    </w:p>
    <w:p>
      <w:pPr>
        <w:keepNext/>
        <w:spacing w:before="140" w:after="60"/>
      </w:pPr>
      <w:r>
        <w:rPr>
          <w:b/>
        </w:rPr>
        <w:t xml:space="preserve">Câu 487. </w:t>
      </w:r>
      <w:r>
        <w:t>Bệnh nhân 70 tuổi, DMFT = 15, mất nhiều răng, uống thuốc cao huyết áp gây khô miệng. Khám thấy có 3 tổn thương sâu chân răng mặt ngoài đang hoạt động. Quyết định ĐIỀU TRỊ NGUYÊN NHÂN (Causal therapy) cốt lõi nhất cho bệnh nhân này là gì?</w:t>
      </w:r>
    </w:p>
    <w:p>
      <w:pPr>
        <w:ind w:left="259"/>
      </w:pPr>
      <w:r>
        <w:rPr>
          <w:b/>
        </w:rPr>
        <w:t xml:space="preserve">A. </w:t>
      </w:r>
      <w:r>
        <w:t>Nhổ 3 răng đó để tránh lây lan</w:t>
      </w:r>
    </w:p>
    <w:p>
      <w:pPr>
        <w:ind w:left="259"/>
      </w:pPr>
      <w:r>
        <w:rPr>
          <w:b/>
        </w:rPr>
        <w:t xml:space="preserve">B. </w:t>
      </w:r>
      <w:r>
        <w:t>Khoan trám bằng amalgam ngay lập tức</w:t>
      </w:r>
    </w:p>
    <w:p>
      <w:pPr>
        <w:ind w:left="259"/>
      </w:pPr>
      <w:r>
        <w:rPr>
          <w:b/>
        </w:rPr>
        <w:t xml:space="preserve">C. </w:t>
      </w:r>
      <w:r>
        <w:t>Bổ sung nước bọt nhân tạo, kiểm soát tần suất ăn đường, kê đơn kem đánh răng Fluoride 5000ppm và bôi véc-ni Fluoride định kỳ nhằm thay đổi môi trường sinh thái và bất hoạt tổn thương</w:t>
      </w:r>
    </w:p>
    <w:p>
      <w:pPr>
        <w:ind w:left="259"/>
      </w:pPr>
      <w:r>
        <w:rPr>
          <w:b/>
        </w:rPr>
        <w:t xml:space="preserve">D. </w:t>
      </w:r>
      <w:r>
        <w:t>Chỉnh nha để làm đều các răng còn lại</w:t>
      </w:r>
    </w:p>
    <w:p>
      <w:pPr>
        <w:spacing w:after="140"/>
      </w:pPr>
      <w:r>
        <w:rPr>
          <w:b/>
        </w:rPr>
        <w:t>Đáp án: C</w:t>
      </w:r>
    </w:p>
    <w:p>
      <w:pPr>
        <w:keepNext/>
        <w:spacing w:before="140" w:after="60"/>
      </w:pPr>
      <w:r>
        <w:rPr>
          <w:b/>
        </w:rPr>
        <w:t xml:space="preserve">Câu 488. </w:t>
      </w:r>
      <w:r>
        <w:t>Yếu tố nào sau đây giải thích tại sao một "Vết sẹo" (Scar - arrested white/brown spot) trên men răng lại CỨNG HƠN và KHÁNG ACID TỐT HƠN men răng bình thường xung quanh?</w:t>
      </w:r>
    </w:p>
    <w:p>
      <w:pPr>
        <w:ind w:left="259"/>
      </w:pPr>
      <w:r>
        <w:rPr>
          <w:b/>
        </w:rPr>
        <w:t xml:space="preserve">A. </w:t>
      </w:r>
      <w:r>
        <w:t>Quá trình mài mòn sinh lý kết hợp tái kết tủa các khoáng chất (đặc biệt là Fluorapatite từ môi trường) lấp đầy các khoảng xốp bề mặt, tạo ra một lớp siêu khoáng (hypermineralized) cực kỳ bền vững</w:t>
      </w:r>
    </w:p>
    <w:p>
      <w:pPr>
        <w:ind w:left="259"/>
      </w:pPr>
      <w:r>
        <w:rPr>
          <w:b/>
        </w:rPr>
        <w:t xml:space="preserve">B. </w:t>
      </w:r>
      <w:r>
        <w:t>Vi khuẩn đã để lại một lớp mai rùa bảo vệ</w:t>
      </w:r>
    </w:p>
    <w:p>
      <w:pPr>
        <w:ind w:left="259"/>
      </w:pPr>
      <w:r>
        <w:rPr>
          <w:b/>
        </w:rPr>
        <w:t xml:space="preserve">C. </w:t>
      </w:r>
      <w:r>
        <w:t>Tủy răng đã bơm tủy xương ra ngoài men</w:t>
      </w:r>
    </w:p>
    <w:p>
      <w:pPr>
        <w:ind w:left="259"/>
      </w:pPr>
      <w:r>
        <w:rPr>
          <w:b/>
        </w:rPr>
        <w:t xml:space="preserve">D. </w:t>
      </w:r>
      <w:r>
        <w:t>Lớp màng pellicle đã hóa thạch trên bề mặt</w:t>
      </w:r>
    </w:p>
    <w:p>
      <w:pPr>
        <w:spacing w:after="140"/>
      </w:pPr>
      <w:r>
        <w:rPr>
          <w:b/>
        </w:rPr>
        <w:t>Đáp án: A</w:t>
      </w:r>
    </w:p>
    <w:p>
      <w:pPr>
        <w:keepNext/>
        <w:spacing w:before="140" w:after="60"/>
      </w:pPr>
      <w:r>
        <w:rPr>
          <w:b/>
        </w:rPr>
        <w:t xml:space="preserve">Câu 489. </w:t>
      </w:r>
      <w:r>
        <w:t>Rủi ro của phương pháp chẩn đoán "Chụp cắt lớp thể tích kỹ thuật số" (DVT / CBCT) khi áp dụng trong chẩn đoán sâu răng mặt bên là gì, mặc dù nó có độ nhạy cao?</w:t>
      </w:r>
    </w:p>
    <w:p>
      <w:pPr>
        <w:ind w:left="259"/>
      </w:pPr>
      <w:r>
        <w:rPr>
          <w:b/>
        </w:rPr>
        <w:t xml:space="preserve">A. </w:t>
      </w:r>
      <w:r>
        <w:t>Thời gian chụp kéo dài quá 1 tiếng đồng hồ</w:t>
      </w:r>
    </w:p>
    <w:p>
      <w:pPr>
        <w:ind w:left="259"/>
      </w:pPr>
      <w:r>
        <w:rPr>
          <w:b/>
        </w:rPr>
        <w:t xml:space="preserve">B. </w:t>
      </w:r>
      <w:r>
        <w:t>Không thể nhìn thấy được ngà răng</w:t>
      </w:r>
    </w:p>
    <w:p>
      <w:pPr>
        <w:ind w:left="259"/>
      </w:pPr>
      <w:r>
        <w:rPr>
          <w:b/>
        </w:rPr>
        <w:t xml:space="preserve">C. </w:t>
      </w:r>
      <w:r>
        <w:t>Sự hình thành các ảnh giả (artifacts) do tán xạ từ các vật liệu cản quang (ví dụ: miếng trám kim loại, chốt tủy) có thể che lấp hoặc làm sai lệch hình ảnh các khiếm khuyết liền kề</w:t>
      </w:r>
    </w:p>
    <w:p>
      <w:pPr>
        <w:ind w:left="259"/>
      </w:pPr>
      <w:r>
        <w:rPr>
          <w:b/>
        </w:rPr>
        <w:t xml:space="preserve">D. </w:t>
      </w:r>
      <w:r>
        <w:t>Máy chụp sẽ tự động xóa các tổn thương nhỏ</w:t>
      </w:r>
    </w:p>
    <w:p>
      <w:pPr>
        <w:spacing w:after="140"/>
      </w:pPr>
      <w:r>
        <w:rPr>
          <w:b/>
        </w:rPr>
        <w:t>Đáp án: C</w:t>
      </w:r>
    </w:p>
    <w:p>
      <w:pPr>
        <w:keepNext/>
        <w:spacing w:before="140" w:after="60"/>
      </w:pPr>
      <w:r>
        <w:rPr>
          <w:b/>
        </w:rPr>
        <w:t xml:space="preserve">Câu 490. </w:t>
      </w:r>
      <w:r>
        <w:t>Nếu nha sĩ CHỈ sử dụng thông tin từ phim X-quang cánh cắn (bitewing) để quyết định khoan trám một tổn thương mặt bên, nha sĩ đã bỏ qua BƯỚC ĐÁNH GIÁ LÂM SÀNG CỐT LÕI nào?</w:t>
      </w:r>
    </w:p>
    <w:p>
      <w:pPr>
        <w:ind w:left="259"/>
      </w:pPr>
      <w:r>
        <w:rPr>
          <w:b/>
        </w:rPr>
        <w:t xml:space="preserve">A. </w:t>
      </w:r>
      <w:r>
        <w:t>Đo chiều dài chân răng</w:t>
      </w:r>
    </w:p>
    <w:p>
      <w:pPr>
        <w:ind w:left="259"/>
      </w:pPr>
      <w:r>
        <w:rPr>
          <w:b/>
        </w:rPr>
        <w:t xml:space="preserve">B. </w:t>
      </w:r>
      <w:r>
        <w:t>Đánh giá tính toàn vẹn của bề mặt (đã tạo xoang hay chưa) và tình trạng hoạt động của tổn thương thông qua thăm khám thị giác, tách kẽ răng và kiểm tra chảy máu nướu</w:t>
      </w:r>
    </w:p>
    <w:p>
      <w:pPr>
        <w:ind w:left="259"/>
      </w:pPr>
      <w:r>
        <w:rPr>
          <w:b/>
        </w:rPr>
        <w:t xml:space="preserve">C. </w:t>
      </w:r>
      <w:r>
        <w:t>Hỏi xem bệnh nhân có đau răng không</w:t>
      </w:r>
    </w:p>
    <w:p>
      <w:pPr>
        <w:ind w:left="259"/>
      </w:pPr>
      <w:r>
        <w:rPr>
          <w:b/>
        </w:rPr>
        <w:t xml:space="preserve">D. </w:t>
      </w:r>
      <w:r>
        <w:t>Đếm số lượng vi khuẩn trên phim X-quang</w:t>
      </w:r>
    </w:p>
    <w:p>
      <w:pPr>
        <w:spacing w:after="140"/>
      </w:pPr>
      <w:r>
        <w:rPr>
          <w:b/>
        </w:rPr>
        <w:t>Đáp án: B</w:t>
      </w:r>
    </w:p>
    <w:p>
      <w:pPr>
        <w:keepNext/>
        <w:spacing w:before="140" w:after="60"/>
      </w:pPr>
      <w:r>
        <w:rPr>
          <w:b/>
        </w:rPr>
        <w:t xml:space="preserve">Câu 491. </w:t>
      </w:r>
      <w:r>
        <w:t>Tình huống: Bệnh nhi 6 tuổi có hố rãnh răng 16 đổi màu đen sậm, bề mặt nhẵn bóng, thám trâm không mắc, X-quang không thấu quang. DMFT = 0. Phụ huynh lo lắng yêu cầu "Trám lại cho trắng". Xử trí TỐT NHẤT dựa trên Y học thực chứng?</w:t>
      </w:r>
    </w:p>
    <w:p>
      <w:pPr>
        <w:ind w:left="259"/>
      </w:pPr>
      <w:r>
        <w:rPr>
          <w:b/>
        </w:rPr>
        <w:t xml:space="preserve">A. </w:t>
      </w:r>
      <w:r>
        <w:t>Khuyên phụ huynh KHÔNG CẦN TRÁM; giải thích đây là tổn thương đã ngừng tiến triển (arrested), việc khoan mài sẽ gây mất mô răng lành không cần thiết (Overtreatment). Cần theo dõi định kỳ</w:t>
      </w:r>
    </w:p>
    <w:p>
      <w:pPr>
        <w:ind w:left="259"/>
      </w:pPr>
      <w:r>
        <w:rPr>
          <w:b/>
        </w:rPr>
        <w:t xml:space="preserve">B. </w:t>
      </w:r>
      <w:r>
        <w:t>Khoan mở rộng hố rãnh đến ngà để trám composite thẩm mỹ</w:t>
      </w:r>
    </w:p>
    <w:p>
      <w:pPr>
        <w:ind w:left="259"/>
      </w:pPr>
      <w:r>
        <w:rPr>
          <w:b/>
        </w:rPr>
        <w:t xml:space="preserve">C. </w:t>
      </w:r>
      <w:r>
        <w:t>Tẩy trắng răng bằng laser</w:t>
      </w:r>
    </w:p>
    <w:p>
      <w:pPr>
        <w:ind w:left="259"/>
      </w:pPr>
      <w:r>
        <w:rPr>
          <w:b/>
        </w:rPr>
        <w:t xml:space="preserve">D. </w:t>
      </w:r>
      <w:r>
        <w:t>Nhổ răng 16 để mọc răng khác</w:t>
      </w:r>
    </w:p>
    <w:p>
      <w:pPr>
        <w:spacing w:after="140"/>
      </w:pPr>
      <w:r>
        <w:rPr>
          <w:b/>
        </w:rPr>
        <w:t>Đáp án: A</w:t>
      </w:r>
    </w:p>
    <w:p>
      <w:pPr>
        <w:keepNext/>
        <w:spacing w:before="140" w:after="60"/>
      </w:pPr>
      <w:r>
        <w:rPr>
          <w:b/>
        </w:rPr>
        <w:t xml:space="preserve">Câu 492. </w:t>
      </w:r>
      <w:r>
        <w:t>Đặc tính "Aciduric" (Chịu acid) và "Acidogenic" (Sinh acid) của Streptococcus mutans và Lactobacilli tạo ra lợi thế sinh thái gì trong mảng bám?</w:t>
      </w:r>
    </w:p>
    <w:p>
      <w:pPr>
        <w:ind w:left="259"/>
      </w:pPr>
      <w:r>
        <w:rPr>
          <w:b/>
        </w:rPr>
        <w:t xml:space="preserve">A. </w:t>
      </w:r>
      <w:r>
        <w:t>Giúp chúng hô hấp trong môi trường không có khí oxy</w:t>
      </w:r>
    </w:p>
    <w:p>
      <w:pPr>
        <w:ind w:left="259"/>
      </w:pPr>
      <w:r>
        <w:rPr>
          <w:b/>
        </w:rPr>
        <w:t xml:space="preserve">B. </w:t>
      </w:r>
      <w:r>
        <w:t>Làm cho chúng có khả năng bơi lội trong nước bọt</w:t>
      </w:r>
    </w:p>
    <w:p>
      <w:pPr>
        <w:ind w:left="259"/>
      </w:pPr>
      <w:r>
        <w:rPr>
          <w:b/>
        </w:rPr>
        <w:t xml:space="preserve">C. </w:t>
      </w:r>
      <w:r>
        <w:t>Chúng có thể tồn tại, sinh sản và tiếp tục lên men đường ngay cả khi pH môi trường giảm xuống rất thấp, làm tăng tốc độ phá hủy mô răng trong khi các vi khuẩn không chịu acid khác bị tiêu diệt</w:t>
      </w:r>
    </w:p>
    <w:p>
      <w:pPr>
        <w:ind w:left="259"/>
      </w:pPr>
      <w:r>
        <w:rPr>
          <w:b/>
        </w:rPr>
        <w:t xml:space="preserve">D. </w:t>
      </w:r>
      <w:r>
        <w:t>Giúp chúng biến acid lactic thành fluorapatite</w:t>
      </w:r>
    </w:p>
    <w:p>
      <w:pPr>
        <w:spacing w:after="140"/>
      </w:pPr>
      <w:r>
        <w:rPr>
          <w:b/>
        </w:rPr>
        <w:t>Đáp án: C</w:t>
      </w:r>
    </w:p>
    <w:p>
      <w:pPr>
        <w:keepNext/>
        <w:spacing w:before="140" w:after="60"/>
      </w:pPr>
      <w:r>
        <w:rPr>
          <w:b/>
        </w:rPr>
        <w:t xml:space="preserve">Câu 493. </w:t>
      </w:r>
      <w:r>
        <w:t>Vai trò của chỉ nha khoa (dental floss) trong chiến lược quản lý tổn thương sâu men mặt bên chưa tạo xoang đang hoạt động (active non-cavitated proximal lesion) là gì?</w:t>
      </w:r>
    </w:p>
    <w:p>
      <w:pPr>
        <w:ind w:left="259"/>
      </w:pPr>
      <w:r>
        <w:rPr>
          <w:b/>
        </w:rPr>
        <w:t xml:space="preserve">A. </w:t>
      </w:r>
      <w:r>
        <w:t>Phá vỡ và loại bỏ màng sinh học vi khuẩn (biofilm) ứ đọng tại vùng tiếp xúc, làm thay đổi môi trường sinh thái tại chỗ, kết hợp với kem đánh răng fluoride để bất hoạt tổn thương</w:t>
      </w:r>
    </w:p>
    <w:p>
      <w:pPr>
        <w:ind w:left="259"/>
      </w:pPr>
      <w:r>
        <w:rPr>
          <w:b/>
        </w:rPr>
        <w:t xml:space="preserve">B. </w:t>
      </w:r>
      <w:r>
        <w:t>Đánh bóng làm mòn khe hở giữa hai răng</w:t>
      </w:r>
    </w:p>
    <w:p>
      <w:pPr>
        <w:ind w:left="259"/>
      </w:pPr>
      <w:r>
        <w:rPr>
          <w:b/>
        </w:rPr>
        <w:t xml:space="preserve">C. </w:t>
      </w:r>
      <w:r>
        <w:t>Đẩy vi khuẩn sâu xuống dưới nướu</w:t>
      </w:r>
    </w:p>
    <w:p>
      <w:pPr>
        <w:ind w:left="259"/>
      </w:pPr>
      <w:r>
        <w:rPr>
          <w:b/>
        </w:rPr>
        <w:t xml:space="preserve">D. </w:t>
      </w:r>
      <w:r>
        <w:t>Cung cấp đường cho vi khuẩn ăn để không ăn men răng</w:t>
      </w:r>
    </w:p>
    <w:p>
      <w:pPr>
        <w:spacing w:after="140"/>
      </w:pPr>
      <w:r>
        <w:rPr>
          <w:b/>
        </w:rPr>
        <w:t>Đáp án: A</w:t>
      </w:r>
    </w:p>
    <w:p>
      <w:pPr>
        <w:keepNext/>
        <w:spacing w:before="140" w:after="60"/>
      </w:pPr>
      <w:r>
        <w:rPr>
          <w:b/>
        </w:rPr>
        <w:t xml:space="preserve">Câu 494. </w:t>
      </w:r>
      <w:r>
        <w:t>Phương pháp "Theo dõi dọc" (Longitudinal monitoring) bằng X-quang cánh cắn mang lại thông tin chẩn đoán nào MÀ MỘT PHIM DUY NHẤT KHÔNG THỂ CÓ ĐƯỢC?</w:t>
      </w:r>
    </w:p>
    <w:p>
      <w:pPr>
        <w:ind w:left="259"/>
      </w:pPr>
      <w:r>
        <w:rPr>
          <w:b/>
        </w:rPr>
        <w:t xml:space="preserve">A. </w:t>
      </w:r>
      <w:r>
        <w:t>Chiều sâu tuyệt đối của buồng tủy</w:t>
      </w:r>
    </w:p>
    <w:p>
      <w:pPr>
        <w:ind w:left="259"/>
      </w:pPr>
      <w:r>
        <w:rPr>
          <w:b/>
        </w:rPr>
        <w:t xml:space="preserve">B. </w:t>
      </w:r>
      <w:r>
        <w:t>Tên của các loại vi khuẩn trong lỗ sâu</w:t>
      </w:r>
    </w:p>
    <w:p>
      <w:pPr>
        <w:ind w:left="259"/>
      </w:pPr>
      <w:r>
        <w:rPr>
          <w:b/>
        </w:rPr>
        <w:t xml:space="preserve">C. </w:t>
      </w:r>
      <w:r>
        <w:t>Tốc độ và mức độ TIẾN TRIỂN (progression) hoặc sự ĐÌNH CHỈ (arrest) của một tổn thương mặt bên theo thời gian thực</w:t>
      </w:r>
    </w:p>
    <w:p>
      <w:pPr>
        <w:ind w:left="259"/>
      </w:pPr>
      <w:r>
        <w:rPr>
          <w:b/>
        </w:rPr>
        <w:t xml:space="preserve">D. </w:t>
      </w:r>
      <w:r>
        <w:t>Màu sắc của men răng bên ngoài</w:t>
      </w:r>
    </w:p>
    <w:p>
      <w:pPr>
        <w:spacing w:after="140"/>
      </w:pPr>
      <w:r>
        <w:rPr>
          <w:b/>
        </w:rPr>
        <w:t>Đáp án: C</w:t>
      </w:r>
    </w:p>
    <w:p>
      <w:pPr>
        <w:keepNext/>
        <w:spacing w:before="140" w:after="60"/>
      </w:pPr>
      <w:r>
        <w:rPr>
          <w:b/>
        </w:rPr>
        <w:t xml:space="preserve">Câu 495. </w:t>
      </w:r>
      <w:r>
        <w:t>Bệnh nhân 24 tuổi, răng 46 có miếng trám composite cũ bị nứt dọc thân răng, bệnh nhân đau nhói khi nhai. X-quang thấy thấu quang quanh chóp. Việc ưu tiên loại bỏ hoàn toàn mô ngà nhiễm khuẩn trong trường hợp này nhằm mục đích gì?</w:t>
      </w:r>
    </w:p>
    <w:p>
      <w:pPr>
        <w:ind w:left="259"/>
      </w:pPr>
      <w:r>
        <w:rPr>
          <w:b/>
        </w:rPr>
        <w:t xml:space="preserve">A. </w:t>
      </w:r>
      <w:r>
        <w:t>Để làm cho răng nhẹ hơn</w:t>
      </w:r>
    </w:p>
    <w:p>
      <w:pPr>
        <w:ind w:left="259"/>
      </w:pPr>
      <w:r>
        <w:rPr>
          <w:b/>
        </w:rPr>
        <w:t xml:space="preserve">B. </w:t>
      </w:r>
      <w:r>
        <w:t>Đây là giai đoạn muộn (Caries profunda) có biến chứng tủy/quanh chóp; việc làm sạch hoàn toàn mô nhiễm khuẩn là bắt buộc trước khi điều trị nội nha để đảm bảo vô khuẩn hệ thống ống tủy và phục hình</w:t>
      </w:r>
    </w:p>
    <w:p>
      <w:pPr>
        <w:ind w:left="259"/>
      </w:pPr>
      <w:r>
        <w:rPr>
          <w:b/>
        </w:rPr>
        <w:t xml:space="preserve">C. </w:t>
      </w:r>
      <w:r>
        <w:t>Để tủy răng tự mọc lại</w:t>
      </w:r>
    </w:p>
    <w:p>
      <w:pPr>
        <w:ind w:left="259"/>
      </w:pPr>
      <w:r>
        <w:rPr>
          <w:b/>
        </w:rPr>
        <w:t xml:space="preserve">D. </w:t>
      </w:r>
      <w:r>
        <w:t>Để kích thích nước bọt tiết ra nhiều hơn</w:t>
      </w:r>
    </w:p>
    <w:p>
      <w:pPr>
        <w:spacing w:after="140"/>
      </w:pPr>
      <w:r>
        <w:rPr>
          <w:b/>
        </w:rPr>
        <w:t>Đáp án: B</w:t>
      </w:r>
    </w:p>
    <w:p>
      <w:pPr>
        <w:keepNext/>
        <w:spacing w:before="140" w:after="60"/>
      </w:pPr>
      <w:r>
        <w:rPr>
          <w:b/>
        </w:rPr>
        <w:t xml:space="preserve">Câu 496. </w:t>
      </w:r>
      <w:r>
        <w:t>Đặc điểm nào của tổn thương "Thiểu sản men" (Enamel Hypoplasia) giúp chẩn đoán phân biệt rõ ràng với "Sâu răng đã tạo xoang" (Cavitated Caries)?</w:t>
      </w:r>
    </w:p>
    <w:p>
      <w:pPr>
        <w:ind w:left="259"/>
      </w:pPr>
      <w:r>
        <w:rPr>
          <w:b/>
        </w:rPr>
        <w:t xml:space="preserve">A. </w:t>
      </w:r>
      <w:r>
        <w:t>Bề mặt luôn có mủn mềm</w:t>
      </w:r>
    </w:p>
    <w:p>
      <w:pPr>
        <w:ind w:left="259"/>
      </w:pPr>
      <w:r>
        <w:rPr>
          <w:b/>
        </w:rPr>
        <w:t xml:space="preserve">B. </w:t>
      </w:r>
      <w:r>
        <w:t>Chỉ xảy ra ở răng hàm dưới</w:t>
      </w:r>
    </w:p>
    <w:p>
      <w:pPr>
        <w:ind w:left="259"/>
      </w:pPr>
      <w:r>
        <w:rPr>
          <w:b/>
        </w:rPr>
        <w:t xml:space="preserve">C. </w:t>
      </w:r>
      <w:r>
        <w:t>Khiếm khuyết bề mặt thường có bờ tròn, nhẵn, đáy cứng bóng, phân bố theo các dải tăng trưởng bẩm sinh hoặc khu trú ở vị trí chấn thương cũ, không liên quan đến vùng ứ đọng mảng bám</w:t>
      </w:r>
    </w:p>
    <w:p>
      <w:pPr>
        <w:ind w:left="259"/>
      </w:pPr>
      <w:r>
        <w:rPr>
          <w:b/>
        </w:rPr>
        <w:t xml:space="preserve">D. </w:t>
      </w:r>
      <w:r>
        <w:t>Luôn có màu đen sậm</w:t>
      </w:r>
    </w:p>
    <w:p>
      <w:pPr>
        <w:spacing w:after="140"/>
      </w:pPr>
      <w:r>
        <w:rPr>
          <w:b/>
        </w:rPr>
        <w:t>Đáp án: C</w:t>
      </w:r>
    </w:p>
    <w:p>
      <w:pPr>
        <w:keepNext/>
        <w:spacing w:before="140" w:after="60"/>
      </w:pPr>
      <w:r>
        <w:rPr>
          <w:b/>
        </w:rPr>
        <w:t xml:space="preserve">Câu 497. </w:t>
      </w:r>
      <w:r>
        <w:t>Tại sao trong mô hình đánh giá rủi ro (Cariogram), "Tần suất ăn đường" (Frequency of sugar intake) lại được đánh giá trọng số cao hơn "Tổng lượng đường tiêu thụ" (Total amount of sugar)?</w:t>
      </w:r>
    </w:p>
    <w:p>
      <w:pPr>
        <w:ind w:left="259"/>
      </w:pPr>
      <w:r>
        <w:rPr>
          <w:b/>
        </w:rPr>
        <w:t xml:space="preserve">A. </w:t>
      </w:r>
      <w:r>
        <w:t>Vì đường ăn nhiều một lúc sẽ tự động chuyển thành chất kiềm</w:t>
      </w:r>
    </w:p>
    <w:p>
      <w:pPr>
        <w:ind w:left="259"/>
      </w:pPr>
      <w:r>
        <w:rPr>
          <w:b/>
        </w:rPr>
        <w:t xml:space="preserve">B. </w:t>
      </w:r>
      <w:r>
        <w:t>Vì tần suất ăn lắt nhắt làm cho độ pH mảng bám liên tục sụt giảm dưới ngưỡng tới hạn (Stephan curve), không có thời gian cho nước bọt phục hồi pH và tái khoáng hóa, gây mất khoáng dồn dập</w:t>
      </w:r>
    </w:p>
    <w:p>
      <w:pPr>
        <w:ind w:left="259"/>
      </w:pPr>
      <w:r>
        <w:rPr>
          <w:b/>
        </w:rPr>
        <w:t xml:space="preserve">C. </w:t>
      </w:r>
      <w:r>
        <w:t>Vì lượng đường nhiều sẽ gây no nên vi khuẩn không ăn được nữa</w:t>
      </w:r>
    </w:p>
    <w:p>
      <w:pPr>
        <w:ind w:left="259"/>
      </w:pPr>
      <w:r>
        <w:rPr>
          <w:b/>
        </w:rPr>
        <w:t xml:space="preserve">D. </w:t>
      </w:r>
      <w:r>
        <w:t>Vì vi khuẩn chỉ tiêu thụ được một gram đường mỗi ngày</w:t>
      </w:r>
    </w:p>
    <w:p>
      <w:pPr>
        <w:spacing w:after="140"/>
      </w:pPr>
      <w:r>
        <w:rPr>
          <w:b/>
        </w:rPr>
        <w:t>Đáp án: B</w:t>
      </w:r>
    </w:p>
    <w:p>
      <w:pPr>
        <w:keepNext/>
        <w:spacing w:before="140" w:after="60"/>
      </w:pPr>
      <w:r>
        <w:rPr>
          <w:b/>
        </w:rPr>
        <w:t xml:space="preserve">Câu 498. </w:t>
      </w:r>
      <w:r>
        <w:t>Sự thất bại của nha sĩ trong việc thông báo cho bệnh nhân về vai trò chủ đạo của họ (kiểm soát mảng bám, chế độ ăn) trong việc điều trị sâu răng sẽ dẫn đến hệ quả lâm sàng nào phổ biến nhất?</w:t>
      </w:r>
    </w:p>
    <w:p>
      <w:pPr>
        <w:ind w:left="259"/>
      </w:pPr>
      <w:r>
        <w:rPr>
          <w:b/>
        </w:rPr>
        <w:t xml:space="preserve">A. </w:t>
      </w:r>
      <w:r>
        <w:t>Bệnh nhân nghĩ rằng "trám răng là khỏi bệnh", tiếp tục duy trì các thói quen có hại, dẫn đến sự bùng phát của sâu răng thứ phát (recurrent caries) và sâu ở các răng mới</w:t>
      </w:r>
    </w:p>
    <w:p>
      <w:pPr>
        <w:ind w:left="259"/>
      </w:pPr>
      <w:r>
        <w:rPr>
          <w:b/>
        </w:rPr>
        <w:t xml:space="preserve">B. </w:t>
      </w:r>
      <w:r>
        <w:t>Răng được trám sẽ tự động khỏe mạnh hơn gấp đôi</w:t>
      </w:r>
    </w:p>
    <w:p>
      <w:pPr>
        <w:ind w:left="259"/>
      </w:pPr>
      <w:r>
        <w:rPr>
          <w:b/>
        </w:rPr>
        <w:t xml:space="preserve">C. </w:t>
      </w:r>
      <w:r>
        <w:t>Tủy răng sẽ tự chết mà không gây đau</w:t>
      </w:r>
    </w:p>
    <w:p>
      <w:pPr>
        <w:ind w:left="259"/>
      </w:pPr>
      <w:r>
        <w:rPr>
          <w:b/>
        </w:rPr>
        <w:t xml:space="preserve">D. </w:t>
      </w:r>
      <w:r>
        <w:t>Bệnh nhân sẽ tự động khỏi bệnh nhờ vật liệu trám</w:t>
      </w:r>
    </w:p>
    <w:p>
      <w:pPr>
        <w:spacing w:after="140"/>
      </w:pPr>
      <w:r>
        <w:rPr>
          <w:b/>
        </w:rPr>
        <w:t>Đáp án: A</w:t>
      </w:r>
    </w:p>
    <w:p>
      <w:pPr>
        <w:keepNext/>
        <w:spacing w:before="140" w:after="60"/>
      </w:pPr>
      <w:r>
        <w:rPr>
          <w:b/>
        </w:rPr>
        <w:t xml:space="preserve">Câu 499. </w:t>
      </w:r>
      <w:r>
        <w:t>Đánh giá "Expected Utility" (Giá trị tiện ích kỳ vọng) của việc sử dụng thám trâm đâm mạnh (poking) để chẩn đoán đốm trắng là như thế nào?</w:t>
      </w:r>
    </w:p>
    <w:p>
      <w:pPr>
        <w:ind w:left="259"/>
      </w:pPr>
      <w:r>
        <w:rPr>
          <w:b/>
        </w:rPr>
        <w:t xml:space="preserve">A. </w:t>
      </w:r>
      <w:r>
        <w:t>Tiện ích rất cao vì giúp tìm ra lỗ thủng nhanh nhất</w:t>
      </w:r>
    </w:p>
    <w:p>
      <w:pPr>
        <w:ind w:left="259"/>
      </w:pPr>
      <w:r>
        <w:rPr>
          <w:b/>
        </w:rPr>
        <w:t xml:space="preserve">B. </w:t>
      </w:r>
      <w:r>
        <w:t>Tiện ích âm (gây hại); hành động này tạo ra kết quả "Dương tính giả" do phá vỡ lớp bề mặt men đang xốp (iatrogenic damage), biến một tổn thương có thể điều trị không xâm lấn thành một xoang cần phải khoan trám</w:t>
      </w:r>
    </w:p>
    <w:p>
      <w:pPr>
        <w:ind w:left="259"/>
      </w:pPr>
      <w:r>
        <w:rPr>
          <w:b/>
        </w:rPr>
        <w:t xml:space="preserve">C. </w:t>
      </w:r>
      <w:r>
        <w:t>Không có tiện ích cũng không có tác hại</w:t>
      </w:r>
    </w:p>
    <w:p>
      <w:pPr>
        <w:ind w:left="259"/>
      </w:pPr>
      <w:r>
        <w:rPr>
          <w:b/>
        </w:rPr>
        <w:t xml:space="preserve">D. </w:t>
      </w:r>
      <w:r>
        <w:t>Tiện ích cao vì giúp làm sạch mảng bám</w:t>
      </w:r>
    </w:p>
    <w:p>
      <w:pPr>
        <w:spacing w:after="140"/>
      </w:pPr>
      <w:r>
        <w:rPr>
          <w:b/>
        </w:rPr>
        <w:t>Đáp án: B</w:t>
      </w:r>
    </w:p>
    <w:p>
      <w:pPr>
        <w:keepNext/>
        <w:spacing w:before="140" w:after="60"/>
      </w:pPr>
      <w:r>
        <w:rPr>
          <w:b/>
        </w:rPr>
        <w:t xml:space="preserve">Câu 500. </w:t>
      </w:r>
      <w:r>
        <w:t>[Ca lâm sàng tổng hợp] Bệnh nhân nữ 30 tuổi, DMFT = 2. Đang mang thai tháng thứ 5, thường xuyên ợ chua (trào ngược dạ dày) và ăn vặt đồ ngọt do nghén. Khám thấy mặt trong răng cửa hàm trên mất độ bóng, mỏng men (erosion); mặt ngoài các răng cối có đốm trắng nhám sát viền nướu, nướu viêm nhẹ. Kế hoạch QUẢN LÝ TỐI ƯU dựa trên y học thực chứng là gì?</w:t>
      </w:r>
    </w:p>
    <w:p>
      <w:pPr>
        <w:ind w:left="259"/>
      </w:pPr>
      <w:r>
        <w:rPr>
          <w:b/>
        </w:rPr>
        <w:t xml:space="preserve">A. </w:t>
      </w:r>
      <w:r>
        <w:t>Lập tức khoan và bọc mão toàn sứ cho tất cả các răng có đốm trắng và xoi mòn</w:t>
      </w:r>
    </w:p>
    <w:p>
      <w:pPr>
        <w:ind w:left="259"/>
      </w:pPr>
      <w:r>
        <w:rPr>
          <w:b/>
        </w:rPr>
        <w:t xml:space="preserve">B. </w:t>
      </w:r>
      <w:r>
        <w:t>Chụp X-quang toàn hàm để kiểm tra sâu răng ẩn</w:t>
      </w:r>
    </w:p>
    <w:p>
      <w:pPr>
        <w:ind w:left="259"/>
      </w:pPr>
      <w:r>
        <w:rPr>
          <w:b/>
        </w:rPr>
        <w:t xml:space="preserve">C. </w:t>
      </w:r>
      <w:r>
        <w:t>Kê đơn kháng sinh để giảm viêm nướu và tiêu diệt vi khuẩn sâu răng</w:t>
      </w:r>
    </w:p>
    <w:p>
      <w:pPr>
        <w:ind w:left="259"/>
      </w:pPr>
      <w:r>
        <w:rPr>
          <w:b/>
        </w:rPr>
        <w:t xml:space="preserve">D. </w:t>
      </w:r>
      <w:r>
        <w:t>Quản lý không xâm lấn toàn diện: Tư vấn súc miệng bằng nước sau khi ợ chua, tránh chải răng ngay. Dùng kem đánh răng/nước súc miệng Fluoride hàng ngày. Hướng dẫn kiểm soát mảng bám viền nướu để bất hoạt các đốm trắng đang hoạt động. Hẹn tái khám sau sinh</w:t>
      </w:r>
    </w:p>
    <w:p>
      <w:pPr>
        <w:spacing w:after="140"/>
      </w:pPr>
      <w:r>
        <w:rPr>
          <w:b/>
        </w:rPr>
        <w:t>Đáp án: 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