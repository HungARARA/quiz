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t>Bài 3</w:t>
      </w:r>
    </w:p>
    <w:p>
      <w:pPr>
        <w:keepNext/>
        <w:spacing w:before="140" w:after="60"/>
      </w:pPr>
      <w:r>
        <w:rPr>
          <w:b/>
        </w:rPr>
        <w:t xml:space="preserve">Câu 1. </w:t>
      </w:r>
      <w:r>
        <w:t>Điểm khác biệt cốt lõi giữa "phát hiện sâu răng" (caries detection) và "chẩn đoán sâu răng" (caries diagnosis) là gì?</w:t>
      </w:r>
    </w:p>
    <w:p>
      <w:pPr>
        <w:ind w:left="259"/>
      </w:pPr>
      <w:r>
        <w:rPr>
          <w:b/>
        </w:rPr>
        <w:t xml:space="preserve">A. </w:t>
      </w:r>
      <w:r>
        <w:t>Phát hiện tìm kiếm dấu hiệu tổn thương bằng mắt, chẩn đoán chỉ dùng X-quang.</w:t>
      </w:r>
    </w:p>
    <w:p>
      <w:pPr>
        <w:ind w:left="259"/>
      </w:pPr>
      <w:r>
        <w:rPr>
          <w:b/>
        </w:rPr>
        <w:t xml:space="preserve">B. </w:t>
      </w:r>
      <w:r>
        <w:t>Phát hiện nhận diện dấu hiệu tổn thương, chẩn đoán đánh giá mức độ bệnh và yếu tố nguy cơ.</w:t>
      </w:r>
    </w:p>
    <w:p>
      <w:pPr>
        <w:ind w:left="259"/>
      </w:pPr>
      <w:r>
        <w:rPr>
          <w:b/>
        </w:rPr>
        <w:t xml:space="preserve">C. </w:t>
      </w:r>
      <w:r>
        <w:t>Phát hiện áp dụng cho mô men, chẩn đoán áp dụng cho tổn thương đã tới ngà.</w:t>
      </w:r>
    </w:p>
    <w:p>
      <w:pPr>
        <w:ind w:left="259"/>
      </w:pPr>
      <w:r>
        <w:rPr>
          <w:b/>
        </w:rPr>
        <w:t xml:space="preserve">D. </w:t>
      </w:r>
      <w:r>
        <w:t>Phát hiện thực hiện trước khi làm sạch răng, chẩn đoán thực hiện sau khi thổi khô.</w:t>
      </w:r>
    </w:p>
    <w:p>
      <w:pPr>
        <w:spacing w:after="140"/>
      </w:pPr>
      <w:r>
        <w:rPr>
          <w:b/>
        </w:rPr>
        <w:t>Đáp án: B</w:t>
      </w:r>
    </w:p>
    <w:p>
      <w:pPr>
        <w:keepNext/>
        <w:spacing w:before="140" w:after="60"/>
      </w:pPr>
      <w:r>
        <w:rPr>
          <w:b/>
        </w:rPr>
        <w:t xml:space="preserve">Câu 2. </w:t>
      </w:r>
      <w:r>
        <w:t>Mục đích chính của việc làm sạch mảng bám trước khi khám chẩn đoán sâu răng là gì?</w:t>
      </w:r>
    </w:p>
    <w:p>
      <w:pPr>
        <w:ind w:left="259"/>
      </w:pPr>
      <w:r>
        <w:rPr>
          <w:b/>
        </w:rPr>
        <w:t xml:space="preserve">A. </w:t>
      </w:r>
      <w:r>
        <w:t>Loại bỏ vi khuẩn để ngăn chặn sự tiến triển của sâu răng ngay lập tức.</w:t>
      </w:r>
    </w:p>
    <w:p>
      <w:pPr>
        <w:ind w:left="259"/>
      </w:pPr>
      <w:r>
        <w:rPr>
          <w:b/>
        </w:rPr>
        <w:t xml:space="preserve">B. </w:t>
      </w:r>
      <w:r>
        <w:t>Giảm thiểu nguy cơ lây nhiễm chéo giữa các răng trong cùng một cung hàm.</w:t>
      </w:r>
    </w:p>
    <w:p>
      <w:pPr>
        <w:ind w:left="259"/>
      </w:pPr>
      <w:r>
        <w:rPr>
          <w:b/>
        </w:rPr>
        <w:t xml:space="preserve">C. </w:t>
      </w:r>
      <w:r>
        <w:t>Bộc lộ rõ bề mặt men răng để quan sát chính xác các thay đổi về màu sắc và cấu trúc.</w:t>
      </w:r>
    </w:p>
    <w:p>
      <w:pPr>
        <w:ind w:left="259"/>
      </w:pPr>
      <w:r>
        <w:rPr>
          <w:b/>
        </w:rPr>
        <w:t xml:space="preserve">D. </w:t>
      </w:r>
      <w:r>
        <w:t>Thay đổi độ pH tại chỗ để các tổn thương đốm trắng hiển thị rõ ràng hơn.</w:t>
      </w:r>
    </w:p>
    <w:p>
      <w:pPr>
        <w:spacing w:after="140"/>
      </w:pPr>
      <w:r>
        <w:rPr>
          <w:b/>
        </w:rPr>
        <w:t>Đáp án: C</w:t>
      </w:r>
    </w:p>
    <w:p>
      <w:pPr>
        <w:keepNext/>
        <w:spacing w:before="140" w:after="60"/>
      </w:pPr>
      <w:r>
        <w:rPr>
          <w:b/>
        </w:rPr>
        <w:t xml:space="preserve">Câu 3. </w:t>
      </w:r>
      <w:r>
        <w:t>Trong quá trình khám lâm sàng, việc thổi khô bề mặt răng có tác dụng vật lý nào giúp phát hiện tổn thương sớm?</w:t>
      </w:r>
    </w:p>
    <w:p>
      <w:pPr>
        <w:ind w:left="259"/>
      </w:pPr>
      <w:r>
        <w:rPr>
          <w:b/>
        </w:rPr>
        <w:t xml:space="preserve">A. </w:t>
      </w:r>
      <w:r>
        <w:t>Làm bay hơi các phân tử acid dư thừa bám trên bề mặt men răng.</w:t>
      </w:r>
    </w:p>
    <w:p>
      <w:pPr>
        <w:ind w:left="259"/>
      </w:pPr>
      <w:r>
        <w:rPr>
          <w:b/>
        </w:rPr>
        <w:t xml:space="preserve">B. </w:t>
      </w:r>
      <w:r>
        <w:t>Thay thế nước trong các vi lỗ hổng bằng không khí, làm tăng sự khác biệt về chiết suất ánh sáng.</w:t>
      </w:r>
    </w:p>
    <w:p>
      <w:pPr>
        <w:ind w:left="259"/>
      </w:pPr>
      <w:r>
        <w:rPr>
          <w:b/>
        </w:rPr>
        <w:t xml:space="preserve">C. </w:t>
      </w:r>
      <w:r>
        <w:t>Kích thích sự co rút của các sợi thần kinh tủy, giúp đánh giá tình trạng tủy răng.</w:t>
      </w:r>
    </w:p>
    <w:p>
      <w:pPr>
        <w:ind w:left="259"/>
      </w:pPr>
      <w:r>
        <w:rPr>
          <w:b/>
        </w:rPr>
        <w:t xml:space="preserve">D. </w:t>
      </w:r>
      <w:r>
        <w:t>Làm đông tụ các protein trong màng sinh học, giúp phân biệt men lành và men bệnh.</w:t>
      </w:r>
    </w:p>
    <w:p>
      <w:pPr>
        <w:spacing w:after="140"/>
      </w:pPr>
      <w:r>
        <w:rPr>
          <w:b/>
        </w:rPr>
        <w:t>Đáp án: B</w:t>
      </w:r>
    </w:p>
    <w:p>
      <w:pPr>
        <w:keepNext/>
        <w:spacing w:before="140" w:after="60"/>
      </w:pPr>
      <w:r>
        <w:rPr>
          <w:b/>
        </w:rPr>
        <w:t xml:space="preserve">Câu 4. </w:t>
      </w:r>
      <w:r>
        <w:t>Một đốm trắng đục (white spot lesion) có thể nhìn thấy rõ ràng ngay cả khi bề mặt răng còn ướt. Điều này cho thấy:</w:t>
      </w:r>
    </w:p>
    <w:p>
      <w:pPr>
        <w:ind w:left="259"/>
      </w:pPr>
      <w:r>
        <w:rPr>
          <w:b/>
        </w:rPr>
        <w:t xml:space="preserve">A. </w:t>
      </w:r>
      <w:r>
        <w:t>Tổn thương chỉ mới hình thành và khu trú ở nửa ngoài của lớp men răng.</w:t>
      </w:r>
    </w:p>
    <w:p>
      <w:pPr>
        <w:ind w:left="259"/>
      </w:pPr>
      <w:r>
        <w:rPr>
          <w:b/>
        </w:rPr>
        <w:t xml:space="preserve">B. </w:t>
      </w:r>
      <w:r>
        <w:t>Tổn thương đã hoàn toàn ngừng hoạt động và đang trong quá trình tái khoáng.</w:t>
      </w:r>
    </w:p>
    <w:p>
      <w:pPr>
        <w:ind w:left="259"/>
      </w:pPr>
      <w:r>
        <w:rPr>
          <w:b/>
        </w:rPr>
        <w:t xml:space="preserve">C. </w:t>
      </w:r>
      <w:r>
        <w:t>Quá trình khử khoáng diễn ra sâu, ảnh hưởng đến toàn bộ chiều dày lớp men.</w:t>
      </w:r>
    </w:p>
    <w:p>
      <w:pPr>
        <w:ind w:left="259"/>
      </w:pPr>
      <w:r>
        <w:rPr>
          <w:b/>
        </w:rPr>
        <w:t xml:space="preserve">D. </w:t>
      </w:r>
      <w:r>
        <w:t>Cấu trúc ngà răng bên dưới chắc chắn đã bị vi khuẩn xâm nhập trực tiếp.</w:t>
      </w:r>
    </w:p>
    <w:p>
      <w:pPr>
        <w:spacing w:after="140"/>
      </w:pPr>
      <w:r>
        <w:rPr>
          <w:b/>
        </w:rPr>
        <w:t>Đáp án: C</w:t>
      </w:r>
    </w:p>
    <w:p>
      <w:pPr>
        <w:keepNext/>
        <w:spacing w:before="140" w:after="60"/>
      </w:pPr>
      <w:r>
        <w:rPr>
          <w:b/>
        </w:rPr>
        <w:t xml:space="preserve">Câu 5. </w:t>
      </w:r>
      <w:r>
        <w:t>Việc sử dụng thám trâm đầu nhọn với lực ấn mạnh vào rãnh mặt nhai không còn được khuyến cáo vì lý do nào?</w:t>
      </w:r>
    </w:p>
    <w:p>
      <w:pPr>
        <w:ind w:left="259"/>
      </w:pPr>
      <w:r>
        <w:rPr>
          <w:b/>
        </w:rPr>
        <w:t xml:space="preserve">A. </w:t>
      </w:r>
      <w:r>
        <w:t>Làm trầy xước các phục hình composite kế cận vùng hố rãnh đang thăm khám.</w:t>
      </w:r>
    </w:p>
    <w:p>
      <w:pPr>
        <w:ind w:left="259"/>
      </w:pPr>
      <w:r>
        <w:rPr>
          <w:b/>
        </w:rPr>
        <w:t xml:space="preserve">B. </w:t>
      </w:r>
      <w:r>
        <w:t>Có thể phá vỡ bề mặt men đang bị khử khoáng nhưng còn nguyên vẹn, tạo thành xoang sâu nhân tạo.</w:t>
      </w:r>
    </w:p>
    <w:p>
      <w:pPr>
        <w:ind w:left="259"/>
      </w:pPr>
      <w:r>
        <w:rPr>
          <w:b/>
        </w:rPr>
        <w:t xml:space="preserve">C. </w:t>
      </w:r>
      <w:r>
        <w:t>Kích thích vi khuẩn sinh acid hoạt động mạnh hơn do đưa thêm oxy vào đáy rãnh.</w:t>
      </w:r>
    </w:p>
    <w:p>
      <w:pPr>
        <w:ind w:left="259"/>
      </w:pPr>
      <w:r>
        <w:rPr>
          <w:b/>
        </w:rPr>
        <w:t xml:space="preserve">D. </w:t>
      </w:r>
      <w:r>
        <w:t>Tạo ra các vết nứt vi thể làm nhiễu hình ảnh chẩn đoán trên phim X-quang sau đó.</w:t>
      </w:r>
    </w:p>
    <w:p>
      <w:pPr>
        <w:spacing w:after="140"/>
      </w:pPr>
      <w:r>
        <w:rPr>
          <w:b/>
        </w:rPr>
        <w:t>Đáp án: B</w:t>
      </w:r>
    </w:p>
    <w:p>
      <w:pPr>
        <w:keepNext/>
        <w:spacing w:before="140" w:after="60"/>
      </w:pPr>
      <w:r>
        <w:rPr>
          <w:b/>
        </w:rPr>
        <w:t xml:space="preserve">Câu 6. </w:t>
      </w:r>
      <w:r>
        <w:t>Khi khám bằng thám trâm đầu bi (ví dụ tiêu chuẩn của WHO), thao tác nào sau đây là đúng kỹ thuật?</w:t>
      </w:r>
    </w:p>
    <w:p>
      <w:pPr>
        <w:ind w:left="259"/>
      </w:pPr>
      <w:r>
        <w:rPr>
          <w:b/>
        </w:rPr>
        <w:t xml:space="preserve">A. </w:t>
      </w:r>
      <w:r>
        <w:t>Trượt nhẹ nhàng trên bề mặt để cảm nhận độ nhám hoặc sự phá vỡ cấu trúc.</w:t>
      </w:r>
    </w:p>
    <w:p>
      <w:pPr>
        <w:ind w:left="259"/>
      </w:pPr>
      <w:r>
        <w:rPr>
          <w:b/>
        </w:rPr>
        <w:t xml:space="preserve">B. </w:t>
      </w:r>
      <w:r>
        <w:t>Đâm thẳng góc với lực mạnh vào hố rãnh để đo chính xác chiều sâu.</w:t>
      </w:r>
    </w:p>
    <w:p>
      <w:pPr>
        <w:ind w:left="259"/>
      </w:pPr>
      <w:r>
        <w:rPr>
          <w:b/>
        </w:rPr>
        <w:t xml:space="preserve">C. </w:t>
      </w:r>
      <w:r>
        <w:t>Cào mạnh nhiều lần qua lại để loại bỏ lớp ngà mủn bề mặt.</w:t>
      </w:r>
    </w:p>
    <w:p>
      <w:pPr>
        <w:ind w:left="259"/>
      </w:pPr>
      <w:r>
        <w:rPr>
          <w:b/>
        </w:rPr>
        <w:t xml:space="preserve">D. </w:t>
      </w:r>
      <w:r>
        <w:t>Gõ dọc theo trục răng để kiểm tra độ nhạy cảm của tủy răng.</w:t>
      </w:r>
    </w:p>
    <w:p>
      <w:pPr>
        <w:spacing w:after="140"/>
      </w:pPr>
      <w:r>
        <w:rPr>
          <w:b/>
        </w:rPr>
        <w:t>Đáp án: A</w:t>
      </w:r>
    </w:p>
    <w:p>
      <w:pPr>
        <w:keepNext/>
        <w:spacing w:before="140" w:after="60"/>
      </w:pPr>
      <w:r>
        <w:rPr>
          <w:b/>
        </w:rPr>
        <w:t xml:space="preserve">Câu 7. </w:t>
      </w:r>
      <w:r>
        <w:t>Đặc điểm lâm sàng nào là dấu hiệu mạnh mẽ nhất của một tổn thương sâu men đang hoạt động (active)?</w:t>
      </w:r>
    </w:p>
    <w:p>
      <w:pPr>
        <w:ind w:left="259"/>
      </w:pPr>
      <w:r>
        <w:rPr>
          <w:b/>
        </w:rPr>
        <w:t xml:space="preserve">A. </w:t>
      </w:r>
      <w:r>
        <w:t>Bề mặt nhẵn bóng, trơn láng khi rà thám trâm.</w:t>
      </w:r>
    </w:p>
    <w:p>
      <w:pPr>
        <w:ind w:left="259"/>
      </w:pPr>
      <w:r>
        <w:rPr>
          <w:b/>
        </w:rPr>
        <w:t xml:space="preserve">B. </w:t>
      </w:r>
      <w:r>
        <w:t>Vùng tổn thương có màu đen sậm và không có mảng bám đọng lại.</w:t>
      </w:r>
    </w:p>
    <w:p>
      <w:pPr>
        <w:ind w:left="259"/>
      </w:pPr>
      <w:r>
        <w:rPr>
          <w:b/>
        </w:rPr>
        <w:t xml:space="preserve">C. </w:t>
      </w:r>
      <w:r>
        <w:t>Bề mặt mờ đục, nhám mờ và thường có mảng bám dày che phủ.</w:t>
      </w:r>
    </w:p>
    <w:p>
      <w:pPr>
        <w:ind w:left="259"/>
      </w:pPr>
      <w:r>
        <w:rPr>
          <w:b/>
        </w:rPr>
        <w:t xml:space="preserve">D. </w:t>
      </w:r>
      <w:r>
        <w:t>Tổn thương khu trú ở mặt ngoài, cách xa viền nướu một khoảng rõ rệt.</w:t>
      </w:r>
    </w:p>
    <w:p>
      <w:pPr>
        <w:spacing w:after="140"/>
      </w:pPr>
      <w:r>
        <w:rPr>
          <w:b/>
        </w:rPr>
        <w:t>Đáp án: C</w:t>
      </w:r>
    </w:p>
    <w:p>
      <w:pPr>
        <w:keepNext/>
        <w:spacing w:before="140" w:after="60"/>
      </w:pPr>
      <w:r>
        <w:rPr>
          <w:b/>
        </w:rPr>
        <w:t xml:space="preserve">Câu 8. </w:t>
      </w:r>
      <w:r>
        <w:t>Vị trí thường gặp nhất của một tổn thương sâu răng mặt ngoài không hoạt động (inactive) là ở đâu?</w:t>
      </w:r>
    </w:p>
    <w:p>
      <w:pPr>
        <w:ind w:left="259"/>
      </w:pPr>
      <w:r>
        <w:rPr>
          <w:b/>
        </w:rPr>
        <w:t xml:space="preserve">A. </w:t>
      </w:r>
      <w:r>
        <w:t>Nằm sâu dưới nướu, trong túi nha chu viêm.</w:t>
      </w:r>
    </w:p>
    <w:p>
      <w:pPr>
        <w:ind w:left="259"/>
      </w:pPr>
      <w:r>
        <w:rPr>
          <w:b/>
        </w:rPr>
        <w:t xml:space="preserve">B. </w:t>
      </w:r>
      <w:r>
        <w:t>Nằm cách xa viền nướu hiện tại do răng mọc lên hoặc nướu đã tụt.</w:t>
      </w:r>
    </w:p>
    <w:p>
      <w:pPr>
        <w:ind w:left="259"/>
      </w:pPr>
      <w:r>
        <w:rPr>
          <w:b/>
        </w:rPr>
        <w:t xml:space="preserve">C. </w:t>
      </w:r>
      <w:r>
        <w:t>Nằm ngay sát viền nướu đang có dấu hiệu viêm đỏ và chảy máu.</w:t>
      </w:r>
    </w:p>
    <w:p>
      <w:pPr>
        <w:ind w:left="259"/>
      </w:pPr>
      <w:r>
        <w:rPr>
          <w:b/>
        </w:rPr>
        <w:t xml:space="preserve">D. </w:t>
      </w:r>
      <w:r>
        <w:t>Nằm vắt ngang qua đường nối men ngà ở vùng chóp răng.</w:t>
      </w:r>
    </w:p>
    <w:p>
      <w:pPr>
        <w:spacing w:after="140"/>
      </w:pPr>
      <w:r>
        <w:rPr>
          <w:b/>
        </w:rPr>
        <w:t>Đáp án: B</w:t>
      </w:r>
    </w:p>
    <w:p>
      <w:pPr>
        <w:keepNext/>
        <w:spacing w:before="140" w:after="60"/>
      </w:pPr>
      <w:r>
        <w:rPr>
          <w:b/>
        </w:rPr>
        <w:t xml:space="preserve">Câu 9. </w:t>
      </w:r>
      <w:r>
        <w:t>Bóng mờ màu xám sậm hoặc xanh xám (greyish shadow) nhìn thấy dưới lớp men bờ rìa (marginal ridge) phản ánh điều gì?</w:t>
      </w:r>
    </w:p>
    <w:p>
      <w:pPr>
        <w:ind w:left="259"/>
      </w:pPr>
      <w:r>
        <w:rPr>
          <w:b/>
        </w:rPr>
        <w:t xml:space="preserve">A. </w:t>
      </w:r>
      <w:r>
        <w:t>Sự tích tụ của các hắc tố từ thực phẩm vào các rãnh nứt sinh lý của men.</w:t>
      </w:r>
    </w:p>
    <w:p>
      <w:pPr>
        <w:ind w:left="259"/>
      </w:pPr>
      <w:r>
        <w:rPr>
          <w:b/>
        </w:rPr>
        <w:t xml:space="preserve">B. </w:t>
      </w:r>
      <w:r>
        <w:t>Hiện tượng quang học bình thường của men răng vùng cổ răng.</w:t>
      </w:r>
    </w:p>
    <w:p>
      <w:pPr>
        <w:ind w:left="259"/>
      </w:pPr>
      <w:r>
        <w:rPr>
          <w:b/>
        </w:rPr>
        <w:t xml:space="preserve">C. </w:t>
      </w:r>
      <w:r>
        <w:t>Lớp vật liệu trám cũ bằng composite bị đổi màu theo thời gian.</w:t>
      </w:r>
    </w:p>
    <w:p>
      <w:pPr>
        <w:ind w:left="259"/>
      </w:pPr>
      <w:r>
        <w:rPr>
          <w:b/>
        </w:rPr>
        <w:t xml:space="preserve">D. </w:t>
      </w:r>
      <w:r>
        <w:t>Tổn thương sâu răng đã lan rộng vào ngà răng từ mặt tiếp cận hoặc mặt nhai.</w:t>
      </w:r>
    </w:p>
    <w:p>
      <w:pPr>
        <w:spacing w:after="140"/>
      </w:pPr>
      <w:r>
        <w:rPr>
          <w:b/>
        </w:rPr>
        <w:t>Đáp án: D</w:t>
      </w:r>
    </w:p>
    <w:p>
      <w:pPr>
        <w:keepNext/>
        <w:spacing w:before="140" w:after="60"/>
      </w:pPr>
      <w:r>
        <w:rPr>
          <w:b/>
        </w:rPr>
        <w:t xml:space="preserve">Câu 10. </w:t>
      </w:r>
      <w:r>
        <w:t>Phim X-quang cánh cắn (bitewing) là công cụ hỗ trợ tốt nhất cho việc chẩn đoán tổn thương sâu răng ở vùng nào?</w:t>
      </w:r>
    </w:p>
    <w:p>
      <w:pPr>
        <w:ind w:left="259"/>
      </w:pPr>
      <w:r>
        <w:rPr>
          <w:b/>
        </w:rPr>
        <w:t xml:space="preserve">A. </w:t>
      </w:r>
      <w:r>
        <w:t>Xoang sâu mặt ngoài của các răng cửa hàm trên.</w:t>
      </w:r>
    </w:p>
    <w:p>
      <w:pPr>
        <w:ind w:left="259"/>
      </w:pPr>
      <w:r>
        <w:rPr>
          <w:b/>
        </w:rPr>
        <w:t xml:space="preserve">B. </w:t>
      </w:r>
      <w:r>
        <w:t>Tổn thương mặt tiếp cận của các răng cối nhỏ và cối lớn.</w:t>
      </w:r>
    </w:p>
    <w:p>
      <w:pPr>
        <w:ind w:left="259"/>
      </w:pPr>
      <w:r>
        <w:rPr>
          <w:b/>
        </w:rPr>
        <w:t xml:space="preserve">C. </w:t>
      </w:r>
      <w:r>
        <w:t>Các đốm trắng ở hố mặt trong của răng cửa hàm dưới.</w:t>
      </w:r>
    </w:p>
    <w:p>
      <w:pPr>
        <w:ind w:left="259"/>
      </w:pPr>
      <w:r>
        <w:rPr>
          <w:b/>
        </w:rPr>
        <w:t xml:space="preserve">D. </w:t>
      </w:r>
      <w:r>
        <w:t>Tổn thương sâu mòn ở cổ răng và chân răng hàm trước.</w:t>
      </w:r>
    </w:p>
    <w:p>
      <w:pPr>
        <w:spacing w:after="140"/>
      </w:pPr>
      <w:r>
        <w:rPr>
          <w:b/>
        </w:rPr>
        <w:t>Đáp án: B</w:t>
      </w:r>
    </w:p>
    <w:p>
      <w:pPr>
        <w:keepNext/>
        <w:spacing w:before="140" w:after="60"/>
      </w:pPr>
      <w:r>
        <w:rPr>
          <w:b/>
        </w:rPr>
        <w:t xml:space="preserve">Câu 11. </w:t>
      </w:r>
      <w:r>
        <w:t>Theo hệ thống phân loại ICDAS, mã số 1 tương ứng với dấu hiệu lâm sàng nào?</w:t>
      </w:r>
    </w:p>
    <w:p>
      <w:pPr>
        <w:ind w:left="259"/>
      </w:pPr>
      <w:r>
        <w:rPr>
          <w:b/>
        </w:rPr>
        <w:t xml:space="preserve">A. </w:t>
      </w:r>
      <w:r>
        <w:t>Thay đổi màu sắc men răng (đốm trắng/nâu) chỉ thấy rõ sau khi thổi khô kéo dài.</w:t>
      </w:r>
    </w:p>
    <w:p>
      <w:pPr>
        <w:ind w:left="259"/>
      </w:pPr>
      <w:r>
        <w:rPr>
          <w:b/>
        </w:rPr>
        <w:t xml:space="preserve">B. </w:t>
      </w:r>
      <w:r>
        <w:t>Bề mặt men răng hoàn toàn lành mạnh sau khi làm sạch và thổi khô.</w:t>
      </w:r>
    </w:p>
    <w:p>
      <w:pPr>
        <w:ind w:left="259"/>
      </w:pPr>
      <w:r>
        <w:rPr>
          <w:b/>
        </w:rPr>
        <w:t xml:space="preserve">C. </w:t>
      </w:r>
      <w:r>
        <w:t>Bề mặt răng có vi lỗ hổng nhưng chưa bộc lộ ngà răng.</w:t>
      </w:r>
    </w:p>
    <w:p>
      <w:pPr>
        <w:ind w:left="259"/>
      </w:pPr>
      <w:r>
        <w:rPr>
          <w:b/>
        </w:rPr>
        <w:t xml:space="preserve">D. </w:t>
      </w:r>
      <w:r>
        <w:t>Bóng mờ hắt lên từ lớp ngà bên dưới lớp men bề mặt nguyên vẹn.</w:t>
      </w:r>
    </w:p>
    <w:p>
      <w:pPr>
        <w:spacing w:after="140"/>
      </w:pPr>
      <w:r>
        <w:rPr>
          <w:b/>
        </w:rPr>
        <w:t>Đáp án: A</w:t>
      </w:r>
    </w:p>
    <w:p>
      <w:pPr>
        <w:keepNext/>
        <w:spacing w:before="140" w:after="60"/>
      </w:pPr>
      <w:r>
        <w:rPr>
          <w:b/>
        </w:rPr>
        <w:t xml:space="preserve">Câu 12. </w:t>
      </w:r>
      <w:r>
        <w:t>Dấu hiệu X-quang nào cho thấy tổn thương sâu mặt bên đã vượt qua ranh giới men-ngà?</w:t>
      </w:r>
    </w:p>
    <w:p>
      <w:pPr>
        <w:ind w:left="259"/>
      </w:pPr>
      <w:r>
        <w:rPr>
          <w:b/>
        </w:rPr>
        <w:t xml:space="preserve">A. </w:t>
      </w:r>
      <w:r>
        <w:t>Vùng thấu quang hình tam giác chỉ khu trú ở nửa ngoài của men răng.</w:t>
      </w:r>
    </w:p>
    <w:p>
      <w:pPr>
        <w:ind w:left="259"/>
      </w:pPr>
      <w:r>
        <w:rPr>
          <w:b/>
        </w:rPr>
        <w:t xml:space="preserve">B. </w:t>
      </w:r>
      <w:r>
        <w:t>Vùng cản quang bất thường chạy dọc theo bề mặt ngoài của răng.</w:t>
      </w:r>
    </w:p>
    <w:p>
      <w:pPr>
        <w:ind w:left="259"/>
      </w:pPr>
      <w:r>
        <w:rPr>
          <w:b/>
        </w:rPr>
        <w:t xml:space="preserve">C. </w:t>
      </w:r>
      <w:r>
        <w:t>Vùng thấu quang hình bầu dục nằm hoàn toàn trên đường viền men.</w:t>
      </w:r>
    </w:p>
    <w:p>
      <w:pPr>
        <w:ind w:left="259"/>
      </w:pPr>
      <w:r>
        <w:rPr>
          <w:b/>
        </w:rPr>
        <w:t xml:space="preserve">D. </w:t>
      </w:r>
      <w:r>
        <w:t>Vùng thấu quang lan qua đường nối men ngà và mở rộng vào trong mô ngà.</w:t>
      </w:r>
    </w:p>
    <w:p>
      <w:pPr>
        <w:spacing w:after="140"/>
      </w:pPr>
      <w:r>
        <w:rPr>
          <w:b/>
        </w:rPr>
        <w:t>Đáp án: D</w:t>
      </w:r>
    </w:p>
    <w:p>
      <w:pPr>
        <w:keepNext/>
        <w:spacing w:before="140" w:after="60"/>
      </w:pPr>
      <w:r>
        <w:rPr>
          <w:b/>
        </w:rPr>
        <w:t xml:space="preserve">Câu 13. </w:t>
      </w:r>
      <w:r>
        <w:t>Tổn thương sâu chân răng (root caries) thường bắt đầu ở ranh giới của cấu trúc giải phẫu nào?</w:t>
      </w:r>
    </w:p>
    <w:p>
      <w:pPr>
        <w:ind w:left="259"/>
      </w:pPr>
      <w:r>
        <w:rPr>
          <w:b/>
        </w:rPr>
        <w:t xml:space="preserve">A. </w:t>
      </w:r>
      <w:r>
        <w:t>Đường nối men-ngà (DEJ).</w:t>
      </w:r>
    </w:p>
    <w:p>
      <w:pPr>
        <w:ind w:left="259"/>
      </w:pPr>
      <w:r>
        <w:rPr>
          <w:b/>
        </w:rPr>
        <w:t xml:space="preserve">B. </w:t>
      </w:r>
      <w:r>
        <w:t>Đường nối men-xê măng (CEJ).</w:t>
      </w:r>
    </w:p>
    <w:p>
      <w:pPr>
        <w:ind w:left="259"/>
      </w:pPr>
      <w:r>
        <w:rPr>
          <w:b/>
        </w:rPr>
        <w:t xml:space="preserve">C. </w:t>
      </w:r>
      <w:r>
        <w:t>Đường nối ngà-xê măng (DCJ).</w:t>
      </w:r>
    </w:p>
    <w:p>
      <w:pPr>
        <w:ind w:left="259"/>
      </w:pPr>
      <w:r>
        <w:rPr>
          <w:b/>
        </w:rPr>
        <w:t xml:space="preserve">D. </w:t>
      </w:r>
      <w:r>
        <w:t>Ranh giới nướu dính và niêm mạc xương ổ.</w:t>
      </w:r>
    </w:p>
    <w:p>
      <w:pPr>
        <w:spacing w:after="140"/>
      </w:pPr>
      <w:r>
        <w:rPr>
          <w:b/>
        </w:rPr>
        <w:t>Đáp án: B</w:t>
      </w:r>
    </w:p>
    <w:p>
      <w:pPr>
        <w:keepNext/>
        <w:spacing w:before="140" w:after="60"/>
      </w:pPr>
      <w:r>
        <w:rPr>
          <w:b/>
        </w:rPr>
        <w:t xml:space="preserve">Câu 14. </w:t>
      </w:r>
      <w:r>
        <w:t>Bề mặt ngà của một tổn thương sâu chân răng đang ngưng hoạt động (arrested) có đặc điểm gì khi khám xúc giác?</w:t>
      </w:r>
    </w:p>
    <w:p>
      <w:pPr>
        <w:ind w:left="259"/>
      </w:pPr>
      <w:r>
        <w:rPr>
          <w:b/>
        </w:rPr>
        <w:t xml:space="preserve">A. </w:t>
      </w:r>
      <w:r>
        <w:t>Mềm, mủn và dễ dàng lấy đi bằng cây nạo ngà.</w:t>
      </w:r>
    </w:p>
    <w:p>
      <w:pPr>
        <w:ind w:left="259"/>
      </w:pPr>
      <w:r>
        <w:rPr>
          <w:b/>
        </w:rPr>
        <w:t xml:space="preserve">B. </w:t>
      </w:r>
      <w:r>
        <w:t>Dai như da thuộc, có thể bong ra từng mảng nhỏ.</w:t>
      </w:r>
    </w:p>
    <w:p>
      <w:pPr>
        <w:ind w:left="259"/>
      </w:pPr>
      <w:r>
        <w:rPr>
          <w:b/>
        </w:rPr>
        <w:t xml:space="preserve">C. </w:t>
      </w:r>
      <w:r>
        <w:t>Rất cứng, trơn láng và không thể xuyên thủng bằng thám trâm.</w:t>
      </w:r>
    </w:p>
    <w:p>
      <w:pPr>
        <w:ind w:left="259"/>
      </w:pPr>
      <w:r>
        <w:rPr>
          <w:b/>
        </w:rPr>
        <w:t xml:space="preserve">D. </w:t>
      </w:r>
      <w:r>
        <w:t>Cực kỳ nhạy cảm và rướm máu khi chạm nhẹ.</w:t>
      </w:r>
    </w:p>
    <w:p>
      <w:pPr>
        <w:spacing w:after="140"/>
      </w:pPr>
      <w:r>
        <w:rPr>
          <w:b/>
        </w:rPr>
        <w:t>Đáp án: C</w:t>
      </w:r>
    </w:p>
    <w:p>
      <w:pPr>
        <w:keepNext/>
        <w:spacing w:before="140" w:after="60"/>
      </w:pPr>
      <w:r>
        <w:rPr>
          <w:b/>
        </w:rPr>
        <w:t xml:space="preserve">Câu 15. </w:t>
      </w:r>
      <w:r>
        <w:t>Mục đích chính của việc sử dụng thun tách kẽ (tooth separation) trong chẩn đoán là gì?</w:t>
      </w:r>
    </w:p>
    <w:p>
      <w:pPr>
        <w:ind w:left="259"/>
      </w:pPr>
      <w:r>
        <w:rPr>
          <w:b/>
        </w:rPr>
        <w:t xml:space="preserve">A. </w:t>
      </w:r>
      <w:r>
        <w:t>Tạo khoảng trống để nhét vật liệu che tủy trực tiếp vào mặt bên.</w:t>
      </w:r>
    </w:p>
    <w:p>
      <w:pPr>
        <w:ind w:left="259"/>
      </w:pPr>
      <w:r>
        <w:rPr>
          <w:b/>
        </w:rPr>
        <w:t xml:space="preserve">B. </w:t>
      </w:r>
      <w:r>
        <w:t>Giúp quan sát và thăm khám trực tiếp bằng mắt các tổn thương mặt tiếp cận.</w:t>
      </w:r>
    </w:p>
    <w:p>
      <w:pPr>
        <w:ind w:left="259"/>
      </w:pPr>
      <w:r>
        <w:rPr>
          <w:b/>
        </w:rPr>
        <w:t xml:space="preserve">C. </w:t>
      </w:r>
      <w:r>
        <w:t>Giảm ê buốt cho bệnh nhân trước khi chụp X-quang quanh chóp.</w:t>
      </w:r>
    </w:p>
    <w:p>
      <w:pPr>
        <w:ind w:left="259"/>
      </w:pPr>
      <w:r>
        <w:rPr>
          <w:b/>
        </w:rPr>
        <w:t xml:space="preserve">D. </w:t>
      </w:r>
      <w:r>
        <w:t>Ép gai nướu xuống để bộc lộ rõ ranh giới đường hoàn tất phục hình.</w:t>
      </w:r>
    </w:p>
    <w:p>
      <w:pPr>
        <w:spacing w:after="140"/>
      </w:pPr>
      <w:r>
        <w:rPr>
          <w:b/>
        </w:rPr>
        <w:t>Đáp án: B</w:t>
      </w:r>
    </w:p>
    <w:p>
      <w:pPr>
        <w:keepNext/>
        <w:spacing w:before="140" w:after="60"/>
      </w:pPr>
      <w:r>
        <w:rPr>
          <w:b/>
        </w:rPr>
        <w:t xml:space="preserve">Câu 16. </w:t>
      </w:r>
      <w:r>
        <w:t>Yếu tố nào sau đây gây khó khăn nhất cho việc phát hiện sớm sâu răng rãnh mặt nhai bằng mắt thường?</w:t>
      </w:r>
    </w:p>
    <w:p>
      <w:pPr>
        <w:ind w:left="259"/>
      </w:pPr>
      <w:r>
        <w:rPr>
          <w:b/>
        </w:rPr>
        <w:t xml:space="preserve">A. </w:t>
      </w:r>
      <w:r>
        <w:t>Nước bọt thường xuyên rửa trôi các vi khuẩn tụ tập ở đáy rãnh.</w:t>
      </w:r>
    </w:p>
    <w:p>
      <w:pPr>
        <w:ind w:left="259"/>
      </w:pPr>
      <w:r>
        <w:rPr>
          <w:b/>
        </w:rPr>
        <w:t xml:space="preserve">B. </w:t>
      </w:r>
      <w:r>
        <w:t>Men răng ở rãnh mặt nhai thường dày hơn gấp đôi so với mặt ngoài.</w:t>
      </w:r>
    </w:p>
    <w:p>
      <w:pPr>
        <w:ind w:left="259"/>
      </w:pPr>
      <w:r>
        <w:rPr>
          <w:b/>
        </w:rPr>
        <w:t xml:space="preserve">C. </w:t>
      </w:r>
      <w:r>
        <w:t>Hình thái giải phẫu rãnh sâu và hẹp che khuất tổn thương ở đáy rãnh.</w:t>
      </w:r>
    </w:p>
    <w:p>
      <w:pPr>
        <w:ind w:left="259"/>
      </w:pPr>
      <w:r>
        <w:rPr>
          <w:b/>
        </w:rPr>
        <w:t xml:space="preserve">D. </w:t>
      </w:r>
      <w:r>
        <w:t>Đèn nha khoa không đủ độ sáng để chiếu qua mặt nhai của răng cối.</w:t>
      </w:r>
    </w:p>
    <w:p>
      <w:pPr>
        <w:spacing w:after="140"/>
      </w:pPr>
      <w:r>
        <w:rPr>
          <w:b/>
        </w:rPr>
        <w:t>Đáp án: C</w:t>
      </w:r>
    </w:p>
    <w:p>
      <w:pPr>
        <w:keepNext/>
        <w:spacing w:before="140" w:after="60"/>
      </w:pPr>
      <w:r>
        <w:rPr>
          <w:b/>
        </w:rPr>
        <w:t xml:space="preserve">Câu 17. </w:t>
      </w:r>
      <w:r>
        <w:t>Trong khám chẩn đoán sâu răng, hiện tượng "micro-cavity" (vi lỗ hổng) trên một đốm trắng cho thấy điều gì?</w:t>
      </w:r>
    </w:p>
    <w:p>
      <w:pPr>
        <w:ind w:left="259"/>
      </w:pPr>
      <w:r>
        <w:rPr>
          <w:b/>
        </w:rPr>
        <w:t xml:space="preserve">A. </w:t>
      </w:r>
      <w:r>
        <w:t>Tổn thương hoàn toàn không thể tái khoáng hóa được nữa dù dùng fluoride.</w:t>
      </w:r>
    </w:p>
    <w:p>
      <w:pPr>
        <w:ind w:left="259"/>
      </w:pPr>
      <w:r>
        <w:rPr>
          <w:b/>
        </w:rPr>
        <w:t xml:space="preserve">B. </w:t>
      </w:r>
      <w:r>
        <w:t>Sự phá vỡ tính toàn vẹn của lớp men bề mặt do mất nâng đỡ từ bên dưới.</w:t>
      </w:r>
    </w:p>
    <w:p>
      <w:pPr>
        <w:ind w:left="259"/>
      </w:pPr>
      <w:r>
        <w:rPr>
          <w:b/>
        </w:rPr>
        <w:t xml:space="preserve">C. </w:t>
      </w:r>
      <w:r>
        <w:t>Quá trình khử khoáng chỉ mới diễn ra cấp tính trong vòng 48 giờ.</w:t>
      </w:r>
    </w:p>
    <w:p>
      <w:pPr>
        <w:ind w:left="259"/>
      </w:pPr>
      <w:r>
        <w:rPr>
          <w:b/>
        </w:rPr>
        <w:t xml:space="preserve">D. </w:t>
      </w:r>
      <w:r>
        <w:t>Lớp ngà bên dưới chắc chắn đã bị hoại tử hoàn toàn.</w:t>
      </w:r>
    </w:p>
    <w:p>
      <w:pPr>
        <w:spacing w:after="140"/>
      </w:pPr>
      <w:r>
        <w:rPr>
          <w:b/>
        </w:rPr>
        <w:t>Đáp án: B</w:t>
      </w:r>
    </w:p>
    <w:p>
      <w:pPr>
        <w:keepNext/>
        <w:spacing w:before="140" w:after="60"/>
      </w:pPr>
      <w:r>
        <w:rPr>
          <w:b/>
        </w:rPr>
        <w:t xml:space="preserve">Câu 18. </w:t>
      </w:r>
      <w:r>
        <w:t>Phương pháp Xuyên sáng (FOTI) hiệu quả nhất khi được sử dụng để phát hiện tổn thương ở đâu?</w:t>
      </w:r>
    </w:p>
    <w:p>
      <w:pPr>
        <w:ind w:left="259"/>
      </w:pPr>
      <w:r>
        <w:rPr>
          <w:b/>
        </w:rPr>
        <w:t xml:space="preserve">A. </w:t>
      </w:r>
      <w:r>
        <w:t>Rãnh sâu ở mặt nhai răng cối lớn hàm dưới.</w:t>
      </w:r>
    </w:p>
    <w:p>
      <w:pPr>
        <w:ind w:left="259"/>
      </w:pPr>
      <w:r>
        <w:rPr>
          <w:b/>
        </w:rPr>
        <w:t xml:space="preserve">B. </w:t>
      </w:r>
      <w:r>
        <w:t>Mặt tiếp cận của các răng trước.</w:t>
      </w:r>
    </w:p>
    <w:p>
      <w:pPr>
        <w:ind w:left="259"/>
      </w:pPr>
      <w:r>
        <w:rPr>
          <w:b/>
        </w:rPr>
        <w:t xml:space="preserve">C. </w:t>
      </w:r>
      <w:r>
        <w:t>Mặt trong của các răng cối nhỏ hàm dưới.</w:t>
      </w:r>
    </w:p>
    <w:p>
      <w:pPr>
        <w:ind w:left="259"/>
      </w:pPr>
      <w:r>
        <w:rPr>
          <w:b/>
        </w:rPr>
        <w:t xml:space="preserve">D. </w:t>
      </w:r>
      <w:r>
        <w:t>Tổn thương sâu chân răng mặt ngoài.</w:t>
      </w:r>
    </w:p>
    <w:p>
      <w:pPr>
        <w:spacing w:after="140"/>
      </w:pPr>
      <w:r>
        <w:rPr>
          <w:b/>
        </w:rPr>
        <w:t>Đáp án: B</w:t>
      </w:r>
    </w:p>
    <w:p>
      <w:pPr>
        <w:keepNext/>
        <w:spacing w:before="140" w:after="60"/>
      </w:pPr>
      <w:r>
        <w:rPr>
          <w:b/>
        </w:rPr>
        <w:t xml:space="preserve">Câu 19. </w:t>
      </w:r>
      <w:r>
        <w:t>Nguyên lý của phương pháp phát hiện sâu răng bằng huỳnh quang (ví dụ DIAGNOdent) là gì?</w:t>
      </w:r>
    </w:p>
    <w:p>
      <w:pPr>
        <w:ind w:left="259"/>
      </w:pPr>
      <w:r>
        <w:rPr>
          <w:b/>
        </w:rPr>
        <w:t xml:space="preserve">A. </w:t>
      </w:r>
      <w:r>
        <w:t>Đo lường chênh lệch nhiệt độ giữa vùng men lành và men bệnh.</w:t>
      </w:r>
    </w:p>
    <w:p>
      <w:pPr>
        <w:ind w:left="259"/>
      </w:pPr>
      <w:r>
        <w:rPr>
          <w:b/>
        </w:rPr>
        <w:t xml:space="preserve">B. </w:t>
      </w:r>
      <w:r>
        <w:t>Nhận diện ánh sáng phát quang từ các porphyrin do vi khuẩn tiết ra.</w:t>
      </w:r>
    </w:p>
    <w:p>
      <w:pPr>
        <w:ind w:left="259"/>
      </w:pPr>
      <w:r>
        <w:rPr>
          <w:b/>
        </w:rPr>
        <w:t xml:space="preserve">C. </w:t>
      </w:r>
      <w:r>
        <w:t>Đánh giá sự thay đổi của dòng điện chạy qua các ống ngà.</w:t>
      </w:r>
    </w:p>
    <w:p>
      <w:pPr>
        <w:ind w:left="259"/>
      </w:pPr>
      <w:r>
        <w:rPr>
          <w:b/>
        </w:rPr>
        <w:t xml:space="preserve">D. </w:t>
      </w:r>
      <w:r>
        <w:t>Phân tích hình ảnh quang học tạo ra khi chiếu tia X cường độ thấp.</w:t>
      </w:r>
    </w:p>
    <w:p>
      <w:pPr>
        <w:spacing w:after="140"/>
      </w:pPr>
      <w:r>
        <w:rPr>
          <w:b/>
        </w:rPr>
        <w:t>Đáp án: B</w:t>
      </w:r>
    </w:p>
    <w:p>
      <w:pPr>
        <w:keepNext/>
        <w:spacing w:before="140" w:after="60"/>
      </w:pPr>
      <w:r>
        <w:rPr>
          <w:b/>
        </w:rPr>
        <w:t xml:space="preserve">Câu 20. </w:t>
      </w:r>
      <w:r>
        <w:t>Hạn chế lớn nhất làm giảm độ đặc hiệu của phương pháp huỳnh quang laser trong chẩn đoán sâu răng là gì?</w:t>
      </w:r>
    </w:p>
    <w:p>
      <w:pPr>
        <w:ind w:left="259"/>
      </w:pPr>
      <w:r>
        <w:rPr>
          <w:b/>
        </w:rPr>
        <w:t xml:space="preserve">A. </w:t>
      </w:r>
      <w:r>
        <w:t>Cho kết quả dương tính giả cao khi có mảng bám, vôi răng hoặc composite bẩn.</w:t>
      </w:r>
    </w:p>
    <w:p>
      <w:pPr>
        <w:ind w:left="259"/>
      </w:pPr>
      <w:r>
        <w:rPr>
          <w:b/>
        </w:rPr>
        <w:t xml:space="preserve">B. </w:t>
      </w:r>
      <w:r>
        <w:t>Chỉ phát hiện được các lỗ sâu đã rất lớn và phá hủy hoàn toàn buồng tủy.</w:t>
      </w:r>
    </w:p>
    <w:p>
      <w:pPr>
        <w:ind w:left="259"/>
      </w:pPr>
      <w:r>
        <w:rPr>
          <w:b/>
        </w:rPr>
        <w:t xml:space="preserve">C. </w:t>
      </w:r>
      <w:r>
        <w:t>Có thể gây bỏng rát mô nướu nếu chiếu tia laser quá 5 giây.</w:t>
      </w:r>
    </w:p>
    <w:p>
      <w:pPr>
        <w:ind w:left="259"/>
      </w:pPr>
      <w:r>
        <w:rPr>
          <w:b/>
        </w:rPr>
        <w:t xml:space="preserve">D. </w:t>
      </w:r>
      <w:r>
        <w:t>Yêu cầu bệnh nhân phải súc miệng bằng hóa chất chuyên dụng trước khi đo.</w:t>
      </w:r>
    </w:p>
    <w:p>
      <w:pPr>
        <w:spacing w:after="140"/>
      </w:pPr>
      <w:r>
        <w:rPr>
          <w:b/>
        </w:rPr>
        <w:t>Đáp án: A</w:t>
      </w:r>
    </w:p>
    <w:p>
      <w:pPr>
        <w:keepNext/>
        <w:spacing w:before="140" w:after="60"/>
      </w:pPr>
      <w:r>
        <w:rPr>
          <w:b/>
        </w:rPr>
        <w:t xml:space="preserve">Câu 21. </w:t>
      </w:r>
      <w:r>
        <w:t>Theo quan điểm hiện nay, quá trình sâu răng được mô tả chính xác nhất là:</w:t>
      </w:r>
    </w:p>
    <w:p>
      <w:pPr>
        <w:ind w:left="259"/>
      </w:pPr>
      <w:r>
        <w:rPr>
          <w:b/>
        </w:rPr>
        <w:t xml:space="preserve">A. </w:t>
      </w:r>
      <w:r>
        <w:t>Một quá trình phá hủy tuyến tính liên tục không thể đảo ngược.</w:t>
      </w:r>
    </w:p>
    <w:p>
      <w:pPr>
        <w:ind w:left="259"/>
      </w:pPr>
      <w:r>
        <w:rPr>
          <w:b/>
        </w:rPr>
        <w:t xml:space="preserve">B. </w:t>
      </w:r>
      <w:r>
        <w:t>Một bệnh lây nhiễm chỉ phụ thuộc vào chủng loại vi khuẩn Streptococcus mutans.</w:t>
      </w:r>
    </w:p>
    <w:p>
      <w:pPr>
        <w:ind w:left="259"/>
      </w:pPr>
      <w:r>
        <w:rPr>
          <w:b/>
        </w:rPr>
        <w:t xml:space="preserve">C. </w:t>
      </w:r>
      <w:r>
        <w:t>Sự hòa tan khoáng chất cơ học do chải răng sai cách kết hợp ăn đồ chua.</w:t>
      </w:r>
    </w:p>
    <w:p>
      <w:pPr>
        <w:ind w:left="259"/>
      </w:pPr>
      <w:r>
        <w:rPr>
          <w:b/>
        </w:rPr>
        <w:t xml:space="preserve">D. </w:t>
      </w:r>
      <w:r>
        <w:t>Quá trình động học liên tục giữa hiện tượng khử khoáng và tái khoáng hóa.</w:t>
      </w:r>
    </w:p>
    <w:p>
      <w:pPr>
        <w:spacing w:after="140"/>
      </w:pPr>
      <w:r>
        <w:rPr>
          <w:b/>
        </w:rPr>
        <w:t>Đáp án: D</w:t>
      </w:r>
    </w:p>
    <w:p>
      <w:pPr>
        <w:keepNext/>
        <w:spacing w:before="140" w:after="60"/>
      </w:pPr>
      <w:r>
        <w:rPr>
          <w:b/>
        </w:rPr>
        <w:t xml:space="preserve">Câu 22. </w:t>
      </w:r>
      <w:r>
        <w:t>Đặc điểm vi mô nào giúp lớp men bề mặt của đốm trắng ban đầu vẫn giữ được tính nguyên vẹn?</w:t>
      </w:r>
    </w:p>
    <w:p>
      <w:pPr>
        <w:ind w:left="259"/>
      </w:pPr>
      <w:r>
        <w:rPr>
          <w:b/>
        </w:rPr>
        <w:t xml:space="preserve">A. </w:t>
      </w:r>
      <w:r>
        <w:t>Vi khuẩn chỉ tấn công trực tiếp vào ngà răng, bỏ qua lớp men.</w:t>
      </w:r>
    </w:p>
    <w:p>
      <w:pPr>
        <w:ind w:left="259"/>
      </w:pPr>
      <w:r>
        <w:rPr>
          <w:b/>
        </w:rPr>
        <w:t xml:space="preserve">B. </w:t>
      </w:r>
      <w:r>
        <w:t>Sự tái lắng đọng liên tục của canxi, phosphate và fluoride từ nước bọt lên bề mặt.</w:t>
      </w:r>
    </w:p>
    <w:p>
      <w:pPr>
        <w:ind w:left="259"/>
      </w:pPr>
      <w:r>
        <w:rPr>
          <w:b/>
        </w:rPr>
        <w:t xml:space="preserve">C. </w:t>
      </w:r>
      <w:r>
        <w:t>Màng sinh học tạo ra một lớp bảo vệ cơ học hoàn toàn không thấm acid.</w:t>
      </w:r>
    </w:p>
    <w:p>
      <w:pPr>
        <w:ind w:left="259"/>
      </w:pPr>
      <w:r>
        <w:rPr>
          <w:b/>
        </w:rPr>
        <w:t xml:space="preserve">D. </w:t>
      </w:r>
      <w:r>
        <w:t>Lớp men ngoài cùng không có cấu trúc lăng trụ men nên không bị hòa tan.</w:t>
      </w:r>
    </w:p>
    <w:p>
      <w:pPr>
        <w:spacing w:after="140"/>
      </w:pPr>
      <w:r>
        <w:rPr>
          <w:b/>
        </w:rPr>
        <w:t>Đáp án: B</w:t>
      </w:r>
    </w:p>
    <w:p>
      <w:pPr>
        <w:keepNext/>
        <w:spacing w:before="140" w:after="60"/>
      </w:pPr>
      <w:r>
        <w:rPr>
          <w:b/>
        </w:rPr>
        <w:t xml:space="preserve">Câu 23. </w:t>
      </w:r>
      <w:r>
        <w:t>Tại sao phim X-quang cánh cắn không phải là công cụ đáng tin cậy nhất để chẩn đoán độ sâu chính xác của sâu mặt nhai?</w:t>
      </w:r>
    </w:p>
    <w:p>
      <w:pPr>
        <w:ind w:left="259"/>
      </w:pPr>
      <w:r>
        <w:rPr>
          <w:b/>
        </w:rPr>
        <w:t xml:space="preserve">A. </w:t>
      </w:r>
      <w:r>
        <w:t>Sự chồng chéo hình ảnh của các múi răng ngoài và trong che lấp tổn thương.</w:t>
      </w:r>
    </w:p>
    <w:p>
      <w:pPr>
        <w:ind w:left="259"/>
      </w:pPr>
      <w:r>
        <w:rPr>
          <w:b/>
        </w:rPr>
        <w:t xml:space="preserve">B. </w:t>
      </w:r>
      <w:r>
        <w:t>Tia X không thể xuyên qua lớp men rất dày ở mặt nhai các răng cối.</w:t>
      </w:r>
    </w:p>
    <w:p>
      <w:pPr>
        <w:ind w:left="259"/>
      </w:pPr>
      <w:r>
        <w:rPr>
          <w:b/>
        </w:rPr>
        <w:t xml:space="preserve">C. </w:t>
      </w:r>
      <w:r>
        <w:t>Vi khuẩn ở mặt nhai hấp thụ toàn bộ bức xạ tia X.</w:t>
      </w:r>
    </w:p>
    <w:p>
      <w:pPr>
        <w:ind w:left="259"/>
      </w:pPr>
      <w:r>
        <w:rPr>
          <w:b/>
        </w:rPr>
        <w:t xml:space="preserve">D. </w:t>
      </w:r>
      <w:r>
        <w:t>Phim cánh cắn chỉ chụp được toàn bộ chân răng mà không thấy thân răng.</w:t>
      </w:r>
    </w:p>
    <w:p>
      <w:pPr>
        <w:spacing w:after="140"/>
      </w:pPr>
      <w:r>
        <w:rPr>
          <w:b/>
        </w:rPr>
        <w:t>Đáp án: A</w:t>
      </w:r>
    </w:p>
    <w:p>
      <w:pPr>
        <w:keepNext/>
        <w:spacing w:before="140" w:after="60"/>
      </w:pPr>
      <w:r>
        <w:rPr>
          <w:b/>
        </w:rPr>
        <w:t xml:space="preserve">Câu 24. </w:t>
      </w:r>
      <w:r>
        <w:t>Khi thấy hình ảnh thấu quang dưới một miếng trám amalgam trên phim X-quang, khả năng nào cần được cân nhắc ĐẦU TIÊN ngoài sâu răng tái phát?</w:t>
      </w:r>
    </w:p>
    <w:p>
      <w:pPr>
        <w:ind w:left="259"/>
      </w:pPr>
      <w:r>
        <w:rPr>
          <w:b/>
        </w:rPr>
        <w:t xml:space="preserve">A. </w:t>
      </w:r>
      <w:r>
        <w:t>Sự tiêu ngót nội tiêu của tủy răng.</w:t>
      </w:r>
    </w:p>
    <w:p>
      <w:pPr>
        <w:ind w:left="259"/>
      </w:pPr>
      <w:r>
        <w:rPr>
          <w:b/>
        </w:rPr>
        <w:t xml:space="preserve">B. </w:t>
      </w:r>
      <w:r>
        <w:t>Hình ảnh của lớp vật liệu lót đáy (base/liner) có tính thấu quang.</w:t>
      </w:r>
    </w:p>
    <w:p>
      <w:pPr>
        <w:ind w:left="259"/>
      </w:pPr>
      <w:r>
        <w:rPr>
          <w:b/>
        </w:rPr>
        <w:t xml:space="preserve">C. </w:t>
      </w:r>
      <w:r>
        <w:t>Vi khuẩn sản sinh khí làm tách rời miếng trám khỏi thành xoang.</w:t>
      </w:r>
    </w:p>
    <w:p>
      <w:pPr>
        <w:ind w:left="259"/>
      </w:pPr>
      <w:r>
        <w:rPr>
          <w:b/>
        </w:rPr>
        <w:t xml:space="preserve">D. </w:t>
      </w:r>
      <w:r>
        <w:t>Răng đang bị quá trình mòn ngót hóa học do trào ngược dạ dày.</w:t>
      </w:r>
    </w:p>
    <w:p>
      <w:pPr>
        <w:spacing w:after="140"/>
      </w:pPr>
      <w:r>
        <w:rPr>
          <w:b/>
        </w:rPr>
        <w:t>Đáp án: B</w:t>
      </w:r>
    </w:p>
    <w:p>
      <w:pPr>
        <w:keepNext/>
        <w:spacing w:before="140" w:after="60"/>
      </w:pPr>
      <w:r>
        <w:rPr>
          <w:b/>
        </w:rPr>
        <w:t xml:space="preserve">Câu 25. </w:t>
      </w:r>
      <w:r>
        <w:t>Sự khác biệt giữa tổn thương đốm trắng do sâu răng và do thiểu sản men (fluorosis) thường được phân biệt dựa vào:</w:t>
      </w:r>
    </w:p>
    <w:p>
      <w:pPr>
        <w:ind w:left="259"/>
      </w:pPr>
      <w:r>
        <w:rPr>
          <w:b/>
        </w:rPr>
        <w:t xml:space="preserve">A. </w:t>
      </w:r>
      <w:r>
        <w:t>Đốm sâu răng luôn ở răng sữa, thiểu sản men luôn ở răng vĩnh viễn.</w:t>
      </w:r>
    </w:p>
    <w:p>
      <w:pPr>
        <w:ind w:left="259"/>
      </w:pPr>
      <w:r>
        <w:rPr>
          <w:b/>
        </w:rPr>
        <w:t xml:space="preserve">B. </w:t>
      </w:r>
      <w:r>
        <w:t>Đốm sâu răng có màu nâu đen, thiểu sản men có màu trắng phấn.</w:t>
      </w:r>
    </w:p>
    <w:p>
      <w:pPr>
        <w:ind w:left="259"/>
      </w:pPr>
      <w:r>
        <w:rPr>
          <w:b/>
        </w:rPr>
        <w:t xml:space="preserve">C. </w:t>
      </w:r>
      <w:r>
        <w:t>Đốm sâu răng thường ở vùng đọng mảng bám, thiểu sản men phân bố rải rác đối xứng.</w:t>
      </w:r>
    </w:p>
    <w:p>
      <w:pPr>
        <w:ind w:left="259"/>
      </w:pPr>
      <w:r>
        <w:rPr>
          <w:b/>
        </w:rPr>
        <w:t xml:space="preserve">D. </w:t>
      </w:r>
      <w:r>
        <w:t>Đốm sâu răng rất cứng khi cạo, thiểu sản men mềm mủn dễ tróc.</w:t>
      </w:r>
    </w:p>
    <w:p>
      <w:pPr>
        <w:spacing w:after="140"/>
      </w:pPr>
      <w:r>
        <w:rPr>
          <w:b/>
        </w:rPr>
        <w:t>Đáp án: C</w:t>
      </w:r>
    </w:p>
    <w:p>
      <w:pPr>
        <w:keepNext/>
        <w:spacing w:before="140" w:after="60"/>
      </w:pPr>
      <w:r>
        <w:rPr>
          <w:b/>
        </w:rPr>
        <w:t xml:space="preserve">Câu 26. </w:t>
      </w:r>
      <w:r>
        <w:t>Quản lý bệnh sâu răng theo hướng hiện đại ưu tiên việc gì ngay khi phát hiện tổn thương đốm trắng (ICDAS 1, 2)?</w:t>
      </w:r>
    </w:p>
    <w:p>
      <w:pPr>
        <w:ind w:left="259"/>
      </w:pPr>
      <w:r>
        <w:rPr>
          <w:b/>
        </w:rPr>
        <w:t xml:space="preserve">A. </w:t>
      </w:r>
      <w:r>
        <w:t>Áp dụng các biện pháp tái khoáng hóa không xâm lấn và kiểm soát mảng bám.</w:t>
      </w:r>
    </w:p>
    <w:p>
      <w:pPr>
        <w:ind w:left="259"/>
      </w:pPr>
      <w:r>
        <w:rPr>
          <w:b/>
        </w:rPr>
        <w:t xml:space="preserve">B. </w:t>
      </w:r>
      <w:r>
        <w:t>Đặt mũi khoan ngay lập tức để lấy sạch mô bệnh và trám bằng composite.</w:t>
      </w:r>
    </w:p>
    <w:p>
      <w:pPr>
        <w:ind w:left="259"/>
      </w:pPr>
      <w:r>
        <w:rPr>
          <w:b/>
        </w:rPr>
        <w:t xml:space="preserve">C. </w:t>
      </w:r>
      <w:r>
        <w:t>Che phủ toàn bộ bề mặt răng bằng mão kim loại để cách ly vi khuẩn.</w:t>
      </w:r>
    </w:p>
    <w:p>
      <w:pPr>
        <w:ind w:left="259"/>
      </w:pPr>
      <w:r>
        <w:rPr>
          <w:b/>
        </w:rPr>
        <w:t xml:space="preserve">D. </w:t>
      </w:r>
      <w:r>
        <w:t>Nhổ bỏ răng nếu bệnh nhân có nguy cơ sâu răng cao để tránh lây lan.</w:t>
      </w:r>
    </w:p>
    <w:p>
      <w:pPr>
        <w:spacing w:after="140"/>
      </w:pPr>
      <w:r>
        <w:rPr>
          <w:b/>
        </w:rPr>
        <w:t>Đáp án: A</w:t>
      </w:r>
    </w:p>
    <w:p>
      <w:pPr>
        <w:keepNext/>
        <w:spacing w:before="140" w:after="60"/>
      </w:pPr>
      <w:r>
        <w:rPr>
          <w:b/>
        </w:rPr>
        <w:t xml:space="preserve">Câu 27. </w:t>
      </w:r>
      <w:r>
        <w:t>Thuật ngữ "sâu ngưng hoạt động ở ngà" (arrested dentinal caries) có biểu hiện lâm sàng đặc trưng nào?</w:t>
      </w:r>
    </w:p>
    <w:p>
      <w:pPr>
        <w:ind w:left="259"/>
      </w:pPr>
      <w:r>
        <w:rPr>
          <w:b/>
        </w:rPr>
        <w:t xml:space="preserve">A. </w:t>
      </w:r>
      <w:r>
        <w:t>Ngà mềm, ẩm, có màu vàng sáng, gỡ bong ra dễ dàng.</w:t>
      </w:r>
    </w:p>
    <w:p>
      <w:pPr>
        <w:ind w:left="259"/>
      </w:pPr>
      <w:r>
        <w:rPr>
          <w:b/>
        </w:rPr>
        <w:t xml:space="preserve">B. </w:t>
      </w:r>
      <w:r>
        <w:t>Bề mặt men nứt vỡ lớn, có mủ rỉ ra từ tủy răng.</w:t>
      </w:r>
    </w:p>
    <w:p>
      <w:pPr>
        <w:ind w:left="259"/>
      </w:pPr>
      <w:r>
        <w:rPr>
          <w:b/>
        </w:rPr>
        <w:t xml:space="preserve">C. </w:t>
      </w:r>
      <w:r>
        <w:t>Ngà cứng, khô, trơn láng, thường có màu nâu sậm đến đen.</w:t>
      </w:r>
    </w:p>
    <w:p>
      <w:pPr>
        <w:ind w:left="259"/>
      </w:pPr>
      <w:r>
        <w:rPr>
          <w:b/>
        </w:rPr>
        <w:t xml:space="preserve">D. </w:t>
      </w:r>
      <w:r>
        <w:t>Ngà có màu hồng nhạt, rất nhạy cảm với khí lạnh.</w:t>
      </w:r>
    </w:p>
    <w:p>
      <w:pPr>
        <w:spacing w:after="140"/>
      </w:pPr>
      <w:r>
        <w:rPr>
          <w:b/>
        </w:rPr>
        <w:t>Đáp án: C</w:t>
      </w:r>
    </w:p>
    <w:p>
      <w:pPr>
        <w:keepNext/>
        <w:spacing w:before="140" w:after="60"/>
      </w:pPr>
      <w:r>
        <w:rPr>
          <w:b/>
        </w:rPr>
        <w:t xml:space="preserve">Câu 28. </w:t>
      </w:r>
      <w:r>
        <w:t>"Cervical burnout" (hiệu ứng cháy sáng cổ răng) trên phim X-quang dễ gây nhầm lẫn với tình trạng nào sau đây?</w:t>
      </w:r>
    </w:p>
    <w:p>
      <w:pPr>
        <w:ind w:left="259"/>
      </w:pPr>
      <w:r>
        <w:rPr>
          <w:b/>
        </w:rPr>
        <w:t xml:space="preserve">A. </w:t>
      </w:r>
      <w:r>
        <w:t>Sâu mặt nhai tiến triển nhanh.</w:t>
      </w:r>
    </w:p>
    <w:p>
      <w:pPr>
        <w:ind w:left="259"/>
      </w:pPr>
      <w:r>
        <w:rPr>
          <w:b/>
        </w:rPr>
        <w:t xml:space="preserve">B. </w:t>
      </w:r>
      <w:r>
        <w:t>Sâu quanh rìa miếng trám composite.</w:t>
      </w:r>
    </w:p>
    <w:p>
      <w:pPr>
        <w:ind w:left="259"/>
      </w:pPr>
      <w:r>
        <w:rPr>
          <w:b/>
        </w:rPr>
        <w:t xml:space="preserve">C. </w:t>
      </w:r>
      <w:r>
        <w:t>Hội chứng nứt dọc chân răng.</w:t>
      </w:r>
    </w:p>
    <w:p>
      <w:pPr>
        <w:ind w:left="259"/>
      </w:pPr>
      <w:r>
        <w:rPr>
          <w:b/>
        </w:rPr>
        <w:t xml:space="preserve">D. </w:t>
      </w:r>
      <w:r>
        <w:t>Sâu mặt tiếp cận ở vùng viền cổ răng.</w:t>
      </w:r>
    </w:p>
    <w:p>
      <w:pPr>
        <w:spacing w:after="140"/>
      </w:pPr>
      <w:r>
        <w:rPr>
          <w:b/>
        </w:rPr>
        <w:t>Đáp án: D</w:t>
      </w:r>
    </w:p>
    <w:p>
      <w:pPr>
        <w:keepNext/>
        <w:spacing w:before="140" w:after="60"/>
      </w:pPr>
      <w:r>
        <w:rPr>
          <w:b/>
        </w:rPr>
        <w:t xml:space="preserve">Câu 29. </w:t>
      </w:r>
      <w:r>
        <w:t>Lý do chính khiến phim X-quang thường đánh giá thấp (underestimate) độ sâu thực tế của tổn thương sâu răng là gì?</w:t>
      </w:r>
    </w:p>
    <w:p>
      <w:pPr>
        <w:ind w:left="259"/>
      </w:pPr>
      <w:r>
        <w:rPr>
          <w:b/>
        </w:rPr>
        <w:t xml:space="preserve">A. </w:t>
      </w:r>
      <w:r>
        <w:t>Phim X-quang luôn làm co rút kích thước hình ảnh của các cấu trúc thấu quang.</w:t>
      </w:r>
    </w:p>
    <w:p>
      <w:pPr>
        <w:ind w:left="259"/>
      </w:pPr>
      <w:r>
        <w:rPr>
          <w:b/>
        </w:rPr>
        <w:t xml:space="preserve">B. </w:t>
      </w:r>
      <w:r>
        <w:t>Nước bọt đọng lại trong xoang sâu làm cản trở quá trình đâm xuyên của tia X.</w:t>
      </w:r>
    </w:p>
    <w:p>
      <w:pPr>
        <w:ind w:left="259"/>
      </w:pPr>
      <w:r>
        <w:rPr>
          <w:b/>
        </w:rPr>
        <w:t xml:space="preserve">C. </w:t>
      </w:r>
      <w:r>
        <w:t>Sự mất khoáng phải đạt ít nhất 30-40% thì mới tạo ra sự khác biệt trên X-quang.</w:t>
      </w:r>
    </w:p>
    <w:p>
      <w:pPr>
        <w:ind w:left="259"/>
      </w:pPr>
      <w:r>
        <w:rPr>
          <w:b/>
        </w:rPr>
        <w:t xml:space="preserve">D. </w:t>
      </w:r>
      <w:r>
        <w:t>Ánh sáng từ đèn đọc phim che lấp các vùng thấu quang nhỏ.</w:t>
      </w:r>
    </w:p>
    <w:p>
      <w:pPr>
        <w:spacing w:after="140"/>
      </w:pPr>
      <w:r>
        <w:rPr>
          <w:b/>
        </w:rPr>
        <w:t>Đáp án: C</w:t>
      </w:r>
    </w:p>
    <w:p>
      <w:pPr>
        <w:keepNext/>
        <w:spacing w:before="140" w:after="60"/>
      </w:pPr>
      <w:r>
        <w:rPr>
          <w:b/>
        </w:rPr>
        <w:t xml:space="preserve">Câu 30. </w:t>
      </w:r>
      <w:r>
        <w:t>Tại sao việc phát hiện sâu mặt tiếp cận ở trẻ em có răng sữa lại rất quan trọng bằng cách chụp X-quang định kỳ?</w:t>
      </w:r>
    </w:p>
    <w:p>
      <w:pPr>
        <w:ind w:left="259"/>
      </w:pPr>
      <w:r>
        <w:rPr>
          <w:b/>
        </w:rPr>
        <w:t xml:space="preserve">A. </w:t>
      </w:r>
      <w:r>
        <w:t>Tiếp điểm của răng sữa thường phẳng và rộng, khó khám bằng mắt thường.</w:t>
      </w:r>
    </w:p>
    <w:p>
      <w:pPr>
        <w:ind w:left="259"/>
      </w:pPr>
      <w:r>
        <w:rPr>
          <w:b/>
        </w:rPr>
        <w:t xml:space="preserve">B. </w:t>
      </w:r>
      <w:r>
        <w:t>Răng sữa không bao giờ có đốm trắng báo trước, chỉ đột ngột tạo xoang.</w:t>
      </w:r>
    </w:p>
    <w:p>
      <w:pPr>
        <w:ind w:left="259"/>
      </w:pPr>
      <w:r>
        <w:rPr>
          <w:b/>
        </w:rPr>
        <w:t xml:space="preserve">C. </w:t>
      </w:r>
      <w:r>
        <w:t>Trẻ em không thể cảm nhận được cơn đau tủy răng do thần kinh chưa hoàn thiện.</w:t>
      </w:r>
    </w:p>
    <w:p>
      <w:pPr>
        <w:ind w:left="259"/>
      </w:pPr>
      <w:r>
        <w:rPr>
          <w:b/>
        </w:rPr>
        <w:t xml:space="preserve">D. </w:t>
      </w:r>
      <w:r>
        <w:t>Sâu răng sữa luôn bắt nguồn từ phía tủy lan ra ngoài bề mặt men.</w:t>
      </w:r>
    </w:p>
    <w:p>
      <w:pPr>
        <w:spacing w:after="140"/>
      </w:pPr>
      <w:r>
        <w:rPr>
          <w:b/>
        </w:rPr>
        <w:t>Đáp án: A</w:t>
      </w:r>
    </w:p>
    <w:p>
      <w:pPr>
        <w:keepNext/>
        <w:spacing w:before="140" w:after="60"/>
      </w:pPr>
      <w:r>
        <w:rPr>
          <w:b/>
        </w:rPr>
        <w:t xml:space="preserve">Câu 31. </w:t>
      </w:r>
      <w:r>
        <w:t>Khi đánh giá bằng phương pháp nhìn-sờ (visual-tactile), điều kiện tiên quyết về ánh sáng là:</w:t>
      </w:r>
    </w:p>
    <w:p>
      <w:pPr>
        <w:ind w:left="259"/>
      </w:pPr>
      <w:r>
        <w:rPr>
          <w:b/>
        </w:rPr>
        <w:t xml:space="preserve">A. </w:t>
      </w:r>
      <w:r>
        <w:t>Dùng ánh sáng vàng dịu để không làm bệnh nhân chói mắt.</w:t>
      </w:r>
    </w:p>
    <w:p>
      <w:pPr>
        <w:ind w:left="259"/>
      </w:pPr>
      <w:r>
        <w:rPr>
          <w:b/>
        </w:rPr>
        <w:t xml:space="preserve">B. </w:t>
      </w:r>
      <w:r>
        <w:t>Ánh sáng mạnh, rõ ràng, tập trung và đã được lau sạch gương nha khoa.</w:t>
      </w:r>
    </w:p>
    <w:p>
      <w:pPr>
        <w:ind w:left="259"/>
      </w:pPr>
      <w:r>
        <w:rPr>
          <w:b/>
        </w:rPr>
        <w:t xml:space="preserve">C. </w:t>
      </w:r>
      <w:r>
        <w:t>Tắt toàn bộ đèn ghế nha và chỉ dùng đèn pin huỳnh quang.</w:t>
      </w:r>
    </w:p>
    <w:p>
      <w:pPr>
        <w:ind w:left="259"/>
      </w:pPr>
      <w:r>
        <w:rPr>
          <w:b/>
        </w:rPr>
        <w:t xml:space="preserve">D. </w:t>
      </w:r>
      <w:r>
        <w:t>Dùng đèn cường độ thấp để tránh hiện tượng phản quang từ men răng.</w:t>
      </w:r>
    </w:p>
    <w:p>
      <w:pPr>
        <w:spacing w:after="140"/>
      </w:pPr>
      <w:r>
        <w:rPr>
          <w:b/>
        </w:rPr>
        <w:t>Đáp án: B</w:t>
      </w:r>
    </w:p>
    <w:p>
      <w:pPr>
        <w:keepNext/>
        <w:spacing w:before="140" w:after="60"/>
      </w:pPr>
      <w:r>
        <w:rPr>
          <w:b/>
        </w:rPr>
        <w:t xml:space="preserve">Câu 32. </w:t>
      </w:r>
      <w:r>
        <w:t>Yếu tố nào sau đây thuộc về "Đánh giá nguy cơ sâu răng" (Caries Risk Assessment)?</w:t>
      </w:r>
    </w:p>
    <w:p>
      <w:pPr>
        <w:ind w:left="259"/>
      </w:pPr>
      <w:r>
        <w:rPr>
          <w:b/>
        </w:rPr>
        <w:t xml:space="preserve">A. </w:t>
      </w:r>
      <w:r>
        <w:t>Phân loại màu sắc của đốm trắng trên mặt ngoài răng 11.</w:t>
      </w:r>
    </w:p>
    <w:p>
      <w:pPr>
        <w:ind w:left="259"/>
      </w:pPr>
      <w:r>
        <w:rPr>
          <w:b/>
        </w:rPr>
        <w:t xml:space="preserve">B. </w:t>
      </w:r>
      <w:r>
        <w:t>Hình thái và kích thước của xoang sâu ở mặt nhai răng 36.</w:t>
      </w:r>
    </w:p>
    <w:p>
      <w:pPr>
        <w:ind w:left="259"/>
      </w:pPr>
      <w:r>
        <w:rPr>
          <w:b/>
        </w:rPr>
        <w:t xml:space="preserve">C. </w:t>
      </w:r>
      <w:r>
        <w:t>Tần suất và lượng tiêu thụ carbohydrate lên men trong chế độ ăn.</w:t>
      </w:r>
    </w:p>
    <w:p>
      <w:pPr>
        <w:ind w:left="259"/>
      </w:pPr>
      <w:r>
        <w:rPr>
          <w:b/>
        </w:rPr>
        <w:t xml:space="preserve">D. </w:t>
      </w:r>
      <w:r>
        <w:t>Độ sâu của túi nha chu ở các răng cối lớn hàm dưới.</w:t>
      </w:r>
    </w:p>
    <w:p>
      <w:pPr>
        <w:spacing w:after="140"/>
      </w:pPr>
      <w:r>
        <w:rPr>
          <w:b/>
        </w:rPr>
        <w:t>Đáp án: C</w:t>
      </w:r>
    </w:p>
    <w:p>
      <w:pPr>
        <w:keepNext/>
        <w:spacing w:before="140" w:after="60"/>
      </w:pPr>
      <w:r>
        <w:rPr>
          <w:b/>
        </w:rPr>
        <w:t xml:space="preserve">Câu 33. </w:t>
      </w:r>
      <w:r>
        <w:t>Tổn thương sâu răng "không tạo xoang" (non-cavitated) ở mặt bên được định nghĩa là:</w:t>
      </w:r>
    </w:p>
    <w:p>
      <w:pPr>
        <w:ind w:left="259"/>
      </w:pPr>
      <w:r>
        <w:rPr>
          <w:b/>
        </w:rPr>
        <w:t xml:space="preserve">A. </w:t>
      </w:r>
      <w:r>
        <w:t>Tổn thương đã phá vỡ hoàn toàn lớp men bên ngoài nhưng ngà bên trong còn nguyên.</w:t>
      </w:r>
    </w:p>
    <w:p>
      <w:pPr>
        <w:ind w:left="259"/>
      </w:pPr>
      <w:r>
        <w:rPr>
          <w:b/>
        </w:rPr>
        <w:t xml:space="preserve">B. </w:t>
      </w:r>
      <w:r>
        <w:t>Bề mặt men đã sụp đổ tạo thành hố nhỏ chứa đầy vi khuẩn.</w:t>
      </w:r>
    </w:p>
    <w:p>
      <w:pPr>
        <w:ind w:left="259"/>
      </w:pPr>
      <w:r>
        <w:rPr>
          <w:b/>
        </w:rPr>
        <w:t xml:space="preserve">C. </w:t>
      </w:r>
      <w:r>
        <w:t>Bề mặt men vẫn giữ được sự toàn vẹn đại thể dù bên trong đang bị khử khoáng.</w:t>
      </w:r>
    </w:p>
    <w:p>
      <w:pPr>
        <w:ind w:left="259"/>
      </w:pPr>
      <w:r>
        <w:rPr>
          <w:b/>
        </w:rPr>
        <w:t xml:space="preserve">D. </w:t>
      </w:r>
      <w:r>
        <w:t>Tổn thương chỉ liên quan đến lớp xê măng chân răng mà không ảnh hưởng tới men.</w:t>
      </w:r>
    </w:p>
    <w:p>
      <w:pPr>
        <w:spacing w:after="140"/>
      </w:pPr>
      <w:r>
        <w:rPr>
          <w:b/>
        </w:rPr>
        <w:t>Đáp án: C</w:t>
      </w:r>
    </w:p>
    <w:p>
      <w:pPr>
        <w:keepNext/>
        <w:spacing w:before="140" w:after="60"/>
      </w:pPr>
      <w:r>
        <w:rPr>
          <w:b/>
        </w:rPr>
        <w:t xml:space="preserve">Câu 34. </w:t>
      </w:r>
      <w:r>
        <w:t>Khi răng mới mọc, bề mặt hố rãnh dễ bị sâu hơn mặt láng vì:</w:t>
      </w:r>
    </w:p>
    <w:p>
      <w:pPr>
        <w:ind w:left="259"/>
      </w:pPr>
      <w:r>
        <w:rPr>
          <w:b/>
        </w:rPr>
        <w:t xml:space="preserve">A. </w:t>
      </w:r>
      <w:r>
        <w:t>Cấu trúc phức tạp dễ đọng mảng bám và men ở đáy rãnh thường chưa trưởng thành hoàn toàn.</w:t>
      </w:r>
    </w:p>
    <w:p>
      <w:pPr>
        <w:ind w:left="259"/>
      </w:pPr>
      <w:r>
        <w:rPr>
          <w:b/>
        </w:rPr>
        <w:t xml:space="preserve">B. </w:t>
      </w:r>
      <w:r>
        <w:t>Răng mới mọc hoàn toàn không có lớp men bảo vệ ở hố rãnh mặt nhai.</w:t>
      </w:r>
    </w:p>
    <w:p>
      <w:pPr>
        <w:ind w:left="259"/>
      </w:pPr>
      <w:r>
        <w:rPr>
          <w:b/>
        </w:rPr>
        <w:t xml:space="preserve">C. </w:t>
      </w:r>
      <w:r>
        <w:t>Vi khuẩn Streptococcus mutans không thể bám vào mặt láng của răng mới mọc.</w:t>
      </w:r>
    </w:p>
    <w:p>
      <w:pPr>
        <w:ind w:left="259"/>
      </w:pPr>
      <w:r>
        <w:rPr>
          <w:b/>
        </w:rPr>
        <w:t xml:space="preserve">D. </w:t>
      </w:r>
      <w:r>
        <w:t>Nước bọt của trẻ em ở độ tuổi này thiếu hoàn toàn ion canxi và phosphate.</w:t>
      </w:r>
    </w:p>
    <w:p>
      <w:pPr>
        <w:spacing w:after="140"/>
      </w:pPr>
      <w:r>
        <w:rPr>
          <w:b/>
        </w:rPr>
        <w:t>Đáp án: A</w:t>
      </w:r>
    </w:p>
    <w:p>
      <w:pPr>
        <w:keepNext/>
        <w:spacing w:before="140" w:after="60"/>
      </w:pPr>
      <w:r>
        <w:rPr>
          <w:b/>
        </w:rPr>
        <w:t xml:space="preserve">Câu 35. </w:t>
      </w:r>
      <w:r>
        <w:t>Sự khác biệt cơ bản giữa sâu răng và mòn răng (erosion/attrition/abrasion) là gì?</w:t>
      </w:r>
    </w:p>
    <w:p>
      <w:pPr>
        <w:ind w:left="259"/>
      </w:pPr>
      <w:r>
        <w:rPr>
          <w:b/>
        </w:rPr>
        <w:t xml:space="preserve">A. </w:t>
      </w:r>
      <w:r>
        <w:t>Mòn răng luôn xảy ra ở mặt nhai, sâu răng luôn xảy ra ở mặt láng.</w:t>
      </w:r>
    </w:p>
    <w:p>
      <w:pPr>
        <w:ind w:left="259"/>
      </w:pPr>
      <w:r>
        <w:rPr>
          <w:b/>
        </w:rPr>
        <w:t xml:space="preserve">B. </w:t>
      </w:r>
      <w:r>
        <w:t>Mòn răng gây đau nhức tủy dữ dội ngay từ đầu, sâu răng thì không.</w:t>
      </w:r>
    </w:p>
    <w:p>
      <w:pPr>
        <w:ind w:left="259"/>
      </w:pPr>
      <w:r>
        <w:rPr>
          <w:b/>
        </w:rPr>
        <w:t xml:space="preserve">C. </w:t>
      </w:r>
      <w:r>
        <w:t>Sâu răng do acid từ vi khuẩn lên men đường, mòn răng không do vi khuẩn gây ra.</w:t>
      </w:r>
    </w:p>
    <w:p>
      <w:pPr>
        <w:ind w:left="259"/>
      </w:pPr>
      <w:r>
        <w:rPr>
          <w:b/>
        </w:rPr>
        <w:t xml:space="preserve">D. </w:t>
      </w:r>
      <w:r>
        <w:t>Sâu răng chỉ phá hủy men, mòn răng phá hủy trực tiếp vào ngà.</w:t>
      </w:r>
    </w:p>
    <w:p>
      <w:pPr>
        <w:spacing w:after="140"/>
      </w:pPr>
      <w:r>
        <w:rPr>
          <w:b/>
        </w:rPr>
        <w:t>Đáp án: C</w:t>
      </w:r>
    </w:p>
    <w:p>
      <w:pPr>
        <w:keepNext/>
        <w:spacing w:before="140" w:after="60"/>
      </w:pPr>
      <w:r>
        <w:rPr>
          <w:b/>
        </w:rPr>
        <w:t xml:space="preserve">Câu 36. </w:t>
      </w:r>
      <w:r>
        <w:t>Một bệnh nhân vệ sinh răng miệng rất tốt, có một đốm trắng mờ đục nằm sát viền nướu răng 23. Nướu răng vùng này hồng hào, săn chắc. Đánh giá nào là hợp lý nhất?</w:t>
      </w:r>
    </w:p>
    <w:p>
      <w:pPr>
        <w:ind w:left="259"/>
      </w:pPr>
      <w:r>
        <w:rPr>
          <w:b/>
        </w:rPr>
        <w:t xml:space="preserve">A. </w:t>
      </w:r>
      <w:r>
        <w:t>Tổn thương sâu răng đang hoạt động mạnh, cần trám ngay.</w:t>
      </w:r>
    </w:p>
    <w:p>
      <w:pPr>
        <w:ind w:left="259"/>
      </w:pPr>
      <w:r>
        <w:rPr>
          <w:b/>
        </w:rPr>
        <w:t xml:space="preserve">B. </w:t>
      </w:r>
      <w:r>
        <w:t>Tổn thương sâu răng không hoạt động, cần theo dõi định kỳ.</w:t>
      </w:r>
    </w:p>
    <w:p>
      <w:pPr>
        <w:ind w:left="259"/>
      </w:pPr>
      <w:r>
        <w:rPr>
          <w:b/>
        </w:rPr>
        <w:t xml:space="preserve">C. </w:t>
      </w:r>
      <w:r>
        <w:t>Tổn thương sâu răng lan đến tủy, cần điều trị nội nha.</w:t>
      </w:r>
    </w:p>
    <w:p>
      <w:pPr>
        <w:ind w:left="259"/>
      </w:pPr>
      <w:r>
        <w:rPr>
          <w:b/>
        </w:rPr>
        <w:t xml:space="preserve">D. </w:t>
      </w:r>
      <w:r>
        <w:t>Đây chắc chắn là dấu hiệu của mòn ngót cổ răng do chải răng mạnh.</w:t>
      </w:r>
    </w:p>
    <w:p>
      <w:pPr>
        <w:spacing w:after="140"/>
      </w:pPr>
      <w:r>
        <w:rPr>
          <w:b/>
        </w:rPr>
        <w:t>Đáp án: B</w:t>
      </w:r>
    </w:p>
    <w:p>
      <w:pPr>
        <w:keepNext/>
        <w:spacing w:before="140" w:after="60"/>
      </w:pPr>
      <w:r>
        <w:rPr>
          <w:b/>
        </w:rPr>
        <w:t xml:space="preserve">Câu 37. </w:t>
      </w:r>
      <w:r>
        <w:t>Chẩn đoán sâu ngà tái phát (secondary caries) ở rìa miếng trám kim loại (Amalgam) bằng mắt thường hay bị cản trở bởi yếu tố nào?</w:t>
      </w:r>
    </w:p>
    <w:p>
      <w:pPr>
        <w:ind w:left="259"/>
      </w:pPr>
      <w:r>
        <w:rPr>
          <w:b/>
        </w:rPr>
        <w:t xml:space="preserve">A. </w:t>
      </w:r>
      <w:r>
        <w:t>Sự đổi màu đen hoặc xám của cấu trúc răng do các ion kim loại giải phóng từ miếng trám.</w:t>
      </w:r>
    </w:p>
    <w:p>
      <w:pPr>
        <w:ind w:left="259"/>
      </w:pPr>
      <w:r>
        <w:rPr>
          <w:b/>
        </w:rPr>
        <w:t xml:space="preserve">B. </w:t>
      </w:r>
      <w:r>
        <w:t>Miếng trám kim loại luôn tiết ra chất kháng khuẩn làm chết mảng bám xung quanh.</w:t>
      </w:r>
    </w:p>
    <w:p>
      <w:pPr>
        <w:ind w:left="259"/>
      </w:pPr>
      <w:r>
        <w:rPr>
          <w:b/>
        </w:rPr>
        <w:t xml:space="preserve">C. </w:t>
      </w:r>
      <w:r>
        <w:t>Bề mặt kim loại phản chiếu ánh sáng làm chói mắt người khám.</w:t>
      </w:r>
    </w:p>
    <w:p>
      <w:pPr>
        <w:ind w:left="259"/>
      </w:pPr>
      <w:r>
        <w:rPr>
          <w:b/>
        </w:rPr>
        <w:t xml:space="preserve">D. </w:t>
      </w:r>
      <w:r>
        <w:t>Bệnh nhân không bao giờ bị đau khi bị sâu dưới miếng trám kim loại.</w:t>
      </w:r>
    </w:p>
    <w:p>
      <w:pPr>
        <w:spacing w:after="140"/>
      </w:pPr>
      <w:r>
        <w:rPr>
          <w:b/>
        </w:rPr>
        <w:t>Đáp án: A</w:t>
      </w:r>
    </w:p>
    <w:p>
      <w:pPr>
        <w:keepNext/>
        <w:spacing w:before="140" w:after="60"/>
      </w:pPr>
      <w:r>
        <w:rPr>
          <w:b/>
        </w:rPr>
        <w:t xml:space="preserve">Câu 38. </w:t>
      </w:r>
      <w:r>
        <w:t>Tổn thương sâu răng có tạo xoang (cavitated) là giai đoạn mà:</w:t>
      </w:r>
    </w:p>
    <w:p>
      <w:pPr>
        <w:ind w:left="259"/>
      </w:pPr>
      <w:r>
        <w:rPr>
          <w:b/>
        </w:rPr>
        <w:t xml:space="preserve">A. </w:t>
      </w:r>
      <w:r>
        <w:t>Có thể điều trị phục hồi nguyên vẹn chỉ bằng kem đánh răng có fluoride.</w:t>
      </w:r>
    </w:p>
    <w:p>
      <w:pPr>
        <w:ind w:left="259"/>
      </w:pPr>
      <w:r>
        <w:rPr>
          <w:b/>
        </w:rPr>
        <w:t xml:space="preserve">B. </w:t>
      </w:r>
      <w:r>
        <w:t>Bệnh nhân luôn cảm thấy đau nhức liên tục lan lên nửa đầu.</w:t>
      </w:r>
    </w:p>
    <w:p>
      <w:pPr>
        <w:ind w:left="259"/>
      </w:pPr>
      <w:r>
        <w:rPr>
          <w:b/>
        </w:rPr>
        <w:t xml:space="preserve">C. </w:t>
      </w:r>
      <w:r>
        <w:t>Bề mặt mô cứng đã bị phá vỡ không thể phục hồi hình thái sinh lý, cần can thiệp phục hồi.</w:t>
      </w:r>
    </w:p>
    <w:p>
      <w:pPr>
        <w:ind w:left="259"/>
      </w:pPr>
      <w:r>
        <w:rPr>
          <w:b/>
        </w:rPr>
        <w:t xml:space="preserve">D. </w:t>
      </w:r>
      <w:r>
        <w:t>Chỉ giới hạn nghiêm ngặt ở lớp ngà thứ cấp, chưa tới ngà tiên phát.</w:t>
      </w:r>
    </w:p>
    <w:p>
      <w:pPr>
        <w:spacing w:after="140"/>
      </w:pPr>
      <w:r>
        <w:rPr>
          <w:b/>
        </w:rPr>
        <w:t>Đáp án: C</w:t>
      </w:r>
    </w:p>
    <w:p>
      <w:pPr>
        <w:keepNext/>
        <w:spacing w:before="140" w:after="60"/>
      </w:pPr>
      <w:r>
        <w:rPr>
          <w:b/>
        </w:rPr>
        <w:t xml:space="preserve">Câu 39. </w:t>
      </w:r>
      <w:r>
        <w:t>Phương pháp đo điện trở (ECM) trong chẩn đoán sâu răng dựa trên cơ sở khoa học nào?</w:t>
      </w:r>
    </w:p>
    <w:p>
      <w:pPr>
        <w:ind w:left="259"/>
      </w:pPr>
      <w:r>
        <w:rPr>
          <w:b/>
        </w:rPr>
        <w:t xml:space="preserve">A. </w:t>
      </w:r>
      <w:r>
        <w:t>Răng sâu có nhiệt độ cao hơn răng lành do quá trình viêm nhiễm.</w:t>
      </w:r>
    </w:p>
    <w:p>
      <w:pPr>
        <w:ind w:left="259"/>
      </w:pPr>
      <w:r>
        <w:rPr>
          <w:b/>
        </w:rPr>
        <w:t xml:space="preserve">B. </w:t>
      </w:r>
      <w:r>
        <w:t>Tổn thương mất khoáng có chứa nhiều nước và ion hơn, làm giảm điện trở so với răng lành.</w:t>
      </w:r>
    </w:p>
    <w:p>
      <w:pPr>
        <w:ind w:left="259"/>
      </w:pPr>
      <w:r>
        <w:rPr>
          <w:b/>
        </w:rPr>
        <w:t xml:space="preserve">C. </w:t>
      </w:r>
      <w:r>
        <w:t>Vi khuẩn sâu răng phát ra những dòng điện cực nhỏ khi chuyển hóa đường.</w:t>
      </w:r>
    </w:p>
    <w:p>
      <w:pPr>
        <w:ind w:left="259"/>
      </w:pPr>
      <w:r>
        <w:rPr>
          <w:b/>
        </w:rPr>
        <w:t xml:space="preserve">D. </w:t>
      </w:r>
      <w:r>
        <w:t>Men răng bị vỡ sẽ làm đứt gãy từ trường bao quanh thân răng.</w:t>
      </w:r>
    </w:p>
    <w:p>
      <w:pPr>
        <w:spacing w:after="140"/>
      </w:pPr>
      <w:r>
        <w:rPr>
          <w:b/>
        </w:rPr>
        <w:t>Đáp án: B</w:t>
      </w:r>
    </w:p>
    <w:p>
      <w:pPr>
        <w:keepNext/>
        <w:spacing w:before="140" w:after="60"/>
      </w:pPr>
      <w:r>
        <w:rPr>
          <w:b/>
        </w:rPr>
        <w:t xml:space="preserve">Câu 40. </w:t>
      </w:r>
      <w:r>
        <w:t>"Vùng mờ" (translucent zone) trong mô bệnh học của tổn thương đốm trắng men răng đại diện cho điều gì?</w:t>
      </w:r>
    </w:p>
    <w:p>
      <w:pPr>
        <w:ind w:left="259"/>
      </w:pPr>
      <w:r>
        <w:rPr>
          <w:b/>
        </w:rPr>
        <w:t xml:space="preserve">A. </w:t>
      </w:r>
      <w:r>
        <w:t>Phần men răng đã bị phá hủy hoàn toàn và tạo thành lỗ thủng.</w:t>
      </w:r>
    </w:p>
    <w:p>
      <w:pPr>
        <w:ind w:left="259"/>
      </w:pPr>
      <w:r>
        <w:rPr>
          <w:b/>
        </w:rPr>
        <w:t xml:space="preserve">B. </w:t>
      </w:r>
      <w:r>
        <w:t>Sự tích tụ quá mức của vi khuẩn kỵ khí.</w:t>
      </w:r>
    </w:p>
    <w:p>
      <w:pPr>
        <w:ind w:left="259"/>
      </w:pPr>
      <w:r>
        <w:rPr>
          <w:b/>
        </w:rPr>
        <w:t xml:space="preserve">C. </w:t>
      </w:r>
      <w:r>
        <w:t>Ranh giới tiến triển sớm nhất của tổn thương, nơi bắt đầu xảy ra sự mất khoáng nhẹ.</w:t>
      </w:r>
    </w:p>
    <w:p>
      <w:pPr>
        <w:ind w:left="259"/>
      </w:pPr>
      <w:r>
        <w:rPr>
          <w:b/>
        </w:rPr>
        <w:t xml:space="preserve">D. </w:t>
      </w:r>
      <w:r>
        <w:t>Lớp ngà phản ứng được tạo ra để bảo vệ tủy răng.</w:t>
      </w:r>
    </w:p>
    <w:p>
      <w:pPr>
        <w:spacing w:after="140"/>
      </w:pPr>
      <w:r>
        <w:rPr>
          <w:b/>
        </w:rPr>
        <w:t>Đáp án: C</w:t>
      </w:r>
    </w:p>
    <w:p>
      <w:pPr>
        <w:keepNext/>
        <w:spacing w:before="140" w:after="60"/>
      </w:pPr>
      <w:r>
        <w:rPr>
          <w:b/>
        </w:rPr>
        <w:t xml:space="preserve">Câu 41. </w:t>
      </w:r>
      <w:r>
        <w:t>Đối với một tổn thương nghi ngờ có tạo vi xoang ở mặt tiếp cận, thủ thuật nào sau đây là chỉ định chẩn đoán ít xâm lấn và an toàn nhất?</w:t>
      </w:r>
    </w:p>
    <w:p>
      <w:pPr>
        <w:ind w:left="259"/>
      </w:pPr>
      <w:r>
        <w:rPr>
          <w:b/>
        </w:rPr>
        <w:t xml:space="preserve">A. </w:t>
      </w:r>
      <w:r>
        <w:t>Khoan một đường mương nhỏ từ mặt nhai xuống để quan sát trực tiếp.</w:t>
      </w:r>
    </w:p>
    <w:p>
      <w:pPr>
        <w:ind w:left="259"/>
      </w:pPr>
      <w:r>
        <w:rPr>
          <w:b/>
        </w:rPr>
        <w:t xml:space="preserve">B. </w:t>
      </w:r>
      <w:r>
        <w:t>Dùng thám trâm đầu nhọn nạy mạnh vào vùng tiếp điểm.</w:t>
      </w:r>
    </w:p>
    <w:p>
      <w:pPr>
        <w:ind w:left="259"/>
      </w:pPr>
      <w:r>
        <w:rPr>
          <w:b/>
        </w:rPr>
        <w:t xml:space="preserve">C. </w:t>
      </w:r>
      <w:r>
        <w:t>Dùng thun tách kẽ tạm thời vài ngày để quan sát và đánh giá bề mặt.</w:t>
      </w:r>
    </w:p>
    <w:p>
      <w:pPr>
        <w:ind w:left="259"/>
      </w:pPr>
      <w:r>
        <w:rPr>
          <w:b/>
        </w:rPr>
        <w:t xml:space="preserve">D. </w:t>
      </w:r>
      <w:r>
        <w:t>Bơm dung dịch acid phosphoric 37% để làm bộc lộ ranh giới xoang sâu.</w:t>
      </w:r>
    </w:p>
    <w:p>
      <w:pPr>
        <w:spacing w:after="140"/>
      </w:pPr>
      <w:r>
        <w:rPr>
          <w:b/>
        </w:rPr>
        <w:t>Đáp án: C</w:t>
      </w:r>
    </w:p>
    <w:p>
      <w:pPr>
        <w:keepNext/>
        <w:spacing w:before="140" w:after="60"/>
      </w:pPr>
      <w:r>
        <w:rPr>
          <w:b/>
        </w:rPr>
        <w:t xml:space="preserve">Câu 42. </w:t>
      </w:r>
      <w:r>
        <w:t>Chụp X-quang quanh chóp (Periapical) kém chính xác hơn X-quang cánh cắn (Bitewing) trong việc phát hiện sâu mặt tiếp cận do:</w:t>
      </w:r>
    </w:p>
    <w:p>
      <w:pPr>
        <w:ind w:left="259"/>
      </w:pPr>
      <w:r>
        <w:rPr>
          <w:b/>
        </w:rPr>
        <w:t xml:space="preserve">A. </w:t>
      </w:r>
      <w:r>
        <w:t>Góc chiếu tia X thường làm chồng chéo hình ảnh các mặt tiếp cận của các răng cạnh nhau.</w:t>
      </w:r>
    </w:p>
    <w:p>
      <w:pPr>
        <w:ind w:left="259"/>
      </w:pPr>
      <w:r>
        <w:rPr>
          <w:b/>
        </w:rPr>
        <w:t xml:space="preserve">B. </w:t>
      </w:r>
      <w:r>
        <w:t>Phim quanh chóp hoàn toàn không ghi nhận hình ảnh của thân răng và men răng.</w:t>
      </w:r>
    </w:p>
    <w:p>
      <w:pPr>
        <w:ind w:left="259"/>
      </w:pPr>
      <w:r>
        <w:rPr>
          <w:b/>
        </w:rPr>
        <w:t xml:space="preserve">C. </w:t>
      </w:r>
      <w:r>
        <w:t>Tia X của phim quanh chóp quá mạnh làm mất hoàn toàn hình ảnh thấu quang của xoang sâu.</w:t>
      </w:r>
    </w:p>
    <w:p>
      <w:pPr>
        <w:ind w:left="259"/>
      </w:pPr>
      <w:r>
        <w:rPr>
          <w:b/>
        </w:rPr>
        <w:t xml:space="preserve">D. </w:t>
      </w:r>
      <w:r>
        <w:t>Phim quanh chóp chỉ chụp được xương hàm mà không thấy mô cứng của răng.</w:t>
      </w:r>
    </w:p>
    <w:p>
      <w:pPr>
        <w:spacing w:after="140"/>
      </w:pPr>
      <w:r>
        <w:rPr>
          <w:b/>
        </w:rPr>
        <w:t>Đáp án: A</w:t>
      </w:r>
    </w:p>
    <w:p>
      <w:pPr>
        <w:keepNext/>
        <w:spacing w:before="140" w:after="60"/>
      </w:pPr>
      <w:r>
        <w:rPr>
          <w:b/>
        </w:rPr>
        <w:t xml:space="preserve">Câu 43. </w:t>
      </w:r>
      <w:r>
        <w:t>Trong đánh giá hoạt tính của sâu chân răng, tổn thương mềm và phủ đầy mảng bám được phân loại là:</w:t>
      </w:r>
    </w:p>
    <w:p>
      <w:pPr>
        <w:ind w:left="259"/>
      </w:pPr>
      <w:r>
        <w:rPr>
          <w:b/>
        </w:rPr>
        <w:t xml:space="preserve">A. </w:t>
      </w:r>
      <w:r>
        <w:t>Sâu chân răng không hoạt động (inactive root caries).</w:t>
      </w:r>
    </w:p>
    <w:p>
      <w:pPr>
        <w:ind w:left="259"/>
      </w:pPr>
      <w:r>
        <w:rPr>
          <w:b/>
        </w:rPr>
        <w:t xml:space="preserve">B. </w:t>
      </w:r>
      <w:r>
        <w:t>Sâu chân răng đang hoạt động (active root caries).</w:t>
      </w:r>
    </w:p>
    <w:p>
      <w:pPr>
        <w:ind w:left="259"/>
      </w:pPr>
      <w:r>
        <w:rPr>
          <w:b/>
        </w:rPr>
        <w:t xml:space="preserve">C. </w:t>
      </w:r>
      <w:r>
        <w:t>Sâu chân răng đã tự lành (healed root caries).</w:t>
      </w:r>
    </w:p>
    <w:p>
      <w:pPr>
        <w:ind w:left="259"/>
      </w:pPr>
      <w:r>
        <w:rPr>
          <w:b/>
        </w:rPr>
        <w:t xml:space="preserve">D. </w:t>
      </w:r>
      <w:r>
        <w:t>Hiện tượng tiêu ngót xê măng sinh lý (physiological cementum resorption).</w:t>
      </w:r>
    </w:p>
    <w:p>
      <w:pPr>
        <w:spacing w:after="140"/>
      </w:pPr>
      <w:r>
        <w:rPr>
          <w:b/>
        </w:rPr>
        <w:t>Đáp án: B</w:t>
      </w:r>
    </w:p>
    <w:p>
      <w:pPr>
        <w:keepNext/>
        <w:spacing w:before="140" w:after="60"/>
      </w:pPr>
      <w:r>
        <w:rPr>
          <w:b/>
        </w:rPr>
        <w:t xml:space="preserve">Câu 44. </w:t>
      </w:r>
      <w:r>
        <w:t>Dấu hiệu nào trên X-quang giúp phân biệt hiện tượng "cervical burnout" (cháy sáng cổ răng) và tổn thương sâu mặt bên thực sự?</w:t>
      </w:r>
    </w:p>
    <w:p>
      <w:pPr>
        <w:ind w:left="259"/>
      </w:pPr>
      <w:r>
        <w:rPr>
          <w:b/>
        </w:rPr>
        <w:t xml:space="preserve">A. </w:t>
      </w:r>
      <w:r>
        <w:t>Sâu răng luôn nằm ở vùng chóp chân răng, cervical burnout nằm ở thân răng.</w:t>
      </w:r>
    </w:p>
    <w:p>
      <w:pPr>
        <w:ind w:left="259"/>
      </w:pPr>
      <w:r>
        <w:rPr>
          <w:b/>
        </w:rPr>
        <w:t xml:space="preserve">B. </w:t>
      </w:r>
      <w:r>
        <w:t>Cervical burnout thường có ranh giới kém rõ ràng và biến mất nếu thay đổi góc chụp.</w:t>
      </w:r>
    </w:p>
    <w:p>
      <w:pPr>
        <w:ind w:left="259"/>
      </w:pPr>
      <w:r>
        <w:rPr>
          <w:b/>
        </w:rPr>
        <w:t xml:space="preserve">C. </w:t>
      </w:r>
      <w:r>
        <w:t>Sâu mặt bên luôn đi kèm với hình ảnh tiêu xương ổ răng chẽ.</w:t>
      </w:r>
    </w:p>
    <w:p>
      <w:pPr>
        <w:ind w:left="259"/>
      </w:pPr>
      <w:r>
        <w:rPr>
          <w:b/>
        </w:rPr>
        <w:t xml:space="preserve">D. </w:t>
      </w:r>
      <w:r>
        <w:t>Cervical burnout luôn tạo ra hình ảnh cản quang trắng xóa ở cổ răng.</w:t>
      </w:r>
    </w:p>
    <w:p>
      <w:pPr>
        <w:spacing w:after="140"/>
      </w:pPr>
      <w:r>
        <w:rPr>
          <w:b/>
        </w:rPr>
        <w:t>Đáp án: B</w:t>
      </w:r>
    </w:p>
    <w:p>
      <w:pPr>
        <w:keepNext/>
        <w:spacing w:before="140" w:after="60"/>
      </w:pPr>
      <w:r>
        <w:rPr>
          <w:b/>
        </w:rPr>
        <w:t xml:space="preserve">Câu 45. </w:t>
      </w:r>
      <w:r>
        <w:t>Điều nào sau đây là ĐÚNG khi sử dụng thám trâm để khám tổn thương sâu mặt nhai?</w:t>
      </w:r>
    </w:p>
    <w:p>
      <w:pPr>
        <w:ind w:left="259"/>
      </w:pPr>
      <w:r>
        <w:rPr>
          <w:b/>
        </w:rPr>
        <w:t xml:space="preserve">A. </w:t>
      </w:r>
      <w:r>
        <w:t>Luôn phải ấn mạnh để tìm cảm giác "mắc kẹt" (catch) dưới đáy rãnh.</w:t>
      </w:r>
    </w:p>
    <w:p>
      <w:pPr>
        <w:ind w:left="259"/>
      </w:pPr>
      <w:r>
        <w:rPr>
          <w:b/>
        </w:rPr>
        <w:t xml:space="preserve">B. </w:t>
      </w:r>
      <w:r>
        <w:t>Cảm giác mắc kẹt thám trâm là bằng chứng tuyệt đối của sâu răng có tạo xoang.</w:t>
      </w:r>
    </w:p>
    <w:p>
      <w:pPr>
        <w:ind w:left="259"/>
      </w:pPr>
      <w:r>
        <w:rPr>
          <w:b/>
        </w:rPr>
        <w:t xml:space="preserve">C. </w:t>
      </w:r>
      <w:r>
        <w:t>Cảm giác mắc kẹt có thể xảy ra ở rãnh tự nhiên do hình thái giải phẫu, không nhất thiết là sâu răng.</w:t>
      </w:r>
    </w:p>
    <w:p>
      <w:pPr>
        <w:ind w:left="259"/>
      </w:pPr>
      <w:r>
        <w:rPr>
          <w:b/>
        </w:rPr>
        <w:t xml:space="preserve">D. </w:t>
      </w:r>
      <w:r>
        <w:t>Tuyệt đối không bao giờ được đưa thám trâm lại gần các hố rãnh mặt nhai.</w:t>
      </w:r>
    </w:p>
    <w:p>
      <w:pPr>
        <w:spacing w:after="140"/>
      </w:pPr>
      <w:r>
        <w:rPr>
          <w:b/>
        </w:rPr>
        <w:t>Đáp án: C</w:t>
      </w:r>
    </w:p>
    <w:p>
      <w:pPr>
        <w:keepNext/>
        <w:spacing w:before="140" w:after="60"/>
      </w:pPr>
      <w:r>
        <w:rPr>
          <w:b/>
        </w:rPr>
        <w:t xml:space="preserve">Câu 46. </w:t>
      </w:r>
      <w:r>
        <w:t>Tại sao vùng đốm trắng do sâu răng thường xuất hiện dọc theo viền nướu thay vì ở đỉnh múi răng?</w:t>
      </w:r>
    </w:p>
    <w:p>
      <w:pPr>
        <w:ind w:left="259"/>
      </w:pPr>
      <w:r>
        <w:rPr>
          <w:b/>
        </w:rPr>
        <w:t xml:space="preserve">A. </w:t>
      </w:r>
      <w:r>
        <w:t>Vi khuẩn chỉ có khả năng di chuyển xuống vùng viền nướu theo trọng lực.</w:t>
      </w:r>
    </w:p>
    <w:p>
      <w:pPr>
        <w:ind w:left="259"/>
      </w:pPr>
      <w:r>
        <w:rPr>
          <w:b/>
        </w:rPr>
        <w:t xml:space="preserve">B. </w:t>
      </w:r>
      <w:r>
        <w:t>Viền nướu là vùng lưu giữ mảng bám sinh học chủ yếu và ít bị tự làm sạch bởi cơ học nhai.</w:t>
      </w:r>
    </w:p>
    <w:p>
      <w:pPr>
        <w:ind w:left="259"/>
      </w:pPr>
      <w:r>
        <w:rPr>
          <w:b/>
        </w:rPr>
        <w:t xml:space="preserve">C. </w:t>
      </w:r>
      <w:r>
        <w:t>Men răng ở đỉnh múi luôn có hàm lượng canxi cao gấp 10 lần men ở viền nướu.</w:t>
      </w:r>
    </w:p>
    <w:p>
      <w:pPr>
        <w:ind w:left="259"/>
      </w:pPr>
      <w:r>
        <w:rPr>
          <w:b/>
        </w:rPr>
        <w:t xml:space="preserve">D. </w:t>
      </w:r>
      <w:r>
        <w:t>Dịch nướu tiết ra acid trực tiếp làm hòa tan men vùng cổ răng.</w:t>
      </w:r>
    </w:p>
    <w:p>
      <w:pPr>
        <w:spacing w:after="140"/>
      </w:pPr>
      <w:r>
        <w:rPr>
          <w:b/>
        </w:rPr>
        <w:t>Đáp án: B</w:t>
      </w:r>
    </w:p>
    <w:p>
      <w:pPr>
        <w:keepNext/>
        <w:spacing w:before="140" w:after="60"/>
      </w:pPr>
      <w:r>
        <w:rPr>
          <w:b/>
        </w:rPr>
        <w:t xml:space="preserve">Câu 47. </w:t>
      </w:r>
      <w:r>
        <w:t>Trên phương diện mô học, cấu trúc nào của ngà răng khiến tổn thương sâu răng lan rộng nhanh hơn so với khi ở men răng?</w:t>
      </w:r>
    </w:p>
    <w:p>
      <w:pPr>
        <w:ind w:left="259"/>
      </w:pPr>
      <w:r>
        <w:rPr>
          <w:b/>
        </w:rPr>
        <w:t xml:space="preserve">A. </w:t>
      </w:r>
      <w:r>
        <w:t>Các dải Hunter-Schreger đan chéo nhau.</w:t>
      </w:r>
    </w:p>
    <w:p>
      <w:pPr>
        <w:ind w:left="259"/>
      </w:pPr>
      <w:r>
        <w:rPr>
          <w:b/>
        </w:rPr>
        <w:t xml:space="preserve">B. </w:t>
      </w:r>
      <w:r>
        <w:t>Các trụ men xếp song song.</w:t>
      </w:r>
    </w:p>
    <w:p>
      <w:pPr>
        <w:ind w:left="259"/>
      </w:pPr>
      <w:r>
        <w:rPr>
          <w:b/>
        </w:rPr>
        <w:t xml:space="preserve">C. </w:t>
      </w:r>
      <w:r>
        <w:t>Các ống ngà tỏa ra từ tủy và hàm lượng chất hữu cơ cao hơn.</w:t>
      </w:r>
    </w:p>
    <w:p>
      <w:pPr>
        <w:ind w:left="259"/>
      </w:pPr>
      <w:r>
        <w:rPr>
          <w:b/>
        </w:rPr>
        <w:t xml:space="preserve">D. </w:t>
      </w:r>
      <w:r>
        <w:t>Sự thiếu vắng hoàn toàn mạng lưới mạch máu trong mô ngà.</w:t>
      </w:r>
    </w:p>
    <w:p>
      <w:pPr>
        <w:spacing w:after="140"/>
      </w:pPr>
      <w:r>
        <w:rPr>
          <w:b/>
        </w:rPr>
        <w:t>Đáp án: C</w:t>
      </w:r>
    </w:p>
    <w:p>
      <w:pPr>
        <w:keepNext/>
        <w:spacing w:before="140" w:after="60"/>
      </w:pPr>
      <w:r>
        <w:rPr>
          <w:b/>
        </w:rPr>
        <w:t xml:space="preserve">Câu 48. </w:t>
      </w:r>
      <w:r>
        <w:t>Đánh giá hoạt động (activity) của tổn thương đốm trắng cần kết hợp những yếu tố lâm sàng nào?</w:t>
      </w:r>
    </w:p>
    <w:p>
      <w:pPr>
        <w:ind w:left="259"/>
      </w:pPr>
      <w:r>
        <w:rPr>
          <w:b/>
        </w:rPr>
        <w:t xml:space="preserve">A. </w:t>
      </w:r>
      <w:r>
        <w:t>Chiều dài chân răng và mức độ mòn nhai.</w:t>
      </w:r>
    </w:p>
    <w:p>
      <w:pPr>
        <w:ind w:left="259"/>
      </w:pPr>
      <w:r>
        <w:rPr>
          <w:b/>
        </w:rPr>
        <w:t xml:space="preserve">B. </w:t>
      </w:r>
      <w:r>
        <w:t>Màu sắc của nướu và tình trạng mọc răng giả.</w:t>
      </w:r>
    </w:p>
    <w:p>
      <w:pPr>
        <w:ind w:left="259"/>
      </w:pPr>
      <w:r>
        <w:rPr>
          <w:b/>
        </w:rPr>
        <w:t xml:space="preserve">C. </w:t>
      </w:r>
      <w:r>
        <w:t>Độ nhám/bóng bề mặt, vị trí lưu đọng mảng bám và tình trạng khô ướt.</w:t>
      </w:r>
    </w:p>
    <w:p>
      <w:pPr>
        <w:ind w:left="259"/>
      </w:pPr>
      <w:r>
        <w:rPr>
          <w:b/>
        </w:rPr>
        <w:t xml:space="preserve">D. </w:t>
      </w:r>
      <w:r>
        <w:t>Kết quả chụp CT Conebeam và phim sọ nghiêng Cephalometric.</w:t>
      </w:r>
    </w:p>
    <w:p>
      <w:pPr>
        <w:spacing w:after="140"/>
      </w:pPr>
      <w:r>
        <w:rPr>
          <w:b/>
        </w:rPr>
        <w:t>Đáp án: C</w:t>
      </w:r>
    </w:p>
    <w:p>
      <w:pPr>
        <w:keepNext/>
        <w:spacing w:before="140" w:after="60"/>
      </w:pPr>
      <w:r>
        <w:rPr>
          <w:b/>
        </w:rPr>
        <w:t xml:space="preserve">Câu 49. </w:t>
      </w:r>
      <w:r>
        <w:t>Hiện tượng "Mach band" là một ảo ảnh quang học trong X-quang thường xuất hiện ở đâu?</w:t>
      </w:r>
    </w:p>
    <w:p>
      <w:pPr>
        <w:ind w:left="259"/>
      </w:pPr>
      <w:r>
        <w:rPr>
          <w:b/>
        </w:rPr>
        <w:t xml:space="preserve">A. </w:t>
      </w:r>
      <w:r>
        <w:t>Ngay dưới viền nướu của các răng sau.</w:t>
      </w:r>
    </w:p>
    <w:p>
      <w:pPr>
        <w:ind w:left="259"/>
      </w:pPr>
      <w:r>
        <w:rPr>
          <w:b/>
        </w:rPr>
        <w:t xml:space="preserve">B. </w:t>
      </w:r>
      <w:r>
        <w:t>Tại ranh giới giữa men và ngà hoặc ranh giới giữa phục hình cản quang mạnh và ngà răng.</w:t>
      </w:r>
    </w:p>
    <w:p>
      <w:pPr>
        <w:ind w:left="259"/>
      </w:pPr>
      <w:r>
        <w:rPr>
          <w:b/>
        </w:rPr>
        <w:t xml:space="preserve">C. </w:t>
      </w:r>
      <w:r>
        <w:t>Xung quanh chóp chân răng bị viêm nhiễm.</w:t>
      </w:r>
    </w:p>
    <w:p>
      <w:pPr>
        <w:ind w:left="259"/>
      </w:pPr>
      <w:r>
        <w:rPr>
          <w:b/>
        </w:rPr>
        <w:t xml:space="preserve">D. </w:t>
      </w:r>
      <w:r>
        <w:t>Trên bề mặt các múi răng nhai.</w:t>
      </w:r>
    </w:p>
    <w:p>
      <w:pPr>
        <w:spacing w:after="140"/>
      </w:pPr>
      <w:r>
        <w:rPr>
          <w:b/>
        </w:rPr>
        <w:t>Đáp án: B</w:t>
      </w:r>
    </w:p>
    <w:p>
      <w:pPr>
        <w:keepNext/>
        <w:spacing w:before="140" w:after="60"/>
      </w:pPr>
      <w:r>
        <w:rPr>
          <w:b/>
        </w:rPr>
        <w:t xml:space="preserve">Câu 50. </w:t>
      </w:r>
      <w:r>
        <w:t>Nền tảng của thực hành chẩn đoán sâu răng tốt (good diagnostic practice) đòi hỏi Bác sĩ phải:</w:t>
      </w:r>
    </w:p>
    <w:p>
      <w:pPr>
        <w:ind w:left="259"/>
      </w:pPr>
      <w:r>
        <w:rPr>
          <w:b/>
        </w:rPr>
        <w:t xml:space="preserve">A. </w:t>
      </w:r>
      <w:r>
        <w:t>Luôn chỉ định điều trị tủy đối với mọi tổn thương sâu ngà sâu trên phim X-quang.</w:t>
      </w:r>
    </w:p>
    <w:p>
      <w:pPr>
        <w:ind w:left="259"/>
      </w:pPr>
      <w:r>
        <w:rPr>
          <w:b/>
        </w:rPr>
        <w:t xml:space="preserve">B. </w:t>
      </w:r>
      <w:r>
        <w:t>Chỉ tin tưởng tuyệt đối vào kết quả của các công cụ laser huỳnh quang.</w:t>
      </w:r>
    </w:p>
    <w:p>
      <w:pPr>
        <w:ind w:left="259"/>
      </w:pPr>
      <w:r>
        <w:rPr>
          <w:b/>
        </w:rPr>
        <w:t xml:space="preserve">C. </w:t>
      </w:r>
      <w:r>
        <w:t>Tổng hợp dữ kiện từ khám nhìn-sờ, đánh giá nguy cơ, X-quang để đưa ra quyết định quản lý.</w:t>
      </w:r>
    </w:p>
    <w:p>
      <w:pPr>
        <w:ind w:left="259"/>
      </w:pPr>
      <w:r>
        <w:rPr>
          <w:b/>
        </w:rPr>
        <w:t xml:space="preserve">D. </w:t>
      </w:r>
      <w:r>
        <w:t>Khoan thăm dò mọi đốm trắng để xác định chính xác độ sâu.</w:t>
      </w:r>
    </w:p>
    <w:p>
      <w:pPr>
        <w:spacing w:after="140"/>
      </w:pPr>
      <w:r>
        <w:rPr>
          <w:b/>
        </w:rPr>
        <w:t>Đáp án: C</w:t>
      </w:r>
    </w:p>
    <w:p>
      <w:pPr>
        <w:keepNext/>
        <w:spacing w:before="140" w:after="60"/>
      </w:pPr>
      <w:r>
        <w:rPr>
          <w:b/>
        </w:rPr>
        <w:t xml:space="preserve">Câu 51. </w:t>
      </w:r>
      <w:r>
        <w:t>Một tổn thương đốm trắng ở mặt ngoài răng 36 có thể nhìn thấy rõ ngay cả khi răng chưa được thổi khô. Dựa vào hiện tượng quang học, bạn có thể suy luận điều gì về tổn thương này?</w:t>
      </w:r>
    </w:p>
    <w:p>
      <w:pPr>
        <w:ind w:left="259"/>
      </w:pPr>
      <w:r>
        <w:rPr>
          <w:b/>
        </w:rPr>
        <w:t xml:space="preserve">A. </w:t>
      </w:r>
      <w:r>
        <w:t>Sự mất khoáng chỉ mới xảy ra ở bề mặt ngoài cùng của men răng.</w:t>
      </w:r>
    </w:p>
    <w:p>
      <w:pPr>
        <w:ind w:left="259"/>
      </w:pPr>
      <w:r>
        <w:rPr>
          <w:b/>
        </w:rPr>
        <w:t xml:space="preserve">B. </w:t>
      </w:r>
      <w:r>
        <w:t>Tổn thương đã hoàn toàn ngưng hoạt động và đang được tái khoáng.</w:t>
      </w:r>
    </w:p>
    <w:p>
      <w:pPr>
        <w:ind w:left="259"/>
      </w:pPr>
      <w:r>
        <w:rPr>
          <w:b/>
        </w:rPr>
        <w:t xml:space="preserve">C. </w:t>
      </w:r>
      <w:r>
        <w:t>Sự mất khoáng xốp rỗng đã lan sâu vào toàn bộ chiều dày lớp men.</w:t>
      </w:r>
    </w:p>
    <w:p>
      <w:pPr>
        <w:ind w:left="259"/>
      </w:pPr>
      <w:r>
        <w:rPr>
          <w:b/>
        </w:rPr>
        <w:t xml:space="preserve">D. </w:t>
      </w:r>
      <w:r>
        <w:t>Lớp ngà răng bên dưới đang hình thành ngà phản ứng mạnh mẽ.</w:t>
      </w:r>
    </w:p>
    <w:p>
      <w:pPr>
        <w:spacing w:after="140"/>
      </w:pPr>
      <w:r>
        <w:rPr>
          <w:b/>
        </w:rPr>
        <w:t>Đáp án: C</w:t>
      </w:r>
    </w:p>
    <w:p>
      <w:pPr>
        <w:keepNext/>
        <w:spacing w:before="140" w:after="60"/>
      </w:pPr>
      <w:r>
        <w:rPr>
          <w:b/>
        </w:rPr>
        <w:t xml:space="preserve">Câu 52. </w:t>
      </w:r>
      <w:r>
        <w:t>Sau khi làm sạch mảng bám trên mặt ngoài răng 11, bác sĩ thấy một đốm trắng, bề mặt bóng loáng và trượt mượt mà khi dùng thám trâm đầu bi. Dữ kiện này giúp đưa ra kết luận nào?</w:t>
      </w:r>
    </w:p>
    <w:p>
      <w:pPr>
        <w:ind w:left="259"/>
      </w:pPr>
      <w:r>
        <w:rPr>
          <w:b/>
        </w:rPr>
        <w:t xml:space="preserve">A. </w:t>
      </w:r>
      <w:r>
        <w:t>Tổn thương đang hoạt động mạnh, cần bôi fluoride nồng độ cao ngay.</w:t>
      </w:r>
    </w:p>
    <w:p>
      <w:pPr>
        <w:ind w:left="259"/>
      </w:pPr>
      <w:r>
        <w:rPr>
          <w:b/>
        </w:rPr>
        <w:t xml:space="preserve">B. </w:t>
      </w:r>
      <w:r>
        <w:t>Tổn thương đã ngưng hoạt động, lớp bề mặt đã được tái khoáng hóa.</w:t>
      </w:r>
    </w:p>
    <w:p>
      <w:pPr>
        <w:ind w:left="259"/>
      </w:pPr>
      <w:r>
        <w:rPr>
          <w:b/>
        </w:rPr>
        <w:t xml:space="preserve">C. </w:t>
      </w:r>
      <w:r>
        <w:t>Tổn thương đã lan đến đường nối men ngà và cần can thiệp phục hồi.</w:t>
      </w:r>
    </w:p>
    <w:p>
      <w:pPr>
        <w:ind w:left="259"/>
      </w:pPr>
      <w:r>
        <w:rPr>
          <w:b/>
        </w:rPr>
        <w:t xml:space="preserve">D. </w:t>
      </w:r>
      <w:r>
        <w:t>Đây là biểu hiện của tình trạng mòn răng hóa học do acid từ dạ dày.</w:t>
      </w:r>
    </w:p>
    <w:p>
      <w:pPr>
        <w:spacing w:after="140"/>
      </w:pPr>
      <w:r>
        <w:rPr>
          <w:b/>
        </w:rPr>
        <w:t>Đáp án: B</w:t>
      </w:r>
    </w:p>
    <w:p>
      <w:pPr>
        <w:keepNext/>
        <w:spacing w:before="140" w:after="60"/>
      </w:pPr>
      <w:r>
        <w:rPr>
          <w:b/>
        </w:rPr>
        <w:t xml:space="preserve">Câu 53. </w:t>
      </w:r>
      <w:r>
        <w:t>Khám lâm sàng mặt nhai răng 46 thấy một bóng mờ màu xám hắt lên từ dưới lớp men bờ rìa gần, bề mặt men hoàn toàn nguyên vẹn. Suy luận lâm sàng nào là phù hợp nhất?</w:t>
      </w:r>
    </w:p>
    <w:p>
      <w:pPr>
        <w:ind w:left="259"/>
      </w:pPr>
      <w:r>
        <w:rPr>
          <w:b/>
        </w:rPr>
        <w:t xml:space="preserve">A. </w:t>
      </w:r>
      <w:r>
        <w:t>Có khả năng cao răng bị sâu mặt tiếp cận và đã lan rộng vào mô ngà.</w:t>
      </w:r>
    </w:p>
    <w:p>
      <w:pPr>
        <w:ind w:left="259"/>
      </w:pPr>
      <w:r>
        <w:rPr>
          <w:b/>
        </w:rPr>
        <w:t xml:space="preserve">B. </w:t>
      </w:r>
      <w:r>
        <w:t>Răng đang bị hoại tử tủy do chấn thương khớp cắn từ răng đối diện.</w:t>
      </w:r>
    </w:p>
    <w:p>
      <w:pPr>
        <w:ind w:left="259"/>
      </w:pPr>
      <w:r>
        <w:rPr>
          <w:b/>
        </w:rPr>
        <w:t xml:space="preserve">C. </w:t>
      </w:r>
      <w:r>
        <w:t>Bệnh nhân bị thiểu sản men bẩm sinh khu trú tại vùng bờ rìa gần.</w:t>
      </w:r>
    </w:p>
    <w:p>
      <w:pPr>
        <w:ind w:left="259"/>
      </w:pPr>
      <w:r>
        <w:rPr>
          <w:b/>
        </w:rPr>
        <w:t xml:space="preserve">D. </w:t>
      </w:r>
      <w:r>
        <w:t>Mảng bám vi khuẩn tích tụ lâu ngày dưới nướu gây hắt bóng lên men.</w:t>
      </w:r>
    </w:p>
    <w:p>
      <w:pPr>
        <w:spacing w:after="140"/>
      </w:pPr>
      <w:r>
        <w:rPr>
          <w:b/>
        </w:rPr>
        <w:t>Đáp án: A</w:t>
      </w:r>
    </w:p>
    <w:p>
      <w:pPr>
        <w:keepNext/>
        <w:spacing w:before="140" w:after="60"/>
      </w:pPr>
      <w:r>
        <w:rPr>
          <w:b/>
        </w:rPr>
        <w:t xml:space="preserve">Câu 54. </w:t>
      </w:r>
      <w:r>
        <w:t>Trên phim X-quang cánh cắn, thấy một vùng thấu quang hình tam giác ở mặt bên răng 24, đỉnh tam giác chạm đến đường nối men ngà. Bề mặt lâm sàng chưa tạo xoang. Tình trạng bệnh lý này cho thấy:</w:t>
      </w:r>
    </w:p>
    <w:p>
      <w:pPr>
        <w:ind w:left="259"/>
      </w:pPr>
      <w:r>
        <w:rPr>
          <w:b/>
        </w:rPr>
        <w:t xml:space="preserve">A. </w:t>
      </w:r>
      <w:r>
        <w:t>Cần phải mở nắp men ngay lập tức để lấy sạch mô ngà đã hoại tử.</w:t>
      </w:r>
    </w:p>
    <w:p>
      <w:pPr>
        <w:ind w:left="259"/>
      </w:pPr>
      <w:r>
        <w:rPr>
          <w:b/>
        </w:rPr>
        <w:t xml:space="preserve">B. </w:t>
      </w:r>
      <w:r>
        <w:t>Vi khuẩn đã xâm nhập trực tiếp và phá hủy toàn bộ hệ thống ống ngà.</w:t>
      </w:r>
    </w:p>
    <w:p>
      <w:pPr>
        <w:ind w:left="259"/>
      </w:pPr>
      <w:r>
        <w:rPr>
          <w:b/>
        </w:rPr>
        <w:t xml:space="preserve">C. </w:t>
      </w:r>
      <w:r>
        <w:t>Men răng đã mất khoáng sâu nhưng cấu trúc bề mặt có thể vẫn nguyên vẹn.</w:t>
      </w:r>
    </w:p>
    <w:p>
      <w:pPr>
        <w:ind w:left="259"/>
      </w:pPr>
      <w:r>
        <w:rPr>
          <w:b/>
        </w:rPr>
        <w:t xml:space="preserve">D. </w:t>
      </w:r>
      <w:r>
        <w:t>Lớp ngà thứ cấp đang bị phá hủy nhanh chóng bởi các vi sinh vật kỵ khí.</w:t>
      </w:r>
    </w:p>
    <w:p>
      <w:pPr>
        <w:spacing w:after="140"/>
      </w:pPr>
      <w:r>
        <w:rPr>
          <w:b/>
        </w:rPr>
        <w:t>Đáp án: C</w:t>
      </w:r>
    </w:p>
    <w:p>
      <w:pPr>
        <w:keepNext/>
        <w:spacing w:before="140" w:after="60"/>
      </w:pPr>
      <w:r>
        <w:rPr>
          <w:b/>
        </w:rPr>
        <w:t xml:space="preserve">Câu 55. </w:t>
      </w:r>
      <w:r>
        <w:t>Tại một vùng có nguy cơ đọng mảng bám cao, nếu phát hiện một đốm màu nâu sậm, bề mặt nhám và phủ lớp màng sinh học dày. Bạn đánh giá tổn thương này như thế nào?</w:t>
      </w:r>
    </w:p>
    <w:p>
      <w:pPr>
        <w:ind w:left="259"/>
      </w:pPr>
      <w:r>
        <w:rPr>
          <w:b/>
        </w:rPr>
        <w:t xml:space="preserve">A. </w:t>
      </w:r>
      <w:r>
        <w:t>Sâu răng không hoạt động, màu nâu là do nhiễm sắc từ thực phẩm.</w:t>
      </w:r>
    </w:p>
    <w:p>
      <w:pPr>
        <w:ind w:left="259"/>
      </w:pPr>
      <w:r>
        <w:rPr>
          <w:b/>
        </w:rPr>
        <w:t xml:space="preserve">B. </w:t>
      </w:r>
      <w:r>
        <w:t>Răng bị nhiễm fluor mức độ nặng, bề mặt nhám do vỡ men thứ phát.</w:t>
      </w:r>
    </w:p>
    <w:p>
      <w:pPr>
        <w:ind w:left="259"/>
      </w:pPr>
      <w:r>
        <w:rPr>
          <w:b/>
        </w:rPr>
        <w:t xml:space="preserve">C. </w:t>
      </w:r>
      <w:r>
        <w:t>Sâu răng đang hoạt động, quá trình khử khoáng vẫn đang tiếp diễn.</w:t>
      </w:r>
    </w:p>
    <w:p>
      <w:pPr>
        <w:ind w:left="259"/>
      </w:pPr>
      <w:r>
        <w:rPr>
          <w:b/>
        </w:rPr>
        <w:t xml:space="preserve">D. </w:t>
      </w:r>
      <w:r>
        <w:t>Quá trình tái khoáng hóa đang diễn ra thành công nhờ màng sinh học.</w:t>
      </w:r>
    </w:p>
    <w:p>
      <w:pPr>
        <w:spacing w:after="140"/>
      </w:pPr>
      <w:r>
        <w:rPr>
          <w:b/>
        </w:rPr>
        <w:t>Đáp án: C</w:t>
      </w:r>
    </w:p>
    <w:p>
      <w:pPr>
        <w:keepNext/>
        <w:spacing w:before="140" w:after="60"/>
      </w:pPr>
      <w:r>
        <w:rPr>
          <w:b/>
        </w:rPr>
        <w:t xml:space="preserve">Câu 56. </w:t>
      </w:r>
      <w:r>
        <w:t>Khi sử dụng nguồn sáng xuyên thấu (FOTI) chiếu vào răng cửa hàm trên, vùng men khỏe mạnh cho ánh sáng truyền qua, trong khi một vùng mặt bên lại xuất hiện bóng tối. Suy luận vật lý nào giải thích điều này?</w:t>
      </w:r>
    </w:p>
    <w:p>
      <w:pPr>
        <w:ind w:left="259"/>
      </w:pPr>
      <w:r>
        <w:rPr>
          <w:b/>
        </w:rPr>
        <w:t xml:space="preserve">A. </w:t>
      </w:r>
      <w:r>
        <w:t>Vùng men mất khoáng có độ xốp cao, làm tán xạ và cản trở ánh sáng truyền qua.</w:t>
      </w:r>
    </w:p>
    <w:p>
      <w:pPr>
        <w:ind w:left="259"/>
      </w:pPr>
      <w:r>
        <w:rPr>
          <w:b/>
        </w:rPr>
        <w:t xml:space="preserve">B. </w:t>
      </w:r>
      <w:r>
        <w:t>Vi khuẩn sâu răng hấp thụ hoàn toàn phổ ánh sáng khả kiến của đèn FOTI.</w:t>
      </w:r>
    </w:p>
    <w:p>
      <w:pPr>
        <w:ind w:left="259"/>
      </w:pPr>
      <w:r>
        <w:rPr>
          <w:b/>
        </w:rPr>
        <w:t xml:space="preserve">C. </w:t>
      </w:r>
      <w:r>
        <w:t>Tủy răng phản ứng bằng cách tạo ra các hắc tố melanin cản quang tại vị trí đó.</w:t>
      </w:r>
    </w:p>
    <w:p>
      <w:pPr>
        <w:ind w:left="259"/>
      </w:pPr>
      <w:r>
        <w:rPr>
          <w:b/>
        </w:rPr>
        <w:t xml:space="preserve">D. </w:t>
      </w:r>
      <w:r>
        <w:t>Ánh sáng bị khúc xạ do sự co rút của các bó sợi collagen trong mô ngà bên dưới.</w:t>
      </w:r>
    </w:p>
    <w:p>
      <w:pPr>
        <w:spacing w:after="140"/>
      </w:pPr>
      <w:r>
        <w:rPr>
          <w:b/>
        </w:rPr>
        <w:t>Đáp án: A</w:t>
      </w:r>
    </w:p>
    <w:p>
      <w:pPr>
        <w:keepNext/>
        <w:spacing w:before="140" w:after="60"/>
      </w:pPr>
      <w:r>
        <w:rPr>
          <w:b/>
        </w:rPr>
        <w:t xml:space="preserve">Câu 57. </w:t>
      </w:r>
      <w:r>
        <w:t>Phim X-quang cánh cắn hiển thị rõ một vùng thấu quang dưới miếng trám Amalgam cũ. Bệnh nhân không đau, miếng trám viền khít sát. Nguyên nhân nào ít có khả năng xảy ra nhất nhưng dễ gây chẩn đoán nhầm?</w:t>
      </w:r>
    </w:p>
    <w:p>
      <w:pPr>
        <w:ind w:left="259"/>
      </w:pPr>
      <w:r>
        <w:rPr>
          <w:b/>
        </w:rPr>
        <w:t xml:space="preserve">A. </w:t>
      </w:r>
      <w:r>
        <w:t>Sự sót lại của mô ngà sâu nhiễm khuẩn từ lần điều trị trước đó.</w:t>
      </w:r>
    </w:p>
    <w:p>
      <w:pPr>
        <w:ind w:left="259"/>
      </w:pPr>
      <w:r>
        <w:rPr>
          <w:b/>
        </w:rPr>
        <w:t xml:space="preserve">B. </w:t>
      </w:r>
      <w:r>
        <w:t>Quá trình sâu răng tái phát đang diễn ra âm thầm dưới đáy miếng trám.</w:t>
      </w:r>
    </w:p>
    <w:p>
      <w:pPr>
        <w:ind w:left="259"/>
      </w:pPr>
      <w:r>
        <w:rPr>
          <w:b/>
        </w:rPr>
        <w:t xml:space="preserve">C. </w:t>
      </w:r>
      <w:r>
        <w:t>Hiện tượng tạo kẽ hở vi thể do vật liệu Amalgam bị co ngót theo thời gian.</w:t>
      </w:r>
    </w:p>
    <w:p>
      <w:pPr>
        <w:ind w:left="259"/>
      </w:pPr>
      <w:r>
        <w:rPr>
          <w:b/>
        </w:rPr>
        <w:t xml:space="preserve">D. </w:t>
      </w:r>
      <w:r>
        <w:t>Lớp vật liệu lót đáy (base/liner) cản quang mạnh bị hiểu nhầm thành mô sâu.</w:t>
      </w:r>
    </w:p>
    <w:p>
      <w:pPr>
        <w:spacing w:after="140"/>
      </w:pPr>
      <w:r>
        <w:rPr>
          <w:b/>
        </w:rPr>
        <w:t>Đáp án: D</w:t>
      </w:r>
    </w:p>
    <w:p>
      <w:pPr>
        <w:keepNext/>
        <w:spacing w:before="140" w:after="60"/>
      </w:pPr>
      <w:r>
        <w:rPr>
          <w:b/>
        </w:rPr>
        <w:t xml:space="preserve">Câu 58. </w:t>
      </w:r>
      <w:r>
        <w:t>Một bệnh nhân 65 tuổi bị tụt nướu diện rộng. Khám thấy mặt ngoài chân răng 34 có một vùng lõm nhẹ, màu nâu đen, sờ bằng thám trâm thấy cứng như đá. Đánh giá tình trạng này là:</w:t>
      </w:r>
    </w:p>
    <w:p>
      <w:pPr>
        <w:ind w:left="259"/>
      </w:pPr>
      <w:r>
        <w:rPr>
          <w:b/>
        </w:rPr>
        <w:t xml:space="preserve">A. </w:t>
      </w:r>
      <w:r>
        <w:t>Sâu chân răng ngưng hoạt động, bề mặt đã cứng lại nhờ tái khoáng hóa.</w:t>
      </w:r>
    </w:p>
    <w:p>
      <w:pPr>
        <w:ind w:left="259"/>
      </w:pPr>
      <w:r>
        <w:rPr>
          <w:b/>
        </w:rPr>
        <w:t xml:space="preserve">B. </w:t>
      </w:r>
      <w:r>
        <w:t>Sâu chân răng đang tiến triển nhanh, cần nạo sạch phần đổi màu để trám.</w:t>
      </w:r>
    </w:p>
    <w:p>
      <w:pPr>
        <w:ind w:left="259"/>
      </w:pPr>
      <w:r>
        <w:rPr>
          <w:b/>
        </w:rPr>
        <w:t xml:space="preserve">C. </w:t>
      </w:r>
      <w:r>
        <w:t>Tiêu ngót xê măng sinh lý do tuổi tác, hoàn toàn không liên quan sâu răng.</w:t>
      </w:r>
    </w:p>
    <w:p>
      <w:pPr>
        <w:ind w:left="259"/>
      </w:pPr>
      <w:r>
        <w:rPr>
          <w:b/>
        </w:rPr>
        <w:t xml:space="preserve">D. </w:t>
      </w:r>
      <w:r>
        <w:t>Mòn răng cơ học do chải răng sai cách, vi khuẩn chưa từng xâm nhập.</w:t>
      </w:r>
    </w:p>
    <w:p>
      <w:pPr>
        <w:spacing w:after="140"/>
      </w:pPr>
      <w:r>
        <w:rPr>
          <w:b/>
        </w:rPr>
        <w:t>Đáp án: A</w:t>
      </w:r>
    </w:p>
    <w:p>
      <w:pPr>
        <w:keepNext/>
        <w:spacing w:before="140" w:after="60"/>
      </w:pPr>
      <w:r>
        <w:rPr>
          <w:b/>
        </w:rPr>
        <w:t xml:space="preserve">Câu 59. </w:t>
      </w:r>
      <w:r>
        <w:t>Trong hệ thống ICDAS, sự chuyển tiếp từ mã 2 (đốm trắng/nâu rõ khi ướt) sang mã 3 (vi lỗ hổng) đánh dấu một thay đổi cơ bản nào về mặt bệnh lý?</w:t>
      </w:r>
    </w:p>
    <w:p>
      <w:pPr>
        <w:ind w:left="259"/>
      </w:pPr>
      <w:r>
        <w:rPr>
          <w:b/>
        </w:rPr>
        <w:t xml:space="preserve">A. </w:t>
      </w:r>
      <w:r>
        <w:t>Tổn thương đã lan đến phần ba trong của lớp ngà răng.</w:t>
      </w:r>
    </w:p>
    <w:p>
      <w:pPr>
        <w:ind w:left="259"/>
      </w:pPr>
      <w:r>
        <w:rPr>
          <w:b/>
        </w:rPr>
        <w:t xml:space="preserve">B. </w:t>
      </w:r>
      <w:r>
        <w:t>Bề mặt men đã mất tính toàn vẹn cấu trúc do thiếu sự nâng đỡ.</w:t>
      </w:r>
    </w:p>
    <w:p>
      <w:pPr>
        <w:ind w:left="259"/>
      </w:pPr>
      <w:r>
        <w:rPr>
          <w:b/>
        </w:rPr>
        <w:t xml:space="preserve">C. </w:t>
      </w:r>
      <w:r>
        <w:t>Quá trình sâu răng đã hoàn toàn không thể đảo ngược bằng fluoride.</w:t>
      </w:r>
    </w:p>
    <w:p>
      <w:pPr>
        <w:ind w:left="259"/>
      </w:pPr>
      <w:r>
        <w:rPr>
          <w:b/>
        </w:rPr>
        <w:t xml:space="preserve">D. </w:t>
      </w:r>
      <w:r>
        <w:t>Vi khuẩn Streptococcus mutans bắt đầu nhường chỗ cho Lactobacillus.</w:t>
      </w:r>
    </w:p>
    <w:p>
      <w:pPr>
        <w:spacing w:after="140"/>
      </w:pPr>
      <w:r>
        <w:rPr>
          <w:b/>
        </w:rPr>
        <w:t>Đáp án: B</w:t>
      </w:r>
    </w:p>
    <w:p>
      <w:pPr>
        <w:keepNext/>
        <w:spacing w:before="140" w:after="60"/>
      </w:pPr>
      <w:r>
        <w:rPr>
          <w:b/>
        </w:rPr>
        <w:t xml:space="preserve">Câu 60. </w:t>
      </w:r>
      <w:r>
        <w:t>Tại sao trên phim X-quang, tổn thương sâu ngà ở mặt bên thường có dạng hình nón với đáy nằm ở đường nối men ngà (DEJ)?</w:t>
      </w:r>
    </w:p>
    <w:p>
      <w:pPr>
        <w:ind w:left="259"/>
      </w:pPr>
      <w:r>
        <w:rPr>
          <w:b/>
        </w:rPr>
        <w:t xml:space="preserve">A. </w:t>
      </w:r>
      <w:r>
        <w:t>Vì men răng tại DEJ dày hơn và phản ứng mạnh mẽ với vi khuẩn.</w:t>
      </w:r>
    </w:p>
    <w:p>
      <w:pPr>
        <w:ind w:left="259"/>
      </w:pPr>
      <w:r>
        <w:rPr>
          <w:b/>
        </w:rPr>
        <w:t xml:space="preserve">B. </w:t>
      </w:r>
      <w:r>
        <w:t>Vì tia X bị tán xạ mạnh nhất khi đi qua khu vực ranh giới men ngà.</w:t>
      </w:r>
    </w:p>
    <w:p>
      <w:pPr>
        <w:ind w:left="259"/>
      </w:pPr>
      <w:r>
        <w:rPr>
          <w:b/>
        </w:rPr>
        <w:t xml:space="preserve">C. </w:t>
      </w:r>
      <w:r>
        <w:t>Vì tổn thương lan rộng theo hướng đi của các ống ngà và sự lan dọc theo DEJ.</w:t>
      </w:r>
    </w:p>
    <w:p>
      <w:pPr>
        <w:ind w:left="259"/>
      </w:pPr>
      <w:r>
        <w:rPr>
          <w:b/>
        </w:rPr>
        <w:t xml:space="preserve">D. </w:t>
      </w:r>
      <w:r>
        <w:t>Vì tủy răng kéo các vi khuẩn tập trung về phía sừng tủy theo dạng hình nón.</w:t>
      </w:r>
    </w:p>
    <w:p>
      <w:pPr>
        <w:spacing w:after="140"/>
      </w:pPr>
      <w:r>
        <w:rPr>
          <w:b/>
        </w:rPr>
        <w:t>Đáp án: C</w:t>
      </w:r>
    </w:p>
    <w:p>
      <w:pPr>
        <w:keepNext/>
        <w:spacing w:before="140" w:after="60"/>
      </w:pPr>
      <w:r>
        <w:rPr>
          <w:b/>
        </w:rPr>
        <w:t xml:space="preserve">Câu 61. </w:t>
      </w:r>
      <w:r>
        <w:t>Bệnh nhân phàn nàn thức ăn thường xuyên giắt vào kẽ răng 25-26. Khám thấy gai nướu sưng đỏ, dễ chảy máu. Dù chưa thấy xoang sâu rõ ràng, dữ kiện này cảnh báo điều gì trong chẩn đoán sâu răng?</w:t>
      </w:r>
    </w:p>
    <w:p>
      <w:pPr>
        <w:ind w:left="259"/>
      </w:pPr>
      <w:r>
        <w:rPr>
          <w:b/>
        </w:rPr>
        <w:t xml:space="preserve">A. </w:t>
      </w:r>
      <w:r>
        <w:t>Chắc chắn đã có một xoang sâu rất lớn phá hủy tủy răng ở mặt bên.</w:t>
      </w:r>
    </w:p>
    <w:p>
      <w:pPr>
        <w:ind w:left="259"/>
      </w:pPr>
      <w:r>
        <w:rPr>
          <w:b/>
        </w:rPr>
        <w:t xml:space="preserve">B. </w:t>
      </w:r>
      <w:r>
        <w:t>Vùng tiếp điểm có sự lưu giữ mảng bám cao, nguy cơ sâu mặt bên đang hoạt động.</w:t>
      </w:r>
    </w:p>
    <w:p>
      <w:pPr>
        <w:ind w:left="259"/>
      </w:pPr>
      <w:r>
        <w:rPr>
          <w:b/>
        </w:rPr>
        <w:t xml:space="preserve">C. </w:t>
      </w:r>
      <w:r>
        <w:t>Răng bị nứt dọc chân răng làm vi khuẩn xâm nhập gây viêm nha chu tại chỗ.</w:t>
      </w:r>
    </w:p>
    <w:p>
      <w:pPr>
        <w:ind w:left="259"/>
      </w:pPr>
      <w:r>
        <w:rPr>
          <w:b/>
        </w:rPr>
        <w:t xml:space="preserve">D. </w:t>
      </w:r>
      <w:r>
        <w:t>Đây chỉ là viêm nướu cục bộ, hoàn toàn không liên quan đến tổn thương mô cứng.</w:t>
      </w:r>
    </w:p>
    <w:p>
      <w:pPr>
        <w:spacing w:after="140"/>
      </w:pPr>
      <w:r>
        <w:rPr>
          <w:b/>
        </w:rPr>
        <w:t>Đáp án: B</w:t>
      </w:r>
    </w:p>
    <w:p>
      <w:pPr>
        <w:keepNext/>
        <w:spacing w:before="140" w:after="60"/>
      </w:pPr>
      <w:r>
        <w:rPr>
          <w:b/>
        </w:rPr>
        <w:t xml:space="preserve">Câu 62. </w:t>
      </w:r>
      <w:r>
        <w:t>Khám bằng thám trâm đầu bi thấy bề mặt rãnh mặt nhai răng 37 có cảm giác hơi rít và mắc nhẹ. Bề mặt không đổi màu, không đốm trắng. Cách lý giải an toàn và khoa học nhất là gì?</w:t>
      </w:r>
    </w:p>
    <w:p>
      <w:pPr>
        <w:ind w:left="259"/>
      </w:pPr>
      <w:r>
        <w:rPr>
          <w:b/>
        </w:rPr>
        <w:t xml:space="preserve">A. </w:t>
      </w:r>
      <w:r>
        <w:t>Cảm giác mắc thám trâm có thể do hình thái rãnh sinh lý tự nhiên, cần theo dõi thêm.</w:t>
      </w:r>
    </w:p>
    <w:p>
      <w:pPr>
        <w:ind w:left="259"/>
      </w:pPr>
      <w:r>
        <w:rPr>
          <w:b/>
        </w:rPr>
        <w:t xml:space="preserve">B. </w:t>
      </w:r>
      <w:r>
        <w:t>Răng chắc chắn đã bị sâu ngà, cảm giác mắc là do thám trâm kẹt vào ngà mủn.</w:t>
      </w:r>
    </w:p>
    <w:p>
      <w:pPr>
        <w:ind w:left="259"/>
      </w:pPr>
      <w:r>
        <w:rPr>
          <w:b/>
        </w:rPr>
        <w:t xml:space="preserve">C. </w:t>
      </w:r>
      <w:r>
        <w:t>Đây là dấu hiệu của sâu men ngưng hoạt động, không cần can thiệp hay theo dõi.</w:t>
      </w:r>
    </w:p>
    <w:p>
      <w:pPr>
        <w:ind w:left="259"/>
      </w:pPr>
      <w:r>
        <w:rPr>
          <w:b/>
        </w:rPr>
        <w:t xml:space="preserve">D. </w:t>
      </w:r>
      <w:r>
        <w:t>Sự mắc thám trâm chứng tỏ mảng bám đã bị vôi hóa thành cao răng tại đáy rãnh.</w:t>
      </w:r>
    </w:p>
    <w:p>
      <w:pPr>
        <w:spacing w:after="140"/>
      </w:pPr>
      <w:r>
        <w:rPr>
          <w:b/>
        </w:rPr>
        <w:t>Đáp án: A</w:t>
      </w:r>
    </w:p>
    <w:p>
      <w:pPr>
        <w:keepNext/>
        <w:spacing w:before="140" w:after="60"/>
      </w:pPr>
      <w:r>
        <w:rPr>
          <w:b/>
        </w:rPr>
        <w:t xml:space="preserve">Câu 63. </w:t>
      </w:r>
      <w:r>
        <w:t>Một vùng thấu quang hình dải hẹp, nằm ngang ở ngang mức viền xương ổ răng trên phim X-quang cánh cắn. Ranh giới vùng này không rõ ràng và mờ dần về phía thân răng. Suy luận chẩn đoán phù hợp nhất là:</w:t>
      </w:r>
    </w:p>
    <w:p>
      <w:pPr>
        <w:ind w:left="259"/>
      </w:pPr>
      <w:r>
        <w:rPr>
          <w:b/>
        </w:rPr>
        <w:t xml:space="preserve">A. </w:t>
      </w:r>
      <w:r>
        <w:t>Tổn thương sâu chân răng cấp tính lan rộng vòng quanh cổ răng.</w:t>
      </w:r>
    </w:p>
    <w:p>
      <w:pPr>
        <w:ind w:left="259"/>
      </w:pPr>
      <w:r>
        <w:rPr>
          <w:b/>
        </w:rPr>
        <w:t xml:space="preserve">B. </w:t>
      </w:r>
      <w:r>
        <w:t>Hiện tượng mòn ngót hóa học do bệnh lý trào ngược dạ dày thực quản.</w:t>
      </w:r>
    </w:p>
    <w:p>
      <w:pPr>
        <w:ind w:left="259"/>
      </w:pPr>
      <w:r>
        <w:rPr>
          <w:b/>
        </w:rPr>
        <w:t xml:space="preserve">C. </w:t>
      </w:r>
      <w:r>
        <w:t>Hiện tượng quang học "cháy sáng cổ răng" (cervical burnout), không phải sâu răng.</w:t>
      </w:r>
    </w:p>
    <w:p>
      <w:pPr>
        <w:ind w:left="259"/>
      </w:pPr>
      <w:r>
        <w:rPr>
          <w:b/>
        </w:rPr>
        <w:t xml:space="preserve">D. </w:t>
      </w:r>
      <w:r>
        <w:t>Sự phá hủy mô cứng do tiêu xương ổ răng viêm nha chu mạn tính.</w:t>
      </w:r>
    </w:p>
    <w:p>
      <w:pPr>
        <w:spacing w:after="140"/>
      </w:pPr>
      <w:r>
        <w:rPr>
          <w:b/>
        </w:rPr>
        <w:t>Đáp án: C</w:t>
      </w:r>
    </w:p>
    <w:p>
      <w:pPr>
        <w:keepNext/>
        <w:spacing w:before="140" w:after="60"/>
      </w:pPr>
      <w:r>
        <w:rPr>
          <w:b/>
        </w:rPr>
        <w:t xml:space="preserve">Câu 64. </w:t>
      </w:r>
      <w:r>
        <w:t>Sự khác biệt lâm sàng quan trọng nhất giữa một tổn thương sâu men (ICDAS 2) và một tổn thương thiểu sản men dạng đốm trắng là gì?</w:t>
      </w:r>
    </w:p>
    <w:p>
      <w:pPr>
        <w:ind w:left="259"/>
      </w:pPr>
      <w:r>
        <w:rPr>
          <w:b/>
        </w:rPr>
        <w:t xml:space="preserve">A. </w:t>
      </w:r>
      <w:r>
        <w:t>Sâu men thường ở vùng lưu giữ mảng bám, thiểu sản men không phụ thuộc mảng bám.</w:t>
      </w:r>
    </w:p>
    <w:p>
      <w:pPr>
        <w:ind w:left="259"/>
      </w:pPr>
      <w:r>
        <w:rPr>
          <w:b/>
        </w:rPr>
        <w:t xml:space="preserve">B. </w:t>
      </w:r>
      <w:r>
        <w:t>Sâu men luôn có màu nâu sậm, thiểu sản men luôn giữ màu trắng đục thuần khiết.</w:t>
      </w:r>
    </w:p>
    <w:p>
      <w:pPr>
        <w:ind w:left="259"/>
      </w:pPr>
      <w:r>
        <w:rPr>
          <w:b/>
        </w:rPr>
        <w:t xml:space="preserve">C. </w:t>
      </w:r>
      <w:r>
        <w:t>Sâu men gây ê buốt khi thổi hơi, thiểu sản men gây đau nhức tự phát dữ dội.</w:t>
      </w:r>
    </w:p>
    <w:p>
      <w:pPr>
        <w:ind w:left="259"/>
      </w:pPr>
      <w:r>
        <w:rPr>
          <w:b/>
        </w:rPr>
        <w:t xml:space="preserve">D. </w:t>
      </w:r>
      <w:r>
        <w:t>Sâu men chỉ xuất hiện trên răng vĩnh viễn, thiểu sản men chỉ gặp ở răng sữa.</w:t>
      </w:r>
    </w:p>
    <w:p>
      <w:pPr>
        <w:spacing w:after="140"/>
      </w:pPr>
      <w:r>
        <w:rPr>
          <w:b/>
        </w:rPr>
        <w:t>Đáp án: A</w:t>
      </w:r>
    </w:p>
    <w:p>
      <w:pPr>
        <w:keepNext/>
        <w:spacing w:before="140" w:after="60"/>
      </w:pPr>
      <w:r>
        <w:rPr>
          <w:b/>
        </w:rPr>
        <w:t xml:space="preserve">Câu 65. </w:t>
      </w:r>
      <w:r>
        <w:t>Việc phát hiện các tổn thương vi lỗ hổng (micro-cavity) trên bề mặt men đòi hỏi bác sĩ phải thao tác như thế nào để có kết quả chính xác nhất?</w:t>
      </w:r>
    </w:p>
    <w:p>
      <w:pPr>
        <w:ind w:left="259"/>
      </w:pPr>
      <w:r>
        <w:rPr>
          <w:b/>
        </w:rPr>
        <w:t xml:space="preserve">A. </w:t>
      </w:r>
      <w:r>
        <w:t>Dùng thám trâm nhọn ấn mạnh với lực vuông góc vào vùng trung tâm tổn thương.</w:t>
      </w:r>
    </w:p>
    <w:p>
      <w:pPr>
        <w:ind w:left="259"/>
      </w:pPr>
      <w:r>
        <w:rPr>
          <w:b/>
        </w:rPr>
        <w:t xml:space="preserve">B. </w:t>
      </w:r>
      <w:r>
        <w:t>Để bề mặt răng ướt hoàn toàn ngập trong nước bọt để tăng độ phản quang.</w:t>
      </w:r>
    </w:p>
    <w:p>
      <w:pPr>
        <w:ind w:left="259"/>
      </w:pPr>
      <w:r>
        <w:rPr>
          <w:b/>
        </w:rPr>
        <w:t xml:space="preserve">C. </w:t>
      </w:r>
      <w:r>
        <w:t>Làm sạch kỹ mảng bám, thổi khô từ từ và quan sát cẩn thận dưới ánh sáng tốt.</w:t>
      </w:r>
    </w:p>
    <w:p>
      <w:pPr>
        <w:ind w:left="259"/>
      </w:pPr>
      <w:r>
        <w:rPr>
          <w:b/>
        </w:rPr>
        <w:t xml:space="preserve">D. </w:t>
      </w:r>
      <w:r>
        <w:t>Sử dụng mũi khoan tròn nhỏ lấy đi lớp men bề mặt để quan sát lớp ngà bên dưới.</w:t>
      </w:r>
    </w:p>
    <w:p>
      <w:pPr>
        <w:spacing w:after="140"/>
      </w:pPr>
      <w:r>
        <w:rPr>
          <w:b/>
        </w:rPr>
        <w:t>Đáp án: C</w:t>
      </w:r>
    </w:p>
    <w:p>
      <w:pPr>
        <w:keepNext/>
        <w:spacing w:before="140" w:after="60"/>
      </w:pPr>
      <w:r>
        <w:rPr>
          <w:b/>
        </w:rPr>
        <w:t xml:space="preserve">Câu 66. </w:t>
      </w:r>
      <w:r>
        <w:t>Mặc dù phim X-quang quanh chóp (Periapical) không tối ưu cho chẩn đoán sâu mặt bên, nó vẫn cung cấp dữ kiện quan trọng nào mà phim cánh cắn (Bitewing) có thể bỏ sót?</w:t>
      </w:r>
    </w:p>
    <w:p>
      <w:pPr>
        <w:ind w:left="259"/>
      </w:pPr>
      <w:r>
        <w:rPr>
          <w:b/>
        </w:rPr>
        <w:t xml:space="preserve">A. </w:t>
      </w:r>
      <w:r>
        <w:t>Hình ảnh sắc nét của toàn bộ hệ thống khe rãnh mặt nhai.</w:t>
      </w:r>
    </w:p>
    <w:p>
      <w:pPr>
        <w:ind w:left="259"/>
      </w:pPr>
      <w:r>
        <w:rPr>
          <w:b/>
        </w:rPr>
        <w:t xml:space="preserve">B. </w:t>
      </w:r>
      <w:r>
        <w:t>Mối liên quan của xoang sâu sâu với vùng quanh chóp và dây chằng nha chu.</w:t>
      </w:r>
    </w:p>
    <w:p>
      <w:pPr>
        <w:ind w:left="259"/>
      </w:pPr>
      <w:r>
        <w:rPr>
          <w:b/>
        </w:rPr>
        <w:t xml:space="preserve">C. </w:t>
      </w:r>
      <w:r>
        <w:t>Mức độ mất khoáng chính xác tính theo phần trăm của lớp men răng bề mặt.</w:t>
      </w:r>
    </w:p>
    <w:p>
      <w:pPr>
        <w:ind w:left="259"/>
      </w:pPr>
      <w:r>
        <w:rPr>
          <w:b/>
        </w:rPr>
        <w:t xml:space="preserve">D. </w:t>
      </w:r>
      <w:r>
        <w:t>Hình ảnh không bị chồng chéo của các điểm tiếp xúc giữa các răng kế cận.</w:t>
      </w:r>
    </w:p>
    <w:p>
      <w:pPr>
        <w:spacing w:after="140"/>
      </w:pPr>
      <w:r>
        <w:rPr>
          <w:b/>
        </w:rPr>
        <w:t>Đáp án: B</w:t>
      </w:r>
    </w:p>
    <w:p>
      <w:pPr>
        <w:keepNext/>
        <w:spacing w:before="140" w:after="60"/>
      </w:pPr>
      <w:r>
        <w:rPr>
          <w:b/>
        </w:rPr>
        <w:t xml:space="preserve">Câu 67. </w:t>
      </w:r>
      <w:r>
        <w:t>Khi đánh giá tổn thương sâu răng mặt bên, việc chụp X-quang cánh cắn hiển thị vùng thấu quang chớm qua đường nối men ngà (DEJ). Sự thật lâm sàng thường gặp nhất đối với hình ảnh này là:</w:t>
      </w:r>
    </w:p>
    <w:p>
      <w:pPr>
        <w:ind w:left="259"/>
      </w:pPr>
      <w:r>
        <w:rPr>
          <w:b/>
        </w:rPr>
        <w:t xml:space="preserve">A. </w:t>
      </w:r>
      <w:r>
        <w:t>Trên lâm sàng chắc chắn bề mặt men chưa hề bị phá vỡ.</w:t>
      </w:r>
    </w:p>
    <w:p>
      <w:pPr>
        <w:ind w:left="259"/>
      </w:pPr>
      <w:r>
        <w:rPr>
          <w:b/>
        </w:rPr>
        <w:t xml:space="preserve">B. </w:t>
      </w:r>
      <w:r>
        <w:t>Tổn thương thực tế trên lâm sàng thường tiến triển sâu hơn so với hình ảnh X-quang.</w:t>
      </w:r>
    </w:p>
    <w:p>
      <w:pPr>
        <w:ind w:left="259"/>
      </w:pPr>
      <w:r>
        <w:rPr>
          <w:b/>
        </w:rPr>
        <w:t xml:space="preserve">C. </w:t>
      </w:r>
      <w:r>
        <w:t>Lỗ sâu đã lan đến sát tủy răng và bệnh nhân chắc chắn có triệu chứng viêm tủy.</w:t>
      </w:r>
    </w:p>
    <w:p>
      <w:pPr>
        <w:ind w:left="259"/>
      </w:pPr>
      <w:r>
        <w:rPr>
          <w:b/>
        </w:rPr>
        <w:t xml:space="preserve">D. </w:t>
      </w:r>
      <w:r>
        <w:t>Đây chỉ là ảo ảnh Mach band, hoàn toàn không có tổn thương thật trên răng.</w:t>
      </w:r>
    </w:p>
    <w:p>
      <w:pPr>
        <w:spacing w:after="140"/>
      </w:pPr>
      <w:r>
        <w:rPr>
          <w:b/>
        </w:rPr>
        <w:t>Đáp án: B</w:t>
      </w:r>
    </w:p>
    <w:p>
      <w:pPr>
        <w:keepNext/>
        <w:spacing w:before="140" w:after="60"/>
      </w:pPr>
      <w:r>
        <w:rPr>
          <w:b/>
        </w:rPr>
        <w:t xml:space="preserve">Câu 68. </w:t>
      </w:r>
      <w:r>
        <w:t>Nếu một tổn thương ở mặt ngoài có viền trắng đục bao quanh trung tâm màu nâu sậm, suy luận về trạng thái hoạt động của bệnh là gì?</w:t>
      </w:r>
    </w:p>
    <w:p>
      <w:pPr>
        <w:ind w:left="259"/>
      </w:pPr>
      <w:r>
        <w:rPr>
          <w:b/>
        </w:rPr>
        <w:t xml:space="preserve">A. </w:t>
      </w:r>
      <w:r>
        <w:t>Tổn thương đang hoạt động (viền trắng) trên nền một tổn thương cũ (màu nâu).</w:t>
      </w:r>
    </w:p>
    <w:p>
      <w:pPr>
        <w:ind w:left="259"/>
      </w:pPr>
      <w:r>
        <w:rPr>
          <w:b/>
        </w:rPr>
        <w:t xml:space="preserve">B. </w:t>
      </w:r>
      <w:r>
        <w:t>Tổn thương hoàn toàn không hoạt động vì màu nâu chứng tỏ sự tái khoáng 100%.</w:t>
      </w:r>
    </w:p>
    <w:p>
      <w:pPr>
        <w:ind w:left="259"/>
      </w:pPr>
      <w:r>
        <w:rPr>
          <w:b/>
        </w:rPr>
        <w:t xml:space="preserve">C. </w:t>
      </w:r>
      <w:r>
        <w:t>Tổn thương đang trong giai đoạn hóa sừng sinh lý để bảo vệ tủy răng.</w:t>
      </w:r>
    </w:p>
    <w:p>
      <w:pPr>
        <w:ind w:left="259"/>
      </w:pPr>
      <w:r>
        <w:rPr>
          <w:b/>
        </w:rPr>
        <w:t xml:space="preserve">D. </w:t>
      </w:r>
      <w:r>
        <w:t>Dấu hiệu này cho thấy răng đã bị viêm tủy hoại tử hoàn toàn không thể hồi phục.</w:t>
      </w:r>
    </w:p>
    <w:p>
      <w:pPr>
        <w:spacing w:after="140"/>
      </w:pPr>
      <w:r>
        <w:rPr>
          <w:b/>
        </w:rPr>
        <w:t>Đáp án: A</w:t>
      </w:r>
    </w:p>
    <w:p>
      <w:pPr>
        <w:keepNext/>
        <w:spacing w:before="140" w:after="60"/>
      </w:pPr>
      <w:r>
        <w:rPr>
          <w:b/>
        </w:rPr>
        <w:t xml:space="preserve">Câu 69. </w:t>
      </w:r>
      <w:r>
        <w:t>Theo khái niệm mô hình dòng chảy (iceberg model) của sâu răng, những xoang sâu có thể nhìn thấy bằng mắt thường và chạm tới ngà phản ánh điều gì?</w:t>
      </w:r>
    </w:p>
    <w:p>
      <w:pPr>
        <w:ind w:left="259"/>
      </w:pPr>
      <w:r>
        <w:rPr>
          <w:b/>
        </w:rPr>
        <w:t xml:space="preserve">A. </w:t>
      </w:r>
      <w:r>
        <w:t>Toàn bộ gánh nặng bệnh lý sâu răng của bệnh nhân trong khoang miệng.</w:t>
      </w:r>
    </w:p>
    <w:p>
      <w:pPr>
        <w:ind w:left="259"/>
      </w:pPr>
      <w:r>
        <w:rPr>
          <w:b/>
        </w:rPr>
        <w:t xml:space="preserve">B. </w:t>
      </w:r>
      <w:r>
        <w:t>Các tổn thương mới hình thành trong vòng 2 tuần gần nhất do thói quen ăn uống.</w:t>
      </w:r>
    </w:p>
    <w:p>
      <w:pPr>
        <w:ind w:left="259"/>
      </w:pPr>
      <w:r>
        <w:rPr>
          <w:b/>
        </w:rPr>
        <w:t xml:space="preserve">C. </w:t>
      </w:r>
      <w:r>
        <w:t>Phần nổi của tảng băng chìm, trong khi phần lớn các tổn thương ở dạng tiền lâm sàng.</w:t>
      </w:r>
    </w:p>
    <w:p>
      <w:pPr>
        <w:ind w:left="259"/>
      </w:pPr>
      <w:r>
        <w:rPr>
          <w:b/>
        </w:rPr>
        <w:t xml:space="preserve">D. </w:t>
      </w:r>
      <w:r>
        <w:t>Tình trạng miễn dịch cục bộ của nướu răng đối với sự xâm nhập của vi khuẩn.</w:t>
      </w:r>
    </w:p>
    <w:p>
      <w:pPr>
        <w:spacing w:after="140"/>
      </w:pPr>
      <w:r>
        <w:rPr>
          <w:b/>
        </w:rPr>
        <w:t>Đáp án: C</w:t>
      </w:r>
    </w:p>
    <w:p>
      <w:pPr>
        <w:keepNext/>
        <w:spacing w:before="140" w:after="60"/>
      </w:pPr>
      <w:r>
        <w:rPr>
          <w:b/>
        </w:rPr>
        <w:t xml:space="preserve">Câu 70. </w:t>
      </w:r>
      <w:r>
        <w:t>Bệnh nhân 25 tuổi, tiền sử sâu nhiều răng, hiện tại không có sâu răng mới trong 2 năm. Khám thấy nhiều tổn thương đốm trắng bóng, cứng ở mặt ngoài các răng. Quyết định quản lý dựa trên suy luận nào?</w:t>
      </w:r>
    </w:p>
    <w:p>
      <w:pPr>
        <w:ind w:left="259"/>
      </w:pPr>
      <w:r>
        <w:rPr>
          <w:b/>
        </w:rPr>
        <w:t xml:space="preserve">A. </w:t>
      </w:r>
      <w:r>
        <w:t>Nguy cơ sâu răng cao, cần trám toàn bộ các đốm trắng để dự phòng tái phát.</w:t>
      </w:r>
    </w:p>
    <w:p>
      <w:pPr>
        <w:ind w:left="259"/>
      </w:pPr>
      <w:r>
        <w:rPr>
          <w:b/>
        </w:rPr>
        <w:t xml:space="preserve">B. </w:t>
      </w:r>
      <w:r>
        <w:t>Tổn thương đang tiến triển âm thầm dưới bề mặt cứng, cần chụp CT conebeam.</w:t>
      </w:r>
    </w:p>
    <w:p>
      <w:pPr>
        <w:ind w:left="259"/>
      </w:pPr>
      <w:r>
        <w:rPr>
          <w:b/>
        </w:rPr>
        <w:t xml:space="preserve">C. </w:t>
      </w:r>
      <w:r>
        <w:t>Tổn thương ngưng hoạt động, nguy cơ hiện tại thấp, tiếp tục duy trì dự phòng cơ bản.</w:t>
      </w:r>
    </w:p>
    <w:p>
      <w:pPr>
        <w:ind w:left="259"/>
      </w:pPr>
      <w:r>
        <w:rPr>
          <w:b/>
        </w:rPr>
        <w:t xml:space="preserve">D. </w:t>
      </w:r>
      <w:r>
        <w:t>Các đốm trắng sẽ tự biến mất hoàn toàn sau 6 tháng nếu chải răng liên tục.</w:t>
      </w:r>
    </w:p>
    <w:p>
      <w:pPr>
        <w:spacing w:after="140"/>
      </w:pPr>
      <w:r>
        <w:rPr>
          <w:b/>
        </w:rPr>
        <w:t>Đáp án: C</w:t>
      </w:r>
    </w:p>
    <w:p>
      <w:pPr>
        <w:keepNext/>
        <w:spacing w:before="140" w:after="60"/>
      </w:pPr>
      <w:r>
        <w:rPr>
          <w:b/>
        </w:rPr>
        <w:t xml:space="preserve">Câu 71. </w:t>
      </w:r>
      <w:r>
        <w:t>Khi sử dụng thám trâm đầu bi khám một tổn thương sâu chân răng, nếu cảm thấy bề mặt mềm, có độ lún nhẹ (như da thuộc). Dữ kiện này liên kết trực tiếp với quá trình sinh học nào?</w:t>
      </w:r>
    </w:p>
    <w:p>
      <w:pPr>
        <w:ind w:left="259"/>
      </w:pPr>
      <w:r>
        <w:rPr>
          <w:b/>
        </w:rPr>
        <w:t xml:space="preserve">A. </w:t>
      </w:r>
      <w:r>
        <w:t>Sự phá hủy và biến tính của mạng lưới collagen trong ngà răng do acid và enzyme.</w:t>
      </w:r>
    </w:p>
    <w:p>
      <w:pPr>
        <w:ind w:left="259"/>
      </w:pPr>
      <w:r>
        <w:rPr>
          <w:b/>
        </w:rPr>
        <w:t xml:space="preserve">B. </w:t>
      </w:r>
      <w:r>
        <w:t>Sự gia tăng tích tụ các tinh thể canxi fluorapatite trên bề mặt xê măng chân răng.</w:t>
      </w:r>
    </w:p>
    <w:p>
      <w:pPr>
        <w:ind w:left="259"/>
      </w:pPr>
      <w:r>
        <w:rPr>
          <w:b/>
        </w:rPr>
        <w:t xml:space="preserve">C. </w:t>
      </w:r>
      <w:r>
        <w:t>Quá trình tạo ngà thứ cấp bên trong buồng tủy làm thay đổi độ cứng bên ngoài.</w:t>
      </w:r>
    </w:p>
    <w:p>
      <w:pPr>
        <w:ind w:left="259"/>
      </w:pPr>
      <w:r>
        <w:rPr>
          <w:b/>
        </w:rPr>
        <w:t xml:space="preserve">D. </w:t>
      </w:r>
      <w:r>
        <w:t>Vi khuẩn tiết ra các chất keo dính làm mềm bề mặt kim loại của thám trâm.</w:t>
      </w:r>
    </w:p>
    <w:p>
      <w:pPr>
        <w:spacing w:after="140"/>
      </w:pPr>
      <w:r>
        <w:rPr>
          <w:b/>
        </w:rPr>
        <w:t>Đáp án: A</w:t>
      </w:r>
    </w:p>
    <w:p>
      <w:pPr>
        <w:keepNext/>
        <w:spacing w:before="140" w:after="60"/>
      </w:pPr>
      <w:r>
        <w:rPr>
          <w:b/>
        </w:rPr>
        <w:t xml:space="preserve">Câu 72. </w:t>
      </w:r>
      <w:r>
        <w:t>Sự hiện diện của "vùng tối" (dark zone) trong tổn thương sâu men trên tiêu bản mô học chứng minh khả năng nào của mô răng?</w:t>
      </w:r>
    </w:p>
    <w:p>
      <w:pPr>
        <w:ind w:left="259"/>
      </w:pPr>
      <w:r>
        <w:rPr>
          <w:b/>
        </w:rPr>
        <w:t xml:space="preserve">A. </w:t>
      </w:r>
      <w:r>
        <w:t>Men răng có thể tự sinh sản tế bào tạo men mới để lấp đầy lỗ hổng.</w:t>
      </w:r>
    </w:p>
    <w:p>
      <w:pPr>
        <w:ind w:left="259"/>
      </w:pPr>
      <w:r>
        <w:rPr>
          <w:b/>
        </w:rPr>
        <w:t xml:space="preserve">B. </w:t>
      </w:r>
      <w:r>
        <w:t>Vùng này chứa lượng nước cao nhất nên ánh sáng hoàn toàn bị hấp thụ.</w:t>
      </w:r>
    </w:p>
    <w:p>
      <w:pPr>
        <w:ind w:left="259"/>
      </w:pPr>
      <w:r>
        <w:rPr>
          <w:b/>
        </w:rPr>
        <w:t xml:space="preserve">C. </w:t>
      </w:r>
      <w:r>
        <w:t>Men răng có khả năng tái khoáng hóa tại chỗ ngay cả khi tổn thương đang tiến triển.</w:t>
      </w:r>
    </w:p>
    <w:p>
      <w:pPr>
        <w:ind w:left="259"/>
      </w:pPr>
      <w:r>
        <w:rPr>
          <w:b/>
        </w:rPr>
        <w:t xml:space="preserve">D. </w:t>
      </w:r>
      <w:r>
        <w:t>Vi khuẩn kỵ khí tạo ra các sắc tố đen để chống lại cơ chế phòng vệ của cơ thể.</w:t>
      </w:r>
    </w:p>
    <w:p>
      <w:pPr>
        <w:spacing w:after="140"/>
      </w:pPr>
      <w:r>
        <w:rPr>
          <w:b/>
        </w:rPr>
        <w:t>Đáp án: C</w:t>
      </w:r>
    </w:p>
    <w:p>
      <w:pPr>
        <w:keepNext/>
        <w:spacing w:before="140" w:after="60"/>
      </w:pPr>
      <w:r>
        <w:rPr>
          <w:b/>
        </w:rPr>
        <w:t xml:space="preserve">Câu 73. </w:t>
      </w:r>
      <w:r>
        <w:t>So với người trưởng thành, phim X-quang cánh cắn có vai trò đặc biệt quan trọng hơn trong chẩn đoán sâu mặt bên răng sữa do nguyên nhân giải phẫu nào?</w:t>
      </w:r>
    </w:p>
    <w:p>
      <w:pPr>
        <w:ind w:left="259"/>
      </w:pPr>
      <w:r>
        <w:rPr>
          <w:b/>
        </w:rPr>
        <w:t xml:space="preserve">A. </w:t>
      </w:r>
      <w:r>
        <w:t>Men răng sữa có hàm lượng khoáng chất cao hơn, làm ẩn đi các dấu hiệu lâm sàng.</w:t>
      </w:r>
    </w:p>
    <w:p>
      <w:pPr>
        <w:ind w:left="259"/>
      </w:pPr>
      <w:r>
        <w:rPr>
          <w:b/>
        </w:rPr>
        <w:t xml:space="preserve">B. </w:t>
      </w:r>
      <w:r>
        <w:t>Răng cối sữa có tiếp điểm diện rộng (broad contact areas) làm khó quan sát trực tiếp.</w:t>
      </w:r>
    </w:p>
    <w:p>
      <w:pPr>
        <w:ind w:left="259"/>
      </w:pPr>
      <w:r>
        <w:rPr>
          <w:b/>
        </w:rPr>
        <w:t xml:space="preserve">C. </w:t>
      </w:r>
      <w:r>
        <w:t>Răng sữa có lớp ngà phản ứng quá dày, che lấp các đốm trắng ở mặt ngoài.</w:t>
      </w:r>
    </w:p>
    <w:p>
      <w:pPr>
        <w:ind w:left="259"/>
      </w:pPr>
      <w:r>
        <w:rPr>
          <w:b/>
        </w:rPr>
        <w:t xml:space="preserve">D. </w:t>
      </w:r>
      <w:r>
        <w:t>Nước bọt của trẻ em thường xuyên đổi màu che lấp toàn bộ các tổn thương mặt láng.</w:t>
      </w:r>
    </w:p>
    <w:p>
      <w:pPr>
        <w:spacing w:after="140"/>
      </w:pPr>
      <w:r>
        <w:rPr>
          <w:b/>
        </w:rPr>
        <w:t>Đáp án: B</w:t>
      </w:r>
    </w:p>
    <w:p>
      <w:pPr>
        <w:keepNext/>
        <w:spacing w:before="140" w:after="60"/>
      </w:pPr>
      <w:r>
        <w:rPr>
          <w:b/>
        </w:rPr>
        <w:t xml:space="preserve">Câu 74. </w:t>
      </w:r>
      <w:r>
        <w:t>Một xoang sâu mặt nhai không có triệu chứng, đáy ngà sậm màu, cứng và trơn bóng. Không có mảng bám. Dấu hiệu này cho phép bác sĩ suy luận điều gì về lịch sử của tổn thương?</w:t>
      </w:r>
    </w:p>
    <w:p>
      <w:pPr>
        <w:ind w:left="259"/>
      </w:pPr>
      <w:r>
        <w:rPr>
          <w:b/>
        </w:rPr>
        <w:t xml:space="preserve">A. </w:t>
      </w:r>
      <w:r>
        <w:t>Tổn thương vừa mới hình thành rất nhanh chóng do chế độ ăn nhiều đường.</w:t>
      </w:r>
    </w:p>
    <w:p>
      <w:pPr>
        <w:ind w:left="259"/>
      </w:pPr>
      <w:r>
        <w:rPr>
          <w:b/>
        </w:rPr>
        <w:t xml:space="preserve">B. </w:t>
      </w:r>
      <w:r>
        <w:t>Răng đã trải qua quá trình viêm tủy cấp tính và hiện tại tủy đã hoại tử.</w:t>
      </w:r>
    </w:p>
    <w:p>
      <w:pPr>
        <w:ind w:left="259"/>
      </w:pPr>
      <w:r>
        <w:rPr>
          <w:b/>
        </w:rPr>
        <w:t xml:space="preserve">C. </w:t>
      </w:r>
      <w:r>
        <w:t>Tổn thương từng tiến triển, nhưng nhờ thay đổi môi trường miệng nên đã ngưng hoạt động.</w:t>
      </w:r>
    </w:p>
    <w:p>
      <w:pPr>
        <w:ind w:left="259"/>
      </w:pPr>
      <w:r>
        <w:rPr>
          <w:b/>
        </w:rPr>
        <w:t xml:space="preserve">D. </w:t>
      </w:r>
      <w:r>
        <w:t>Lớp ngà mềm đã bị bệnh nhân tự cạo bỏ bằng tăm xỉa răng, để lại lớp ngà cứng.</w:t>
      </w:r>
    </w:p>
    <w:p>
      <w:pPr>
        <w:spacing w:after="140"/>
      </w:pPr>
      <w:r>
        <w:rPr>
          <w:b/>
        </w:rPr>
        <w:t>Đáp án: C</w:t>
      </w:r>
    </w:p>
    <w:p>
      <w:pPr>
        <w:keepNext/>
        <w:spacing w:before="140" w:after="60"/>
      </w:pPr>
      <w:r>
        <w:rPr>
          <w:b/>
        </w:rPr>
        <w:t xml:space="preserve">Câu 75. </w:t>
      </w:r>
      <w:r>
        <w:t>Vì sao một tổn thương sâu răng lan đến nửa ngoài ngà răng trên X-quang lại có thể không tạo xoang (non-cavitated) trên lâm sàng?</w:t>
      </w:r>
    </w:p>
    <w:p>
      <w:pPr>
        <w:ind w:left="259"/>
      </w:pPr>
      <w:r>
        <w:rPr>
          <w:b/>
        </w:rPr>
        <w:t xml:space="preserve">A. </w:t>
      </w:r>
      <w:r>
        <w:t>Vì lớp men bề mặt hoàn toàn không bị ảnh hưởng bởi quá trình khử khoáng bên dưới.</w:t>
      </w:r>
    </w:p>
    <w:p>
      <w:pPr>
        <w:ind w:left="259"/>
      </w:pPr>
      <w:r>
        <w:rPr>
          <w:b/>
        </w:rPr>
        <w:t xml:space="preserve">B. </w:t>
      </w:r>
      <w:r>
        <w:t>Bề mặt men có thể mất khoáng xốp nhưng mạng lưới cấu trúc vẫn đủ giữ nguyên vẹn hình thái.</w:t>
      </w:r>
    </w:p>
    <w:p>
      <w:pPr>
        <w:ind w:left="259"/>
      </w:pPr>
      <w:r>
        <w:rPr>
          <w:b/>
        </w:rPr>
        <w:t xml:space="preserve">C. </w:t>
      </w:r>
      <w:r>
        <w:t>Vì phim X-quang phóng đại cấu trúc, thực chất tổn thương chưa vượt qua lớp men.</w:t>
      </w:r>
    </w:p>
    <w:p>
      <w:pPr>
        <w:ind w:left="259"/>
      </w:pPr>
      <w:r>
        <w:rPr>
          <w:b/>
        </w:rPr>
        <w:t xml:space="preserve">D. </w:t>
      </w:r>
      <w:r>
        <w:t>Vi khuẩn xâm nhập trực tiếp từ tủy răng đi ngược ra ngà, chưa chạm đến bề mặt men.</w:t>
      </w:r>
    </w:p>
    <w:p>
      <w:pPr>
        <w:spacing w:after="140"/>
      </w:pPr>
      <w:r>
        <w:rPr>
          <w:b/>
        </w:rPr>
        <w:t>Đáp án: B</w:t>
      </w:r>
    </w:p>
    <w:p>
      <w:pPr>
        <w:keepNext/>
        <w:spacing w:before="140" w:after="60"/>
      </w:pPr>
      <w:r>
        <w:rPr>
          <w:b/>
        </w:rPr>
        <w:t xml:space="preserve">Câu 76. </w:t>
      </w:r>
      <w:r>
        <w:t>Trong chẩn đoán phân biệt, dấu hiệu nào giúp loại trừ khả năng bóng xám bờ rìa là do amalgam cũ so với sâu răng mặt bên lan rộng?</w:t>
      </w:r>
    </w:p>
    <w:p>
      <w:pPr>
        <w:ind w:left="259"/>
      </w:pPr>
      <w:r>
        <w:rPr>
          <w:b/>
        </w:rPr>
        <w:t xml:space="preserve">A. </w:t>
      </w:r>
      <w:r>
        <w:t>Bóng xám do amalgam thường đi kèm với đau nhức tủy dữ dội khi ăn nhai.</w:t>
      </w:r>
    </w:p>
    <w:p>
      <w:pPr>
        <w:ind w:left="259"/>
      </w:pPr>
      <w:r>
        <w:rPr>
          <w:b/>
        </w:rPr>
        <w:t xml:space="preserve">B. </w:t>
      </w:r>
      <w:r>
        <w:t>Sâu răng mặt bên luôn có hiện tượng đổi màu xanh dương quanh cổ răng.</w:t>
      </w:r>
    </w:p>
    <w:p>
      <w:pPr>
        <w:ind w:left="259"/>
      </w:pPr>
      <w:r>
        <w:rPr>
          <w:b/>
        </w:rPr>
        <w:t xml:space="preserve">C. </w:t>
      </w:r>
      <w:r>
        <w:t>Bóng xám do amalgam thường kết hợp với miếng trám nhai liền kề và có tính cản quang mạnh trên X-quang.</w:t>
      </w:r>
    </w:p>
    <w:p>
      <w:pPr>
        <w:ind w:left="259"/>
      </w:pPr>
      <w:r>
        <w:rPr>
          <w:b/>
        </w:rPr>
        <w:t xml:space="preserve">D. </w:t>
      </w:r>
      <w:r>
        <w:t>Bóng xám do sâu răng chỉ xuất hiện ở răng hàm trên, không có ở răng hàm dưới.</w:t>
      </w:r>
    </w:p>
    <w:p>
      <w:pPr>
        <w:spacing w:after="140"/>
      </w:pPr>
      <w:r>
        <w:rPr>
          <w:b/>
        </w:rPr>
        <w:t>Đáp án: C</w:t>
      </w:r>
    </w:p>
    <w:p>
      <w:pPr>
        <w:keepNext/>
        <w:spacing w:before="140" w:after="60"/>
      </w:pPr>
      <w:r>
        <w:rPr>
          <w:b/>
        </w:rPr>
        <w:t xml:space="preserve">Câu 77. </w:t>
      </w:r>
      <w:r>
        <w:t>Hiện tượng "cervical burnout" (cháy sáng cổ răng) phụ thuộc vào yếu tố vật lý nào trong quá trình chụp X-quang?</w:t>
      </w:r>
    </w:p>
    <w:p>
      <w:pPr>
        <w:ind w:left="259"/>
      </w:pPr>
      <w:r>
        <w:rPr>
          <w:b/>
        </w:rPr>
        <w:t xml:space="preserve">A. </w:t>
      </w:r>
      <w:r>
        <w:t>Sự khác biệt về độ dày cấu trúc răng (men kết thúc, viền xương chưa tới) làm vùng cổ răng ít hấp thụ tia X hơn.</w:t>
      </w:r>
    </w:p>
    <w:p>
      <w:pPr>
        <w:ind w:left="259"/>
      </w:pPr>
      <w:r>
        <w:rPr>
          <w:b/>
        </w:rPr>
        <w:t xml:space="preserve">B. </w:t>
      </w:r>
      <w:r>
        <w:t>Đèn X-quang phát xạ quá nhiệt làm cháy phim cục bộ tại vùng cổ răng.</w:t>
      </w:r>
    </w:p>
    <w:p>
      <w:pPr>
        <w:ind w:left="259"/>
      </w:pPr>
      <w:r>
        <w:rPr>
          <w:b/>
        </w:rPr>
        <w:t xml:space="preserve">C. </w:t>
      </w:r>
      <w:r>
        <w:t>Nước bọt đọng lại ở viền cổ răng hoạt động như một thấu kính khuếch đại tia X.</w:t>
      </w:r>
    </w:p>
    <w:p>
      <w:pPr>
        <w:ind w:left="259"/>
      </w:pPr>
      <w:r>
        <w:rPr>
          <w:b/>
        </w:rPr>
        <w:t xml:space="preserve">D. </w:t>
      </w:r>
      <w:r>
        <w:t>Sự cản quang quá mức của lớp xê măng chân răng đẩy tia X văng ra xung quanh.</w:t>
      </w:r>
    </w:p>
    <w:p>
      <w:pPr>
        <w:spacing w:after="140"/>
      </w:pPr>
      <w:r>
        <w:rPr>
          <w:b/>
        </w:rPr>
        <w:t>Đáp án: A</w:t>
      </w:r>
    </w:p>
    <w:p>
      <w:pPr>
        <w:keepNext/>
        <w:spacing w:before="140" w:after="60"/>
      </w:pPr>
      <w:r>
        <w:rPr>
          <w:b/>
        </w:rPr>
        <w:t xml:space="preserve">Câu 78. </w:t>
      </w:r>
      <w:r>
        <w:t>Khi phát hiện một đốm trắng đục ở viền nướu mặt ngoài, việc đánh giá lượng mảng bám tại vị trí đó đóng vai trò gì trong suy luận chẩn đoán?</w:t>
      </w:r>
    </w:p>
    <w:p>
      <w:pPr>
        <w:ind w:left="259"/>
      </w:pPr>
      <w:r>
        <w:rPr>
          <w:b/>
        </w:rPr>
        <w:t xml:space="preserve">A. </w:t>
      </w:r>
      <w:r>
        <w:t>Không có giá trị vì mảng bám chỉ liên quan đến bệnh nha chu, không liên quan sâu răng.</w:t>
      </w:r>
    </w:p>
    <w:p>
      <w:pPr>
        <w:ind w:left="259"/>
      </w:pPr>
      <w:r>
        <w:rPr>
          <w:b/>
        </w:rPr>
        <w:t xml:space="preserve">B. </w:t>
      </w:r>
      <w:r>
        <w:t>Chỉ để quyết định xem có nên kê đơn nước súc miệng chlorhexidine hay không.</w:t>
      </w:r>
    </w:p>
    <w:p>
      <w:pPr>
        <w:ind w:left="259"/>
      </w:pPr>
      <w:r>
        <w:rPr>
          <w:b/>
        </w:rPr>
        <w:t xml:space="preserve">C. </w:t>
      </w:r>
      <w:r>
        <w:t>Dữ kiện then chốt để xác định tổn thương đang hoạt động (có mảng bám) hay ngưng hoạt động.</w:t>
      </w:r>
    </w:p>
    <w:p>
      <w:pPr>
        <w:ind w:left="259"/>
      </w:pPr>
      <w:r>
        <w:rPr>
          <w:b/>
        </w:rPr>
        <w:t xml:space="preserve">D. </w:t>
      </w:r>
      <w:r>
        <w:t>Giúp đo lường chính xác lượng vi khuẩn Streptococcus mutans trong khoang miệng.</w:t>
      </w:r>
    </w:p>
    <w:p>
      <w:pPr>
        <w:spacing w:after="140"/>
      </w:pPr>
      <w:r>
        <w:rPr>
          <w:b/>
        </w:rPr>
        <w:t>Đáp án: C</w:t>
      </w:r>
    </w:p>
    <w:p>
      <w:pPr>
        <w:keepNext/>
        <w:spacing w:before="140" w:after="60"/>
      </w:pPr>
      <w:r>
        <w:rPr>
          <w:b/>
        </w:rPr>
        <w:t xml:space="preserve">Câu 79. </w:t>
      </w:r>
      <w:r>
        <w:t>Một bệnh nhân đến khám định kỳ. X-quang cánh cắn hiển thị một thấu quang nhỏ chớm qua DEJ ở mặt bên răng 14. Lâm sàng không có xoang sâu, bệnh nhân không có nguy cơ sâu răng cao. Hướng suy luận quản lý đúng nhất là?</w:t>
      </w:r>
    </w:p>
    <w:p>
      <w:pPr>
        <w:ind w:left="259"/>
      </w:pPr>
      <w:r>
        <w:rPr>
          <w:b/>
        </w:rPr>
        <w:t xml:space="preserve">A. </w:t>
      </w:r>
      <w:r>
        <w:t>Khoan mở từ mặt nhai và trám dự phòng để tránh tổn thương lan đến tủy.</w:t>
      </w:r>
    </w:p>
    <w:p>
      <w:pPr>
        <w:ind w:left="259"/>
      </w:pPr>
      <w:r>
        <w:rPr>
          <w:b/>
        </w:rPr>
        <w:t xml:space="preserve">B. </w:t>
      </w:r>
      <w:r>
        <w:t>Dùng đĩa kim cương mài mỏng mặt bên để loại bỏ vùng men mất khoáng.</w:t>
      </w:r>
    </w:p>
    <w:p>
      <w:pPr>
        <w:ind w:left="259"/>
      </w:pPr>
      <w:r>
        <w:rPr>
          <w:b/>
        </w:rPr>
        <w:t xml:space="preserve">C. </w:t>
      </w:r>
      <w:r>
        <w:t>Không can thiệp phục hồi, áp dụng biện pháp tái khoáng và theo dõi X-quang định kỳ.</w:t>
      </w:r>
    </w:p>
    <w:p>
      <w:pPr>
        <w:ind w:left="259"/>
      </w:pPr>
      <w:r>
        <w:rPr>
          <w:b/>
        </w:rPr>
        <w:t xml:space="preserve">D. </w:t>
      </w:r>
      <w:r>
        <w:t>Kê đơn thuốc kháng sinh phổ rộng để tiêu diệt vi khuẩn trong vùng thấu quang.</w:t>
      </w:r>
    </w:p>
    <w:p>
      <w:pPr>
        <w:spacing w:after="140"/>
      </w:pPr>
      <w:r>
        <w:rPr>
          <w:b/>
        </w:rPr>
        <w:t>Đáp án: C</w:t>
      </w:r>
    </w:p>
    <w:p>
      <w:pPr>
        <w:keepNext/>
        <w:spacing w:before="140" w:after="60"/>
      </w:pPr>
      <w:r>
        <w:rPr>
          <w:b/>
        </w:rPr>
        <w:t xml:space="preserve">Câu 80. </w:t>
      </w:r>
      <w:r>
        <w:t>Thiết bị huỳnh quang laser (như DIAGNOdent) có chỉ số ghi nhận cao ở một rãnh mặt nhai sâu và hẹp. Bề mặt có nhiều vôi răng và nhiễm sắc. Suy luận nào là cẩn trọng nhất?</w:t>
      </w:r>
    </w:p>
    <w:p>
      <w:pPr>
        <w:ind w:left="259"/>
      </w:pPr>
      <w:r>
        <w:rPr>
          <w:b/>
        </w:rPr>
        <w:t xml:space="preserve">A. </w:t>
      </w:r>
      <w:r>
        <w:t>Răng chắc chắn bị sâu ngà nghiêm trọng, chỉ số thiết bị là bằng chứng tuyệt đối.</w:t>
      </w:r>
    </w:p>
    <w:p>
      <w:pPr>
        <w:ind w:left="259"/>
      </w:pPr>
      <w:r>
        <w:rPr>
          <w:b/>
        </w:rPr>
        <w:t xml:space="preserve">B. </w:t>
      </w:r>
      <w:r>
        <w:t>Chỉ số cao có thể do dương tính giả từ vôi răng và nhiễm sắc, cần khám kỹ bằng làm sạch, thổi khô.</w:t>
      </w:r>
    </w:p>
    <w:p>
      <w:pPr>
        <w:ind w:left="259"/>
      </w:pPr>
      <w:r>
        <w:rPr>
          <w:b/>
        </w:rPr>
        <w:t xml:space="preserve">C. </w:t>
      </w:r>
      <w:r>
        <w:t>Thiết bị bị hỏng do tiếp xúc với độ ẩm trong khoang miệng quá lâu.</w:t>
      </w:r>
    </w:p>
    <w:p>
      <w:pPr>
        <w:ind w:left="259"/>
      </w:pPr>
      <w:r>
        <w:rPr>
          <w:b/>
        </w:rPr>
        <w:t xml:space="preserve">D. </w:t>
      </w:r>
      <w:r>
        <w:t>Mức độ huỳnh quang phản ánh mức độ viêm nhiễm của tủy răng bên dưới.</w:t>
      </w:r>
    </w:p>
    <w:p>
      <w:pPr>
        <w:spacing w:after="140"/>
      </w:pPr>
      <w:r>
        <w:rPr>
          <w:b/>
        </w:rPr>
        <w:t>Đáp án: B</w:t>
      </w:r>
    </w:p>
    <w:p>
      <w:pPr>
        <w:keepNext/>
        <w:spacing w:before="140" w:after="60"/>
      </w:pPr>
      <w:r>
        <w:rPr>
          <w:b/>
        </w:rPr>
        <w:t xml:space="preserve">Câu 81. </w:t>
      </w:r>
      <w:r>
        <w:t>Bệnh nhân có nhiều tổn thương sâu chân răng, cả hoạt động và ngưng hoạt động. Yếu tố nguy cơ nào sau đây, nếu có, sẽ giải thích logic nhất cho bức tranh lâm sàng này?</w:t>
      </w:r>
    </w:p>
    <w:p>
      <w:pPr>
        <w:ind w:left="259"/>
      </w:pPr>
      <w:r>
        <w:rPr>
          <w:b/>
        </w:rPr>
        <w:t xml:space="preserve">A. </w:t>
      </w:r>
      <w:r>
        <w:t>Bệnh nhân có thói quen nghiến răng khi ngủ liên tục trong nhiều năm.</w:t>
      </w:r>
    </w:p>
    <w:p>
      <w:pPr>
        <w:ind w:left="259"/>
      </w:pPr>
      <w:r>
        <w:rPr>
          <w:b/>
        </w:rPr>
        <w:t xml:space="preserve">B. </w:t>
      </w:r>
      <w:r>
        <w:t>Tình trạng tụt nướu diện rộng kết hợp với lượng nước bọt giảm (khô miệng).</w:t>
      </w:r>
    </w:p>
    <w:p>
      <w:pPr>
        <w:ind w:left="259"/>
      </w:pPr>
      <w:r>
        <w:rPr>
          <w:b/>
        </w:rPr>
        <w:t xml:space="preserve">C. </w:t>
      </w:r>
      <w:r>
        <w:t>Bệnh nhân thường xuyên sử dụng kem đánh răng có nồng độ fluoride rất cao.</w:t>
      </w:r>
    </w:p>
    <w:p>
      <w:pPr>
        <w:ind w:left="259"/>
      </w:pPr>
      <w:r>
        <w:rPr>
          <w:b/>
        </w:rPr>
        <w:t xml:space="preserve">D. </w:t>
      </w:r>
      <w:r>
        <w:t>Bệnh nhân mới được tẩy trắng răng tại phòng khám nha khoa tháng trước.</w:t>
      </w:r>
    </w:p>
    <w:p>
      <w:pPr>
        <w:spacing w:after="140"/>
      </w:pPr>
      <w:r>
        <w:rPr>
          <w:b/>
        </w:rPr>
        <w:t>Đáp án: B</w:t>
      </w:r>
    </w:p>
    <w:p>
      <w:pPr>
        <w:keepNext/>
        <w:spacing w:before="140" w:after="60"/>
      </w:pPr>
      <w:r>
        <w:rPr>
          <w:b/>
        </w:rPr>
        <w:t xml:space="preserve">Câu 82. </w:t>
      </w:r>
      <w:r>
        <w:t>Chẩn đoán sâu răng không chỉ là đi tìm các tổn thương (lesions), mà quan trọng hơn là:</w:t>
      </w:r>
    </w:p>
    <w:p>
      <w:pPr>
        <w:ind w:left="259"/>
      </w:pPr>
      <w:r>
        <w:rPr>
          <w:b/>
        </w:rPr>
        <w:t xml:space="preserve">A. </w:t>
      </w:r>
      <w:r>
        <w:t>Tính toán chi phí trám răng cho toàn bộ các lỗ sâu hiện có.</w:t>
      </w:r>
    </w:p>
    <w:p>
      <w:pPr>
        <w:ind w:left="259"/>
      </w:pPr>
      <w:r>
        <w:rPr>
          <w:b/>
        </w:rPr>
        <w:t xml:space="preserve">B. </w:t>
      </w:r>
      <w:r>
        <w:t>Ghi nhận chính xác số lượng vi khuẩn có trong từng hố rãnh bằng kính hiển vi.</w:t>
      </w:r>
    </w:p>
    <w:p>
      <w:pPr>
        <w:ind w:left="259"/>
      </w:pPr>
      <w:r>
        <w:rPr>
          <w:b/>
        </w:rPr>
        <w:t xml:space="preserve">C. </w:t>
      </w:r>
      <w:r>
        <w:t>Đánh giá mức độ bệnh, tình trạng hoạt động và các yếu tố nguy cơ của cá nhân bệnh nhân.</w:t>
      </w:r>
    </w:p>
    <w:p>
      <w:pPr>
        <w:ind w:left="259"/>
      </w:pPr>
      <w:r>
        <w:rPr>
          <w:b/>
        </w:rPr>
        <w:t xml:space="preserve">D. </w:t>
      </w:r>
      <w:r>
        <w:t>Đảm bảo mọi đốm trắng đều được che phủ bằng vật liệu composite.</w:t>
      </w:r>
    </w:p>
    <w:p>
      <w:pPr>
        <w:spacing w:after="140"/>
      </w:pPr>
      <w:r>
        <w:rPr>
          <w:b/>
        </w:rPr>
        <w:t>Đáp án: C</w:t>
      </w:r>
    </w:p>
    <w:p>
      <w:pPr>
        <w:keepNext/>
        <w:spacing w:before="140" w:after="60"/>
      </w:pPr>
      <w:r>
        <w:rPr>
          <w:b/>
        </w:rPr>
        <w:t xml:space="preserve">Câu 83. </w:t>
      </w:r>
      <w:r>
        <w:t>Một xoang sâu mặt tiếp cận có lớp ngà bên trong màu vàng sáng, kết cấu mềm mủn. Sự hiện diện của mô ngà này ngụ ý điều gì về vi khuẩn học?</w:t>
      </w:r>
    </w:p>
    <w:p>
      <w:pPr>
        <w:ind w:left="259"/>
      </w:pPr>
      <w:r>
        <w:rPr>
          <w:b/>
        </w:rPr>
        <w:t xml:space="preserve">A. </w:t>
      </w:r>
      <w:r>
        <w:t>Môi trường xoang sâu tạo điều kiện thuận lợi cho vi khuẩn sinh acid và phân giải protein hoạt động mạnh.</w:t>
      </w:r>
    </w:p>
    <w:p>
      <w:pPr>
        <w:ind w:left="259"/>
      </w:pPr>
      <w:r>
        <w:rPr>
          <w:b/>
        </w:rPr>
        <w:t xml:space="preserve">B. </w:t>
      </w:r>
      <w:r>
        <w:t>Vi khuẩn đã hoàn toàn bị tiêu diệt bởi các kháng thể tự nhiên trong dịch nướu.</w:t>
      </w:r>
    </w:p>
    <w:p>
      <w:pPr>
        <w:ind w:left="259"/>
      </w:pPr>
      <w:r>
        <w:rPr>
          <w:b/>
        </w:rPr>
        <w:t xml:space="preserve">C. </w:t>
      </w:r>
      <w:r>
        <w:t>Đây là vùng hoàn toàn vô trùng do tủy răng tiết ra chất kháng khuẩn mạnh mẽ.</w:t>
      </w:r>
    </w:p>
    <w:p>
      <w:pPr>
        <w:ind w:left="259"/>
      </w:pPr>
      <w:r>
        <w:rPr>
          <w:b/>
        </w:rPr>
        <w:t xml:space="preserve">D. </w:t>
      </w:r>
      <w:r>
        <w:t>Quá trình tái khoáng hóa đang lấp đầy lỗ hổng bằng các khoáng chất tinh khiết.</w:t>
      </w:r>
    </w:p>
    <w:p>
      <w:pPr>
        <w:spacing w:after="140"/>
      </w:pPr>
      <w:r>
        <w:rPr>
          <w:b/>
        </w:rPr>
        <w:t>Đáp án: A</w:t>
      </w:r>
    </w:p>
    <w:p>
      <w:pPr>
        <w:keepNext/>
        <w:spacing w:before="140" w:after="60"/>
      </w:pPr>
      <w:r>
        <w:rPr>
          <w:b/>
        </w:rPr>
        <w:t xml:space="preserve">Câu 84. </w:t>
      </w:r>
      <w:r>
        <w:t>Khi dùng kỹ thuật tách kẽ răng (tooth separation) tạm thời bằng thun đàn hồi trong 2-3 ngày, Bác sĩ hy vọng sẽ thu được thông tin gì mà X-quang không mang lại?</w:t>
      </w:r>
    </w:p>
    <w:p>
      <w:pPr>
        <w:ind w:left="259"/>
      </w:pPr>
      <w:r>
        <w:rPr>
          <w:b/>
        </w:rPr>
        <w:t xml:space="preserve">A. </w:t>
      </w:r>
      <w:r>
        <w:t>Xác định xem tủy răng có bị hoại tử hay không dựa vào màu sắc gai nướu.</w:t>
      </w:r>
    </w:p>
    <w:p>
      <w:pPr>
        <w:ind w:left="259"/>
      </w:pPr>
      <w:r>
        <w:rPr>
          <w:b/>
        </w:rPr>
        <w:t xml:space="preserve">B. </w:t>
      </w:r>
      <w:r>
        <w:t>Mức độ tiêu xương ổ răng ở mặt ngoài và mặt trong của răng liên quan.</w:t>
      </w:r>
    </w:p>
    <w:p>
      <w:pPr>
        <w:ind w:left="259"/>
      </w:pPr>
      <w:r>
        <w:rPr>
          <w:b/>
        </w:rPr>
        <w:t xml:space="preserve">C. </w:t>
      </w:r>
      <w:r>
        <w:t>Quan sát trực tiếp sự toàn vẹn của bề mặt men (có tạo xoang hay chưa) ở mặt tiếp cận.</w:t>
      </w:r>
    </w:p>
    <w:p>
      <w:pPr>
        <w:ind w:left="259"/>
      </w:pPr>
      <w:r>
        <w:rPr>
          <w:b/>
        </w:rPr>
        <w:t xml:space="preserve">D. </w:t>
      </w:r>
      <w:r>
        <w:t>Lấy được mẫu vi khuẩn tinh khiết từ đáy túi nha chu mặt bên.</w:t>
      </w:r>
    </w:p>
    <w:p>
      <w:pPr>
        <w:spacing w:after="140"/>
      </w:pPr>
      <w:r>
        <w:rPr>
          <w:b/>
        </w:rPr>
        <w:t>Đáp án: C</w:t>
      </w:r>
    </w:p>
    <w:p>
      <w:pPr>
        <w:keepNext/>
        <w:spacing w:before="140" w:after="60"/>
      </w:pPr>
      <w:r>
        <w:rPr>
          <w:b/>
        </w:rPr>
        <w:t xml:space="preserve">Câu 85. </w:t>
      </w:r>
      <w:r>
        <w:t>Tại sao đánh giá hoạt tính của tổn thương sâu răng lại đóng vai trò quyết định trong việc lập kế hoạch điều trị?</w:t>
      </w:r>
    </w:p>
    <w:p>
      <w:pPr>
        <w:ind w:left="259"/>
      </w:pPr>
      <w:r>
        <w:rPr>
          <w:b/>
        </w:rPr>
        <w:t xml:space="preserve">A. </w:t>
      </w:r>
      <w:r>
        <w:t>Nó quyết định việc áp dụng các biện pháp tái khoáng hóa (với tổn thương hoạt động) hay chỉ theo dõi (tổn thương ngưng).</w:t>
      </w:r>
    </w:p>
    <w:p>
      <w:pPr>
        <w:ind w:left="259"/>
      </w:pPr>
      <w:r>
        <w:rPr>
          <w:b/>
        </w:rPr>
        <w:t xml:space="preserve">B. </w:t>
      </w:r>
      <w:r>
        <w:t>Nó xác định loại vật liệu trám composite màu nào phù hợp nhất với men răng.</w:t>
      </w:r>
    </w:p>
    <w:p>
      <w:pPr>
        <w:ind w:left="259"/>
      </w:pPr>
      <w:r>
        <w:rPr>
          <w:b/>
        </w:rPr>
        <w:t xml:space="preserve">C. </w:t>
      </w:r>
      <w:r>
        <w:t>Nó cho biết bác sĩ cần phải lấy tủy răng trong bao nhiêu phút.</w:t>
      </w:r>
    </w:p>
    <w:p>
      <w:pPr>
        <w:ind w:left="259"/>
      </w:pPr>
      <w:r>
        <w:rPr>
          <w:b/>
        </w:rPr>
        <w:t xml:space="preserve">D. </w:t>
      </w:r>
      <w:r>
        <w:t>Nó quyết định mức độ chiếu tia X cần thiết cho các lần chụp phim sau.</w:t>
      </w:r>
    </w:p>
    <w:p>
      <w:pPr>
        <w:spacing w:after="140"/>
      </w:pPr>
      <w:r>
        <w:rPr>
          <w:b/>
        </w:rPr>
        <w:t>Đáp án: A</w:t>
      </w:r>
    </w:p>
    <w:p>
      <w:pPr>
        <w:keepNext/>
        <w:spacing w:before="140" w:after="60"/>
      </w:pPr>
      <w:r>
        <w:rPr>
          <w:b/>
        </w:rPr>
        <w:t xml:space="preserve">Câu 86. </w:t>
      </w:r>
      <w:r>
        <w:t>Nếu một răng sữa có tổn thương thấu quang trên X-quang lan đến phần ba giữa ngà răng, tại sao thường tiến triển nhanh hơn răng vĩnh viễn?</w:t>
      </w:r>
    </w:p>
    <w:p>
      <w:pPr>
        <w:ind w:left="259"/>
      </w:pPr>
      <w:r>
        <w:rPr>
          <w:b/>
        </w:rPr>
        <w:t xml:space="preserve">A. </w:t>
      </w:r>
      <w:r>
        <w:t>Răng sữa không có buồng tủy nên vi khuẩn không gặp sức đề kháng.</w:t>
      </w:r>
    </w:p>
    <w:p>
      <w:pPr>
        <w:ind w:left="259"/>
      </w:pPr>
      <w:r>
        <w:rPr>
          <w:b/>
        </w:rPr>
        <w:t xml:space="preserve">B. </w:t>
      </w:r>
      <w:r>
        <w:t>Vi khuẩn ở trẻ em có khả năng tiết ra acid mạnh gấp đôi vi khuẩn ở người lớn.</w:t>
      </w:r>
    </w:p>
    <w:p>
      <w:pPr>
        <w:ind w:left="259"/>
      </w:pPr>
      <w:r>
        <w:rPr>
          <w:b/>
        </w:rPr>
        <w:t xml:space="preserve">C. </w:t>
      </w:r>
      <w:r>
        <w:t>Độ dày men và ngà của răng sữa mỏng hơn nhiều, cấu trúc ngà ít đặc hơn.</w:t>
      </w:r>
    </w:p>
    <w:p>
      <w:pPr>
        <w:ind w:left="259"/>
      </w:pPr>
      <w:r>
        <w:rPr>
          <w:b/>
        </w:rPr>
        <w:t xml:space="preserve">D. </w:t>
      </w:r>
      <w:r>
        <w:t>Răng sữa hoàn toàn không thể hấp thụ fluoride từ kem đánh răng.</w:t>
      </w:r>
    </w:p>
    <w:p>
      <w:pPr>
        <w:spacing w:after="140"/>
      </w:pPr>
      <w:r>
        <w:rPr>
          <w:b/>
        </w:rPr>
        <w:t>Đáp án: C</w:t>
      </w:r>
    </w:p>
    <w:p>
      <w:pPr>
        <w:keepNext/>
        <w:spacing w:before="140" w:after="60"/>
      </w:pPr>
      <w:r>
        <w:rPr>
          <w:b/>
        </w:rPr>
        <w:t xml:space="preserve">Câu 87. </w:t>
      </w:r>
      <w:r>
        <w:t>Dấu hiệu "mắc thám trâm" tại vùng mặt nhai kết hợp với vùng thấu quang rõ rệt dưới men trên phim cánh cắn giúp bác sĩ suy luận điều gì một cách chắc chắn?</w:t>
      </w:r>
    </w:p>
    <w:p>
      <w:pPr>
        <w:ind w:left="259"/>
      </w:pPr>
      <w:r>
        <w:rPr>
          <w:b/>
        </w:rPr>
        <w:t xml:space="preserve">A. </w:t>
      </w:r>
      <w:r>
        <w:t>Răng chắc chắn không bị sâu răng, chỉ là rãnh sinh lý sâu kết hợp hiệu ứng quang học.</w:t>
      </w:r>
    </w:p>
    <w:p>
      <w:pPr>
        <w:ind w:left="259"/>
      </w:pPr>
      <w:r>
        <w:rPr>
          <w:b/>
        </w:rPr>
        <w:t xml:space="preserve">B. </w:t>
      </w:r>
      <w:r>
        <w:t>Đây là thiểu sản men kết hợp với việc chụp phim X-quang sai góc độ.</w:t>
      </w:r>
    </w:p>
    <w:p>
      <w:pPr>
        <w:ind w:left="259"/>
      </w:pPr>
      <w:r>
        <w:rPr>
          <w:b/>
        </w:rPr>
        <w:t xml:space="preserve">C. </w:t>
      </w:r>
      <w:r>
        <w:t>Có tổn thương sâu ngà tiềm ẩn bên dưới (hidden caries) dù bề mặt men có thể chưa sụp đổ hoàn toàn.</w:t>
      </w:r>
    </w:p>
    <w:p>
      <w:pPr>
        <w:ind w:left="259"/>
      </w:pPr>
      <w:r>
        <w:rPr>
          <w:b/>
        </w:rPr>
        <w:t xml:space="preserve">D. </w:t>
      </w:r>
      <w:r>
        <w:t>Vật liệu trám sealant cũ bị rớt ra để lại một lỗ hổng cơ học trên bề mặt răng.</w:t>
      </w:r>
    </w:p>
    <w:p>
      <w:pPr>
        <w:spacing w:after="140"/>
      </w:pPr>
      <w:r>
        <w:rPr>
          <w:b/>
        </w:rPr>
        <w:t>Đáp án: C</w:t>
      </w:r>
    </w:p>
    <w:p>
      <w:pPr>
        <w:keepNext/>
        <w:spacing w:before="140" w:after="60"/>
      </w:pPr>
      <w:r>
        <w:rPr>
          <w:b/>
        </w:rPr>
        <w:t xml:space="preserve">Câu 88. </w:t>
      </w:r>
      <w:r>
        <w:t>Trong đánh giá mức độ sâu răng bằng X-quang cánh cắn, một tổn thương chỉ khu trú ở nửa ngoài của lớp men mặt bên thường tương ứng với biểu hiện lâm sàng nào?</w:t>
      </w:r>
    </w:p>
    <w:p>
      <w:pPr>
        <w:ind w:left="259"/>
      </w:pPr>
      <w:r>
        <w:rPr>
          <w:b/>
        </w:rPr>
        <w:t xml:space="preserve">A. </w:t>
      </w:r>
      <w:r>
        <w:t>Một tổn thương đốm trắng hoặc vi lỗ hổng chưa tạo xoang rõ rệt trên bề mặt tiếp cận.</w:t>
      </w:r>
    </w:p>
    <w:p>
      <w:pPr>
        <w:ind w:left="259"/>
      </w:pPr>
      <w:r>
        <w:rPr>
          <w:b/>
        </w:rPr>
        <w:t xml:space="preserve">B. </w:t>
      </w:r>
      <w:r>
        <w:t>Một xoang sâu lớn đã phá vỡ hoàn toàn bờ rìa mặt nhai.</w:t>
      </w:r>
    </w:p>
    <w:p>
      <w:pPr>
        <w:ind w:left="259"/>
      </w:pPr>
      <w:r>
        <w:rPr>
          <w:b/>
        </w:rPr>
        <w:t xml:space="preserve">C. </w:t>
      </w:r>
      <w:r>
        <w:t>Răng bị đổi màu toàn bộ do tủy chết và hoại tử bên trong.</w:t>
      </w:r>
    </w:p>
    <w:p>
      <w:pPr>
        <w:ind w:left="259"/>
      </w:pPr>
      <w:r>
        <w:rPr>
          <w:b/>
        </w:rPr>
        <w:t xml:space="preserve">D. </w:t>
      </w:r>
      <w:r>
        <w:t>Bề mặt men hoàn toàn lành mạnh tuyệt đối, hình ảnh X-quang là dương tính giả.</w:t>
      </w:r>
    </w:p>
    <w:p>
      <w:pPr>
        <w:spacing w:after="140"/>
      </w:pPr>
      <w:r>
        <w:rPr>
          <w:b/>
        </w:rPr>
        <w:t>Đáp án: A</w:t>
      </w:r>
    </w:p>
    <w:p>
      <w:pPr>
        <w:keepNext/>
        <w:spacing w:before="140" w:after="60"/>
      </w:pPr>
      <w:r>
        <w:rPr>
          <w:b/>
        </w:rPr>
        <w:t xml:space="preserve">Câu 89. </w:t>
      </w:r>
      <w:r>
        <w:t>Hình ảnh thấu quang dưới một phục hình kim loại đôi khi có thể bị nhầm lẫn do hiệu ứng quang học "Mach band". Để phân biệt với sâu tái phát, đặc điểm nào của Mach band giúp ta nhận diện?</w:t>
      </w:r>
    </w:p>
    <w:p>
      <w:pPr>
        <w:ind w:left="259"/>
      </w:pPr>
      <w:r>
        <w:rPr>
          <w:b/>
        </w:rPr>
        <w:t xml:space="preserve">A. </w:t>
      </w:r>
      <w:r>
        <w:t>Mach band luôn có hình dạng răng cưa bất quy tắc giống như vi khuẩn.</w:t>
      </w:r>
    </w:p>
    <w:p>
      <w:pPr>
        <w:ind w:left="259"/>
      </w:pPr>
      <w:r>
        <w:rPr>
          <w:b/>
        </w:rPr>
        <w:t xml:space="preserve">B. </w:t>
      </w:r>
      <w:r>
        <w:t>Mach band lan tỏa rất sâu vào trong buồng tủy và gây viêm quanh chóp.</w:t>
      </w:r>
    </w:p>
    <w:p>
      <w:pPr>
        <w:ind w:left="259"/>
      </w:pPr>
      <w:r>
        <w:rPr>
          <w:b/>
        </w:rPr>
        <w:t xml:space="preserve">C. </w:t>
      </w:r>
      <w:r>
        <w:t>Mach band thường có dạng đường thẳng, song song và bám sát theo đường viền của vật liệu cản quang.</w:t>
      </w:r>
    </w:p>
    <w:p>
      <w:pPr>
        <w:ind w:left="259"/>
      </w:pPr>
      <w:r>
        <w:rPr>
          <w:b/>
        </w:rPr>
        <w:t xml:space="preserve">D. </w:t>
      </w:r>
      <w:r>
        <w:t>Mach band chỉ xuất hiện khi bệnh nhân cử động đầu trong lúc chụp X-quang.</w:t>
      </w:r>
    </w:p>
    <w:p>
      <w:pPr>
        <w:spacing w:after="140"/>
      </w:pPr>
      <w:r>
        <w:rPr>
          <w:b/>
        </w:rPr>
        <w:t>Đáp án: C</w:t>
      </w:r>
    </w:p>
    <w:p>
      <w:pPr>
        <w:keepNext/>
        <w:spacing w:before="140" w:after="60"/>
      </w:pPr>
      <w:r>
        <w:rPr>
          <w:b/>
        </w:rPr>
        <w:t xml:space="preserve">Câu 90. </w:t>
      </w:r>
      <w:r>
        <w:t>Mối liên hệ giữa tình trạng khô miệng (hyposalivation) và sự gia tăng tổn thương sâu răng mặt láng ở cổ răng được giải thích bằng cơ chế nào?</w:t>
      </w:r>
    </w:p>
    <w:p>
      <w:pPr>
        <w:ind w:left="259"/>
      </w:pPr>
      <w:r>
        <w:rPr>
          <w:b/>
        </w:rPr>
        <w:t xml:space="preserve">A. </w:t>
      </w:r>
      <w:r>
        <w:t>Nước bọt ít làm tăng ma sát của bàn chải, gây xước men và tạo lỗ sâu.</w:t>
      </w:r>
    </w:p>
    <w:p>
      <w:pPr>
        <w:ind w:left="259"/>
      </w:pPr>
      <w:r>
        <w:rPr>
          <w:b/>
        </w:rPr>
        <w:t xml:space="preserve">B. </w:t>
      </w:r>
      <w:r>
        <w:t>Thiếu khả năng đệm acid, giảm lưu lượng rửa trôi và thiếu khoáng chất để tái khoáng tại vùng cổ răng dễ bám đọng mảng bám.</w:t>
      </w:r>
    </w:p>
    <w:p>
      <w:pPr>
        <w:ind w:left="259"/>
      </w:pPr>
      <w:r>
        <w:rPr>
          <w:b/>
        </w:rPr>
        <w:t xml:space="preserve">C. </w:t>
      </w:r>
      <w:r>
        <w:t>Tuyến nước bọt tiết ra một loại acid đặc biệt chỉ tấn công vào vùng viền cổ răng.</w:t>
      </w:r>
    </w:p>
    <w:p>
      <w:pPr>
        <w:ind w:left="259"/>
      </w:pPr>
      <w:r>
        <w:rPr>
          <w:b/>
        </w:rPr>
        <w:t xml:space="preserve">D. </w:t>
      </w:r>
      <w:r>
        <w:t>Tình trạng khô miệng làm tủy răng bị mất nước, khiến ngà răng tự vỡ vụn từ bên trong.</w:t>
      </w:r>
    </w:p>
    <w:p>
      <w:pPr>
        <w:spacing w:after="140"/>
      </w:pPr>
      <w:r>
        <w:rPr>
          <w:b/>
        </w:rPr>
        <w:t>Đáp án: B</w:t>
      </w:r>
    </w:p>
    <w:p>
      <w:pPr>
        <w:keepNext/>
        <w:spacing w:before="140" w:after="60"/>
      </w:pPr>
      <w:r>
        <w:rPr>
          <w:b/>
        </w:rPr>
        <w:t xml:space="preserve">Câu 91. </w:t>
      </w:r>
      <w:r>
        <w:t>Bệnh nhân có tổn thương đốm trắng mờ đục ở mặt ngoài răng 13, ICDAS 2. Bệnh nhân 40 tuổi, chải răng rất sạch, nướu hồng hào, đốm trắng này đã tồn tại nhiều năm không thay đổi. Phân tích này hướng tới kết luận:</w:t>
      </w:r>
    </w:p>
    <w:p>
      <w:pPr>
        <w:ind w:left="259"/>
      </w:pPr>
      <w:r>
        <w:rPr>
          <w:b/>
        </w:rPr>
        <w:t xml:space="preserve">A. </w:t>
      </w:r>
      <w:r>
        <w:t>Đốm trắng này là sẹo của một tổn thương sâu răng đã ngưng hoạt động từ lâu.</w:t>
      </w:r>
    </w:p>
    <w:p>
      <w:pPr>
        <w:ind w:left="259"/>
      </w:pPr>
      <w:r>
        <w:rPr>
          <w:b/>
        </w:rPr>
        <w:t xml:space="preserve">B. </w:t>
      </w:r>
      <w:r>
        <w:t>Quá trình mất khoáng đang diễn ra rất dữ dội, cần chuẩn bị trám thẩm mỹ.</w:t>
      </w:r>
    </w:p>
    <w:p>
      <w:pPr>
        <w:ind w:left="259"/>
      </w:pPr>
      <w:r>
        <w:rPr>
          <w:b/>
        </w:rPr>
        <w:t xml:space="preserve">C. </w:t>
      </w:r>
      <w:r>
        <w:t>Vi khuẩn đã kháng lại kem đánh răng và đang phá hủy men ngầm bên dưới.</w:t>
      </w:r>
    </w:p>
    <w:p>
      <w:pPr>
        <w:ind w:left="259"/>
      </w:pPr>
      <w:r>
        <w:rPr>
          <w:b/>
        </w:rPr>
        <w:t xml:space="preserve">D. </w:t>
      </w:r>
      <w:r>
        <w:t>Bệnh nhân có thói quen ăn chanh trực tiếp hàng ngày gây mòn hóa học mặt ngoài.</w:t>
      </w:r>
    </w:p>
    <w:p>
      <w:pPr>
        <w:spacing w:after="140"/>
      </w:pPr>
      <w:r>
        <w:rPr>
          <w:b/>
        </w:rPr>
        <w:t>Đáp án: A</w:t>
      </w:r>
    </w:p>
    <w:p>
      <w:pPr>
        <w:keepNext/>
        <w:spacing w:before="140" w:after="60"/>
      </w:pPr>
      <w:r>
        <w:rPr>
          <w:b/>
        </w:rPr>
        <w:t xml:space="preserve">Câu 92. </w:t>
      </w:r>
      <w:r>
        <w:t>Một kỹ thuật chẩn đoán bằng xúc giác sai lầm (như dùng thám trâm nhọn đâm mạnh) trên một tổn thương đốm trắng hoạt động có thể gây ra hậu quả bệnh lý trực tiếp nào?</w:t>
      </w:r>
    </w:p>
    <w:p>
      <w:pPr>
        <w:ind w:left="259"/>
      </w:pPr>
      <w:r>
        <w:rPr>
          <w:b/>
        </w:rPr>
        <w:t xml:space="preserve">A. </w:t>
      </w:r>
      <w:r>
        <w:t>Kích hoạt phản ứng miễn dịch quá mức của tủy răng gây viêm tủy cấp.</w:t>
      </w:r>
    </w:p>
    <w:p>
      <w:pPr>
        <w:ind w:left="259"/>
      </w:pPr>
      <w:r>
        <w:rPr>
          <w:b/>
        </w:rPr>
        <w:t xml:space="preserve">B. </w:t>
      </w:r>
      <w:r>
        <w:t>Đẩy vi khuẩn từ mảng bám trực tiếp vào máu gây nhiễm trùng huyết.</w:t>
      </w:r>
    </w:p>
    <w:p>
      <w:pPr>
        <w:ind w:left="259"/>
      </w:pPr>
      <w:r>
        <w:rPr>
          <w:b/>
        </w:rPr>
        <w:t xml:space="preserve">C. </w:t>
      </w:r>
      <w:r>
        <w:t>Phá vỡ lớp men bề mặt vốn dĩ nguyên vẹn, biến tổn thương có thể tái khoáng thành tổn thương tạo xoang vĩnh viễn.</w:t>
      </w:r>
    </w:p>
    <w:p>
      <w:pPr>
        <w:ind w:left="259"/>
      </w:pPr>
      <w:r>
        <w:rPr>
          <w:b/>
        </w:rPr>
        <w:t xml:space="preserve">D. </w:t>
      </w:r>
      <w:r>
        <w:t>Làm thay đổi chiều dài chân răng do tác động lực lên dây chằng nha chu.</w:t>
      </w:r>
    </w:p>
    <w:p>
      <w:pPr>
        <w:spacing w:after="140"/>
      </w:pPr>
      <w:r>
        <w:rPr>
          <w:b/>
        </w:rPr>
        <w:t>Đáp án: C</w:t>
      </w:r>
    </w:p>
    <w:p>
      <w:pPr>
        <w:keepNext/>
        <w:spacing w:before="140" w:after="60"/>
      </w:pPr>
      <w:r>
        <w:rPr>
          <w:b/>
        </w:rPr>
        <w:t xml:space="preserve">Câu 93. </w:t>
      </w:r>
      <w:r>
        <w:t>Răng 36 có một hố mặt ngoài sậm màu (đen bóng), đáy hố rất cứng khi rà thám trâm, không có mảng bám. Quản lý lâm sàng hợp lý nhất dựa trên sự tổng hợp dữ kiện này là:</w:t>
      </w:r>
    </w:p>
    <w:p>
      <w:pPr>
        <w:ind w:left="259"/>
      </w:pPr>
      <w:r>
        <w:rPr>
          <w:b/>
        </w:rPr>
        <w:t xml:space="preserve">A. </w:t>
      </w:r>
      <w:r>
        <w:t>Gây tê, mở rộng hố bằng mũi khoan và trám bằng Composite.</w:t>
      </w:r>
    </w:p>
    <w:p>
      <w:pPr>
        <w:ind w:left="259"/>
      </w:pPr>
      <w:r>
        <w:rPr>
          <w:b/>
        </w:rPr>
        <w:t xml:space="preserve">B. </w:t>
      </w:r>
      <w:r>
        <w:t>Lấy tủy dự phòng vì vi khuẩn đã nhiễm sâu theo các đường nứt men.</w:t>
      </w:r>
    </w:p>
    <w:p>
      <w:pPr>
        <w:ind w:left="259"/>
      </w:pPr>
      <w:r>
        <w:rPr>
          <w:b/>
        </w:rPr>
        <w:t xml:space="preserve">C. </w:t>
      </w:r>
      <w:r>
        <w:t>Ghi nhận tình trạng tổn thương ngưng hoạt động, không can thiệp phẫu thuật, hướng dẫn vệ sinh duy trì.</w:t>
      </w:r>
    </w:p>
    <w:p>
      <w:pPr>
        <w:ind w:left="259"/>
      </w:pPr>
      <w:r>
        <w:rPr>
          <w:b/>
        </w:rPr>
        <w:t xml:space="preserve">D. </w:t>
      </w:r>
      <w:r>
        <w:t>Kê toa nước súc miệng chứa cồn để tẩy trắng hố đen về màu tự nhiên.</w:t>
      </w:r>
    </w:p>
    <w:p>
      <w:pPr>
        <w:spacing w:after="140"/>
      </w:pPr>
      <w:r>
        <w:rPr>
          <w:b/>
        </w:rPr>
        <w:t>Đáp án: C</w:t>
      </w:r>
    </w:p>
    <w:p>
      <w:pPr>
        <w:keepNext/>
        <w:spacing w:before="140" w:after="60"/>
      </w:pPr>
      <w:r>
        <w:rPr>
          <w:b/>
        </w:rPr>
        <w:t xml:space="preserve">Câu 94. </w:t>
      </w:r>
      <w:r>
        <w:t>Khi phân tích phim X-quang cánh cắn, điều kiện nào làm giảm giá trị chẩn đoán đối với mặt tiếp cận?</w:t>
      </w:r>
    </w:p>
    <w:p>
      <w:pPr>
        <w:ind w:left="259"/>
      </w:pPr>
      <w:r>
        <w:rPr>
          <w:b/>
        </w:rPr>
        <w:t xml:space="preserve">A. </w:t>
      </w:r>
      <w:r>
        <w:t>Tia X không song song với các mặt tiếp điểm, dẫn đến hình ảnh các răng chồng lấp lên nhau.</w:t>
      </w:r>
    </w:p>
    <w:p>
      <w:pPr>
        <w:ind w:left="259"/>
      </w:pPr>
      <w:r>
        <w:rPr>
          <w:b/>
        </w:rPr>
        <w:t xml:space="preserve">B. </w:t>
      </w:r>
      <w:r>
        <w:t>Phim được rửa với thời gian lâu hơn quy định 10 giây.</w:t>
      </w:r>
    </w:p>
    <w:p>
      <w:pPr>
        <w:ind w:left="259"/>
      </w:pPr>
      <w:r>
        <w:rPr>
          <w:b/>
        </w:rPr>
        <w:t xml:space="preserve">C. </w:t>
      </w:r>
      <w:r>
        <w:t>Bệnh nhân nuốt nước bọt trong quá trình chiếu tia X.</w:t>
      </w:r>
    </w:p>
    <w:p>
      <w:pPr>
        <w:ind w:left="259"/>
      </w:pPr>
      <w:r>
        <w:rPr>
          <w:b/>
        </w:rPr>
        <w:t xml:space="preserve">D. </w:t>
      </w:r>
      <w:r>
        <w:t>Bệnh nhân có sử dụng kem đánh răng chứa Fluoride ngay trước khi chụp phim.</w:t>
      </w:r>
    </w:p>
    <w:p>
      <w:pPr>
        <w:spacing w:after="140"/>
      </w:pPr>
      <w:r>
        <w:rPr>
          <w:b/>
        </w:rPr>
        <w:t>Đáp án: A</w:t>
      </w:r>
    </w:p>
    <w:p>
      <w:pPr>
        <w:keepNext/>
        <w:spacing w:before="140" w:after="60"/>
      </w:pPr>
      <w:r>
        <w:rPr>
          <w:b/>
        </w:rPr>
        <w:t xml:space="preserve">Câu 95. </w:t>
      </w:r>
      <w:r>
        <w:t>Phương pháp phân loại mức độ tổn thương sâu răng (ví dụ: sâu men ngoài, sâu ngà trong) thông qua X-quang chủ yếu nhằm mục đích:</w:t>
      </w:r>
    </w:p>
    <w:p>
      <w:pPr>
        <w:ind w:left="259"/>
      </w:pPr>
      <w:r>
        <w:rPr>
          <w:b/>
        </w:rPr>
        <w:t xml:space="preserve">A. </w:t>
      </w:r>
      <w:r>
        <w:t>Lập hồ sơ bảo hiểm y tế để thanh toán chi phí một cách dễ dàng nhất.</w:t>
      </w:r>
    </w:p>
    <w:p>
      <w:pPr>
        <w:ind w:left="259"/>
      </w:pPr>
      <w:r>
        <w:rPr>
          <w:b/>
        </w:rPr>
        <w:t xml:space="preserve">B. </w:t>
      </w:r>
      <w:r>
        <w:t>Cung cấp dữ liệu để ra quyết định điều trị không xâm lấn hay can thiệp phục hồi.</w:t>
      </w:r>
    </w:p>
    <w:p>
      <w:pPr>
        <w:ind w:left="259"/>
      </w:pPr>
      <w:r>
        <w:rPr>
          <w:b/>
        </w:rPr>
        <w:t xml:space="preserve">C. </w:t>
      </w:r>
      <w:r>
        <w:t>So sánh tay nghề của các bác sĩ nha khoa tại phòng khám.</w:t>
      </w:r>
    </w:p>
    <w:p>
      <w:pPr>
        <w:ind w:left="259"/>
      </w:pPr>
      <w:r>
        <w:rPr>
          <w:b/>
        </w:rPr>
        <w:t xml:space="preserve">D. </w:t>
      </w:r>
      <w:r>
        <w:t>Tính toán chính xác thời gian tồn tại còn lại của chiếc răng trên cung hàm.</w:t>
      </w:r>
    </w:p>
    <w:p>
      <w:pPr>
        <w:spacing w:after="140"/>
      </w:pPr>
      <w:r>
        <w:rPr>
          <w:b/>
        </w:rPr>
        <w:t>Đáp án: B</w:t>
      </w:r>
    </w:p>
    <w:p>
      <w:pPr>
        <w:keepNext/>
        <w:spacing w:before="140" w:after="60"/>
      </w:pPr>
      <w:r>
        <w:rPr>
          <w:b/>
        </w:rPr>
        <w:t xml:space="preserve">Câu 96. </w:t>
      </w:r>
      <w:r>
        <w:t>"Tổn thương thấu quang trên X-quang luôn lớn hơn so với kích thước thực tế của xoang sâu". Mệnh đề này ĐÚNG hay SAI khi áp dụng kiến thức vật lý quang tuyến vào chẩn đoán sâu răng?</w:t>
      </w:r>
    </w:p>
    <w:p>
      <w:pPr>
        <w:ind w:left="259"/>
      </w:pPr>
      <w:r>
        <w:rPr>
          <w:b/>
        </w:rPr>
        <w:t xml:space="preserve">A. </w:t>
      </w:r>
      <w:r>
        <w:t>ĐÚNG, vì tia X có tính chất khuếch đại hình ảnh các vật thể nằm xa phim.</w:t>
      </w:r>
    </w:p>
    <w:p>
      <w:pPr>
        <w:ind w:left="259"/>
      </w:pPr>
      <w:r>
        <w:rPr>
          <w:b/>
        </w:rPr>
        <w:t xml:space="preserve">B. </w:t>
      </w:r>
      <w:r>
        <w:t>SAI, thực tế X-quang thường đánh giá thấp (underestimate) kích thước tổn thương do tổn thương phải mất nhiều khoáng chất mới hiện hình.</w:t>
      </w:r>
    </w:p>
    <w:p>
      <w:pPr>
        <w:ind w:left="259"/>
      </w:pPr>
      <w:r>
        <w:rPr>
          <w:b/>
        </w:rPr>
        <w:t xml:space="preserve">C. </w:t>
      </w:r>
      <w:r>
        <w:t>ĐÚNG, vì vi khuẩn sinh ra khí làm giãn nở vùng thấu quang trên phim.</w:t>
      </w:r>
    </w:p>
    <w:p>
      <w:pPr>
        <w:ind w:left="259"/>
      </w:pPr>
      <w:r>
        <w:rPr>
          <w:b/>
        </w:rPr>
        <w:t xml:space="preserve">D. </w:t>
      </w:r>
      <w:r>
        <w:t>SAI, vì X-quang cánh cắn thu nhỏ mọi cấu trúc răng lại 50% để vừa vặn khuôn phim.</w:t>
      </w:r>
    </w:p>
    <w:p>
      <w:pPr>
        <w:spacing w:after="140"/>
      </w:pPr>
      <w:r>
        <w:rPr>
          <w:b/>
        </w:rPr>
        <w:t>Đáp án: B</w:t>
      </w:r>
    </w:p>
    <w:p>
      <w:pPr>
        <w:keepNext/>
        <w:spacing w:before="140" w:after="60"/>
      </w:pPr>
      <w:r>
        <w:rPr>
          <w:b/>
        </w:rPr>
        <w:t xml:space="preserve">Câu 97. </w:t>
      </w:r>
      <w:r>
        <w:t>Đứng trước một tổn thương đốm trắng ở mặt ngoài có biểu hiện nhám, mờ và bao phủ bởi mảng bám. Chỉ định đầu tay mang tính sinh học (biological approach) của bác sĩ nên là:</w:t>
      </w:r>
    </w:p>
    <w:p>
      <w:pPr>
        <w:ind w:left="259"/>
      </w:pPr>
      <w:r>
        <w:rPr>
          <w:b/>
        </w:rPr>
        <w:t xml:space="preserve">A. </w:t>
      </w:r>
      <w:r>
        <w:t>Khoan ngay một lỗ nhỏ để đưa vật liệu trám che phủ nhằm cô lập hoàn toàn vi khuẩn.</w:t>
      </w:r>
    </w:p>
    <w:p>
      <w:pPr>
        <w:ind w:left="259"/>
      </w:pPr>
      <w:r>
        <w:rPr>
          <w:b/>
        </w:rPr>
        <w:t xml:space="preserve">B. </w:t>
      </w:r>
      <w:r>
        <w:t>Sử dụng mũi siêu âm cạo sạch lớp đốm trắng để lộ ngà bên dưới.</w:t>
      </w:r>
    </w:p>
    <w:p>
      <w:pPr>
        <w:ind w:left="259"/>
      </w:pPr>
      <w:r>
        <w:rPr>
          <w:b/>
        </w:rPr>
        <w:t xml:space="preserve">C. </w:t>
      </w:r>
      <w:r>
        <w:t>Hướng dẫn kiểm soát mảng bám tại chỗ, áp dụng Fluoride để thúc đẩy quá trình tái khoáng.</w:t>
      </w:r>
    </w:p>
    <w:p>
      <w:pPr>
        <w:ind w:left="259"/>
      </w:pPr>
      <w:r>
        <w:rPr>
          <w:b/>
        </w:rPr>
        <w:t xml:space="preserve">D. </w:t>
      </w:r>
      <w:r>
        <w:t>Dùng đĩa mài nhám đánh bóng bề mặt răng cho đến khi mất hoàn toàn đốm trắng.</w:t>
      </w:r>
    </w:p>
    <w:p>
      <w:pPr>
        <w:spacing w:after="140"/>
      </w:pPr>
      <w:r>
        <w:rPr>
          <w:b/>
        </w:rPr>
        <w:t>Đáp án: C</w:t>
      </w:r>
    </w:p>
    <w:p>
      <w:pPr>
        <w:keepNext/>
        <w:spacing w:before="140" w:after="60"/>
      </w:pPr>
      <w:r>
        <w:rPr>
          <w:b/>
        </w:rPr>
        <w:t xml:space="preserve">Câu 98. </w:t>
      </w:r>
      <w:r>
        <w:t>Vì sao trong chẩn đoán, sự thay đổi màu sắc của men (như đốm nâu) không phải là tiêu chuẩn duy nhất và tuyệt đối để xác định hoạt tính sâu răng?</w:t>
      </w:r>
    </w:p>
    <w:p>
      <w:pPr>
        <w:ind w:left="259"/>
      </w:pPr>
      <w:r>
        <w:rPr>
          <w:b/>
        </w:rPr>
        <w:t xml:space="preserve">A. </w:t>
      </w:r>
      <w:r>
        <w:t>Vì đốm nâu chỉ xuất hiện ở răng sữa, răng vĩnh viễn không bao giờ có màu nâu.</w:t>
      </w:r>
    </w:p>
    <w:p>
      <w:pPr>
        <w:ind w:left="259"/>
      </w:pPr>
      <w:r>
        <w:rPr>
          <w:b/>
        </w:rPr>
        <w:t xml:space="preserve">B. </w:t>
      </w:r>
      <w:r>
        <w:t>Vì màu nâu có thể do nhiễm sắc từ ngoại lai vào một tổn thương đã ngưng hoạt động từ lâu.</w:t>
      </w:r>
    </w:p>
    <w:p>
      <w:pPr>
        <w:ind w:left="259"/>
      </w:pPr>
      <w:r>
        <w:rPr>
          <w:b/>
        </w:rPr>
        <w:t xml:space="preserve">C. </w:t>
      </w:r>
      <w:r>
        <w:t>Vì vi khuẩn Streptococcus mutans liên tục tiết ra thuốc nhuộm màu trắng phấn đổi màu răng.</w:t>
      </w:r>
    </w:p>
    <w:p>
      <w:pPr>
        <w:ind w:left="259"/>
      </w:pPr>
      <w:r>
        <w:rPr>
          <w:b/>
        </w:rPr>
        <w:t xml:space="preserve">D. </w:t>
      </w:r>
      <w:r>
        <w:t>Vì men răng có thể tự đổi màu theo nhiệt độ môi trường miệng hàng ngày.</w:t>
      </w:r>
    </w:p>
    <w:p>
      <w:pPr>
        <w:spacing w:after="140"/>
      </w:pPr>
      <w:r>
        <w:rPr>
          <w:b/>
        </w:rPr>
        <w:t>Đáp án: B</w:t>
      </w:r>
    </w:p>
    <w:p>
      <w:pPr>
        <w:keepNext/>
        <w:spacing w:before="140" w:after="60"/>
      </w:pPr>
      <w:r>
        <w:rPr>
          <w:b/>
        </w:rPr>
        <w:t xml:space="preserve">Câu 99. </w:t>
      </w:r>
      <w:r>
        <w:t>"Khoảng mờ" (translucent zone) trong mô bệnh học của sâu men có ý nghĩa lâm sàng quan trọng nào mà bác sĩ chẩn đoán cần lưu ý?</w:t>
      </w:r>
    </w:p>
    <w:p>
      <w:pPr>
        <w:ind w:left="259"/>
      </w:pPr>
      <w:r>
        <w:rPr>
          <w:b/>
        </w:rPr>
        <w:t xml:space="preserve">A. </w:t>
      </w:r>
      <w:r>
        <w:t>Nó đại diện cho lớp tủy bị viêm, cảnh báo nguy cơ nhổ bỏ răng.</w:t>
      </w:r>
    </w:p>
    <w:p>
      <w:pPr>
        <w:ind w:left="259"/>
      </w:pPr>
      <w:r>
        <w:rPr>
          <w:b/>
        </w:rPr>
        <w:t xml:space="preserve">B. </w:t>
      </w:r>
      <w:r>
        <w:t>Nó chứa 100% vi khuẩn kỵ khí, không có bất kỳ khoáng chất nào.</w:t>
      </w:r>
    </w:p>
    <w:p>
      <w:pPr>
        <w:ind w:left="259"/>
      </w:pPr>
      <w:r>
        <w:rPr>
          <w:b/>
        </w:rPr>
        <w:t xml:space="preserve">C. </w:t>
      </w:r>
      <w:r>
        <w:t>Nó là ranh giới đầu tiên của sự mất khoáng, cho thấy bệnh sâu răng tiến triển ngầm dưới bề mặt có vẻ nguyên vẹn.</w:t>
      </w:r>
    </w:p>
    <w:p>
      <w:pPr>
        <w:ind w:left="259"/>
      </w:pPr>
      <w:r>
        <w:rPr>
          <w:b/>
        </w:rPr>
        <w:t xml:space="preserve">D. </w:t>
      </w:r>
      <w:r>
        <w:t>Nó là lớp men bảo vệ siêu cứng do kem đánh răng tạo ra, không thể bị phá vỡ.</w:t>
      </w:r>
    </w:p>
    <w:p>
      <w:pPr>
        <w:spacing w:after="140"/>
      </w:pPr>
      <w:r>
        <w:rPr>
          <w:b/>
        </w:rPr>
        <w:t>Đáp án: C</w:t>
      </w:r>
    </w:p>
    <w:p>
      <w:pPr>
        <w:keepNext/>
        <w:spacing w:before="140" w:after="60"/>
      </w:pPr>
      <w:r>
        <w:rPr>
          <w:b/>
        </w:rPr>
        <w:t xml:space="preserve">Câu 100. </w:t>
      </w:r>
      <w:r>
        <w:t>Đúc kết lại triết lý hiện đại về chẩn đoán sâu răng, phát biểu nào sau đây phản ánh đúng bản chất nhất?</w:t>
      </w:r>
    </w:p>
    <w:p>
      <w:pPr>
        <w:ind w:left="259"/>
      </w:pPr>
      <w:r>
        <w:rPr>
          <w:b/>
        </w:rPr>
        <w:t xml:space="preserve">A. </w:t>
      </w:r>
      <w:r>
        <w:t>Chẩn đoán sâu răng là quá trình tìm mọi khiếm khuyết cơ học và trám chúng lại ngay lập tức.</w:t>
      </w:r>
    </w:p>
    <w:p>
      <w:pPr>
        <w:ind w:left="259"/>
      </w:pPr>
      <w:r>
        <w:rPr>
          <w:b/>
        </w:rPr>
        <w:t xml:space="preserve">B. </w:t>
      </w:r>
      <w:r>
        <w:t>Chẩn đoán là quá trình tổng hợp các dấu hiệu lâm sàng, X-quang, yếu tố nguy cơ để đánh giá hoạt tính bệnh và lên kế hoạch kiểm soát.</w:t>
      </w:r>
    </w:p>
    <w:p>
      <w:pPr>
        <w:ind w:left="259"/>
      </w:pPr>
      <w:r>
        <w:rPr>
          <w:b/>
        </w:rPr>
        <w:t xml:space="preserve">C. </w:t>
      </w:r>
      <w:r>
        <w:t>Chẩn đoán sâu răng phụ thuộc hoàn toàn vào trí tuệ nhân tạo đọc phim X-quang, loại bỏ vai trò của bác sĩ.</w:t>
      </w:r>
    </w:p>
    <w:p>
      <w:pPr>
        <w:ind w:left="259"/>
      </w:pPr>
      <w:r>
        <w:rPr>
          <w:b/>
        </w:rPr>
        <w:t xml:space="preserve">D. </w:t>
      </w:r>
      <w:r>
        <w:t>Chẩn đoán sâu răng là quá trình theo dõi sự hoại tử tủy để quyết định thời điểm nhổ răng.</w:t>
      </w:r>
    </w:p>
    <w:p>
      <w:pPr>
        <w:spacing w:after="140"/>
      </w:pPr>
      <w:r>
        <w:rPr>
          <w:b/>
        </w:rPr>
        <w:t>Đáp án: B</w:t>
      </w:r>
    </w:p>
    <w:p>
      <w:pPr>
        <w:keepNext/>
        <w:spacing w:before="140" w:after="60"/>
      </w:pPr>
      <w:r>
        <w:rPr>
          <w:b/>
        </w:rPr>
        <w:t xml:space="preserve">Câu 101. </w:t>
      </w:r>
      <w:r>
        <w:t>Một bệnh nhân nam 20 tuổi có một đốm trắng đục ở phần ba cổ răng mặt ngoài răng 23. Khi thổi khô, đốm trắng này trở nên rõ ràng hơn, bề mặt có cảm giác nhám mờ khi trượt thám trâm bi và có mảng bám đọng xung quanh. Kết luận nào sau đây phản ánh đúng nhất bản chất tổn thương?</w:t>
      </w:r>
    </w:p>
    <w:p>
      <w:pPr>
        <w:ind w:left="259"/>
      </w:pPr>
      <w:r>
        <w:rPr>
          <w:b/>
        </w:rPr>
        <w:t xml:space="preserve">A. </w:t>
      </w:r>
      <w:r>
        <w:t>Đây là tổn thương sâu men đã ngưng hoạt động nhờ bề mặt vẫn còn nguyên vẹn.</w:t>
      </w:r>
    </w:p>
    <w:p>
      <w:pPr>
        <w:ind w:left="259"/>
      </w:pPr>
      <w:r>
        <w:rPr>
          <w:b/>
        </w:rPr>
        <w:t xml:space="preserve">B. </w:t>
      </w:r>
      <w:r>
        <w:t>Đây là thiểu sản men bẩm sinh vì nó nằm ở phần ba cổ răng rất đặc trưng.</w:t>
      </w:r>
    </w:p>
    <w:p>
      <w:pPr>
        <w:ind w:left="259"/>
      </w:pPr>
      <w:r>
        <w:rPr>
          <w:b/>
        </w:rPr>
        <w:t xml:space="preserve">C. </w:t>
      </w:r>
      <w:r>
        <w:t>Đây là tổn thương sâu men đang hoạt động, chưa tạo xoang và cần kiểm soát mảng bám.</w:t>
      </w:r>
    </w:p>
    <w:p>
      <w:pPr>
        <w:ind w:left="259"/>
      </w:pPr>
      <w:r>
        <w:rPr>
          <w:b/>
        </w:rPr>
        <w:t xml:space="preserve">D. </w:t>
      </w:r>
      <w:r>
        <w:t>Đây là tình trạng mòn ngót cổ răng do chải răng ngang với lực quá mạnh.</w:t>
      </w:r>
    </w:p>
    <w:p>
      <w:pPr>
        <w:spacing w:after="140"/>
      </w:pPr>
      <w:r>
        <w:rPr>
          <w:b/>
        </w:rPr>
        <w:t>Đáp án: C</w:t>
      </w:r>
    </w:p>
    <w:p>
      <w:pPr>
        <w:keepNext/>
        <w:spacing w:before="140" w:after="60"/>
      </w:pPr>
      <w:r>
        <w:rPr>
          <w:b/>
        </w:rPr>
        <w:t xml:space="preserve">Câu 102. </w:t>
      </w:r>
      <w:r>
        <w:t>Khám mặt nhai răng 36, bác sĩ thấy một bóng xám sậm hắt lên từ dưới bề mặt men ở vùng hố trung tâm, lớp men phía trên hoàn toàn nguyên vẹn khi thăm khám bằng mắt và thám trâm bi. Phim X-quang cánh cắn chưa được chụp. Suy luận lâm sàng hợp lý nhất là gì?</w:t>
      </w:r>
    </w:p>
    <w:p>
      <w:pPr>
        <w:ind w:left="259"/>
      </w:pPr>
      <w:r>
        <w:rPr>
          <w:b/>
        </w:rPr>
        <w:t xml:space="preserve">A. </w:t>
      </w:r>
      <w:r>
        <w:t>Răng đang bị hoại tử tủy âm thầm và dịch tủy viêm ngấm vào mô ngà gây đổi màu.</w:t>
      </w:r>
    </w:p>
    <w:p>
      <w:pPr>
        <w:ind w:left="259"/>
      </w:pPr>
      <w:r>
        <w:rPr>
          <w:b/>
        </w:rPr>
        <w:t xml:space="preserve">B. </w:t>
      </w:r>
      <w:r>
        <w:t>Đây là lớp men bị vôi hóa quá mức trong quá trình hình thành mầm răng.</w:t>
      </w:r>
    </w:p>
    <w:p>
      <w:pPr>
        <w:ind w:left="259"/>
      </w:pPr>
      <w:r>
        <w:rPr>
          <w:b/>
        </w:rPr>
        <w:t xml:space="preserve">C. </w:t>
      </w:r>
      <w:r>
        <w:t>Bệnh nhân có thói quen nhai kẹo cao su chứa than hoạt tính gây nhuộm màu hố rãnh.</w:t>
      </w:r>
    </w:p>
    <w:p>
      <w:pPr>
        <w:ind w:left="259"/>
      </w:pPr>
      <w:r>
        <w:rPr>
          <w:b/>
        </w:rPr>
        <w:t xml:space="preserve">D. </w:t>
      </w:r>
      <w:r>
        <w:t>Có một tổn thương sâu ngà tiến triển ngầm bên dưới lớp men chưa sụp đổ (hidden caries).</w:t>
      </w:r>
    </w:p>
    <w:p>
      <w:pPr>
        <w:spacing w:after="140"/>
      </w:pPr>
      <w:r>
        <w:rPr>
          <w:b/>
        </w:rPr>
        <w:t>Đáp án: D</w:t>
      </w:r>
    </w:p>
    <w:p>
      <w:pPr>
        <w:keepNext/>
        <w:spacing w:before="140" w:after="60"/>
      </w:pPr>
      <w:r>
        <w:rPr>
          <w:b/>
        </w:rPr>
        <w:t xml:space="preserve">Câu 103. </w:t>
      </w:r>
      <w:r>
        <w:t>Trên phim X-quang cánh cắn của một bệnh nhân 15 tuổi, phát hiện vùng thấu quang hình tam giác ở mặt xa răng 14, đỉnh tam giác chạm đến đường nối men-ngà (DEJ) nhưng chưa vượt qua. Lâm sàng chưa có tạo xoang. Tình trạng mô học tương ứng khả dĩ nhất của lớp men bề mặt là gì?</w:t>
      </w:r>
    </w:p>
    <w:p>
      <w:pPr>
        <w:ind w:left="259"/>
      </w:pPr>
      <w:r>
        <w:rPr>
          <w:b/>
        </w:rPr>
        <w:t xml:space="preserve">A. </w:t>
      </w:r>
      <w:r>
        <w:t>Lớp men bề mặt tại vùng tiếp cận đã bị phá hủy hoàn toàn thành lỗ hổng lớn.</w:t>
      </w:r>
    </w:p>
    <w:p>
      <w:pPr>
        <w:ind w:left="259"/>
      </w:pPr>
      <w:r>
        <w:rPr>
          <w:b/>
        </w:rPr>
        <w:t xml:space="preserve">B. </w:t>
      </w:r>
      <w:r>
        <w:t>Lớp men bề mặt bị mất khoáng xốp nhưng vẫn duy trì được mạng lưới cấu trúc nguyên vẹn.</w:t>
      </w:r>
    </w:p>
    <w:p>
      <w:pPr>
        <w:ind w:left="259"/>
      </w:pPr>
      <w:r>
        <w:rPr>
          <w:b/>
        </w:rPr>
        <w:t xml:space="preserve">C. </w:t>
      </w:r>
      <w:r>
        <w:t>Vi khuẩn đã tạo thành một đường hầm nhỏ xuyên thẳng qua men để vào ngà.</w:t>
      </w:r>
    </w:p>
    <w:p>
      <w:pPr>
        <w:ind w:left="259"/>
      </w:pPr>
      <w:r>
        <w:rPr>
          <w:b/>
        </w:rPr>
        <w:t xml:space="preserve">D. </w:t>
      </w:r>
      <w:r>
        <w:t>Lớp men không có thay đổi gì vì thấu quang trên X-quang chỉ là dương tính giả.</w:t>
      </w:r>
    </w:p>
    <w:p>
      <w:pPr>
        <w:spacing w:after="140"/>
      </w:pPr>
      <w:r>
        <w:rPr>
          <w:b/>
        </w:rPr>
        <w:t>Đáp án: B</w:t>
      </w:r>
    </w:p>
    <w:p>
      <w:pPr>
        <w:keepNext/>
        <w:spacing w:before="140" w:after="60"/>
      </w:pPr>
      <w:r>
        <w:rPr>
          <w:b/>
        </w:rPr>
        <w:t xml:space="preserve">Câu 104. </w:t>
      </w:r>
      <w:r>
        <w:t>Răng 46 có một xoang sâu lớn ở mặt nhai. Thăm khám thấy đáy xoang có màu đen sậm, chất ngà rất cứng và trơn bóng khi rà thám trâm, không có mảng bám đọng lại. Bệnh nhân không có triệu chứng đau. Giải thích cơ chế sinh lý bệnh phù hợp nhất?</w:t>
      </w:r>
    </w:p>
    <w:p>
      <w:pPr>
        <w:ind w:left="259"/>
      </w:pPr>
      <w:r>
        <w:rPr>
          <w:b/>
        </w:rPr>
        <w:t xml:space="preserve">A. </w:t>
      </w:r>
      <w:r>
        <w:t>Tổn thương từng tiến triển, nhưng nhờ thay đổi môi trường miệng tại chỗ nên đã tái khoáng hóa và ngưng hoạt động.</w:t>
      </w:r>
    </w:p>
    <w:p>
      <w:pPr>
        <w:ind w:left="259"/>
      </w:pPr>
      <w:r>
        <w:rPr>
          <w:b/>
        </w:rPr>
        <w:t xml:space="preserve">B. </w:t>
      </w:r>
      <w:r>
        <w:t>Tổn thương đang tiến triển rất nhanh, màu đen là do vi khuẩn kỵ khí sinh mủ tạo ra.</w:t>
      </w:r>
    </w:p>
    <w:p>
      <w:pPr>
        <w:ind w:left="259"/>
      </w:pPr>
      <w:r>
        <w:rPr>
          <w:b/>
        </w:rPr>
        <w:t xml:space="preserve">C. </w:t>
      </w:r>
      <w:r>
        <w:t>Tủy răng đã chết, mô ngà bị hoại tử khô và biến thành màu đen do thiếu máu nuôi.</w:t>
      </w:r>
    </w:p>
    <w:p>
      <w:pPr>
        <w:ind w:left="259"/>
      </w:pPr>
      <w:r>
        <w:rPr>
          <w:b/>
        </w:rPr>
        <w:t xml:space="preserve">D. </w:t>
      </w:r>
      <w:r>
        <w:t>Lớp ngà bị cacbon hóa do bệnh nhân thường xuyên ăn thức ăn hoặc uống nước quá nóng.</w:t>
      </w:r>
    </w:p>
    <w:p>
      <w:pPr>
        <w:spacing w:after="140"/>
      </w:pPr>
      <w:r>
        <w:rPr>
          <w:b/>
        </w:rPr>
        <w:t>Đáp án: A</w:t>
      </w:r>
    </w:p>
    <w:p>
      <w:pPr>
        <w:keepNext/>
        <w:spacing w:before="140" w:after="60"/>
      </w:pPr>
      <w:r>
        <w:rPr>
          <w:b/>
        </w:rPr>
        <w:t xml:space="preserve">Câu 105. </w:t>
      </w:r>
      <w:r>
        <w:t>Khám lâm sàng mặt ngoài răng 11 thấy một đốm trắng mờ đục, nằm cách viền nướu khoảng 3mm về phía rìa cắn. Bề mặt đốm trắng bóng loáng, trơn láng và nướu viền hoàn toàn khỏe mạnh. Dựa vào vị trí và đặc điểm, bạn suy luận quá trình tiến triển của tổn thương này như thế nào?</w:t>
      </w:r>
    </w:p>
    <w:p>
      <w:pPr>
        <w:ind w:left="259"/>
      </w:pPr>
      <w:r>
        <w:rPr>
          <w:b/>
        </w:rPr>
        <w:t xml:space="preserve">A. </w:t>
      </w:r>
      <w:r>
        <w:t>Tổn thương mới khởi phát cấp tính trong vòng vài tuần qua do viêm nướu.</w:t>
      </w:r>
    </w:p>
    <w:p>
      <w:pPr>
        <w:ind w:left="259"/>
      </w:pPr>
      <w:r>
        <w:rPr>
          <w:b/>
        </w:rPr>
        <w:t xml:space="preserve">B. </w:t>
      </w:r>
      <w:r>
        <w:t>Tổn thương đang hoạt động rất mạnh và sẽ nhanh chóng lan rộng đến tủy.</w:t>
      </w:r>
    </w:p>
    <w:p>
      <w:pPr>
        <w:ind w:left="259"/>
      </w:pPr>
      <w:r>
        <w:rPr>
          <w:b/>
        </w:rPr>
        <w:t xml:space="preserve">C. </w:t>
      </w:r>
      <w:r>
        <w:t>Tổn thương hình thành khi răng mới mọc và lưu đọng mảng bám ở viền nướu, hiện tại răng mọc cao lên và đã ngưng hoạt động.</w:t>
      </w:r>
    </w:p>
    <w:p>
      <w:pPr>
        <w:ind w:left="259"/>
      </w:pPr>
      <w:r>
        <w:rPr>
          <w:b/>
        </w:rPr>
        <w:t xml:space="preserve">D. </w:t>
      </w:r>
      <w:r>
        <w:t>Đốm trắng này chắc chắn lan từ buồng tủy ra bề mặt men do di chứng chấn thương răng.</w:t>
      </w:r>
    </w:p>
    <w:p>
      <w:pPr>
        <w:spacing w:after="140"/>
      </w:pPr>
      <w:r>
        <w:rPr>
          <w:b/>
        </w:rPr>
        <w:t>Đáp án: C</w:t>
      </w:r>
    </w:p>
    <w:p>
      <w:pPr>
        <w:keepNext/>
        <w:spacing w:before="140" w:after="60"/>
      </w:pPr>
      <w:r>
        <w:rPr>
          <w:b/>
        </w:rPr>
        <w:t xml:space="preserve">Câu 106. </w:t>
      </w:r>
      <w:r>
        <w:t>Khi sử dụng phương pháp Xuyên sáng (FOTI) ở vùng tiếp điểm răng cửa hàm trên, bạn thấy một bóng tối hình bán nguyệt cản trở ánh sáng xuyên qua. Cùng vị trí đó trên lâm sàng, bề mặt men không tạo xoang nhưng có màu trắng đục. Bóng tối này xuất hiện là do hiệu ứng vật lý nào?</w:t>
      </w:r>
    </w:p>
    <w:p>
      <w:pPr>
        <w:ind w:left="259"/>
      </w:pPr>
      <w:r>
        <w:rPr>
          <w:b/>
        </w:rPr>
        <w:t xml:space="preserve">A. </w:t>
      </w:r>
      <w:r>
        <w:t>Vi khuẩn trong mảng bám hấp thụ hoàn toàn tia sáng cường độ cao.</w:t>
      </w:r>
    </w:p>
    <w:p>
      <w:pPr>
        <w:ind w:left="259"/>
      </w:pPr>
      <w:r>
        <w:rPr>
          <w:b/>
        </w:rPr>
        <w:t xml:space="preserve">B. </w:t>
      </w:r>
      <w:r>
        <w:t>Sự xốp rỗng của men răng bị khử khoáng làm tán xạ ánh sáng, giảm lượng ánh sáng xuyên qua.</w:t>
      </w:r>
    </w:p>
    <w:p>
      <w:pPr>
        <w:ind w:left="259"/>
      </w:pPr>
      <w:r>
        <w:rPr>
          <w:b/>
        </w:rPr>
        <w:t xml:space="preserve">C. </w:t>
      </w:r>
      <w:r>
        <w:t>Tủy răng tụt lùi và nhường chỗ cho ngà phản ứng có tính cản sáng tuyệt đối.</w:t>
      </w:r>
    </w:p>
    <w:p>
      <w:pPr>
        <w:ind w:left="259"/>
      </w:pPr>
      <w:r>
        <w:rPr>
          <w:b/>
        </w:rPr>
        <w:t xml:space="preserve">D. </w:t>
      </w:r>
      <w:r>
        <w:t>Nước bọt đọng lại ở vùng kẽ răng hoạt động như một lăng kính bẻ cong tia sáng.</w:t>
      </w:r>
    </w:p>
    <w:p>
      <w:pPr>
        <w:spacing w:after="140"/>
      </w:pPr>
      <w:r>
        <w:rPr>
          <w:b/>
        </w:rPr>
        <w:t>Đáp án: B</w:t>
      </w:r>
    </w:p>
    <w:p>
      <w:pPr>
        <w:keepNext/>
        <w:spacing w:before="140" w:after="60"/>
      </w:pPr>
      <w:r>
        <w:rPr>
          <w:b/>
        </w:rPr>
        <w:t xml:space="preserve">Câu 107. </w:t>
      </w:r>
      <w:r>
        <w:t>Phim X-quang cánh cắn cho thấy một thấu quang hình bán nguyệt lan rộng đến phần ba ngoài lớp ngà mặt xa răng 25. Bệnh nhân hoàn toàn không có triệu chứng ê buốt. Suy luận nào sau đây giải thích tốt nhất sự vắng mặt của triệu chứng?</w:t>
      </w:r>
    </w:p>
    <w:p>
      <w:pPr>
        <w:ind w:left="259"/>
      </w:pPr>
      <w:r>
        <w:rPr>
          <w:b/>
        </w:rPr>
        <w:t xml:space="preserve">A. </w:t>
      </w:r>
      <w:r>
        <w:t>Sự hình thành ngà thứ cấp và ngà xơ cứng đã tạo thành hàng rào bảo vệ buồng tủy khỏi kích thích.</w:t>
      </w:r>
    </w:p>
    <w:p>
      <w:pPr>
        <w:ind w:left="259"/>
      </w:pPr>
      <w:r>
        <w:rPr>
          <w:b/>
        </w:rPr>
        <w:t xml:space="preserve">B. </w:t>
      </w:r>
      <w:r>
        <w:t>Sâu mặt tiếp cận không bao giờ gây đau do vi khuẩn mặt bên không có khả năng sinh acid mạnh.</w:t>
      </w:r>
    </w:p>
    <w:p>
      <w:pPr>
        <w:ind w:left="259"/>
      </w:pPr>
      <w:r>
        <w:rPr>
          <w:b/>
        </w:rPr>
        <w:t xml:space="preserve">C. </w:t>
      </w:r>
      <w:r>
        <w:t>Tia X đã tiêu diệt toàn bộ các đầu mút thần kinh cảm giác nằm ở sừng tủy răng 25.</w:t>
      </w:r>
    </w:p>
    <w:p>
      <w:pPr>
        <w:ind w:left="259"/>
      </w:pPr>
      <w:r>
        <w:rPr>
          <w:b/>
        </w:rPr>
        <w:t xml:space="preserve">D. </w:t>
      </w:r>
      <w:r>
        <w:t>Bệnh nhân có cấu trúc tủy răng bẩm sinh không chứa các sợi thần kinh truyền cảm giác đau.</w:t>
      </w:r>
    </w:p>
    <w:p>
      <w:pPr>
        <w:spacing w:after="140"/>
      </w:pPr>
      <w:r>
        <w:rPr>
          <w:b/>
        </w:rPr>
        <w:t>Đáp án: A</w:t>
      </w:r>
    </w:p>
    <w:p>
      <w:pPr>
        <w:keepNext/>
        <w:spacing w:before="140" w:after="60"/>
      </w:pPr>
      <w:r>
        <w:rPr>
          <w:b/>
        </w:rPr>
        <w:t xml:space="preserve">Câu 108. </w:t>
      </w:r>
      <w:r>
        <w:t>Đánh giá một tổn thương sâu chân răng mặt ngoài ở một bệnh nhân 65 tuổi: vùng tổn thương bao quanh cổ răng, màu nâu nhạt nhám, mô mềm mủn như da thuộc và có nhiều mảng bám. Bệnh nhân có dòng chảy nước bọt rất thấp (khô miệng). Hướng can thiệp quản lý nào là logic nhất dựa trên các dữ kiện này?</w:t>
      </w:r>
    </w:p>
    <w:p>
      <w:pPr>
        <w:ind w:left="259"/>
      </w:pPr>
      <w:r>
        <w:rPr>
          <w:b/>
        </w:rPr>
        <w:t xml:space="preserve">A. </w:t>
      </w:r>
      <w:r>
        <w:t>Chỉ định nhổ răng ngay vì sâu chân răng vòng quanh cổ răng không thể điều trị phục hồi.</w:t>
      </w:r>
    </w:p>
    <w:p>
      <w:pPr>
        <w:ind w:left="259"/>
      </w:pPr>
      <w:r>
        <w:rPr>
          <w:b/>
        </w:rPr>
        <w:t xml:space="preserve">B. </w:t>
      </w:r>
      <w:r>
        <w:t>Tổn thương đang tiến triển mạnh do yếu tố nguy cơ khô miệng, cần can thiệp tái khoáng tích cực và phục hồi nếu tạo xoang.</w:t>
      </w:r>
    </w:p>
    <w:p>
      <w:pPr>
        <w:ind w:left="259"/>
      </w:pPr>
      <w:r>
        <w:rPr>
          <w:b/>
        </w:rPr>
        <w:t xml:space="preserve">C. </w:t>
      </w:r>
      <w:r>
        <w:t>Đây là hiện tượng mòn ngót xê măng tự nhiên do tuổi già, chỉ cần đánh bóng bề mặt và theo dõi.</w:t>
      </w:r>
    </w:p>
    <w:p>
      <w:pPr>
        <w:ind w:left="259"/>
      </w:pPr>
      <w:r>
        <w:rPr>
          <w:b/>
        </w:rPr>
        <w:t xml:space="preserve">D. </w:t>
      </w:r>
      <w:r>
        <w:t>Khoan bỏ toàn bộ cấu trúc thân răng để làm phục hình mão tháo lắp toàn hàm.</w:t>
      </w:r>
    </w:p>
    <w:p>
      <w:pPr>
        <w:spacing w:after="140"/>
      </w:pPr>
      <w:r>
        <w:rPr>
          <w:b/>
        </w:rPr>
        <w:t>Đáp án: B</w:t>
      </w:r>
    </w:p>
    <w:p>
      <w:pPr>
        <w:keepNext/>
        <w:spacing w:before="140" w:after="60"/>
      </w:pPr>
      <w:r>
        <w:rPr>
          <w:b/>
        </w:rPr>
        <w:t xml:space="preserve">Câu 109. </w:t>
      </w:r>
      <w:r>
        <w:t>Khi phân loại theo ICDAS, bác sĩ thấy một răng có vi lỗ hổng (micro-cavity) trên bề mặt men bị đổi màu, đồng thời có bóng xám hắt lên từ mô ngà bên dưới. Hai dữ kiện này khi kết hợp lại sẽ loại trừ hoàn toàn tình huống lâm sàng nào dưới đây?</w:t>
      </w:r>
    </w:p>
    <w:p>
      <w:pPr>
        <w:ind w:left="259"/>
      </w:pPr>
      <w:r>
        <w:rPr>
          <w:b/>
        </w:rPr>
        <w:t xml:space="preserve">A. </w:t>
      </w:r>
      <w:r>
        <w:t>Tổn thương đã lan sâu vào mô ngà (sâu ngà).</w:t>
      </w:r>
    </w:p>
    <w:p>
      <w:pPr>
        <w:ind w:left="259"/>
      </w:pPr>
      <w:r>
        <w:rPr>
          <w:b/>
        </w:rPr>
        <w:t xml:space="preserve">B. </w:t>
      </w:r>
      <w:r>
        <w:t>Tổn thương chỉ khu trú tuyệt đối ở bề mặt lớp men răng ngoài cùng.</w:t>
      </w:r>
    </w:p>
    <w:p>
      <w:pPr>
        <w:ind w:left="259"/>
      </w:pPr>
      <w:r>
        <w:rPr>
          <w:b/>
        </w:rPr>
        <w:t xml:space="preserve">C. </w:t>
      </w:r>
      <w:r>
        <w:t>Sự sụp đổ của lớp men răng bề mặt do thiếu sự nâng đỡ từ dưới ngà.</w:t>
      </w:r>
    </w:p>
    <w:p>
      <w:pPr>
        <w:ind w:left="259"/>
      </w:pPr>
      <w:r>
        <w:rPr>
          <w:b/>
        </w:rPr>
        <w:t xml:space="preserve">D. </w:t>
      </w:r>
      <w:r>
        <w:t>Bệnh nhân có nguy cơ phải can thiệp bằng các biện pháp phục hình.</w:t>
      </w:r>
    </w:p>
    <w:p>
      <w:pPr>
        <w:spacing w:after="140"/>
      </w:pPr>
      <w:r>
        <w:rPr>
          <w:b/>
        </w:rPr>
        <w:t>Đáp án: B</w:t>
      </w:r>
    </w:p>
    <w:p>
      <w:pPr>
        <w:keepNext/>
        <w:spacing w:before="140" w:after="60"/>
      </w:pPr>
      <w:r>
        <w:rPr>
          <w:b/>
        </w:rPr>
        <w:t xml:space="preserve">Câu 110. </w:t>
      </w:r>
      <w:r>
        <w:t>X-quang quanh chóp răng 35 xuất hiện một vùng thấu quang hình dải nằm ngang, không rõ ranh giới tại ngang mức viền ổ răng. Khi chụp lại phim cánh cắn với góc chiếu khác, dải thấu quang này mờ đi đáng kể. Suy luận chẩn đoán phù hợp nhất là gì?</w:t>
      </w:r>
    </w:p>
    <w:p>
      <w:pPr>
        <w:ind w:left="259"/>
      </w:pPr>
      <w:r>
        <w:rPr>
          <w:b/>
        </w:rPr>
        <w:t xml:space="preserve">A. </w:t>
      </w:r>
      <w:r>
        <w:t>Hiệu ứng "cháy sáng cổ răng" (cervical burnout), không phải bệnh lý sâu răng.</w:t>
      </w:r>
    </w:p>
    <w:p>
      <w:pPr>
        <w:ind w:left="259"/>
      </w:pPr>
      <w:r>
        <w:rPr>
          <w:b/>
        </w:rPr>
        <w:t xml:space="preserve">B. </w:t>
      </w:r>
      <w:r>
        <w:t>Sâu mặt bên lan rộng theo chu vi của viền cổ răng.</w:t>
      </w:r>
    </w:p>
    <w:p>
      <w:pPr>
        <w:ind w:left="259"/>
      </w:pPr>
      <w:r>
        <w:rPr>
          <w:b/>
        </w:rPr>
        <w:t xml:space="preserve">C. </w:t>
      </w:r>
      <w:r>
        <w:t>Tiêu xương ổ răng ngang do viêm nha chu mạn tính làm lộ chân răng.</w:t>
      </w:r>
    </w:p>
    <w:p>
      <w:pPr>
        <w:ind w:left="259"/>
      </w:pPr>
      <w:r>
        <w:rPr>
          <w:b/>
        </w:rPr>
        <w:t xml:space="preserve">D. </w:t>
      </w:r>
      <w:r>
        <w:t>Mòn răng dạng chêm do chấn thương khớp cắn kết hợp chải răng sai cách.</w:t>
      </w:r>
    </w:p>
    <w:p>
      <w:pPr>
        <w:spacing w:after="140"/>
      </w:pPr>
      <w:r>
        <w:rPr>
          <w:b/>
        </w:rPr>
        <w:t>Đáp án: A</w:t>
      </w:r>
    </w:p>
    <w:p>
      <w:pPr>
        <w:keepNext/>
        <w:spacing w:before="140" w:after="60"/>
      </w:pPr>
      <w:r>
        <w:rPr>
          <w:b/>
        </w:rPr>
        <w:t xml:space="preserve">Câu 111. </w:t>
      </w:r>
      <w:r>
        <w:t>Bạn khám một hố rãnh mặt nhai răng 16 bằng thám trâm bi và thấy cảm giác "mắc lại" (catch). Bề mặt men xung quanh hố rãnh trong bóng, sáng màu, không có dấu hiệu mất khoáng. Phim X-quang không có bất thường. Kết luận khoa học nhất về cảm giác "mắc lại" này là gì?</w:t>
      </w:r>
    </w:p>
    <w:p>
      <w:pPr>
        <w:ind w:left="259"/>
      </w:pPr>
      <w:r>
        <w:rPr>
          <w:b/>
        </w:rPr>
        <w:t xml:space="preserve">A. </w:t>
      </w:r>
      <w:r>
        <w:t>Chắc chắn đã có một tổn thương sâu ngà tiềm ẩn tạo xoang ở đáy rãnh.</w:t>
      </w:r>
    </w:p>
    <w:p>
      <w:pPr>
        <w:ind w:left="259"/>
      </w:pPr>
      <w:r>
        <w:rPr>
          <w:b/>
        </w:rPr>
        <w:t xml:space="preserve">B. </w:t>
      </w:r>
      <w:r>
        <w:t>Bệnh nhân bị thiểu sản men khu trú làm bề mặt rãnh trở nên nhám.</w:t>
      </w:r>
    </w:p>
    <w:p>
      <w:pPr>
        <w:ind w:left="259"/>
      </w:pPr>
      <w:r>
        <w:rPr>
          <w:b/>
        </w:rPr>
        <w:t xml:space="preserve">C. </w:t>
      </w:r>
      <w:r>
        <w:t>Đáy rãnh có đọng lại các tinh thể đường chưa hòa tan từ thức ăn.</w:t>
      </w:r>
    </w:p>
    <w:p>
      <w:pPr>
        <w:ind w:left="259"/>
      </w:pPr>
      <w:r>
        <w:rPr>
          <w:b/>
        </w:rPr>
        <w:t xml:space="preserve">D. </w:t>
      </w:r>
      <w:r>
        <w:t>Hình thái giải phẫu của hố rãnh quá sâu và hẹp gây ra kẹt cơ học của đầu thám trâm.</w:t>
      </w:r>
    </w:p>
    <w:p>
      <w:pPr>
        <w:spacing w:after="140"/>
      </w:pPr>
      <w:r>
        <w:rPr>
          <w:b/>
        </w:rPr>
        <w:t>Đáp án: D</w:t>
      </w:r>
    </w:p>
    <w:p>
      <w:pPr>
        <w:keepNext/>
        <w:spacing w:before="140" w:after="60"/>
      </w:pPr>
      <w:r>
        <w:rPr>
          <w:b/>
        </w:rPr>
        <w:t xml:space="preserve">Câu 112. </w:t>
      </w:r>
      <w:r>
        <w:t>Dữ kiện 1: Bệnh nhân phàn nàn bị ê buốt khi uống nước đá ở vùng răng cửa dưới. Dữ kiện 2: Khám thấy mặt ngoài vùng cổ răng 33, 43 lõm hình chêm, bề mặt nhẵn bóng, rất cứng, không mảng bám, nướu lành thương. Sự kết hợp hai dữ kiện này loại trừ nguyên nhân nào gây ê buốt?</w:t>
      </w:r>
    </w:p>
    <w:p>
      <w:pPr>
        <w:ind w:left="259"/>
      </w:pPr>
      <w:r>
        <w:rPr>
          <w:b/>
        </w:rPr>
        <w:t xml:space="preserve">A. </w:t>
      </w:r>
      <w:r>
        <w:t>Mòn răng cơ học do lực chải răng mạnh và lông bàn chải cứng.</w:t>
      </w:r>
    </w:p>
    <w:p>
      <w:pPr>
        <w:ind w:left="259"/>
      </w:pPr>
      <w:r>
        <w:rPr>
          <w:b/>
        </w:rPr>
        <w:t xml:space="preserve">B. </w:t>
      </w:r>
      <w:r>
        <w:t>Tổn thương sâu răng cổ răng đang hoạt động mạnh với vi khuẩn sinh acid.</w:t>
      </w:r>
    </w:p>
    <w:p>
      <w:pPr>
        <w:ind w:left="259"/>
      </w:pPr>
      <w:r>
        <w:rPr>
          <w:b/>
        </w:rPr>
        <w:t xml:space="preserve">C. </w:t>
      </w:r>
      <w:r>
        <w:t>Mòn răng hóa học do tiêu thụ quá nhiều thực phẩm chứa acid.</w:t>
      </w:r>
    </w:p>
    <w:p>
      <w:pPr>
        <w:ind w:left="259"/>
      </w:pPr>
      <w:r>
        <w:rPr>
          <w:b/>
        </w:rPr>
        <w:t xml:space="preserve">D. </w:t>
      </w:r>
      <w:r>
        <w:t>Tụt nướu làm bộc lộ lớp ngà vùng cổ răng nhạy cảm.</w:t>
      </w:r>
    </w:p>
    <w:p>
      <w:pPr>
        <w:spacing w:after="140"/>
      </w:pPr>
      <w:r>
        <w:rPr>
          <w:b/>
        </w:rPr>
        <w:t>Đáp án: B</w:t>
      </w:r>
    </w:p>
    <w:p>
      <w:pPr>
        <w:keepNext/>
        <w:spacing w:before="140" w:after="60"/>
      </w:pPr>
      <w:r>
        <w:rPr>
          <w:b/>
        </w:rPr>
        <w:t xml:space="preserve">Câu 113. </w:t>
      </w:r>
      <w:r>
        <w:t>Khám một tổn thương ở vùng tiếp cận giữa răng 44 và 45 bằng cách đặt thun tách kẽ trong 2 ngày. Khi lấy thun ra, bác sĩ thấy mặt xa răng 44 có đốm trắng mờ, bề mặt men có một khiếm khuyết nhỏ nhưng đáy vẫn chưa lộ ngà. Đây là tình trạng nào theo phân loại lâm sàng sâu răng?</w:t>
      </w:r>
    </w:p>
    <w:p>
      <w:pPr>
        <w:ind w:left="259"/>
      </w:pPr>
      <w:r>
        <w:rPr>
          <w:b/>
        </w:rPr>
        <w:t xml:space="preserve">A. </w:t>
      </w:r>
      <w:r>
        <w:t>Sâu răng ICDAS 1 (chỉ thấy khi khô).</w:t>
      </w:r>
    </w:p>
    <w:p>
      <w:pPr>
        <w:ind w:left="259"/>
      </w:pPr>
      <w:r>
        <w:rPr>
          <w:b/>
        </w:rPr>
        <w:t xml:space="preserve">B. </w:t>
      </w:r>
      <w:r>
        <w:t>Sâu răng thứ phát dưới miếng trám cũ.</w:t>
      </w:r>
    </w:p>
    <w:p>
      <w:pPr>
        <w:ind w:left="259"/>
      </w:pPr>
      <w:r>
        <w:rPr>
          <w:b/>
        </w:rPr>
        <w:t xml:space="preserve">C. </w:t>
      </w:r>
      <w:r>
        <w:t>Sâu răng ICDAS 3 (vi vỡ men) nhưng chưa tạo xoang ngà rõ rệt.</w:t>
      </w:r>
    </w:p>
    <w:p>
      <w:pPr>
        <w:ind w:left="259"/>
      </w:pPr>
      <w:r>
        <w:rPr>
          <w:b/>
        </w:rPr>
        <w:t xml:space="preserve">D. </w:t>
      </w:r>
      <w:r>
        <w:t>Sâu ngà sâu (ICDAS 5) với lỗ thủng lớn.</w:t>
      </w:r>
    </w:p>
    <w:p>
      <w:pPr>
        <w:spacing w:after="140"/>
      </w:pPr>
      <w:r>
        <w:rPr>
          <w:b/>
        </w:rPr>
        <w:t>Đáp án: C</w:t>
      </w:r>
    </w:p>
    <w:p>
      <w:pPr>
        <w:keepNext/>
        <w:spacing w:before="140" w:after="60"/>
      </w:pPr>
      <w:r>
        <w:rPr>
          <w:b/>
        </w:rPr>
        <w:t xml:space="preserve">Câu 114. </w:t>
      </w:r>
      <w:r>
        <w:t>Bệnh nhân nhi 8 tuổi có khe thưa (diastema) giữa các răng cửa sữa hàm trên. Mặt trong các răng này có đốm đen nhỏ, phẳng, cứng. Nướu lành thương, bé chải răng ngày 3 lần rất sạch. Bạn suy luận nguy cơ sâu răng và tính chất tổn thương này như thế nào?</w:t>
      </w:r>
    </w:p>
    <w:p>
      <w:pPr>
        <w:ind w:left="259"/>
      </w:pPr>
      <w:r>
        <w:rPr>
          <w:b/>
        </w:rPr>
        <w:t xml:space="preserve">A. </w:t>
      </w:r>
      <w:r>
        <w:t>Nguy cơ rất cao, đốm đen là dấu hiệu của vi khuẩn đang hoại tử tủy.</w:t>
      </w:r>
    </w:p>
    <w:p>
      <w:pPr>
        <w:ind w:left="259"/>
      </w:pPr>
      <w:r>
        <w:rPr>
          <w:b/>
        </w:rPr>
        <w:t xml:space="preserve">B. </w:t>
      </w:r>
      <w:r>
        <w:t>Nguy cơ thấp, đốm đen là tổn thương ngưng hoạt động do khe thưa dễ tự làm sạch và vệ sinh tốt.</w:t>
      </w:r>
    </w:p>
    <w:p>
      <w:pPr>
        <w:ind w:left="259"/>
      </w:pPr>
      <w:r>
        <w:rPr>
          <w:b/>
        </w:rPr>
        <w:t xml:space="preserve">C. </w:t>
      </w:r>
      <w:r>
        <w:t>Nguy cơ trung bình, đốm đen là mảng bám vôi hóa không liên quan đến sâu răng.</w:t>
      </w:r>
    </w:p>
    <w:p>
      <w:pPr>
        <w:ind w:left="259"/>
      </w:pPr>
      <w:r>
        <w:rPr>
          <w:b/>
        </w:rPr>
        <w:t xml:space="preserve">D. </w:t>
      </w:r>
      <w:r>
        <w:t>Nguy cơ cực kỳ cao, cần phải trám thẩm mỹ toàn bộ khe thưa để bảo vệ.</w:t>
      </w:r>
    </w:p>
    <w:p>
      <w:pPr>
        <w:spacing w:after="140"/>
      </w:pPr>
      <w:r>
        <w:rPr>
          <w:b/>
        </w:rPr>
        <w:t>Đáp án: B</w:t>
      </w:r>
    </w:p>
    <w:p>
      <w:pPr>
        <w:keepNext/>
        <w:spacing w:before="140" w:after="60"/>
      </w:pPr>
      <w:r>
        <w:rPr>
          <w:b/>
        </w:rPr>
        <w:t xml:space="preserve">Câu 115. </w:t>
      </w:r>
      <w:r>
        <w:t>Một vùng thấu quang nhỏ hình tam giác nằm ở viền miếng trám composite mặt nhai răng 37. Lâm sàng rìa miếng trám đổi màu xám nhẹ nhưng không kẹt thám trâm, bệnh nhân không đau. Khả năng nào sau đây là nguyên nhân gây nhiễu chẩn đoán cần loại trừ nhất trước khi kết luận sâu tái phát?</w:t>
      </w:r>
    </w:p>
    <w:p>
      <w:pPr>
        <w:ind w:left="259"/>
      </w:pPr>
      <w:r>
        <w:rPr>
          <w:b/>
        </w:rPr>
        <w:t xml:space="preserve">A. </w:t>
      </w:r>
      <w:r>
        <w:t>Hình ảnh của lớp keo dán (adhesive) thấu quang bị tích tụ dày tại góc xoang trám.</w:t>
      </w:r>
    </w:p>
    <w:p>
      <w:pPr>
        <w:ind w:left="259"/>
      </w:pPr>
      <w:r>
        <w:rPr>
          <w:b/>
        </w:rPr>
        <w:t xml:space="preserve">B. </w:t>
      </w:r>
      <w:r>
        <w:t>Tủy răng tự động tạo ra một khoảng trống thấu quang để lùi xa miếng trám.</w:t>
      </w:r>
    </w:p>
    <w:p>
      <w:pPr>
        <w:ind w:left="259"/>
      </w:pPr>
      <w:r>
        <w:rPr>
          <w:b/>
        </w:rPr>
        <w:t xml:space="preserve">C. </w:t>
      </w:r>
      <w:r>
        <w:t>Tia X không thể xuyên qua được phần trung tâm của miếng trám composite.</w:t>
      </w:r>
    </w:p>
    <w:p>
      <w:pPr>
        <w:ind w:left="259"/>
      </w:pPr>
      <w:r>
        <w:rPr>
          <w:b/>
        </w:rPr>
        <w:t xml:space="preserve">D. </w:t>
      </w:r>
      <w:r>
        <w:t>Sự đổi màu xám là do phản ứng dị ứng của ngà răng với ánh sáng đèn quang trùng hợp.</w:t>
      </w:r>
    </w:p>
    <w:p>
      <w:pPr>
        <w:spacing w:after="140"/>
      </w:pPr>
      <w:r>
        <w:rPr>
          <w:b/>
        </w:rPr>
        <w:t>Đáp án: A</w:t>
      </w:r>
    </w:p>
    <w:p>
      <w:pPr>
        <w:keepNext/>
        <w:spacing w:before="140" w:after="60"/>
      </w:pPr>
      <w:r>
        <w:rPr>
          <w:b/>
        </w:rPr>
        <w:t xml:space="preserve">Câu 116. </w:t>
      </w:r>
      <w:r>
        <w:t>Sự hiện diện của "mảng bám dày" che phủ hoàn toàn một tổn thương đốm trắng đục giúp bác sĩ lâm sàng đưa ra quyết định gì khác biệt so với một đốm trắng sạch sẽ, nhẵn bóng?</w:t>
      </w:r>
    </w:p>
    <w:p>
      <w:pPr>
        <w:ind w:left="259"/>
      </w:pPr>
      <w:r>
        <w:rPr>
          <w:b/>
        </w:rPr>
        <w:t xml:space="preserve">A. </w:t>
      </w:r>
      <w:r>
        <w:t>Đốm trắng có mảng bám cần được khoan ngay để tránh lây nhiễm tủy.</w:t>
      </w:r>
    </w:p>
    <w:p>
      <w:pPr>
        <w:ind w:left="259"/>
      </w:pPr>
      <w:r>
        <w:rPr>
          <w:b/>
        </w:rPr>
        <w:t xml:space="preserve">B. </w:t>
      </w:r>
      <w:r>
        <w:t>Đốm trắng bóng loáng cần được bôi dung dịch acid để tạo nhám tái khoáng.</w:t>
      </w:r>
    </w:p>
    <w:p>
      <w:pPr>
        <w:ind w:left="259"/>
      </w:pPr>
      <w:r>
        <w:rPr>
          <w:b/>
        </w:rPr>
        <w:t xml:space="preserve">C. </w:t>
      </w:r>
      <w:r>
        <w:t>Đốm trắng có mảng bám là tổn thương đang hoạt động, cần can thiệp kiểm soát mảng bám và tái khoáng hóa.</w:t>
      </w:r>
    </w:p>
    <w:p>
      <w:pPr>
        <w:ind w:left="259"/>
      </w:pPr>
      <w:r>
        <w:rPr>
          <w:b/>
        </w:rPr>
        <w:t xml:space="preserve">D. </w:t>
      </w:r>
      <w:r>
        <w:t>Mảng bám là lớp bảo vệ tuyệt vời, không cần can thiệp gì thêm ở vùng này.</w:t>
      </w:r>
    </w:p>
    <w:p>
      <w:pPr>
        <w:spacing w:after="140"/>
      </w:pPr>
      <w:r>
        <w:rPr>
          <w:b/>
        </w:rPr>
        <w:t>Đáp án: C</w:t>
      </w:r>
    </w:p>
    <w:p>
      <w:pPr>
        <w:keepNext/>
        <w:spacing w:before="140" w:after="60"/>
      </w:pPr>
      <w:r>
        <w:rPr>
          <w:b/>
        </w:rPr>
        <w:t xml:space="preserve">Câu 117. </w:t>
      </w:r>
      <w:r>
        <w:t>X-quang cánh cắn hiển thị một thấu quang ở mặt xa răng 16 vừa chạm đến đường nối men ngà. Lâm sàng răng mọc kẹt, không thể quan sát hay thăm dò mặt xa. Suy luận lâm sàng nào là nguyên tắc an toàn nhất để quyết định hướng quản lý?</w:t>
      </w:r>
    </w:p>
    <w:p>
      <w:pPr>
        <w:ind w:left="259"/>
      </w:pPr>
      <w:r>
        <w:rPr>
          <w:b/>
        </w:rPr>
        <w:t xml:space="preserve">A. </w:t>
      </w:r>
      <w:r>
        <w:t>Tổn thương thấu quang vừa chạm DEJ trên phim thường chưa tạo xoang trên lâm sàng, ưu tiên các biện pháp không can thiệp.</w:t>
      </w:r>
    </w:p>
    <w:p>
      <w:pPr>
        <w:ind w:left="259"/>
      </w:pPr>
      <w:r>
        <w:rPr>
          <w:b/>
        </w:rPr>
        <w:t xml:space="preserve">B. </w:t>
      </w:r>
      <w:r>
        <w:t>Chắc chắn đã có lỗ thủng lớn và viêm tủy, cần mở tủy ngay lập tức.</w:t>
      </w:r>
    </w:p>
    <w:p>
      <w:pPr>
        <w:ind w:left="259"/>
      </w:pPr>
      <w:r>
        <w:rPr>
          <w:b/>
        </w:rPr>
        <w:t xml:space="preserve">C. </w:t>
      </w:r>
      <w:r>
        <w:t>Bỏ qua không điều trị vì răng mọc kẹt sẽ không bao giờ tiếp tục sâu thêm.</w:t>
      </w:r>
    </w:p>
    <w:p>
      <w:pPr>
        <w:ind w:left="259"/>
      </w:pPr>
      <w:r>
        <w:rPr>
          <w:b/>
        </w:rPr>
        <w:t xml:space="preserve">D. </w:t>
      </w:r>
      <w:r>
        <w:t>Chỉ định nhổ răng số 16 để tránh sâu lây lan sang răng số 15 kế cận.</w:t>
      </w:r>
    </w:p>
    <w:p>
      <w:pPr>
        <w:spacing w:after="140"/>
      </w:pPr>
      <w:r>
        <w:rPr>
          <w:b/>
        </w:rPr>
        <w:t>Đáp án: A</w:t>
      </w:r>
    </w:p>
    <w:p>
      <w:pPr>
        <w:keepNext/>
        <w:spacing w:before="140" w:after="60"/>
      </w:pPr>
      <w:r>
        <w:rPr>
          <w:b/>
        </w:rPr>
        <w:t xml:space="preserve">Câu 118. </w:t>
      </w:r>
      <w:r>
        <w:t>Răng 24 đã chữa tủy và bọc mão sứ kim loại. X-quang quanh chóp thấy vùng thấu quang lớn ngay dưới đường hoàn tất mặt gần. Bệnh nhân hoàn toàn không đau. Yếu tố nào làm chậm trễ việc bệnh nhân tự nhận biết tổn thương này?</w:t>
      </w:r>
    </w:p>
    <w:p>
      <w:pPr>
        <w:ind w:left="259"/>
      </w:pPr>
      <w:r>
        <w:rPr>
          <w:b/>
        </w:rPr>
        <w:t xml:space="preserve">A. </w:t>
      </w:r>
      <w:r>
        <w:t>Răng bọc sứ có lớp men dày hơn gấp đôi so với răng tự nhiên.</w:t>
      </w:r>
    </w:p>
    <w:p>
      <w:pPr>
        <w:ind w:left="259"/>
      </w:pPr>
      <w:r>
        <w:rPr>
          <w:b/>
        </w:rPr>
        <w:t xml:space="preserve">B. </w:t>
      </w:r>
      <w:r>
        <w:t>Bệnh nhân có ngưỡng chịu đau cực kỳ cao ở vùng hàm trên bên trái.</w:t>
      </w:r>
    </w:p>
    <w:p>
      <w:pPr>
        <w:ind w:left="259"/>
      </w:pPr>
      <w:r>
        <w:rPr>
          <w:b/>
        </w:rPr>
        <w:t xml:space="preserve">C. </w:t>
      </w:r>
      <w:r>
        <w:t>Răng đã lấy tủy không còn cảm giác đau từ mô cứng, tổn thương tiến triển âm thầm dưới phục hình.</w:t>
      </w:r>
    </w:p>
    <w:p>
      <w:pPr>
        <w:ind w:left="259"/>
      </w:pPr>
      <w:r>
        <w:rPr>
          <w:b/>
        </w:rPr>
        <w:t xml:space="preserve">D. </w:t>
      </w:r>
      <w:r>
        <w:t>Nước bọt tiết ra nhiều che lấp hoàn toàn sự hiện diện của xoang sâu.</w:t>
      </w:r>
    </w:p>
    <w:p>
      <w:pPr>
        <w:spacing w:after="140"/>
      </w:pPr>
      <w:r>
        <w:rPr>
          <w:b/>
        </w:rPr>
        <w:t>Đáp án: C</w:t>
      </w:r>
    </w:p>
    <w:p>
      <w:pPr>
        <w:keepNext/>
        <w:spacing w:before="140" w:after="60"/>
      </w:pPr>
      <w:r>
        <w:rPr>
          <w:b/>
        </w:rPr>
        <w:t xml:space="preserve">Câu 119. </w:t>
      </w:r>
      <w:r>
        <w:t>Khám một tổn thương mặt nhai thấy đáy sậm màu. Dữ kiện 1: Khám nhẹ bằng thám trâm bi thấy bề mặt ngà rất mềm và mủn. Dữ kiện 2: Bệnh nhân ăn nhiều đường, mảng bám dày. Từ hai dữ kiện này, mô học của lớp ngà đáy xoang đang ở trạng thái nào?</w:t>
      </w:r>
    </w:p>
    <w:p>
      <w:pPr>
        <w:ind w:left="259"/>
      </w:pPr>
      <w:r>
        <w:rPr>
          <w:b/>
        </w:rPr>
        <w:t xml:space="preserve">A. </w:t>
      </w:r>
      <w:r>
        <w:t>Ngà xơ cứng hoàn toàn, không có vi khuẩn xâm nhập.</w:t>
      </w:r>
    </w:p>
    <w:p>
      <w:pPr>
        <w:ind w:left="259"/>
      </w:pPr>
      <w:r>
        <w:rPr>
          <w:b/>
        </w:rPr>
        <w:t xml:space="preserve">B. </w:t>
      </w:r>
      <w:r>
        <w:t>Mạng lưới collagen đã biến tính, nhiễm khuẩn nặng và khử khoáng tiến triển.</w:t>
      </w:r>
    </w:p>
    <w:p>
      <w:pPr>
        <w:ind w:left="259"/>
      </w:pPr>
      <w:r>
        <w:rPr>
          <w:b/>
        </w:rPr>
        <w:t xml:space="preserve">C. </w:t>
      </w:r>
      <w:r>
        <w:t>Ngà phản ứng đang được hình thành rất nhanh với độ cứng cao.</w:t>
      </w:r>
    </w:p>
    <w:p>
      <w:pPr>
        <w:ind w:left="259"/>
      </w:pPr>
      <w:r>
        <w:rPr>
          <w:b/>
        </w:rPr>
        <w:t xml:space="preserve">D. </w:t>
      </w:r>
      <w:r>
        <w:t>Ống ngà đã bít tắc hoàn toàn bởi các tinh thể canxi từ nước bọt.</w:t>
      </w:r>
    </w:p>
    <w:p>
      <w:pPr>
        <w:spacing w:after="140"/>
      </w:pPr>
      <w:r>
        <w:rPr>
          <w:b/>
        </w:rPr>
        <w:t>Đáp án: B</w:t>
      </w:r>
    </w:p>
    <w:p>
      <w:pPr>
        <w:keepNext/>
        <w:spacing w:before="140" w:after="60"/>
      </w:pPr>
      <w:r>
        <w:rPr>
          <w:b/>
        </w:rPr>
        <w:t xml:space="preserve">Câu 120. </w:t>
      </w:r>
      <w:r>
        <w:t>Bệnh nhân được đo huỳnh quang laser (DIAGNOdent) tại hố mặt ngoài răng 36, kết quả hiển thị chỉ số rất cao (báo động đỏ). Tuy nhiên, sau khi bác sĩ dùng cạo vôi siêu âm làm sạch vùng này, chỉ số đo lại giảm xuống mức an toàn. Suy luận vật lý nào giải thích điều này?</w:t>
      </w:r>
    </w:p>
    <w:p>
      <w:pPr>
        <w:ind w:left="259"/>
      </w:pPr>
      <w:r>
        <w:rPr>
          <w:b/>
        </w:rPr>
        <w:t xml:space="preserve">A. </w:t>
      </w:r>
      <w:r>
        <w:t>Sóng siêu âm đã làm tái khoáng hóa hoàn toàn lỗ sâu chỉ trong vài giây.</w:t>
      </w:r>
    </w:p>
    <w:p>
      <w:pPr>
        <w:ind w:left="259"/>
      </w:pPr>
      <w:r>
        <w:rPr>
          <w:b/>
        </w:rPr>
        <w:t xml:space="preserve">B. </w:t>
      </w:r>
      <w:r>
        <w:t>Nước từ máy siêu âm làm hòa tan các vi khuẩn sinh acid.</w:t>
      </w:r>
    </w:p>
    <w:p>
      <w:pPr>
        <w:ind w:left="259"/>
      </w:pPr>
      <w:r>
        <w:rPr>
          <w:b/>
        </w:rPr>
        <w:t xml:space="preserve">C. </w:t>
      </w:r>
      <w:r>
        <w:t>Chỉ số ban đầu cao là dương tính giả do huỳnh quang từ vôi răng và mảng bám.</w:t>
      </w:r>
    </w:p>
    <w:p>
      <w:pPr>
        <w:ind w:left="259"/>
      </w:pPr>
      <w:r>
        <w:rPr>
          <w:b/>
        </w:rPr>
        <w:t xml:space="preserve">D. </w:t>
      </w:r>
      <w:r>
        <w:t>Mũi siêu âm đã tạo ra một lớp màng chắn quang học chặn đứng tia laser.</w:t>
      </w:r>
    </w:p>
    <w:p>
      <w:pPr>
        <w:spacing w:after="140"/>
      </w:pPr>
      <w:r>
        <w:rPr>
          <w:b/>
        </w:rPr>
        <w:t>Đáp án: C</w:t>
      </w:r>
    </w:p>
    <w:p>
      <w:pPr>
        <w:keepNext/>
        <w:spacing w:before="140" w:after="60"/>
      </w:pPr>
      <w:r>
        <w:rPr>
          <w:b/>
        </w:rPr>
        <w:t xml:space="preserve">Câu 121. </w:t>
      </w:r>
      <w:r>
        <w:t>Một đốm trắng do sâu răng (caries white spot lesion) khác với đốm trắng do thiểu sản men bẩm sinh ở điểm nào liên quan đến hình thái học bề mặt khi đánh giá vi thể?</w:t>
      </w:r>
    </w:p>
    <w:p>
      <w:pPr>
        <w:ind w:left="259"/>
      </w:pPr>
      <w:r>
        <w:rPr>
          <w:b/>
        </w:rPr>
        <w:t xml:space="preserve">A. </w:t>
      </w:r>
      <w:r>
        <w:t>Bề mặt sâu răng có tăng tính xốp do mất khoáng, thiểu sản men có bề mặt kém khoáng hóa nhưng thường trơn bóng tự nhiên.</w:t>
      </w:r>
    </w:p>
    <w:p>
      <w:pPr>
        <w:ind w:left="259"/>
      </w:pPr>
      <w:r>
        <w:rPr>
          <w:b/>
        </w:rPr>
        <w:t xml:space="preserve">B. </w:t>
      </w:r>
      <w:r>
        <w:t>Đốm trắng sâu răng luôn có bề mặt cứng như kim cương, thiểu sản men xốp như bọt biển.</w:t>
      </w:r>
    </w:p>
    <w:p>
      <w:pPr>
        <w:ind w:left="259"/>
      </w:pPr>
      <w:r>
        <w:rPr>
          <w:b/>
        </w:rPr>
        <w:t xml:space="preserve">C. </w:t>
      </w:r>
      <w:r>
        <w:t>Đốm sâu răng chỉ xuất hiện ở một nửa thân răng phía rìa cắn, thiểu sản men ở viền nướu.</w:t>
      </w:r>
    </w:p>
    <w:p>
      <w:pPr>
        <w:ind w:left="259"/>
      </w:pPr>
      <w:r>
        <w:rPr>
          <w:b/>
        </w:rPr>
        <w:t xml:space="preserve">D. </w:t>
      </w:r>
      <w:r>
        <w:t>Đốm sâu răng chứa nhiều tinh thể fluorapatite hơn đốm thiểu sản men.</w:t>
      </w:r>
    </w:p>
    <w:p>
      <w:pPr>
        <w:spacing w:after="140"/>
      </w:pPr>
      <w:r>
        <w:rPr>
          <w:b/>
        </w:rPr>
        <w:t>Đáp án: A</w:t>
      </w:r>
    </w:p>
    <w:p>
      <w:pPr>
        <w:keepNext/>
        <w:spacing w:before="140" w:after="60"/>
      </w:pPr>
      <w:r>
        <w:rPr>
          <w:b/>
        </w:rPr>
        <w:t xml:space="preserve">Câu 122. </w:t>
      </w:r>
      <w:r>
        <w:t>Răng 46 mọc bán phần, mặt nhai bị trùm bởi một vạt nướu (operculum). Khi lật vạt nướu, thấy bề mặt men mặt nhai trắng đục và mềm. Dữ kiện mọc bán phần và vạt nướu kết hợp lại giúp giải thích bệnh sinh theo cách nào?</w:t>
      </w:r>
    </w:p>
    <w:p>
      <w:pPr>
        <w:ind w:left="259"/>
      </w:pPr>
      <w:r>
        <w:rPr>
          <w:b/>
        </w:rPr>
        <w:t xml:space="preserve">A. </w:t>
      </w:r>
      <w:r>
        <w:t>Vạt nướu tiết ra enzyme tự tiêu hóa lớp men của răng bên dưới.</w:t>
      </w:r>
    </w:p>
    <w:p>
      <w:pPr>
        <w:ind w:left="259"/>
      </w:pPr>
      <w:r>
        <w:rPr>
          <w:b/>
        </w:rPr>
        <w:t xml:space="preserve">B. </w:t>
      </w:r>
      <w:r>
        <w:t>Không gian dưới vạt nướu khó làm sạch, đọng mảng bám và màng sinh học liên tục gây khử khoáng cấp tính.</w:t>
      </w:r>
    </w:p>
    <w:p>
      <w:pPr>
        <w:ind w:left="259"/>
      </w:pPr>
      <w:r>
        <w:rPr>
          <w:b/>
        </w:rPr>
        <w:t xml:space="preserve">C. </w:t>
      </w:r>
      <w:r>
        <w:t>Áp lực cơ học từ vạt nướu chèn ép làm vỡ cấu trúc tinh thể men.</w:t>
      </w:r>
    </w:p>
    <w:p>
      <w:pPr>
        <w:ind w:left="259"/>
      </w:pPr>
      <w:r>
        <w:rPr>
          <w:b/>
        </w:rPr>
        <w:t xml:space="preserve">D. </w:t>
      </w:r>
      <w:r>
        <w:t>Sự ma sát giữa mặt trong nướu và men răng tạo ra nhiệt lượng làm chảy lớp men.</w:t>
      </w:r>
    </w:p>
    <w:p>
      <w:pPr>
        <w:spacing w:after="140"/>
      </w:pPr>
      <w:r>
        <w:rPr>
          <w:b/>
        </w:rPr>
        <w:t>Đáp án: B</w:t>
      </w:r>
    </w:p>
    <w:p>
      <w:pPr>
        <w:keepNext/>
        <w:spacing w:before="140" w:after="60"/>
      </w:pPr>
      <w:r>
        <w:rPr>
          <w:b/>
        </w:rPr>
        <w:t xml:space="preserve">Câu 123. </w:t>
      </w:r>
      <w:r>
        <w:t>Trên phim X-quang cánh cắn, nếu phát hiện thấu quang ở mặt gần răng 25 nhưng mặt xa răng 24 lại hoàn toàn bình thường, mặc dù hai răng có tiếp điểm chặt. Suy luận nào là hợp lý để giải thích sự không đồng đều này?</w:t>
      </w:r>
    </w:p>
    <w:p>
      <w:pPr>
        <w:ind w:left="259"/>
      </w:pPr>
      <w:r>
        <w:rPr>
          <w:b/>
        </w:rPr>
        <w:t xml:space="preserve">A. </w:t>
      </w:r>
      <w:r>
        <w:t>Nguy cơ sâu răng phụ thuộc vào sự đọng mảng bám cục bộ và đặc điểm vi mô cấu trúc men từng răng, không nhất thiết đối xứng.</w:t>
      </w:r>
    </w:p>
    <w:p>
      <w:pPr>
        <w:ind w:left="259"/>
      </w:pPr>
      <w:r>
        <w:rPr>
          <w:b/>
        </w:rPr>
        <w:t xml:space="preserve">B. </w:t>
      </w:r>
      <w:r>
        <w:t>Tia X chỉ có khả năng chiếu xuyên và làm lộ tổn thương ở răng số 25 do nằm xa nguồn phát hơn.</w:t>
      </w:r>
    </w:p>
    <w:p>
      <w:pPr>
        <w:ind w:left="259"/>
      </w:pPr>
      <w:r>
        <w:rPr>
          <w:b/>
        </w:rPr>
        <w:t xml:space="preserve">C. </w:t>
      </w:r>
      <w:r>
        <w:t>Vi khuẩn sâu răng luôn có tính chọn lọc, chỉ tấn công các răng lẻ (như 25) và bỏ qua răng chẵn (như 24).</w:t>
      </w:r>
    </w:p>
    <w:p>
      <w:pPr>
        <w:ind w:left="259"/>
      </w:pPr>
      <w:r>
        <w:rPr>
          <w:b/>
        </w:rPr>
        <w:t xml:space="preserve">D. </w:t>
      </w:r>
      <w:r>
        <w:t>Răng 24 có lớp ngà phản ứng che lấp toàn bộ lớp men mặt xa trên phim chụp.</w:t>
      </w:r>
    </w:p>
    <w:p>
      <w:pPr>
        <w:spacing w:after="140"/>
      </w:pPr>
      <w:r>
        <w:rPr>
          <w:b/>
        </w:rPr>
        <w:t>Đáp án: A</w:t>
      </w:r>
    </w:p>
    <w:p>
      <w:pPr>
        <w:keepNext/>
        <w:spacing w:before="140" w:after="60"/>
      </w:pPr>
      <w:r>
        <w:rPr>
          <w:b/>
        </w:rPr>
        <w:t xml:space="preserve">Câu 124. </w:t>
      </w:r>
      <w:r>
        <w:t>Tại sao một tổn thương sâu chân răng (root caries) ngưng hoạt động lại có khả năng chịu lực cơ học bằng thám trâm tốt hơn cả lớp xê măng nguyên thủy?</w:t>
      </w:r>
    </w:p>
    <w:p>
      <w:pPr>
        <w:ind w:left="259"/>
      </w:pPr>
      <w:r>
        <w:rPr>
          <w:b/>
        </w:rPr>
        <w:t xml:space="preserve">A. </w:t>
      </w:r>
      <w:r>
        <w:t>Vi khuẩn tiết ra lớp màng keo sinh học siêu cứng để tự bảo vệ.</w:t>
      </w:r>
    </w:p>
    <w:p>
      <w:pPr>
        <w:ind w:left="259"/>
      </w:pPr>
      <w:r>
        <w:rPr>
          <w:b/>
        </w:rPr>
        <w:t xml:space="preserve">B. </w:t>
      </w:r>
      <w:r>
        <w:t>Tổn thương được bao bọc bởi một lớp men nhân tạo từ nước bọt sinh ra.</w:t>
      </w:r>
    </w:p>
    <w:p>
      <w:pPr>
        <w:ind w:left="259"/>
      </w:pPr>
      <w:r>
        <w:rPr>
          <w:b/>
        </w:rPr>
        <w:t xml:space="preserve">C. </w:t>
      </w:r>
      <w:r>
        <w:t>Ống ngà tự giãn nở kích thước để hấp thụ toàn bộ lực nén từ thám trâm.</w:t>
      </w:r>
    </w:p>
    <w:p>
      <w:pPr>
        <w:ind w:left="259"/>
      </w:pPr>
      <w:r>
        <w:rPr>
          <w:b/>
        </w:rPr>
        <w:t xml:space="preserve">D. </w:t>
      </w:r>
      <w:r>
        <w:t>Quá trình tái khoáng hóa kéo dài tạo ra lớp bề mặt giàu khoáng chất (thường là fluorapatite) cứng và dày đặc hơn mô gốc.</w:t>
      </w:r>
    </w:p>
    <w:p>
      <w:pPr>
        <w:spacing w:after="140"/>
      </w:pPr>
      <w:r>
        <w:rPr>
          <w:b/>
        </w:rPr>
        <w:t>Đáp án: D</w:t>
      </w:r>
    </w:p>
    <w:p>
      <w:pPr>
        <w:keepNext/>
        <w:spacing w:before="140" w:after="60"/>
      </w:pPr>
      <w:r>
        <w:rPr>
          <w:b/>
        </w:rPr>
        <w:t xml:space="preserve">Câu 125. </w:t>
      </w:r>
      <w:r>
        <w:t>Dữ kiện 1: Đốm nâu ở hố trung tâm răng 17, đáy cứng. Dữ kiện 2: Bệnh nhân lớn tuổi, nướu tụt nhiều, miệng khô, nhiều mảng bám ở cổ răng 17. Bác sĩ đánh giá: "Hố mặt nhai ngưng hoạt động nhưng cổ răng đang có nguy cơ cực cao". Logic chẩn đoán này dựa trên nguyên lý nào?</w:t>
      </w:r>
    </w:p>
    <w:p>
      <w:pPr>
        <w:ind w:left="259"/>
      </w:pPr>
      <w:r>
        <w:rPr>
          <w:b/>
        </w:rPr>
        <w:t xml:space="preserve">A. </w:t>
      </w:r>
      <w:r>
        <w:t>Hoạt tính sâu răng mang tính đặc thù theo từng vị trí (site-specific) trên cùng một răng dựa vào khả năng đọng mảng bám hiện tại.</w:t>
      </w:r>
    </w:p>
    <w:p>
      <w:pPr>
        <w:ind w:left="259"/>
      </w:pPr>
      <w:r>
        <w:rPr>
          <w:b/>
        </w:rPr>
        <w:t xml:space="preserve">B. </w:t>
      </w:r>
      <w:r>
        <w:t>Sâu răng là bệnh hệ thống, nếu cổ răng bị thì mặt nhai cũng phải tiến triển tốc độ tương đương.</w:t>
      </w:r>
    </w:p>
    <w:p>
      <w:pPr>
        <w:ind w:left="259"/>
      </w:pPr>
      <w:r>
        <w:rPr>
          <w:b/>
        </w:rPr>
        <w:t xml:space="preserve">C. </w:t>
      </w:r>
      <w:r>
        <w:t>Tuổi tác càng cao thì men mặt nhai tự động hóa cứng, còn ngà cổ răng tự động mềm ra.</w:t>
      </w:r>
    </w:p>
    <w:p>
      <w:pPr>
        <w:ind w:left="259"/>
      </w:pPr>
      <w:r>
        <w:rPr>
          <w:b/>
        </w:rPr>
        <w:t xml:space="preserve">D. </w:t>
      </w:r>
      <w:r>
        <w:t>Vi khuẩn sâu răng có xu hướng di chuyển từ mặt nhai xuống cổ răng để tìm kiếm vùng tối hơn.</w:t>
      </w:r>
    </w:p>
    <w:p>
      <w:pPr>
        <w:spacing w:after="140"/>
      </w:pPr>
      <w:r>
        <w:rPr>
          <w:b/>
        </w:rPr>
        <w:t>Đáp án: A</w:t>
      </w:r>
    </w:p>
    <w:p>
      <w:pPr>
        <w:keepNext/>
        <w:spacing w:before="140" w:after="60"/>
      </w:pPr>
      <w:r>
        <w:rPr>
          <w:b/>
        </w:rPr>
        <w:t xml:space="preserve">Câu 126. </w:t>
      </w:r>
      <w:r>
        <w:t>Hình ảnh thấu quang Mach band thường xuất hiện sát ranh giới của vật liệu phục hình kim loại cản quang. Để xác nhận đây chỉ là ảo ảnh quang học chứ không phải sâu ngà tái phát, thủ thuật X-quang nào sau đây là phù hợp nhất để suy luận?</w:t>
      </w:r>
    </w:p>
    <w:p>
      <w:pPr>
        <w:ind w:left="259"/>
      </w:pPr>
      <w:r>
        <w:rPr>
          <w:b/>
        </w:rPr>
        <w:t xml:space="preserve">A. </w:t>
      </w:r>
      <w:r>
        <w:t>Chụp phim CT Conebeam cắt lớp toàn bộ sọ mặt.</w:t>
      </w:r>
    </w:p>
    <w:p>
      <w:pPr>
        <w:ind w:left="259"/>
      </w:pPr>
      <w:r>
        <w:rPr>
          <w:b/>
        </w:rPr>
        <w:t xml:space="preserve">B. </w:t>
      </w:r>
      <w:r>
        <w:t>Chặn vùng cản quang sáng trên phim lại bằng vật mờ đen để xem thấu quang còn tồn tại độc lập không.</w:t>
      </w:r>
    </w:p>
    <w:p>
      <w:pPr>
        <w:ind w:left="259"/>
      </w:pPr>
      <w:r>
        <w:rPr>
          <w:b/>
        </w:rPr>
        <w:t xml:space="preserve">C. </w:t>
      </w:r>
      <w:r>
        <w:t>Tăng thời gian phát tia X lên gấp ba lần để xuyên thủng miếng trám kim loại.</w:t>
      </w:r>
    </w:p>
    <w:p>
      <w:pPr>
        <w:ind w:left="259"/>
      </w:pPr>
      <w:r>
        <w:rPr>
          <w:b/>
        </w:rPr>
        <w:t xml:space="preserve">D. </w:t>
      </w:r>
      <w:r>
        <w:t>Yêu cầu bệnh nhân cắn chặt 2 hàm để tạo áp lực ép ảo ảnh biến mất.</w:t>
      </w:r>
    </w:p>
    <w:p>
      <w:pPr>
        <w:spacing w:after="140"/>
      </w:pPr>
      <w:r>
        <w:rPr>
          <w:b/>
        </w:rPr>
        <w:t>Đáp án: B</w:t>
      </w:r>
    </w:p>
    <w:p>
      <w:pPr>
        <w:keepNext/>
        <w:spacing w:before="140" w:after="60"/>
      </w:pPr>
      <w:r>
        <w:rPr>
          <w:b/>
        </w:rPr>
        <w:t xml:space="preserve">Câu 127. </w:t>
      </w:r>
      <w:r>
        <w:t>Bệnh nhân có túi nha chu 6mm ở mặt gần răng 36. Chụp phim quanh chóp thấy vùng thấu quang lõm sâu vào ngà răng tại vị trí nằm sâu trong túi nha chu này, sát mào xương ổ. Lâm sàng rất khó thăm dò bằng mắt. Đây có khả năng là tổn thương gì dựa trên giải phẫu bệnh?</w:t>
      </w:r>
    </w:p>
    <w:p>
      <w:pPr>
        <w:ind w:left="259"/>
      </w:pPr>
      <w:r>
        <w:rPr>
          <w:b/>
        </w:rPr>
        <w:t xml:space="preserve">A. </w:t>
      </w:r>
      <w:r>
        <w:t>Sâu men mặt bên tiến triển ngầm dưới điểm tiếp xúc.</w:t>
      </w:r>
    </w:p>
    <w:p>
      <w:pPr>
        <w:ind w:left="259"/>
      </w:pPr>
      <w:r>
        <w:rPr>
          <w:b/>
        </w:rPr>
        <w:t xml:space="preserve">B. </w:t>
      </w:r>
      <w:r>
        <w:t>Hiệu ứng cháy sáng cổ răng (cervical burnout) do lớp men quá mỏng.</w:t>
      </w:r>
    </w:p>
    <w:p>
      <w:pPr>
        <w:ind w:left="259"/>
      </w:pPr>
      <w:r>
        <w:rPr>
          <w:b/>
        </w:rPr>
        <w:t xml:space="preserve">C. </w:t>
      </w:r>
      <w:r>
        <w:t>Sâu chân răng tiến triển ẩn dưới nướu trong túi nha chu sâu.</w:t>
      </w:r>
    </w:p>
    <w:p>
      <w:pPr>
        <w:ind w:left="259"/>
      </w:pPr>
      <w:r>
        <w:rPr>
          <w:b/>
        </w:rPr>
        <w:t xml:space="preserve">D. </w:t>
      </w:r>
      <w:r>
        <w:t>Một kén quanh chóp viêm nhiễm lan ngược lên thân răng.</w:t>
      </w:r>
    </w:p>
    <w:p>
      <w:pPr>
        <w:spacing w:after="140"/>
      </w:pPr>
      <w:r>
        <w:rPr>
          <w:b/>
        </w:rPr>
        <w:t>Đáp án: C</w:t>
      </w:r>
    </w:p>
    <w:p>
      <w:pPr>
        <w:keepNext/>
        <w:spacing w:before="140" w:after="60"/>
      </w:pPr>
      <w:r>
        <w:rPr>
          <w:b/>
        </w:rPr>
        <w:t xml:space="preserve">Câu 128. </w:t>
      </w:r>
      <w:r>
        <w:t>Trong phương pháp nhìn-sờ, việc phát hiện bóng xám sậm dưới viền gờ bên (marginal ridge) có độ nhạy rất cao nhưng đôi khi độ đặc hiệu bị ảnh hưởng bởi yếu tố nào dẫn đến dương tính giả?</w:t>
      </w:r>
    </w:p>
    <w:p>
      <w:pPr>
        <w:ind w:left="259"/>
      </w:pPr>
      <w:r>
        <w:rPr>
          <w:b/>
        </w:rPr>
        <w:t xml:space="preserve">A. </w:t>
      </w:r>
      <w:r>
        <w:t>Mảng bám vi khuẩn mặt ngoài răng quá dày che lấp gờ bên.</w:t>
      </w:r>
    </w:p>
    <w:p>
      <w:pPr>
        <w:ind w:left="259"/>
      </w:pPr>
      <w:r>
        <w:rPr>
          <w:b/>
        </w:rPr>
        <w:t xml:space="preserve">B. </w:t>
      </w:r>
      <w:r>
        <w:t>Các vật liệu lót, vật liệu phục hình cũ sậm màu từ mặt nhai hắt sáng qua lớp men gờ bên.</w:t>
      </w:r>
    </w:p>
    <w:p>
      <w:pPr>
        <w:ind w:left="259"/>
      </w:pPr>
      <w:r>
        <w:rPr>
          <w:b/>
        </w:rPr>
        <w:t xml:space="preserve">C. </w:t>
      </w:r>
      <w:r>
        <w:t>Bệnh nhân có tủy răng bẩm sinh quá lớn đẩy sát lên bề mặt gờ bên.</w:t>
      </w:r>
    </w:p>
    <w:p>
      <w:pPr>
        <w:ind w:left="259"/>
      </w:pPr>
      <w:r>
        <w:rPr>
          <w:b/>
        </w:rPr>
        <w:t xml:space="preserve">D. </w:t>
      </w:r>
      <w:r>
        <w:t>Hiện tượng nhiễu ảnh do đèn nha khoa quá sáng phản xạ từ gương.</w:t>
      </w:r>
    </w:p>
    <w:p>
      <w:pPr>
        <w:spacing w:after="140"/>
      </w:pPr>
      <w:r>
        <w:rPr>
          <w:b/>
        </w:rPr>
        <w:t>Đáp án: B</w:t>
      </w:r>
    </w:p>
    <w:p>
      <w:pPr>
        <w:keepNext/>
        <w:spacing w:before="140" w:after="60"/>
      </w:pPr>
      <w:r>
        <w:rPr>
          <w:b/>
        </w:rPr>
        <w:t xml:space="preserve">Câu 129. </w:t>
      </w:r>
      <w:r>
        <w:t>Răng 21 bị chấn thương mẻ cạnh cắn đã 2 năm. Khám thấy lớp ngà lộ ra tại chỗ mẻ có màu vàng sậm, rất cứng và không ê buốt. Không có mảng bám đọng lại. Bác sĩ không chẩn đoán đây là sâu răng đang hoạt động. Sự khác biệt bệnh sinh quan trọng nhất ở đây là gì?</w:t>
      </w:r>
    </w:p>
    <w:p>
      <w:pPr>
        <w:ind w:left="259"/>
      </w:pPr>
      <w:r>
        <w:rPr>
          <w:b/>
        </w:rPr>
        <w:t xml:space="preserve">A. </w:t>
      </w:r>
      <w:r>
        <w:t>Lớp ngà lộ ra do chấn thương không chứa các ống ngà nên vi khuẩn không thể bám vào.</w:t>
      </w:r>
    </w:p>
    <w:p>
      <w:pPr>
        <w:ind w:left="259"/>
      </w:pPr>
      <w:r>
        <w:rPr>
          <w:b/>
        </w:rPr>
        <w:t xml:space="preserve">B. </w:t>
      </w:r>
      <w:r>
        <w:t>Không có sự lưu đọng mảng bám sinh học và sự tạo acid tại chỗ để duy trì quá trình khử khoáng.</w:t>
      </w:r>
    </w:p>
    <w:p>
      <w:pPr>
        <w:ind w:left="259"/>
      </w:pPr>
      <w:r>
        <w:rPr>
          <w:b/>
        </w:rPr>
        <w:t xml:space="preserve">C. </w:t>
      </w:r>
      <w:r>
        <w:t>Chấn thương làm chết tủy ngay lập tức nên sâu răng không thể tiến triển được nữa.</w:t>
      </w:r>
    </w:p>
    <w:p>
      <w:pPr>
        <w:ind w:left="259"/>
      </w:pPr>
      <w:r>
        <w:rPr>
          <w:b/>
        </w:rPr>
        <w:t xml:space="preserve">D. </w:t>
      </w:r>
      <w:r>
        <w:t>Vi khuẩn sâu răng chỉ sống được ở các răng phía sau, không sống ở răng cửa.</w:t>
      </w:r>
    </w:p>
    <w:p>
      <w:pPr>
        <w:spacing w:after="140"/>
      </w:pPr>
      <w:r>
        <w:rPr>
          <w:b/>
        </w:rPr>
        <w:t>Đáp án: B</w:t>
      </w:r>
    </w:p>
    <w:p>
      <w:pPr>
        <w:keepNext/>
        <w:spacing w:before="140" w:after="60"/>
      </w:pPr>
      <w:r>
        <w:rPr>
          <w:b/>
        </w:rPr>
        <w:t xml:space="preserve">Câu 130. </w:t>
      </w:r>
      <w:r>
        <w:t>Một bệnh nhân đến khám vì có lỗ hổng lớn ở mặt nhai răng 36, phàn nàn hay giắt thức ăn nhưng ít ê buốt. Khám thấy đáy xoang là ngà màu nâu sậm, khô, cứng như đá, bao phủ toàn bộ là bề mặt nhẵn bóng. Suy luận về sự chuyển đổi môi trường sinh thái nào là hợp lý nhất?</w:t>
      </w:r>
    </w:p>
    <w:p>
      <w:pPr>
        <w:ind w:left="259"/>
      </w:pPr>
      <w:r>
        <w:rPr>
          <w:b/>
        </w:rPr>
        <w:t xml:space="preserve">A. </w:t>
      </w:r>
      <w:r>
        <w:t>Sự vỡ lớn lớp men bề mặt làm xoang sâu rộng mở, dễ làm sạch và tiếp xúc với nước bọt, khiến tổn thương ngưng tiến triển.</w:t>
      </w:r>
    </w:p>
    <w:p>
      <w:pPr>
        <w:ind w:left="259"/>
      </w:pPr>
      <w:r>
        <w:rPr>
          <w:b/>
        </w:rPr>
        <w:t xml:space="preserve">B. </w:t>
      </w:r>
      <w:r>
        <w:t>Bệnh nhân đã đánh răng liên tục 10 lần một ngày trong suốt 1 năm qua gây mòn ngà răng.</w:t>
      </w:r>
    </w:p>
    <w:p>
      <w:pPr>
        <w:ind w:left="259"/>
      </w:pPr>
      <w:r>
        <w:rPr>
          <w:b/>
        </w:rPr>
        <w:t xml:space="preserve">C. </w:t>
      </w:r>
      <w:r>
        <w:t>Lỗ thủng đã phá vỡ hoàn toàn buồng tủy, tủy đã chết nên không còn tiết dịch nuôi dưỡng vi khuẩn.</w:t>
      </w:r>
    </w:p>
    <w:p>
      <w:pPr>
        <w:ind w:left="259"/>
      </w:pPr>
      <w:r>
        <w:rPr>
          <w:b/>
        </w:rPr>
        <w:t xml:space="preserve">D. </w:t>
      </w:r>
      <w:r>
        <w:t>Chủng vi khuẩn S. mutans đã tự chết do hết nguồn thức ăn đường từ chế độ ăn.</w:t>
      </w:r>
    </w:p>
    <w:p>
      <w:pPr>
        <w:spacing w:after="140"/>
      </w:pPr>
      <w:r>
        <w:rPr>
          <w:b/>
        </w:rPr>
        <w:t>Đáp án: A</w:t>
      </w:r>
    </w:p>
    <w:p>
      <w:pPr>
        <w:keepNext/>
        <w:spacing w:before="140" w:after="60"/>
      </w:pPr>
      <w:r>
        <w:rPr>
          <w:b/>
        </w:rPr>
        <w:t xml:space="preserve">Câu 131. </w:t>
      </w:r>
      <w:r>
        <w:t>Một đốm trắng do tổn thương sâu răng thường đục và rõ hơn khi bề mặt răng được thổi khô so với khi ướt. Hiện tượng này dựa trên nguyên tắc quang học liên quan đến chỉ số khúc xạ. Nếu thay vì đốm trắng, ta thấy một đốm nâu bóng loáng không thay đổi khi khô hay ướt. Suy luận nào đúng?</w:t>
      </w:r>
    </w:p>
    <w:p>
      <w:pPr>
        <w:ind w:left="259"/>
      </w:pPr>
      <w:r>
        <w:rPr>
          <w:b/>
        </w:rPr>
        <w:t xml:space="preserve">A. </w:t>
      </w:r>
      <w:r>
        <w:t>Đốm nâu xốp hơn đốm trắng hàng chục lần nên hấp thụ toàn bộ nước và không khí.</w:t>
      </w:r>
    </w:p>
    <w:p>
      <w:pPr>
        <w:ind w:left="259"/>
      </w:pPr>
      <w:r>
        <w:rPr>
          <w:b/>
        </w:rPr>
        <w:t xml:space="preserve">B. </w:t>
      </w:r>
      <w:r>
        <w:t>Đốm nâu là tổn thương ngưng hoạt động, bề mặt đã được bít kín bởi khoáng chất hoặc sắc tố, không còn hiện tượng thay thế nước bởi không khí.</w:t>
      </w:r>
    </w:p>
    <w:p>
      <w:pPr>
        <w:ind w:left="259"/>
      </w:pPr>
      <w:r>
        <w:rPr>
          <w:b/>
        </w:rPr>
        <w:t xml:space="preserve">C. </w:t>
      </w:r>
      <w:r>
        <w:t>Bề mặt đốm nâu chứa hàng triệu vi khuẩn sống phát sáng lấn át hiện tượng khúc xạ.</w:t>
      </w:r>
    </w:p>
    <w:p>
      <w:pPr>
        <w:ind w:left="259"/>
      </w:pPr>
      <w:r>
        <w:rPr>
          <w:b/>
        </w:rPr>
        <w:t xml:space="preserve">D. </w:t>
      </w:r>
      <w:r>
        <w:t>Ánh sáng từ đèn nha khoa hoàn toàn không thể tương tác với các sắc tố màu nâu.</w:t>
      </w:r>
    </w:p>
    <w:p>
      <w:pPr>
        <w:spacing w:after="140"/>
      </w:pPr>
      <w:r>
        <w:rPr>
          <w:b/>
        </w:rPr>
        <w:t>Đáp án: B</w:t>
      </w:r>
    </w:p>
    <w:p>
      <w:pPr>
        <w:keepNext/>
        <w:spacing w:before="140" w:after="60"/>
      </w:pPr>
      <w:r>
        <w:rPr>
          <w:b/>
        </w:rPr>
        <w:t xml:space="preserve">Câu 132. </w:t>
      </w:r>
      <w:r>
        <w:t>X-quang cánh cắn được coi là "tiêu chuẩn vàng" (gold standard) bổ sung cho lâm sàng trong phát hiện sâu mặt tiếp cận, NHƯNG nó có nhược điểm nào có thể dẫn đến suy luận sai lệch về độ sâu xoang sâu?</w:t>
      </w:r>
    </w:p>
    <w:p>
      <w:pPr>
        <w:ind w:left="259"/>
      </w:pPr>
      <w:r>
        <w:rPr>
          <w:b/>
        </w:rPr>
        <w:t xml:space="preserve">A. </w:t>
      </w:r>
      <w:r>
        <w:t>Bức xạ tia X làm co ngót các mô ngà bị sâu, khiến chúng trông nhỏ hơn thực tế.</w:t>
      </w:r>
    </w:p>
    <w:p>
      <w:pPr>
        <w:ind w:left="259"/>
      </w:pPr>
      <w:r>
        <w:rPr>
          <w:b/>
        </w:rPr>
        <w:t xml:space="preserve">B. </w:t>
      </w:r>
      <w:r>
        <w:t>Nó không phân biệt được đâu là men răng và đâu là xê măng chân răng.</w:t>
      </w:r>
    </w:p>
    <w:p>
      <w:pPr>
        <w:ind w:left="259"/>
      </w:pPr>
      <w:r>
        <w:rPr>
          <w:b/>
        </w:rPr>
        <w:t xml:space="preserve">C. </w:t>
      </w:r>
      <w:r>
        <w:t>Nó là hình ảnh 2 chiều của cấu trúc 3 chiều, có thể che lấp hoặc làm biến dạng hình dạng thực tế của tổn thương mặt bên.</w:t>
      </w:r>
    </w:p>
    <w:p>
      <w:pPr>
        <w:ind w:left="259"/>
      </w:pPr>
      <w:r>
        <w:rPr>
          <w:b/>
        </w:rPr>
        <w:t xml:space="preserve">D. </w:t>
      </w:r>
      <w:r>
        <w:t>Nó luôn tạo ra hình ảnh dương tính giả ở mọi mặt tiếp điểm của các răng mọc chen chúc.</w:t>
      </w:r>
    </w:p>
    <w:p>
      <w:pPr>
        <w:spacing w:after="140"/>
      </w:pPr>
      <w:r>
        <w:rPr>
          <w:b/>
        </w:rPr>
        <w:t>Đáp án: C</w:t>
      </w:r>
    </w:p>
    <w:p>
      <w:pPr>
        <w:keepNext/>
        <w:spacing w:before="140" w:after="60"/>
      </w:pPr>
      <w:r>
        <w:rPr>
          <w:b/>
        </w:rPr>
        <w:t xml:space="preserve">Câu 133. </w:t>
      </w:r>
      <w:r>
        <w:t>Tại sao tổn thương đốm trắng không hoạt động (inactive) lại có khả năng chống lại sự tấn công của acid (từ vi khuẩn) tốt hơn so với vùng men răng lành mạnh bên cạnh?</w:t>
      </w:r>
    </w:p>
    <w:p>
      <w:pPr>
        <w:ind w:left="259"/>
      </w:pPr>
      <w:r>
        <w:rPr>
          <w:b/>
        </w:rPr>
        <w:t xml:space="preserve">A. </w:t>
      </w:r>
      <w:r>
        <w:t>Quá trình tái khoáng thay thế khoáng chất bị mất bằng Fluorapatite hoặc tinh thể lớn hơn, hòa tan khó hơn.</w:t>
      </w:r>
    </w:p>
    <w:p>
      <w:pPr>
        <w:ind w:left="259"/>
      </w:pPr>
      <w:r>
        <w:rPr>
          <w:b/>
        </w:rPr>
        <w:t xml:space="preserve">B. </w:t>
      </w:r>
      <w:r>
        <w:t>Vùng đốm trắng tiết ra một chất kháng sinh tự nhiên tiêu diệt vi khuẩn tiếp cận.</w:t>
      </w:r>
    </w:p>
    <w:p>
      <w:pPr>
        <w:ind w:left="259"/>
      </w:pPr>
      <w:r>
        <w:rPr>
          <w:b/>
        </w:rPr>
        <w:t xml:space="preserve">C. </w:t>
      </w:r>
      <w:r>
        <w:t>Men răng lành mạnh không có bất kỳ rào cản phòng vệ tự nhiên nào cả.</w:t>
      </w:r>
    </w:p>
    <w:p>
      <w:pPr>
        <w:ind w:left="259"/>
      </w:pPr>
      <w:r>
        <w:rPr>
          <w:b/>
        </w:rPr>
        <w:t xml:space="preserve">D. </w:t>
      </w:r>
      <w:r>
        <w:t>Vi khuẩn nhận diện màu trắng đục là tín hiệu nguy hiểm và tự động tránh xa.</w:t>
      </w:r>
    </w:p>
    <w:p>
      <w:pPr>
        <w:spacing w:after="140"/>
      </w:pPr>
      <w:r>
        <w:rPr>
          <w:b/>
        </w:rPr>
        <w:t>Đáp án: A</w:t>
      </w:r>
    </w:p>
    <w:p>
      <w:pPr>
        <w:keepNext/>
        <w:spacing w:before="140" w:after="60"/>
      </w:pPr>
      <w:r>
        <w:rPr>
          <w:b/>
        </w:rPr>
        <w:t xml:space="preserve">Câu 134. </w:t>
      </w:r>
      <w:r>
        <w:t>Bệnh nhân nữ 35 tuổi, đang mang thai tháng thứ 7. Khám thấy nhiều đốm trắng mới dạng viền mờ quanh cổ các răng hàm dưới, bề mặt nhám, bám đầy mảng bám. Bệnh nhân cho biết hay bị ốm nghén và ăn vặt nhiều ngọt ban đêm. Phân tích kết hợp các dữ kiện này dẫn đến kết luận:</w:t>
      </w:r>
    </w:p>
    <w:p>
      <w:pPr>
        <w:ind w:left="259"/>
      </w:pPr>
      <w:r>
        <w:rPr>
          <w:b/>
        </w:rPr>
        <w:t xml:space="preserve">A. </w:t>
      </w:r>
      <w:r>
        <w:t>Thai nhi hút toàn bộ canxi từ men răng của mẹ gây ra đốm trắng.</w:t>
      </w:r>
    </w:p>
    <w:p>
      <w:pPr>
        <w:ind w:left="259"/>
      </w:pPr>
      <w:r>
        <w:rPr>
          <w:b/>
        </w:rPr>
        <w:t xml:space="preserve">B. </w:t>
      </w:r>
      <w:r>
        <w:t>Sự gia tăng tần suất ăn đường và môi trường acid (do nôn nghén) kết hợp lưu đọng mảng bám tạo ra đốm trắng hoạt động mạnh.</w:t>
      </w:r>
    </w:p>
    <w:p>
      <w:pPr>
        <w:ind w:left="259"/>
      </w:pPr>
      <w:r>
        <w:rPr>
          <w:b/>
        </w:rPr>
        <w:t xml:space="preserve">C. </w:t>
      </w:r>
      <w:r>
        <w:t>Đốm trắng này là mòn ngót cổ răng do hormone thai kỳ làm giãn nở nướu.</w:t>
      </w:r>
    </w:p>
    <w:p>
      <w:pPr>
        <w:ind w:left="259"/>
      </w:pPr>
      <w:r>
        <w:rPr>
          <w:b/>
        </w:rPr>
        <w:t xml:space="preserve">D. </w:t>
      </w:r>
      <w:r>
        <w:t>Đây là hiện tượng vôi hóa quá mức của men răng do bệnh nhân uống quá nhiều thuốc canxi.</w:t>
      </w:r>
    </w:p>
    <w:p>
      <w:pPr>
        <w:spacing w:after="140"/>
      </w:pPr>
      <w:r>
        <w:rPr>
          <w:b/>
        </w:rPr>
        <w:t>Đáp án: B</w:t>
      </w:r>
    </w:p>
    <w:p>
      <w:pPr>
        <w:keepNext/>
        <w:spacing w:before="140" w:after="60"/>
      </w:pPr>
      <w:r>
        <w:rPr>
          <w:b/>
        </w:rPr>
        <w:t xml:space="preserve">Câu 135. </w:t>
      </w:r>
      <w:r>
        <w:t>Bác sĩ dùng thun tách kẽ trong 3 ngày để khám mặt bên răng 24 và 25. Khi tháo thun, thấy mặt gần răng 25 có một vùng đổi màu nâu mờ nhạt, bề mặt nhẵn và cứng khi rà nhẹ thám trâm. Bệnh nhân không có nguy cơ sâu răng cao. Hướng suy luận để xử lý là:</w:t>
      </w:r>
    </w:p>
    <w:p>
      <w:pPr>
        <w:ind w:left="259"/>
      </w:pPr>
      <w:r>
        <w:rPr>
          <w:b/>
        </w:rPr>
        <w:t xml:space="preserve">A. </w:t>
      </w:r>
      <w:r>
        <w:t>Tổn thương không hoạt động, bề mặt men nguyên vẹn, không cần can thiệp phục hồi, chỉ cần tư vấn theo dõi.</w:t>
      </w:r>
    </w:p>
    <w:p>
      <w:pPr>
        <w:ind w:left="259"/>
      </w:pPr>
      <w:r>
        <w:rPr>
          <w:b/>
        </w:rPr>
        <w:t xml:space="preserve">B. </w:t>
      </w:r>
      <w:r>
        <w:t>Khoan mở rộng vào vùng đổi màu nâu để đảm bảo không sót vi khuẩn bên trong ngà.</w:t>
      </w:r>
    </w:p>
    <w:p>
      <w:pPr>
        <w:ind w:left="259"/>
      </w:pPr>
      <w:r>
        <w:rPr>
          <w:b/>
        </w:rPr>
        <w:t xml:space="preserve">C. </w:t>
      </w:r>
      <w:r>
        <w:t>Tổn thương đang hoạt động cực kỳ nhanh, cần bôi ngay bạc diammine fluoride (SDF) để nhuộm đen hoàn toàn.</w:t>
      </w:r>
    </w:p>
    <w:p>
      <w:pPr>
        <w:ind w:left="259"/>
      </w:pPr>
      <w:r>
        <w:rPr>
          <w:b/>
        </w:rPr>
        <w:t xml:space="preserve">D. </w:t>
      </w:r>
      <w:r>
        <w:t>Răng đã chết tủy do viêm ngầm, cần tiến hành nội nha lập tức.</w:t>
      </w:r>
    </w:p>
    <w:p>
      <w:pPr>
        <w:spacing w:after="140"/>
      </w:pPr>
      <w:r>
        <w:rPr>
          <w:b/>
        </w:rPr>
        <w:t>Đáp án: A</w:t>
      </w:r>
    </w:p>
    <w:p>
      <w:pPr>
        <w:keepNext/>
        <w:spacing w:before="140" w:after="60"/>
      </w:pPr>
      <w:r>
        <w:rPr>
          <w:b/>
        </w:rPr>
        <w:t xml:space="preserve">Câu 136. </w:t>
      </w:r>
      <w:r>
        <w:t>Trên phim X-quang cánh cắn, bạn thấy một dải thấu quang hẹp, chạy song song với đường viền nướu ở vùng cổ răng 36. Mặt ngoài lâm sàng không hề có khuyết hổng hay sâu chân răng. Điều kiện chụp X-quang nào đã gây ra hiện tượng đánh lừa chẩn đoán này?</w:t>
      </w:r>
    </w:p>
    <w:p>
      <w:pPr>
        <w:ind w:left="259"/>
      </w:pPr>
      <w:r>
        <w:rPr>
          <w:b/>
        </w:rPr>
        <w:t xml:space="preserve">A. </w:t>
      </w:r>
      <w:r>
        <w:t>Đặt phim cánh cắn ngược mặt.</w:t>
      </w:r>
    </w:p>
    <w:p>
      <w:pPr>
        <w:ind w:left="259"/>
      </w:pPr>
      <w:r>
        <w:rPr>
          <w:b/>
        </w:rPr>
        <w:t xml:space="preserve">B. </w:t>
      </w:r>
      <w:r>
        <w:t>Bệnh nhân cử động lưỡi mạnh trong lúc phát tia X.</w:t>
      </w:r>
    </w:p>
    <w:p>
      <w:pPr>
        <w:ind w:left="259"/>
      </w:pPr>
      <w:r>
        <w:rPr>
          <w:b/>
        </w:rPr>
        <w:t xml:space="preserve">C. </w:t>
      </w:r>
      <w:r>
        <w:t>Tia X không song song với bề mặt nhai của các răng hàm dưới.</w:t>
      </w:r>
    </w:p>
    <w:p>
      <w:pPr>
        <w:ind w:left="259"/>
      </w:pPr>
      <w:r>
        <w:rPr>
          <w:b/>
        </w:rPr>
        <w:t xml:space="preserve">D. </w:t>
      </w:r>
      <w:r>
        <w:t>Sự chênh lệch đậm độ mô cứng ở vùng cổ răng giữa lớp men kết thúc và mào xương ổ răng chưa bắt đầu (Cervical burnout).</w:t>
      </w:r>
    </w:p>
    <w:p>
      <w:pPr>
        <w:spacing w:after="140"/>
      </w:pPr>
      <w:r>
        <w:rPr>
          <w:b/>
        </w:rPr>
        <w:t>Đáp án: D</w:t>
      </w:r>
    </w:p>
    <w:p>
      <w:pPr>
        <w:keepNext/>
        <w:spacing w:before="140" w:after="60"/>
      </w:pPr>
      <w:r>
        <w:rPr>
          <w:b/>
        </w:rPr>
        <w:t xml:space="preserve">Câu 137. </w:t>
      </w:r>
      <w:r>
        <w:t>Bạn phát hiện một tổn thương vi lỗ hổng (micro-cavity) trên nền đốm trắng ở mặt ngoài răng 12. Bệnh nhân 18 tuổi, vệ sinh răng miệng rất kém, nướu sưng đỏ. Sự khác biệt về mặt tiên lượng giữa tổn thương vi lỗ hổng này và tổn thương đốm trắng chưa vỡ là gì?</w:t>
      </w:r>
    </w:p>
    <w:p>
      <w:pPr>
        <w:ind w:left="259"/>
      </w:pPr>
      <w:r>
        <w:rPr>
          <w:b/>
        </w:rPr>
        <w:t xml:space="preserve">A. </w:t>
      </w:r>
      <w:r>
        <w:t>Cả hai đều có thể tự lành 100% chỉ cần bệnh nhân súc miệng nước muối.</w:t>
      </w:r>
    </w:p>
    <w:p>
      <w:pPr>
        <w:ind w:left="259"/>
      </w:pPr>
      <w:r>
        <w:rPr>
          <w:b/>
        </w:rPr>
        <w:t xml:space="preserve">B. </w:t>
      </w:r>
      <w:r>
        <w:t>Vi lỗ hổng tạo ra "bẫy mảng bám" cơ học, làm khó làm sạch bằng chải răng hơn nhiều, khiến tổn thương dễ tiến triển mạnh hơn đốm trắng chưa vỡ.</w:t>
      </w:r>
    </w:p>
    <w:p>
      <w:pPr>
        <w:ind w:left="259"/>
      </w:pPr>
      <w:r>
        <w:rPr>
          <w:b/>
        </w:rPr>
        <w:t xml:space="preserve">C. </w:t>
      </w:r>
      <w:r>
        <w:t>Vi lỗ hổng cho thấy vi khuẩn đã bị tiêu diệt hoàn toàn bởi môi trường oxy hóa bề mặt.</w:t>
      </w:r>
    </w:p>
    <w:p>
      <w:pPr>
        <w:ind w:left="259"/>
      </w:pPr>
      <w:r>
        <w:rPr>
          <w:b/>
        </w:rPr>
        <w:t xml:space="preserve">D. </w:t>
      </w:r>
      <w:r>
        <w:t>Vi lỗ hổng luôn luôn lan thẳng vào buồng tủy chỉ trong vòng 24 giờ.</w:t>
      </w:r>
    </w:p>
    <w:p>
      <w:pPr>
        <w:spacing w:after="140"/>
      </w:pPr>
      <w:r>
        <w:rPr>
          <w:b/>
        </w:rPr>
        <w:t>Đáp án: B</w:t>
      </w:r>
    </w:p>
    <w:p>
      <w:pPr>
        <w:keepNext/>
        <w:spacing w:before="140" w:after="60"/>
      </w:pPr>
      <w:r>
        <w:rPr>
          <w:b/>
        </w:rPr>
        <w:t xml:space="preserve">Câu 138. </w:t>
      </w:r>
      <w:r>
        <w:t>Một bệnh nhân có một thấu quang lan đến nửa ngoài lớp ngà mặt bên răng 15 trên X-quang. Nhưng khi dùng tách kẽ răng để quan sát trực tiếp, bề mặt men hoàn toàn nguyên vẹn, trơn láng, đốm trắng bao quanh. Tại sao hình ảnh lâm sàng và X-quang lại có vẻ "mâu thuẫn" như vậy?</w:t>
      </w:r>
    </w:p>
    <w:p>
      <w:pPr>
        <w:ind w:left="259"/>
      </w:pPr>
      <w:r>
        <w:rPr>
          <w:b/>
        </w:rPr>
        <w:t xml:space="preserve">A. </w:t>
      </w:r>
      <w:r>
        <w:t>Quá trình mất khoáng và phá hủy ngà bên dưới diễn ra lan rộng hơn so với tổn thương lớp men bề mặt bên ngoài.</w:t>
      </w:r>
    </w:p>
    <w:p>
      <w:pPr>
        <w:ind w:left="259"/>
      </w:pPr>
      <w:r>
        <w:rPr>
          <w:b/>
        </w:rPr>
        <w:t xml:space="preserve">B. </w:t>
      </w:r>
      <w:r>
        <w:t>Tia X bị khúc xạ bởi mảng bám mặt bên tạo ra hình ảnh xoang sâu ảo trong ngà.</w:t>
      </w:r>
    </w:p>
    <w:p>
      <w:pPr>
        <w:ind w:left="259"/>
      </w:pPr>
      <w:r>
        <w:rPr>
          <w:b/>
        </w:rPr>
        <w:t xml:space="preserve">C. </w:t>
      </w:r>
      <w:r>
        <w:t>Bề mặt men đã được đắp lại bằng composite vô hình bởi một nha sĩ khác trước đó.</w:t>
      </w:r>
    </w:p>
    <w:p>
      <w:pPr>
        <w:ind w:left="259"/>
      </w:pPr>
      <w:r>
        <w:rPr>
          <w:b/>
        </w:rPr>
        <w:t xml:space="preserve">D. </w:t>
      </w:r>
      <w:r>
        <w:t>Màng sinh học của vi khuẩn có khả năng cản quang hoàn toàn, che lấp lỗ thủng men.</w:t>
      </w:r>
    </w:p>
    <w:p>
      <w:pPr>
        <w:spacing w:after="140"/>
      </w:pPr>
      <w:r>
        <w:rPr>
          <w:b/>
        </w:rPr>
        <w:t>Đáp án: A</w:t>
      </w:r>
    </w:p>
    <w:p>
      <w:pPr>
        <w:keepNext/>
        <w:spacing w:before="140" w:after="60"/>
      </w:pPr>
      <w:r>
        <w:rPr>
          <w:b/>
        </w:rPr>
        <w:t xml:space="preserve">Câu 139. </w:t>
      </w:r>
      <w:r>
        <w:t>Trong đánh giá nguy cơ sâu răng, nếu một bệnh nhân có chỉ số lưu lượng nước bọt kích thích (stimulated salivary flow) rất thấp (&lt;0.5 ml/phút), tại sao nguy cơ tổn thương sâu men chuyển thành tạo xoang ngà lại tăng vọt?</w:t>
      </w:r>
    </w:p>
    <w:p>
      <w:pPr>
        <w:ind w:left="259"/>
      </w:pPr>
      <w:r>
        <w:rPr>
          <w:b/>
        </w:rPr>
        <w:t xml:space="preserve">A. </w:t>
      </w:r>
      <w:r>
        <w:t>Nước bọt ít làm răng cọ xát vào nhau mạnh hơn, gây nứt vỡ men.</w:t>
      </w:r>
    </w:p>
    <w:p>
      <w:pPr>
        <w:ind w:left="259"/>
      </w:pPr>
      <w:r>
        <w:rPr>
          <w:b/>
        </w:rPr>
        <w:t xml:space="preserve">B. </w:t>
      </w:r>
      <w:r>
        <w:t>Mất đi khả năng đệm acid của bicarbonate, giảm làm sạch cơ học và thiếu ion canxi/phosphate để tái khoáng.</w:t>
      </w:r>
    </w:p>
    <w:p>
      <w:pPr>
        <w:ind w:left="259"/>
      </w:pPr>
      <w:r>
        <w:rPr>
          <w:b/>
        </w:rPr>
        <w:t xml:space="preserve">C. </w:t>
      </w:r>
      <w:r>
        <w:t>Vi khuẩn Streptococcus mutans nhân lên nhanh gấp 10 lần trong môi trường hoàn toàn khô cạn tuyệt đối.</w:t>
      </w:r>
    </w:p>
    <w:p>
      <w:pPr>
        <w:ind w:left="259"/>
      </w:pPr>
      <w:r>
        <w:rPr>
          <w:b/>
        </w:rPr>
        <w:t xml:space="preserve">D. </w:t>
      </w:r>
      <w:r>
        <w:t>Các kháng thể IgA trong nước bọt khi bị cô đặc sẽ trực tiếp ăn mòn men răng.</w:t>
      </w:r>
    </w:p>
    <w:p>
      <w:pPr>
        <w:spacing w:after="140"/>
      </w:pPr>
      <w:r>
        <w:rPr>
          <w:b/>
        </w:rPr>
        <w:t>Đáp án: B</w:t>
      </w:r>
    </w:p>
    <w:p>
      <w:pPr>
        <w:keepNext/>
        <w:spacing w:before="140" w:after="60"/>
      </w:pPr>
      <w:r>
        <w:rPr>
          <w:b/>
        </w:rPr>
        <w:t xml:space="preserve">Câu 140. </w:t>
      </w:r>
      <w:r>
        <w:t>Khám lâm sàng mặt trong răng 42 thấy một viền đục màu trắng dọc theo bờ nướu, có một số chấm vỡ men nhỏ. Nướu viền chảy máu khi thăm khám. Phim cánh cắn vùng này lại rất khó đọc do bóng mờ các răng cửa lấn lên nhau. Suy luận về bước chẩn đoán và quản lý tiếp theo tốt nhất?</w:t>
      </w:r>
    </w:p>
    <w:p>
      <w:pPr>
        <w:ind w:left="259"/>
      </w:pPr>
      <w:r>
        <w:rPr>
          <w:b/>
        </w:rPr>
        <w:t xml:space="preserve">A. </w:t>
      </w:r>
      <w:r>
        <w:t>Cố gắng chụp thêm 5 phim quanh chóp với các góc độ khác nhau để nhìn rõ lỗ vỡ.</w:t>
      </w:r>
    </w:p>
    <w:p>
      <w:pPr>
        <w:ind w:left="259"/>
      </w:pPr>
      <w:r>
        <w:rPr>
          <w:b/>
        </w:rPr>
        <w:t xml:space="preserve">B. </w:t>
      </w:r>
      <w:r>
        <w:t>Lấy mũi khoan mở rộng các chấm vỡ để thăm dò độ sâu bằng mắt.</w:t>
      </w:r>
    </w:p>
    <w:p>
      <w:pPr>
        <w:ind w:left="259"/>
      </w:pPr>
      <w:r>
        <w:rPr>
          <w:b/>
        </w:rPr>
        <w:t xml:space="preserve">C. </w:t>
      </w:r>
      <w:r>
        <w:t>Dựa vào lâm sàng, chẩn đoán sâu men bề mặt đang hoạt động (có vỡ vi thể), ưu tiên hướng dẫn vệ sinh và áp dụng Fluoride cục bộ thay vì phục hồi ngay.</w:t>
      </w:r>
    </w:p>
    <w:p>
      <w:pPr>
        <w:ind w:left="259"/>
      </w:pPr>
      <w:r>
        <w:rPr>
          <w:b/>
        </w:rPr>
        <w:t xml:space="preserve">D. </w:t>
      </w:r>
      <w:r>
        <w:t>Tiến hành nhổ răng vì tổn thương nằm quá sát nướu không thể can thiệp được.</w:t>
      </w:r>
    </w:p>
    <w:p>
      <w:pPr>
        <w:spacing w:after="140"/>
      </w:pPr>
      <w:r>
        <w:rPr>
          <w:b/>
        </w:rPr>
        <w:t>Đáp án: C</w:t>
      </w:r>
    </w:p>
    <w:p>
      <w:pPr>
        <w:keepNext/>
        <w:spacing w:before="140" w:after="60"/>
      </w:pPr>
      <w:r>
        <w:rPr>
          <w:b/>
        </w:rPr>
        <w:t xml:space="preserve">Câu 141. </w:t>
      </w:r>
      <w:r>
        <w:t>Răng 47 có một đường nứt (crack line) ở men rãnh trung tâm chạy dài sang gờ bên. Xung quanh đường nứt không đổi màu, dùng thám trâm không mắc, răng gõ không đau, thử tủy dương tính, X-quang bình thường. Suy luận chẩn đoán phân biệt giữa nứt men và sâu rãnh ở đây?</w:t>
      </w:r>
    </w:p>
    <w:p>
      <w:pPr>
        <w:ind w:left="259"/>
      </w:pPr>
      <w:r>
        <w:rPr>
          <w:b/>
        </w:rPr>
        <w:t xml:space="preserve">A. </w:t>
      </w:r>
      <w:r>
        <w:t>Nứt men luôn dẫn đến sâu rãnh ngay lập tức, cần trám bít toàn bộ đường nứt.</w:t>
      </w:r>
    </w:p>
    <w:p>
      <w:pPr>
        <w:ind w:left="259"/>
      </w:pPr>
      <w:r>
        <w:rPr>
          <w:b/>
        </w:rPr>
        <w:t xml:space="preserve">B. </w:t>
      </w:r>
      <w:r>
        <w:t>Nứt men không có hiện tượng mất khoáng (đổi màu đục/nhám/mắc thám trâm) do acid vi khuẩn gây ra, đây chỉ là khiếm khuyết cơ học.</w:t>
      </w:r>
    </w:p>
    <w:p>
      <w:pPr>
        <w:ind w:left="259"/>
      </w:pPr>
      <w:r>
        <w:rPr>
          <w:b/>
        </w:rPr>
        <w:t xml:space="preserve">C. </w:t>
      </w:r>
      <w:r>
        <w:t>Nứt men là hậu quả trực tiếp của việc sâu ngà ngầm dưới rãnh làm sụp bề mặt.</w:t>
      </w:r>
    </w:p>
    <w:p>
      <w:pPr>
        <w:ind w:left="259"/>
      </w:pPr>
      <w:r>
        <w:rPr>
          <w:b/>
        </w:rPr>
        <w:t xml:space="preserve">D. </w:t>
      </w:r>
      <w:r>
        <w:t>Nứt men có thể tự liền lại bằng ngà thứ cấp, trong khi sâu rãnh thì không.</w:t>
      </w:r>
    </w:p>
    <w:p>
      <w:pPr>
        <w:spacing w:after="140"/>
      </w:pPr>
      <w:r>
        <w:rPr>
          <w:b/>
        </w:rPr>
        <w:t>Đáp án: B</w:t>
      </w:r>
    </w:p>
    <w:p>
      <w:pPr>
        <w:keepNext/>
        <w:spacing w:before="140" w:after="60"/>
      </w:pPr>
      <w:r>
        <w:rPr>
          <w:b/>
        </w:rPr>
        <w:t xml:space="preserve">Câu 142. </w:t>
      </w:r>
      <w:r>
        <w:t>Bác sĩ chiếu ánh sáng FOTI vào một răng bị đổi màu sậm. Thay vì thấy ánh sáng truyền qua hoặc bóng tối cục bộ, bác sĩ thấy toàn bộ thân răng cản sáng hoàn toàn (tối đen). Suy luận về tình trạng răng này?</w:t>
      </w:r>
    </w:p>
    <w:p>
      <w:pPr>
        <w:ind w:left="259"/>
      </w:pPr>
      <w:r>
        <w:rPr>
          <w:b/>
        </w:rPr>
        <w:t xml:space="preserve">A. </w:t>
      </w:r>
      <w:r>
        <w:t>Răng có thể đã bị hoại tử tủy toàn bộ hoặc ống tủy bị vôi hóa hoàn toàn, làm thay đổi chiết suất quang học của toàn bộ ngà răng.</w:t>
      </w:r>
    </w:p>
    <w:p>
      <w:pPr>
        <w:ind w:left="259"/>
      </w:pPr>
      <w:r>
        <w:rPr>
          <w:b/>
        </w:rPr>
        <w:t xml:space="preserve">B. </w:t>
      </w:r>
      <w:r>
        <w:t>Lớp màng sinh học vi khuẩn phủ bên ngoài thân răng quá dày cản trở mọi tia sáng.</w:t>
      </w:r>
    </w:p>
    <w:p>
      <w:pPr>
        <w:ind w:left="259"/>
      </w:pPr>
      <w:r>
        <w:rPr>
          <w:b/>
        </w:rPr>
        <w:t xml:space="preserve">C. </w:t>
      </w:r>
      <w:r>
        <w:t>Răng này hoàn toàn lành mạnh và có lớp men dày đặc vô tiền khoáng hậu.</w:t>
      </w:r>
    </w:p>
    <w:p>
      <w:pPr>
        <w:ind w:left="259"/>
      </w:pPr>
      <w:r>
        <w:rPr>
          <w:b/>
        </w:rPr>
        <w:t xml:space="preserve">D. </w:t>
      </w:r>
      <w:r>
        <w:t>Đây là hiện tượng quang học bình thường của mọi răng cối lớn hàm dưới.</w:t>
      </w:r>
    </w:p>
    <w:p>
      <w:pPr>
        <w:spacing w:after="140"/>
      </w:pPr>
      <w:r>
        <w:rPr>
          <w:b/>
        </w:rPr>
        <w:t>Đáp án: A</w:t>
      </w:r>
    </w:p>
    <w:p>
      <w:pPr>
        <w:keepNext/>
        <w:spacing w:before="140" w:after="60"/>
      </w:pPr>
      <w:r>
        <w:rPr>
          <w:b/>
        </w:rPr>
        <w:t xml:space="preserve">Câu 143. </w:t>
      </w:r>
      <w:r>
        <w:t>Dữ kiện 1: Răng 16 có sâu mặt bên tiến triển tạo xoang lộ ngà mềm. Dữ kiện 2: Răng 15 kế bên có bề mặt tiếp xúc với xoang của 16 cũng có đốm trắng nhám. Logic cơ học và sinh thái nào giải thích sự lây lan này?</w:t>
      </w:r>
    </w:p>
    <w:p>
      <w:pPr>
        <w:ind w:left="259"/>
      </w:pPr>
      <w:r>
        <w:rPr>
          <w:b/>
        </w:rPr>
        <w:t xml:space="preserve">A. </w:t>
      </w:r>
      <w:r>
        <w:t>Vi khuẩn từ răng 16 chủ động đục một lỗ xuyên qua men răng 15 để làm tổ mới.</w:t>
      </w:r>
    </w:p>
    <w:p>
      <w:pPr>
        <w:ind w:left="259"/>
      </w:pPr>
      <w:r>
        <w:rPr>
          <w:b/>
        </w:rPr>
        <w:t xml:space="preserve">B. </w:t>
      </w:r>
      <w:r>
        <w:t>Xoang sâu của 16 lưu giữ mảng bám nhiều, tạo môi trường acid mạnh liên tục tấn công phá hủy men mặt bên của 15.</w:t>
      </w:r>
    </w:p>
    <w:p>
      <w:pPr>
        <w:ind w:left="259"/>
      </w:pPr>
      <w:r>
        <w:rPr>
          <w:b/>
        </w:rPr>
        <w:t xml:space="preserve">C. </w:t>
      </w:r>
      <w:r>
        <w:t>Sự cọ xát giữa hai răng khi nhai làm xước men răng 15, vi khuẩn lợi dụng rơi vào.</w:t>
      </w:r>
    </w:p>
    <w:p>
      <w:pPr>
        <w:ind w:left="259"/>
      </w:pPr>
      <w:r>
        <w:rPr>
          <w:b/>
        </w:rPr>
        <w:t xml:space="preserve">D. </w:t>
      </w:r>
      <w:r>
        <w:t>Răng 15 tự động phản ứng viêm đồng cảm với răng 16 bằng cách giảm khoáng hóa bề mặt.</w:t>
      </w:r>
    </w:p>
    <w:p>
      <w:pPr>
        <w:spacing w:after="140"/>
      </w:pPr>
      <w:r>
        <w:rPr>
          <w:b/>
        </w:rPr>
        <w:t>Đáp án: B</w:t>
      </w:r>
    </w:p>
    <w:p>
      <w:pPr>
        <w:keepNext/>
        <w:spacing w:before="140" w:after="60"/>
      </w:pPr>
      <w:r>
        <w:rPr>
          <w:b/>
        </w:rPr>
        <w:t xml:space="preserve">Câu 144. </w:t>
      </w:r>
      <w:r>
        <w:t>Bệnh nhân 55 tuổi, đang xạ trị vùng đầu cổ, nước bọt rất khô. Khám thấy nhiều răng có tổn thương mất khoáng, mủn mềm xung quanh vùng cổ răng. Quá trình khử khoáng ở cổ răng khác với mặt nhai ở điểm sinh lý nào khiến nó dễ xảy ra trong trường hợp này?</w:t>
      </w:r>
    </w:p>
    <w:p>
      <w:pPr>
        <w:ind w:left="259"/>
      </w:pPr>
      <w:r>
        <w:rPr>
          <w:b/>
        </w:rPr>
        <w:t xml:space="preserve">A. </w:t>
      </w:r>
      <w:r>
        <w:t>Cổ răng được bao phủ bởi xê măng hoặc ngà (khi tụt nướu), có pH tới hạn (pH 6.2-6.7) cao hơn nhiều so với men răng (pH 5.5), dễ bị hòa tan bởi lượng acid ít.</w:t>
      </w:r>
    </w:p>
    <w:p>
      <w:pPr>
        <w:ind w:left="259"/>
      </w:pPr>
      <w:r>
        <w:rPr>
          <w:b/>
        </w:rPr>
        <w:t xml:space="preserve">B. </w:t>
      </w:r>
      <w:r>
        <w:t>Cổ răng có chứa các túi chứa đường dự trữ, cung cấp thức ăn liên tục cho vi khuẩn dù bệnh nhân không ăn.</w:t>
      </w:r>
    </w:p>
    <w:p>
      <w:pPr>
        <w:ind w:left="259"/>
      </w:pPr>
      <w:r>
        <w:rPr>
          <w:b/>
        </w:rPr>
        <w:t xml:space="preserve">C. </w:t>
      </w:r>
      <w:r>
        <w:t>Lớp xê măng cổ răng không có khả năng hấp thụ Fluoride từ kem đánh răng.</w:t>
      </w:r>
    </w:p>
    <w:p>
      <w:pPr>
        <w:ind w:left="259"/>
      </w:pPr>
      <w:r>
        <w:rPr>
          <w:b/>
        </w:rPr>
        <w:t xml:space="preserve">D. </w:t>
      </w:r>
      <w:r>
        <w:t>Tia xạ làm chín mềm các tinh thể canxi ở vùng cổ răng nhanh hơn mặt nhai.</w:t>
      </w:r>
    </w:p>
    <w:p>
      <w:pPr>
        <w:spacing w:after="140"/>
      </w:pPr>
      <w:r>
        <w:rPr>
          <w:b/>
        </w:rPr>
        <w:t>Đáp án: A</w:t>
      </w:r>
    </w:p>
    <w:p>
      <w:pPr>
        <w:keepNext/>
        <w:spacing w:before="140" w:after="60"/>
      </w:pPr>
      <w:r>
        <w:rPr>
          <w:b/>
        </w:rPr>
        <w:t xml:space="preserve">Câu 145. </w:t>
      </w:r>
      <w:r>
        <w:t>X-quang quanh chóp răng 36 cho thấy một thấu quang lớn ở ngà mặt nhai lan sát sừng tủy. Bệnh nhân có tiền sử đau nhói khi ăn đồ ngọt nhưng hết ngay khi súc miệng, không đau tự phát. Suy luận về sự toàn vẹn của tủy răng là gì?</w:t>
      </w:r>
    </w:p>
    <w:p>
      <w:pPr>
        <w:ind w:left="259"/>
      </w:pPr>
      <w:r>
        <w:rPr>
          <w:b/>
        </w:rPr>
        <w:t xml:space="preserve">A. </w:t>
      </w:r>
      <w:r>
        <w:t>Tủy đã hoại tử hoàn toàn, cơn đau nhói chỉ là ảo giác thần kinh.</w:t>
      </w:r>
    </w:p>
    <w:p>
      <w:pPr>
        <w:ind w:left="259"/>
      </w:pPr>
      <w:r>
        <w:rPr>
          <w:b/>
        </w:rPr>
        <w:t xml:space="preserve">B. </w:t>
      </w:r>
      <w:r>
        <w:t>Bệnh nhân chắc chắn bị viêm tủy không hồi phục, vi khuẩn đã sinh mủ trong buồng tủy.</w:t>
      </w:r>
    </w:p>
    <w:p>
      <w:pPr>
        <w:ind w:left="259"/>
      </w:pPr>
      <w:r>
        <w:rPr>
          <w:b/>
        </w:rPr>
        <w:t xml:space="preserve">C. </w:t>
      </w:r>
      <w:r>
        <w:t>Tủy răng có khả năng đang viêm có hồi phục do kích thích từ ngà sâu hở, vi khuẩn chưa xâm nhập ồ ạt phá hủy tủy.</w:t>
      </w:r>
    </w:p>
    <w:p>
      <w:pPr>
        <w:ind w:left="259"/>
      </w:pPr>
      <w:r>
        <w:rPr>
          <w:b/>
        </w:rPr>
        <w:t xml:space="preserve">D. </w:t>
      </w:r>
      <w:r>
        <w:t>Tủy răng đã tự động vôi hóa đóng kín sừng tủy, không cần can thiệp lấy ngà sâu.</w:t>
      </w:r>
    </w:p>
    <w:p>
      <w:pPr>
        <w:spacing w:after="140"/>
      </w:pPr>
      <w:r>
        <w:rPr>
          <w:b/>
        </w:rPr>
        <w:t>Đáp án: C</w:t>
      </w:r>
    </w:p>
    <w:p>
      <w:pPr>
        <w:keepNext/>
        <w:spacing w:before="140" w:after="60"/>
      </w:pPr>
      <w:r>
        <w:rPr>
          <w:b/>
        </w:rPr>
        <w:t xml:space="preserve">Câu 146. </w:t>
      </w:r>
      <w:r>
        <w:t>Răng 14 có vết trám composite mặt nhai lớn, đổi màu sậm ở viền. Khi thăm khám bằng thám trâm bi, không thấy khe hở hay mắc thám trâm. X-quang không có bất thường. Dữ kiện nào hỗ trợ cho suy luận rằng đây KHÔNG phải là sâu răng tái phát?</w:t>
      </w:r>
    </w:p>
    <w:p>
      <w:pPr>
        <w:ind w:left="259"/>
      </w:pPr>
      <w:r>
        <w:rPr>
          <w:b/>
        </w:rPr>
        <w:t xml:space="preserve">A. </w:t>
      </w:r>
      <w:r>
        <w:t>Sự đổi màu không kèm theo khiếm khuyết cơ học viền (khe hở/mắc thám trâm) hay thấu quang X-quang thường chỉ do ngấm sắc tố ngoại lai.</w:t>
      </w:r>
    </w:p>
    <w:p>
      <w:pPr>
        <w:ind w:left="259"/>
      </w:pPr>
      <w:r>
        <w:rPr>
          <w:b/>
        </w:rPr>
        <w:t xml:space="preserve">B. </w:t>
      </w:r>
      <w:r>
        <w:t>Composite mặt nhai luôn sinh ra một loại acid đặc biệt làm đen men răng sau 2 năm.</w:t>
      </w:r>
    </w:p>
    <w:p>
      <w:pPr>
        <w:ind w:left="259"/>
      </w:pPr>
      <w:r>
        <w:rPr>
          <w:b/>
        </w:rPr>
        <w:t xml:space="preserve">C. </w:t>
      </w:r>
      <w:r>
        <w:t>Nếu là sâu răng tái phát, bệnh nhân phải luôn luôn bị đau nhức dữ dội lan lên mắt.</w:t>
      </w:r>
    </w:p>
    <w:p>
      <w:pPr>
        <w:ind w:left="259"/>
      </w:pPr>
      <w:r>
        <w:rPr>
          <w:b/>
        </w:rPr>
        <w:t xml:space="preserve">D. </w:t>
      </w:r>
      <w:r>
        <w:t>Sâu tái phát chỉ xuất hiện ở các răng hàm dưới do trọng lực kéo vi khuẩn xuống.</w:t>
      </w:r>
    </w:p>
    <w:p>
      <w:pPr>
        <w:spacing w:after="140"/>
      </w:pPr>
      <w:r>
        <w:rPr>
          <w:b/>
        </w:rPr>
        <w:t>Đáp án: A</w:t>
      </w:r>
    </w:p>
    <w:p>
      <w:pPr>
        <w:keepNext/>
        <w:spacing w:before="140" w:after="60"/>
      </w:pPr>
      <w:r>
        <w:rPr>
          <w:b/>
        </w:rPr>
        <w:t xml:space="preserve">Câu 147. </w:t>
      </w:r>
      <w:r>
        <w:t>Sự ngưng hoạt động của một tổn thương sâu ngà (arrested dentin caries) có thể xảy ra tự nhiên nhờ yếu tố cấu trúc nào của răng bị thay đổi?</w:t>
      </w:r>
    </w:p>
    <w:p>
      <w:pPr>
        <w:ind w:left="259"/>
      </w:pPr>
      <w:r>
        <w:rPr>
          <w:b/>
        </w:rPr>
        <w:t xml:space="preserve">A. </w:t>
      </w:r>
      <w:r>
        <w:t>Mạng lưới collagen ngà tự động bện chặt lại thành nút thắt chặn vi khuẩn.</w:t>
      </w:r>
    </w:p>
    <w:p>
      <w:pPr>
        <w:ind w:left="259"/>
      </w:pPr>
      <w:r>
        <w:rPr>
          <w:b/>
        </w:rPr>
        <w:t xml:space="preserve">B. </w:t>
      </w:r>
      <w:r>
        <w:t>Vi khuẩn sinh acid tự động chết đói khi xâm nhập sâu quá 3mm vào ngà.</w:t>
      </w:r>
    </w:p>
    <w:p>
      <w:pPr>
        <w:ind w:left="259"/>
      </w:pPr>
      <w:r>
        <w:rPr>
          <w:b/>
        </w:rPr>
        <w:t xml:space="preserve">C. </w:t>
      </w:r>
      <w:r>
        <w:t>Bề mặt sụp đổ mở rộng lỗ sâu, môi trường dễ làm sạch, nước bọt và Fluoride tiếp cận giúp tái khoáng lớp ngà bề mặt (trở nên cứng, sậm màu).</w:t>
      </w:r>
    </w:p>
    <w:p>
      <w:pPr>
        <w:ind w:left="259"/>
      </w:pPr>
      <w:r>
        <w:rPr>
          <w:b/>
        </w:rPr>
        <w:t xml:space="preserve">D. </w:t>
      </w:r>
      <w:r>
        <w:t>Nướu răng tự động bò lên che lấp toàn bộ lỗ sâu để cô lập vi khuẩn.</w:t>
      </w:r>
    </w:p>
    <w:p>
      <w:pPr>
        <w:spacing w:after="140"/>
      </w:pPr>
      <w:r>
        <w:rPr>
          <w:b/>
        </w:rPr>
        <w:t>Đáp án: C</w:t>
      </w:r>
    </w:p>
    <w:p>
      <w:pPr>
        <w:keepNext/>
        <w:spacing w:before="140" w:after="60"/>
      </w:pPr>
      <w:r>
        <w:rPr>
          <w:b/>
        </w:rPr>
        <w:t xml:space="preserve">Câu 148. </w:t>
      </w:r>
      <w:r>
        <w:t>Để kết luận một đốm trắng là tổn thương sâu răng (ICDAS 1, 2) chứ không phải do fluorosis, cần phải kết hợp đặc điểm lâm sàng với dữ kiện tiền sử nào?</w:t>
      </w:r>
    </w:p>
    <w:p>
      <w:pPr>
        <w:ind w:left="259"/>
      </w:pPr>
      <w:r>
        <w:rPr>
          <w:b/>
        </w:rPr>
        <w:t xml:space="preserve">A. </w:t>
      </w:r>
      <w:r>
        <w:t>Tiền sử nhổ răng sữa quá sớm của bệnh nhân.</w:t>
      </w:r>
    </w:p>
    <w:p>
      <w:pPr>
        <w:ind w:left="259"/>
      </w:pPr>
      <w:r>
        <w:rPr>
          <w:b/>
        </w:rPr>
        <w:t xml:space="preserve">B. </w:t>
      </w:r>
      <w:r>
        <w:t>Bệnh nhân có bị sốt cao co giật lúc 10 tuổi hay không.</w:t>
      </w:r>
    </w:p>
    <w:p>
      <w:pPr>
        <w:ind w:left="259"/>
      </w:pPr>
      <w:r>
        <w:rPr>
          <w:b/>
        </w:rPr>
        <w:t xml:space="preserve">C. </w:t>
      </w:r>
      <w:r>
        <w:t>Vị trí đốm trắng tương quan với khu vực lưu đọng mảng bám sinh học (viền nướu, hố rãnh) kết hợp tiền sử lượng Fluoride tiêu thụ.</w:t>
      </w:r>
    </w:p>
    <w:p>
      <w:pPr>
        <w:ind w:left="259"/>
      </w:pPr>
      <w:r>
        <w:rPr>
          <w:b/>
        </w:rPr>
        <w:t xml:space="preserve">D. </w:t>
      </w:r>
      <w:r>
        <w:t>Số lượng răng đã bị rụng tự nhiên trong quá khứ của bệnh nhân.</w:t>
      </w:r>
    </w:p>
    <w:p>
      <w:pPr>
        <w:spacing w:after="140"/>
      </w:pPr>
      <w:r>
        <w:rPr>
          <w:b/>
        </w:rPr>
        <w:t>Đáp án: C</w:t>
      </w:r>
    </w:p>
    <w:p>
      <w:pPr>
        <w:keepNext/>
        <w:spacing w:before="140" w:after="60"/>
      </w:pPr>
      <w:r>
        <w:rPr>
          <w:b/>
        </w:rPr>
        <w:t xml:space="preserve">Câu 149. </w:t>
      </w:r>
      <w:r>
        <w:t>Một bệnh nhân đến với than phiền thức ăn hay dắt ở vùng kẽ răng 26-27. Chụp cánh cắn thấy thấu quang sát tủy ở mặt xa răng 26. Lâm sàng quan sát kỹ không thấy sụp men bờ rìa. Thủ thuật chẩn đoán hợp lý nhất để xác định tình trạng lỗ sâu trước khi quyết định phục hình là gì?</w:t>
      </w:r>
    </w:p>
    <w:p>
      <w:pPr>
        <w:ind w:left="259"/>
      </w:pPr>
      <w:r>
        <w:rPr>
          <w:b/>
        </w:rPr>
        <w:t xml:space="preserve">A. </w:t>
      </w:r>
      <w:r>
        <w:t>Dùng búa gõ mạnh vào răng để kiểm tra độ giòn của men.</w:t>
      </w:r>
    </w:p>
    <w:p>
      <w:pPr>
        <w:ind w:left="259"/>
      </w:pPr>
      <w:r>
        <w:rPr>
          <w:b/>
        </w:rPr>
        <w:t xml:space="preserve">B. </w:t>
      </w:r>
      <w:r>
        <w:t>Bôi xanh methylene (thuốc nhuộm) lên mặt nhai để xem có thấm vào tủy không.</w:t>
      </w:r>
    </w:p>
    <w:p>
      <w:pPr>
        <w:ind w:left="259"/>
      </w:pPr>
      <w:r>
        <w:rPr>
          <w:b/>
        </w:rPr>
        <w:t xml:space="preserve">C. </w:t>
      </w:r>
      <w:r>
        <w:t>Dùng kỹ thuật tách kẽ răng để đánh giá trực tiếp độ rộng và bề mặt lỗ thủng ở mặt tiếp cận.</w:t>
      </w:r>
    </w:p>
    <w:p>
      <w:pPr>
        <w:ind w:left="259"/>
      </w:pPr>
      <w:r>
        <w:rPr>
          <w:b/>
        </w:rPr>
        <w:t xml:space="preserve">D. </w:t>
      </w:r>
      <w:r>
        <w:t>Khoan thăm dò bóc trần toàn bộ mặt nhai ngay lập tức để nhìn rõ.</w:t>
      </w:r>
    </w:p>
    <w:p>
      <w:pPr>
        <w:spacing w:after="140"/>
      </w:pPr>
      <w:r>
        <w:rPr>
          <w:b/>
        </w:rPr>
        <w:t>Đáp án: C</w:t>
      </w:r>
    </w:p>
    <w:p>
      <w:pPr>
        <w:keepNext/>
        <w:spacing w:before="140" w:after="60"/>
      </w:pPr>
      <w:r>
        <w:rPr>
          <w:b/>
        </w:rPr>
        <w:t xml:space="preserve">Câu 150. </w:t>
      </w:r>
      <w:r>
        <w:t>Đúc kết từ mô hình sinh bệnh học: Tại sao việc "đóng gói" hoặc "dán kín" (sealing) một tổn thương sâu men hoạt động đang tiến triển bằng Sealant (nhựa trám bít hố rãnh) lại có thể làm ngưng quá trình sâu răng?</w:t>
      </w:r>
    </w:p>
    <w:p>
      <w:pPr>
        <w:ind w:left="259"/>
      </w:pPr>
      <w:r>
        <w:rPr>
          <w:b/>
        </w:rPr>
        <w:t xml:space="preserve">A. </w:t>
      </w:r>
      <w:r>
        <w:t>Lớp Sealant tự động tiêu diệt toàn bộ vi khuẩn bằng nhiệt lượng quang trùng hợp.</w:t>
      </w:r>
    </w:p>
    <w:p>
      <w:pPr>
        <w:ind w:left="259"/>
      </w:pPr>
      <w:r>
        <w:rPr>
          <w:b/>
        </w:rPr>
        <w:t xml:space="preserve">B. </w:t>
      </w:r>
      <w:r>
        <w:t>Sealant cắt đứt nguồn cung cấp dinh dưỡng (carbohydrate) từ khoang miệng, khiến vi khuẩn dưới màng sinh học ngưng sinh acid, dẫn đến ngưng khử khoáng.</w:t>
      </w:r>
    </w:p>
    <w:p>
      <w:pPr>
        <w:ind w:left="259"/>
      </w:pPr>
      <w:r>
        <w:rPr>
          <w:b/>
        </w:rPr>
        <w:t xml:space="preserve">C. </w:t>
      </w:r>
      <w:r>
        <w:t>Sealant tạo ra một lực ép cơ học đẩy vi khuẩn ngược trở ra ngoài miệng.</w:t>
      </w:r>
    </w:p>
    <w:p>
      <w:pPr>
        <w:ind w:left="259"/>
      </w:pPr>
      <w:r>
        <w:rPr>
          <w:b/>
        </w:rPr>
        <w:t xml:space="preserve">D. </w:t>
      </w:r>
      <w:r>
        <w:t>Nhựa Sealant chứa kháng sinh phổ rộng hòa tan từ từ vào men răng trong 10 năm.</w:t>
      </w:r>
    </w:p>
    <w:p>
      <w:pPr>
        <w:spacing w:after="140"/>
      </w:pPr>
      <w:r>
        <w:rPr>
          <w:b/>
        </w:rPr>
        <w:t>Đáp án: B</w:t>
      </w:r>
    </w:p>
    <w:p>
      <w:pPr>
        <w:keepNext/>
        <w:spacing w:before="140" w:after="60"/>
      </w:pPr>
      <w:r>
        <w:rPr>
          <w:b/>
        </w:rPr>
        <w:t xml:space="preserve">Câu 151. </w:t>
      </w:r>
      <w:r>
        <w:t>Bệnh nhân nam 25 tuổi, đang niềng răng bằng mắc cài cố định. Khám lâm sàng thấy các mặt ngoài răng 13, 14 có dải màu trắng đục chạy dọc theo viền nướu và sát mắc cài. Bề mặt các dải này nhám khi rà thám trâm bi, nhiều mảng bám đọng lại. Phân tích nào sau đây là chính xác nhất về bản chất tổn thương?</w:t>
      </w:r>
    </w:p>
    <w:p>
      <w:pPr>
        <w:ind w:left="259"/>
      </w:pPr>
      <w:r>
        <w:rPr>
          <w:b/>
        </w:rPr>
        <w:t xml:space="preserve">A. </w:t>
      </w:r>
      <w:r>
        <w:t>Đây là hiện tượng thiểu sản men do chấn thương cơ học từ mắc cài chỉnh nha sinh ra.</w:t>
      </w:r>
    </w:p>
    <w:p>
      <w:pPr>
        <w:ind w:left="259"/>
      </w:pPr>
      <w:r>
        <w:rPr>
          <w:b/>
        </w:rPr>
        <w:t xml:space="preserve">B. </w:t>
      </w:r>
      <w:r>
        <w:t>Đây là tổn thương mất khoáng ngưng hoạt động do bệnh nhân sử dụng kem đánh răng có Fluoride.</w:t>
      </w:r>
    </w:p>
    <w:p>
      <w:pPr>
        <w:ind w:left="259"/>
      </w:pPr>
      <w:r>
        <w:rPr>
          <w:b/>
        </w:rPr>
        <w:t xml:space="preserve">C. </w:t>
      </w:r>
      <w:r>
        <w:t>Đây là tổn thương sâu men đang hoạt động, phát sinh do mắc cài tạo vùng lưu giữ mảng bám khó làm sạch.</w:t>
      </w:r>
    </w:p>
    <w:p>
      <w:pPr>
        <w:ind w:left="259"/>
      </w:pPr>
      <w:r>
        <w:rPr>
          <w:b/>
        </w:rPr>
        <w:t xml:space="preserve">D. </w:t>
      </w:r>
      <w:r>
        <w:t>Đây là tình trạng mòn răng hóa học do sử dụng nước súc miệng chứa acid quá mức quy định.</w:t>
      </w:r>
    </w:p>
    <w:p>
      <w:pPr>
        <w:spacing w:after="140"/>
      </w:pPr>
      <w:r>
        <w:rPr>
          <w:b/>
        </w:rPr>
        <w:t>Đáp án: C</w:t>
      </w:r>
    </w:p>
    <w:p>
      <w:pPr>
        <w:keepNext/>
        <w:spacing w:before="140" w:after="60"/>
      </w:pPr>
      <w:r>
        <w:rPr>
          <w:b/>
        </w:rPr>
        <w:t xml:space="preserve">Câu 152. </w:t>
      </w:r>
      <w:r>
        <w:t>Dữ kiện 1: X-quang cánh cắn có thấu quang hình bán nguyệt lan qua đường nối men ngà ở mặt xa răng 25. Dữ kiện 2: Bề mặt lâm sàng tại vị trí tiếp xúc không có lỗ thủng men, chỉ có đốm trắng mờ đục. Dữ kiện 3: Bệnh nhân có nguy cơ sâu răng thấp. Quyết định lâm sàng hợp lý nhất dựa trên phân tích đa biến này là:</w:t>
      </w:r>
    </w:p>
    <w:p>
      <w:pPr>
        <w:ind w:left="259"/>
      </w:pPr>
      <w:r>
        <w:rPr>
          <w:b/>
        </w:rPr>
        <w:t xml:space="preserve">A. </w:t>
      </w:r>
      <w:r>
        <w:t>Tổn thương lan đến ngà trên X-quang nhưng men chưa vỡ ở bệnh nhân nguy cơ thấp có thể ưu tiên tái khoáng và theo dõi định kỳ.</w:t>
      </w:r>
    </w:p>
    <w:p>
      <w:pPr>
        <w:ind w:left="259"/>
      </w:pPr>
      <w:r>
        <w:rPr>
          <w:b/>
        </w:rPr>
        <w:t xml:space="preserve">B. </w:t>
      </w:r>
      <w:r>
        <w:t>Sự hiện diện của thấu quang qua men ngà bắt buộc bác sĩ phải khoan mở rộng để trám ngay lập tức dù men chưa vỡ.</w:t>
      </w:r>
    </w:p>
    <w:p>
      <w:pPr>
        <w:ind w:left="259"/>
      </w:pPr>
      <w:r>
        <w:rPr>
          <w:b/>
        </w:rPr>
        <w:t xml:space="preserve">C. </w:t>
      </w:r>
      <w:r>
        <w:t>Bệnh nhân có nguy cơ sâu răng thấp nên hình ảnh X-quang này chắc chắn là dương tính giả, không cần can thiệp hay theo dõi.</w:t>
      </w:r>
    </w:p>
    <w:p>
      <w:pPr>
        <w:ind w:left="259"/>
      </w:pPr>
      <w:r>
        <w:rPr>
          <w:b/>
        </w:rPr>
        <w:t xml:space="preserve">D. </w:t>
      </w:r>
      <w:r>
        <w:t>Cần dùng thám trâm nhọn đâm mạnh vào vùng đốm trắng, nếu men vỡ thì trám, nếu không vỡ thì nhổ bỏ răng 25.</w:t>
      </w:r>
    </w:p>
    <w:p>
      <w:pPr>
        <w:spacing w:after="140"/>
      </w:pPr>
      <w:r>
        <w:rPr>
          <w:b/>
        </w:rPr>
        <w:t>Đáp án: A</w:t>
      </w:r>
    </w:p>
    <w:p>
      <w:pPr>
        <w:keepNext/>
        <w:spacing w:before="140" w:after="60"/>
      </w:pPr>
      <w:r>
        <w:rPr>
          <w:b/>
        </w:rPr>
        <w:t xml:space="preserve">Câu 153. </w:t>
      </w:r>
      <w:r>
        <w:t>Bệnh nhân 65 tuổi đến khám định kỳ. Quan sát thấy: (1) Tụt nướu diện rộng hàm dưới. (2) Chân răng 34, 35 có vết lõm sâu ở cổ răng, đáy trơn láng, vô cùng cứng, màu nâu sậm. (3) Bệnh nhân chải răng ngày 3 lần với lực mạnh. Phân tích nguyên nhân và tình trạng bệnh lý hiện tại:</w:t>
      </w:r>
    </w:p>
    <w:p>
      <w:pPr>
        <w:ind w:left="259"/>
      </w:pPr>
      <w:r>
        <w:rPr>
          <w:b/>
        </w:rPr>
        <w:t xml:space="preserve">A. </w:t>
      </w:r>
      <w:r>
        <w:t>Đây là tổn thương sâu chân răng đang hoạt động mạnh mẽ, được che lấp bởi lớp sắc tố nâu sậm.</w:t>
      </w:r>
    </w:p>
    <w:p>
      <w:pPr>
        <w:ind w:left="259"/>
      </w:pPr>
      <w:r>
        <w:rPr>
          <w:b/>
        </w:rPr>
        <w:t xml:space="preserve">B. </w:t>
      </w:r>
      <w:r>
        <w:t>Tổn thương sâu chân răng cấp tính do vi khuẩn đã xâm nhập toàn bộ lớp xê măng chân răng.</w:t>
      </w:r>
    </w:p>
    <w:p>
      <w:pPr>
        <w:ind w:left="259"/>
      </w:pPr>
      <w:r>
        <w:rPr>
          <w:b/>
        </w:rPr>
        <w:t xml:space="preserve">C. </w:t>
      </w:r>
      <w:r>
        <w:t>Đây là tình trạng hoại tử ngà răng do sự lão hóa tự nhiên của tủy răng ở người lớn tuổi.</w:t>
      </w:r>
    </w:p>
    <w:p>
      <w:pPr>
        <w:ind w:left="259"/>
      </w:pPr>
      <w:r>
        <w:rPr>
          <w:b/>
        </w:rPr>
        <w:t xml:space="preserve">D. </w:t>
      </w:r>
      <w:r>
        <w:t>Đây là sự kết hợp giữa mòn răng cơ học (chải răng) và có thể là sâu chân răng đã hoàn toàn ngưng hoạt động.</w:t>
      </w:r>
    </w:p>
    <w:p>
      <w:pPr>
        <w:spacing w:after="140"/>
      </w:pPr>
      <w:r>
        <w:rPr>
          <w:b/>
        </w:rPr>
        <w:t>Đáp án: D</w:t>
      </w:r>
    </w:p>
    <w:p>
      <w:pPr>
        <w:keepNext/>
        <w:spacing w:before="140" w:after="60"/>
      </w:pPr>
      <w:r>
        <w:rPr>
          <w:b/>
        </w:rPr>
        <w:t xml:space="preserve">Câu 154. </w:t>
      </w:r>
      <w:r>
        <w:t>Một tổn thương ở hố mặt nhai răng 36 có các đặc điểm đồng thời sau: (1) Đáy hố có màu đen sậm. (2) Bao quanh hố rãnh là một quầng men trắng đục, bề mặt nhám. (3) Đáy rãnh có cảm giác mềm, rít khi rà nhẹ thám trâm bi. Sự kết hợp các dấu hiệu này cho thấy bức tranh lâm sàng nào?</w:t>
      </w:r>
    </w:p>
    <w:p>
      <w:pPr>
        <w:ind w:left="259"/>
      </w:pPr>
      <w:r>
        <w:rPr>
          <w:b/>
        </w:rPr>
        <w:t xml:space="preserve">A. </w:t>
      </w:r>
      <w:r>
        <w:t>Một tổn thương hoàn toàn ngưng hoạt động, màu đen là dấu hiệu chắc chắn của tái khoáng hóa.</w:t>
      </w:r>
    </w:p>
    <w:p>
      <w:pPr>
        <w:ind w:left="259"/>
      </w:pPr>
      <w:r>
        <w:rPr>
          <w:b/>
        </w:rPr>
        <w:t xml:space="preserve">B. </w:t>
      </w:r>
      <w:r>
        <w:t>Một tổn thương đang hoạt động tiến triển (quầng đục, nhám, mềm) xảy ra trên nền một hố rãnh từng ngưng hoạt động hoặc nhiễm sắc (màu đen).</w:t>
      </w:r>
    </w:p>
    <w:p>
      <w:pPr>
        <w:ind w:left="259"/>
      </w:pPr>
      <w:r>
        <w:rPr>
          <w:b/>
        </w:rPr>
        <w:t xml:space="preserve">C. </w:t>
      </w:r>
      <w:r>
        <w:t>Răng đang trong quá trình hình thành ngà thứ cấp, đẩy lớp men bệnh ra ngoài tạo bề mặt nhám.</w:t>
      </w:r>
    </w:p>
    <w:p>
      <w:pPr>
        <w:ind w:left="259"/>
      </w:pPr>
      <w:r>
        <w:rPr>
          <w:b/>
        </w:rPr>
        <w:t xml:space="preserve">D. </w:t>
      </w:r>
      <w:r>
        <w:t>Đây là phản ứng dị ứng của men răng với một loại vật liệu trám bít hố rãnh đã bị bong tróc.</w:t>
      </w:r>
    </w:p>
    <w:p>
      <w:pPr>
        <w:spacing w:after="140"/>
      </w:pPr>
      <w:r>
        <w:rPr>
          <w:b/>
        </w:rPr>
        <w:t>Đáp án: B</w:t>
      </w:r>
    </w:p>
    <w:p>
      <w:pPr>
        <w:keepNext/>
        <w:spacing w:before="140" w:after="60"/>
      </w:pPr>
      <w:r>
        <w:rPr>
          <w:b/>
        </w:rPr>
        <w:t xml:space="preserve">Câu 155. </w:t>
      </w:r>
      <w:r>
        <w:t>Phân tích sự chênh lệch: Tại sao một đốm trắng do sâu men (ICDAS 1) chỉ xuất hiện mờ đục sau khi thổi khô kéo dài (5 giây), trong khi đốm trắng ICDAS 2 lại có thể nhìn thấy rõ ràng ngay cả khi răng còn ngập trong nước bọt?</w:t>
      </w:r>
    </w:p>
    <w:p>
      <w:pPr>
        <w:ind w:left="259"/>
      </w:pPr>
      <w:r>
        <w:rPr>
          <w:b/>
        </w:rPr>
        <w:t xml:space="preserve">A. </w:t>
      </w:r>
      <w:r>
        <w:t>ICDAS 2 có độ xốp (thể tích lỗ hổng) lớn hơn và lan sâu hơn, tạo ra sự chênh lệch chiết suất quang học mạnh mẽ ngất ngay cả với nước.</w:t>
      </w:r>
    </w:p>
    <w:p>
      <w:pPr>
        <w:ind w:left="259"/>
      </w:pPr>
      <w:r>
        <w:rPr>
          <w:b/>
        </w:rPr>
        <w:t xml:space="preserve">B. </w:t>
      </w:r>
      <w:r>
        <w:t>ICDAS 1 có bề mặt hoàn toàn nguyên vẹn 100%, trong khi ICDAS 2 đã bị vỡ tạo thành các hố to bằng đầu tăm.</w:t>
      </w:r>
    </w:p>
    <w:p>
      <w:pPr>
        <w:ind w:left="259"/>
      </w:pPr>
      <w:r>
        <w:rPr>
          <w:b/>
        </w:rPr>
        <w:t xml:space="preserve">C. </w:t>
      </w:r>
      <w:r>
        <w:t>Nước bọt của bệnh nhân có ICDAS 1 chứa nhiều canxi hơn, che lấp hoàn toàn đốm trắng trước ánh sáng đèn nha khoa.</w:t>
      </w:r>
    </w:p>
    <w:p>
      <w:pPr>
        <w:ind w:left="259"/>
      </w:pPr>
      <w:r>
        <w:rPr>
          <w:b/>
        </w:rPr>
        <w:t xml:space="preserve">D. </w:t>
      </w:r>
      <w:r>
        <w:t>Vi khuẩn ở ICDAS 2 có khả năng phát ra ánh sáng huỳnh quang tự nhiên chống lại sự khúc xạ của nước bọt.</w:t>
      </w:r>
    </w:p>
    <w:p>
      <w:pPr>
        <w:spacing w:after="140"/>
      </w:pPr>
      <w:r>
        <w:rPr>
          <w:b/>
        </w:rPr>
        <w:t>Đáp án: A</w:t>
      </w:r>
    </w:p>
    <w:p>
      <w:pPr>
        <w:keepNext/>
        <w:spacing w:before="140" w:after="60"/>
      </w:pPr>
      <w:r>
        <w:rPr>
          <w:b/>
        </w:rPr>
        <w:t xml:space="preserve">Câu 156. </w:t>
      </w:r>
      <w:r>
        <w:t>Bệnh nhân than phiền ê buốt nhẹ khi ăn đồ ngọt ở vùng răng sau hàm trên. Khám thấy răng 16 có miếng trám Amalgam cũ mặt nhai. Xung quanh viền miếng trám có mảng bám, men răng chuyển màu xám đục, dùng thám trâm bi thấy có khe hở và mắc lại ở viền. X-quang cánh cắn có vùng thấu quang dưới đáy miếng trám. Phân tích tình trạng này:</w:t>
      </w:r>
    </w:p>
    <w:p>
      <w:pPr>
        <w:ind w:left="259"/>
      </w:pPr>
      <w:r>
        <w:rPr>
          <w:b/>
        </w:rPr>
        <w:t xml:space="preserve">A. </w:t>
      </w:r>
      <w:r>
        <w:t>Ê buốt do miếng trám kim loại truyền nhiệt, thấu quang là lớp lót bảo vệ tủy, men xám do nhiễm ion kim loại.</w:t>
      </w:r>
    </w:p>
    <w:p>
      <w:pPr>
        <w:ind w:left="259"/>
      </w:pPr>
      <w:r>
        <w:rPr>
          <w:b/>
        </w:rPr>
        <w:t xml:space="preserve">B. </w:t>
      </w:r>
      <w:r>
        <w:t>Miếng trám đang bị co ngót sinh lý, khe hở viền là bình thường, bệnh nhân ê buốt do mòn ngót cổ răng.</w:t>
      </w:r>
    </w:p>
    <w:p>
      <w:pPr>
        <w:ind w:left="259"/>
      </w:pPr>
      <w:r>
        <w:rPr>
          <w:b/>
        </w:rPr>
        <w:t xml:space="preserve">C. </w:t>
      </w:r>
      <w:r>
        <w:t>Đây là sâu răng tái phát (thứ phát) đang hoạt động, có sự phá vỡ viền phục hình và tiến triển dưới đáy miếng trám.</w:t>
      </w:r>
    </w:p>
    <w:p>
      <w:pPr>
        <w:ind w:left="259"/>
      </w:pPr>
      <w:r>
        <w:rPr>
          <w:b/>
        </w:rPr>
        <w:t xml:space="preserve">D. </w:t>
      </w:r>
      <w:r>
        <w:t>Đây là ảo ảnh Mach band trên X-quang kết hợp với thiểu sản men bẩm sinh ở viền miếng trám.</w:t>
      </w:r>
    </w:p>
    <w:p>
      <w:pPr>
        <w:spacing w:after="140"/>
      </w:pPr>
      <w:r>
        <w:rPr>
          <w:b/>
        </w:rPr>
        <w:t>Đáp án: C</w:t>
      </w:r>
    </w:p>
    <w:p>
      <w:pPr>
        <w:keepNext/>
        <w:spacing w:before="140" w:after="60"/>
      </w:pPr>
      <w:r>
        <w:rPr>
          <w:b/>
        </w:rPr>
        <w:t xml:space="preserve">Câu 157. </w:t>
      </w:r>
      <w:r>
        <w:t>Đánh giá hai tình huống lâm sàng sâu chân răng. Ca 1: Bề mặt mềm như da thuộc, màu vàng nhạt, nhiều mảng bám. Ca 2: Bề mặt cứng như đá, trơn láng, nâu đen, không mảng bám. Phân tích sự khác biệt về sinh lý bệnh giữa hai ca này là gì?</w:t>
      </w:r>
    </w:p>
    <w:p>
      <w:pPr>
        <w:ind w:left="259"/>
      </w:pPr>
      <w:r>
        <w:rPr>
          <w:b/>
        </w:rPr>
        <w:t xml:space="preserve">A. </w:t>
      </w:r>
      <w:r>
        <w:t>Ca 1 đang có sự mất cân bằng nghiêng về khử khoáng và biến tính collagen; Ca 2 đã thiết lập lại cân bằng sinh thái và tái khoáng hóa.</w:t>
      </w:r>
    </w:p>
    <w:p>
      <w:pPr>
        <w:ind w:left="259"/>
      </w:pPr>
      <w:r>
        <w:rPr>
          <w:b/>
        </w:rPr>
        <w:t xml:space="preserve">B. </w:t>
      </w:r>
      <w:r>
        <w:t>Ca 1 do vi khuẩn Streptococcus mutans gây ra; Ca 2 do vi khuẩn Lactobacillus gây ra trong môi trường yếm khí.</w:t>
      </w:r>
    </w:p>
    <w:p>
      <w:pPr>
        <w:ind w:left="259"/>
      </w:pPr>
      <w:r>
        <w:rPr>
          <w:b/>
        </w:rPr>
        <w:t xml:space="preserve">C. </w:t>
      </w:r>
      <w:r>
        <w:t>Ca 1 là tổn thương mới hình thành trong 24 giờ; Ca 2 là tổn thương hình thành cách đây chính xác 1 tháng.</w:t>
      </w:r>
    </w:p>
    <w:p>
      <w:pPr>
        <w:ind w:left="259"/>
      </w:pPr>
      <w:r>
        <w:rPr>
          <w:b/>
        </w:rPr>
        <w:t xml:space="preserve">D. </w:t>
      </w:r>
      <w:r>
        <w:t>Ca 1 chắc chắn đã lan đến buồng tủy gây hoại tử; Ca 2 chỉ mới tác động đến lớp xê măng mỏng bên ngoài.</w:t>
      </w:r>
    </w:p>
    <w:p>
      <w:pPr>
        <w:spacing w:after="140"/>
      </w:pPr>
      <w:r>
        <w:rPr>
          <w:b/>
        </w:rPr>
        <w:t>Đáp án: A</w:t>
      </w:r>
    </w:p>
    <w:p>
      <w:pPr>
        <w:keepNext/>
        <w:spacing w:before="140" w:after="60"/>
      </w:pPr>
      <w:r>
        <w:rPr>
          <w:b/>
        </w:rPr>
        <w:t xml:space="preserve">Câu 158. </w:t>
      </w:r>
      <w:r>
        <w:t>Bác sĩ sử dụng nguồn sáng xuyên thấu (FOTI) chiếu qua răng 21. Vùng tiếp điểm gần hiện lên một bóng đen cản sáng, nhưng chụp phim quanh chóp lại không thấy bất kỳ vùng thấu quang nào. Bề mặt men nhẵn bóng. Giải thích sự bất đồng giữa hai công cụ chẩn đoán này?</w:t>
      </w:r>
    </w:p>
    <w:p>
      <w:pPr>
        <w:ind w:left="259"/>
      </w:pPr>
      <w:r>
        <w:rPr>
          <w:b/>
        </w:rPr>
        <w:t xml:space="preserve">A. </w:t>
      </w:r>
      <w:r>
        <w:t>Ánh sáng FOTI bị hấp thụ bởi các sợi thần kinh trong buồng tủy tạo ra bóng đen ảo ảnh.</w:t>
      </w:r>
    </w:p>
    <w:p>
      <w:pPr>
        <w:ind w:left="259"/>
      </w:pPr>
      <w:r>
        <w:rPr>
          <w:b/>
        </w:rPr>
        <w:t xml:space="preserve">B. </w:t>
      </w:r>
      <w:r>
        <w:t>Phim quanh chóp có độ nhạy 100% với sâu răng, do đó kết quả của FOTI chắc chắn là dương tính giả do lỗi thiết bị.</w:t>
      </w:r>
    </w:p>
    <w:p>
      <w:pPr>
        <w:ind w:left="259"/>
      </w:pPr>
      <w:r>
        <w:rPr>
          <w:b/>
        </w:rPr>
        <w:t xml:space="preserve">C. </w:t>
      </w:r>
      <w:r>
        <w:t>FOTI nhạy hơn X-quang trong phát hiện mất khoáng sớm ở men; tổn thương chưa đủ sâu (dưới 30% khoáng) để hiển thị trên phim.</w:t>
      </w:r>
    </w:p>
    <w:p>
      <w:pPr>
        <w:ind w:left="259"/>
      </w:pPr>
      <w:r>
        <w:rPr>
          <w:b/>
        </w:rPr>
        <w:t xml:space="preserve">D. </w:t>
      </w:r>
      <w:r>
        <w:t>Nước bọt xen vào khe thưa giữa hai răng cửa tạo ra lăng kính bẻ gãy hoàn toàn tia sáng của FOTI.</w:t>
      </w:r>
    </w:p>
    <w:p>
      <w:pPr>
        <w:spacing w:after="140"/>
      </w:pPr>
      <w:r>
        <w:rPr>
          <w:b/>
        </w:rPr>
        <w:t>Đáp án: C</w:t>
      </w:r>
    </w:p>
    <w:p>
      <w:pPr>
        <w:keepNext/>
        <w:spacing w:before="140" w:after="60"/>
      </w:pPr>
      <w:r>
        <w:rPr>
          <w:b/>
        </w:rPr>
        <w:t xml:space="preserve">Câu 159. </w:t>
      </w:r>
      <w:r>
        <w:t>Một bệnh nhân nữ 30 tuổi có khe thưa bẩm sinh giữa răng 44 và 45. Lâm sàng mặt xa răng 44 và mặt gần răng 45 hoàn toàn sạch bóng, màu sắc men đồng đều, nướu hồng. Phim cánh cắn cho thấy không có thấu quang mặt bên. Tại sao nguy cơ sâu mặt tiếp cận ở vùng này lại được phân tích là RẤT THẤP?</w:t>
      </w:r>
    </w:p>
    <w:p>
      <w:pPr>
        <w:ind w:left="259"/>
      </w:pPr>
      <w:r>
        <w:rPr>
          <w:b/>
        </w:rPr>
        <w:t xml:space="preserve">A. </w:t>
      </w:r>
      <w:r>
        <w:t>Vi khuẩn sâu răng không thể tồn tại ở hàm dưới do sự lưu thông liên tục của nước bọt từ tuyến mang tai.</w:t>
      </w:r>
    </w:p>
    <w:p>
      <w:pPr>
        <w:ind w:left="259"/>
      </w:pPr>
      <w:r>
        <w:rPr>
          <w:b/>
        </w:rPr>
        <w:t xml:space="preserve">B. </w:t>
      </w:r>
      <w:r>
        <w:t>Không có tiếp điểm chật hẹp, không gian mở giúp tự làm sạch tốt bởi cơ học nhai, nước bọt và dễ vệ sinh, không đọng mảng bám.</w:t>
      </w:r>
    </w:p>
    <w:p>
      <w:pPr>
        <w:ind w:left="259"/>
      </w:pPr>
      <w:r>
        <w:rPr>
          <w:b/>
        </w:rPr>
        <w:t xml:space="preserve">C. </w:t>
      </w:r>
      <w:r>
        <w:t>Răng 44 và 45 có lớp men bảo vệ tự nhiên dày gấp 3 lần so với các răng cối lớn hàm trên.</w:t>
      </w:r>
    </w:p>
    <w:p>
      <w:pPr>
        <w:ind w:left="259"/>
      </w:pPr>
      <w:r>
        <w:rPr>
          <w:b/>
        </w:rPr>
        <w:t xml:space="preserve">D. </w:t>
      </w:r>
      <w:r>
        <w:t>Khe thưa tạo ra một dòng từ trường liên tục đẩy lùi sự bám dính của vi khuẩn Streptococcus mutans.</w:t>
      </w:r>
    </w:p>
    <w:p>
      <w:pPr>
        <w:spacing w:after="140"/>
      </w:pPr>
      <w:r>
        <w:rPr>
          <w:b/>
        </w:rPr>
        <w:t>Đáp án: B</w:t>
      </w:r>
    </w:p>
    <w:p>
      <w:pPr>
        <w:keepNext/>
        <w:spacing w:before="140" w:after="60"/>
      </w:pPr>
      <w:r>
        <w:rPr>
          <w:b/>
        </w:rPr>
        <w:t xml:space="preserve">Câu 160. </w:t>
      </w:r>
      <w:r>
        <w:t>Bạn đang phân tích một thấu quang hình dải nằm ngang, mờ nhạt ngang mức cổ răng 36 trên phim cánh cắn. Ranh giới của thấu quang này không rõ ràng. Để chẩn đoán phân biệt đây là "cervical burnout" hay "sâu chân răng", dữ kiện lâm sàng quyết định nhất bạn cần tìm kiếm là gì?</w:t>
      </w:r>
    </w:p>
    <w:p>
      <w:pPr>
        <w:ind w:left="259"/>
      </w:pPr>
      <w:r>
        <w:rPr>
          <w:b/>
        </w:rPr>
        <w:t xml:space="preserve">A. </w:t>
      </w:r>
      <w:r>
        <w:t>Sự hiện diện của mất khoáng, mủn mềm, khuyết hổng thật sự hoặc đọng mảng bám tại vùng cổ răng trên lâm sàng.</w:t>
      </w:r>
    </w:p>
    <w:p>
      <w:pPr>
        <w:ind w:left="259"/>
      </w:pPr>
      <w:r>
        <w:rPr>
          <w:b/>
        </w:rPr>
        <w:t xml:space="preserve">B. </w:t>
      </w:r>
      <w:r>
        <w:t>Đếm số lượng vi khuẩn kỵ khí có trong khe nướu bằng kính hiển vi điện tử.</w:t>
      </w:r>
    </w:p>
    <w:p>
      <w:pPr>
        <w:ind w:left="259"/>
      </w:pPr>
      <w:r>
        <w:rPr>
          <w:b/>
        </w:rPr>
        <w:t xml:space="preserve">C. </w:t>
      </w:r>
      <w:r>
        <w:t>Đo mức độ ê buốt của bệnh nhân khi xịt tia nước lạnh liên tục 30 giây vào cổ răng.</w:t>
      </w:r>
    </w:p>
    <w:p>
      <w:pPr>
        <w:ind w:left="259"/>
      </w:pPr>
      <w:r>
        <w:rPr>
          <w:b/>
        </w:rPr>
        <w:t xml:space="preserve">D. </w:t>
      </w:r>
      <w:r>
        <w:t>Kiểm tra xem bệnh nhân có đang sử dụng kem đánh răng chứa than hoạt tính hay không.</w:t>
      </w:r>
    </w:p>
    <w:p>
      <w:pPr>
        <w:spacing w:after="140"/>
      </w:pPr>
      <w:r>
        <w:rPr>
          <w:b/>
        </w:rPr>
        <w:t>Đáp án: A</w:t>
      </w:r>
    </w:p>
    <w:p>
      <w:pPr>
        <w:keepNext/>
        <w:spacing w:before="140" w:after="60"/>
      </w:pPr>
      <w:r>
        <w:rPr>
          <w:b/>
        </w:rPr>
        <w:t xml:space="preserve">Câu 161. </w:t>
      </w:r>
      <w:r>
        <w:t>Đánh giá một bệnh nhân nam 15 tuổi, có tỷ lệ sâu răng rất cao (DMFT = 12). Răng 37 mới mọc, rãnh mặt nhai rất sâu và hẹp, chưa có dấu hiệu đổi màu hay đốm trắng, nhưng luôn đọng đầy mảng bám dù đã hướng dẫn vệ sinh. Phân tích nguy cơ và hướng xử lý phòng ngừa tốt nhất cho răng 37?</w:t>
      </w:r>
    </w:p>
    <w:p>
      <w:pPr>
        <w:ind w:left="259"/>
      </w:pPr>
      <w:r>
        <w:rPr>
          <w:b/>
        </w:rPr>
        <w:t xml:space="preserve">A. </w:t>
      </w:r>
      <w:r>
        <w:t>Răng 37 không có đốm trắng nên không có nguy cơ, không cần làm gì ngoài việc hẹn khám lại sau 2 năm.</w:t>
      </w:r>
    </w:p>
    <w:p>
      <w:pPr>
        <w:ind w:left="259"/>
      </w:pPr>
      <w:r>
        <w:rPr>
          <w:b/>
        </w:rPr>
        <w:t xml:space="preserve">B. </w:t>
      </w:r>
      <w:r>
        <w:t>Khoan mở rộng toàn bộ rãnh mặt nhai và trám Amalgam để vĩnh viễn không bị sâu răng.</w:t>
      </w:r>
    </w:p>
    <w:p>
      <w:pPr>
        <w:ind w:left="259"/>
      </w:pPr>
      <w:r>
        <w:rPr>
          <w:b/>
        </w:rPr>
        <w:t xml:space="preserve">C. </w:t>
      </w:r>
      <w:r>
        <w:t>Răng 37 có nguy cơ sâu rất cao (giải phẫu, mảng bám, tiền sử), chỉ định trám bít hố rãnh (sealant) ngay cả khi chưa có đốm trắng.</w:t>
      </w:r>
    </w:p>
    <w:p>
      <w:pPr>
        <w:ind w:left="259"/>
      </w:pPr>
      <w:r>
        <w:rPr>
          <w:b/>
        </w:rPr>
        <w:t xml:space="preserve">D. </w:t>
      </w:r>
      <w:r>
        <w:t>Kê toa kháng sinh phổ rộng 7 ngày để tiêu diệt tận gốc vi khuẩn sâu răng trước khi nó tấn công răng 37.</w:t>
      </w:r>
    </w:p>
    <w:p>
      <w:pPr>
        <w:spacing w:after="140"/>
      </w:pPr>
      <w:r>
        <w:rPr>
          <w:b/>
        </w:rPr>
        <w:t>Đáp án: C</w:t>
      </w:r>
    </w:p>
    <w:p>
      <w:pPr>
        <w:keepNext/>
        <w:spacing w:before="140" w:after="60"/>
      </w:pPr>
      <w:r>
        <w:rPr>
          <w:b/>
        </w:rPr>
        <w:t xml:space="preserve">Câu 162. </w:t>
      </w:r>
      <w:r>
        <w:t>Dữ kiện 1: Đốm trắng ICDAS 2 ở mặt ngoài viền nướu răng 13. Dữ kiện 2: Tổn thương này đã được bôi Fluoride Varnish liên tục mỗi 3 tháng. Dữ kiện 3: Sau 1 năm, đốm trắng chuyển sang màu nâu nhạt, bề mặt cứng, bóng loáng, không còn mảng bám. Phân tích sự biến đổi bệnh lý học ở đây:</w:t>
      </w:r>
    </w:p>
    <w:p>
      <w:pPr>
        <w:ind w:left="259"/>
      </w:pPr>
      <w:r>
        <w:rPr>
          <w:b/>
        </w:rPr>
        <w:t xml:space="preserve">A. </w:t>
      </w:r>
      <w:r>
        <w:t>Fluoride và kiểm soát mảng bám đã thúc đẩy tái khoáng hóa, các ion khoáng và sắc tố lắng đọng lấp đầy các vi lỗ hổng tạo bề mặt cứng bóng.</w:t>
      </w:r>
    </w:p>
    <w:p>
      <w:pPr>
        <w:ind w:left="259"/>
      </w:pPr>
      <w:r>
        <w:rPr>
          <w:b/>
        </w:rPr>
        <w:t xml:space="preserve">B. </w:t>
      </w:r>
      <w:r>
        <w:t>Tổn thương đang chuyển sang giai đoạn tiền ung thư mô cứng do nhiễm độc Fluoride quá mức.</w:t>
      </w:r>
    </w:p>
    <w:p>
      <w:pPr>
        <w:ind w:left="259"/>
      </w:pPr>
      <w:r>
        <w:rPr>
          <w:b/>
        </w:rPr>
        <w:t xml:space="preserve">C. </w:t>
      </w:r>
      <w:r>
        <w:t>Vi khuẩn đã kháng Fluoride và thay đổi chiến thuật, tiết ra sắc tố nâu để che giấu sự phá hủy ngà bên dưới.</w:t>
      </w:r>
    </w:p>
    <w:p>
      <w:pPr>
        <w:ind w:left="259"/>
      </w:pPr>
      <w:r>
        <w:rPr>
          <w:b/>
        </w:rPr>
        <w:t xml:space="preserve">D. </w:t>
      </w:r>
      <w:r>
        <w:t>Lớp men răng bị hoại tử khô hoàn toàn, bong tróc lớp ngoài và để lộ lớp ngà màu nâu bên trong.</w:t>
      </w:r>
    </w:p>
    <w:p>
      <w:pPr>
        <w:spacing w:after="140"/>
      </w:pPr>
      <w:r>
        <w:rPr>
          <w:b/>
        </w:rPr>
        <w:t>Đáp án: A</w:t>
      </w:r>
    </w:p>
    <w:p>
      <w:pPr>
        <w:keepNext/>
        <w:spacing w:before="140" w:after="60"/>
      </w:pPr>
      <w:r>
        <w:rPr>
          <w:b/>
        </w:rPr>
        <w:t xml:space="preserve">Câu 163. </w:t>
      </w:r>
      <w:r>
        <w:t>Bệnh nhân nhi 6 tuổi có lỗ thủng lớn mặt nhai răng 85 (cối sữa thứ hai), ngà mềm, vàng. Răng 46 (cối lớn vĩnh viễn thứ nhất) vừa mới mọc một nửa lên tiếp xúc với mặt xa răng 85. Phân tích nguy cơ đặc thù đối với mặt gần của răng 46 trong tình huống này?</w:t>
      </w:r>
    </w:p>
    <w:p>
      <w:pPr>
        <w:ind w:left="259"/>
      </w:pPr>
      <w:r>
        <w:rPr>
          <w:b/>
        </w:rPr>
        <w:t xml:space="preserve">A. </w:t>
      </w:r>
      <w:r>
        <w:t>Không có nguy cơ gì vì răng 46 là răng vĩnh viễn, hoàn toàn miễn nhiễm với vi khuẩn từ răng sữa.</w:t>
      </w:r>
    </w:p>
    <w:p>
      <w:pPr>
        <w:ind w:left="259"/>
      </w:pPr>
      <w:r>
        <w:rPr>
          <w:b/>
        </w:rPr>
        <w:t xml:space="preserve">B. </w:t>
      </w:r>
      <w:r>
        <w:t>Răng 46 sẽ tự động hấp thụ toàn bộ canxi từ răng 85 để gia cố mặt gần của chính nó.</w:t>
      </w:r>
    </w:p>
    <w:p>
      <w:pPr>
        <w:ind w:left="259"/>
      </w:pPr>
      <w:r>
        <w:rPr>
          <w:b/>
        </w:rPr>
        <w:t xml:space="preserve">C. </w:t>
      </w:r>
      <w:r>
        <w:t>Nguy cơ rất cao do xoang sâu răng 85 chứa đầy vi khuẩn và mảng bám, cọ xát và tấn công trực tiếp vào men mặt gần răng 46 đang chưa trưởng thành.</w:t>
      </w:r>
    </w:p>
    <w:p>
      <w:pPr>
        <w:ind w:left="259"/>
      </w:pPr>
      <w:r>
        <w:rPr>
          <w:b/>
        </w:rPr>
        <w:t xml:space="preserve">D. </w:t>
      </w:r>
      <w:r>
        <w:t>Răng 46 sẽ mọc lệch đi hướng khác để chủ động né tránh sự lây nhiễm từ lỗ sâu răng 85.</w:t>
      </w:r>
    </w:p>
    <w:p>
      <w:pPr>
        <w:spacing w:after="140"/>
      </w:pPr>
      <w:r>
        <w:rPr>
          <w:b/>
        </w:rPr>
        <w:t>Đáp án: C</w:t>
      </w:r>
    </w:p>
    <w:p>
      <w:pPr>
        <w:keepNext/>
        <w:spacing w:before="140" w:after="60"/>
      </w:pPr>
      <w:r>
        <w:rPr>
          <w:b/>
        </w:rPr>
        <w:t xml:space="preserve">Câu 164. </w:t>
      </w:r>
      <w:r>
        <w:t>Khám thấy bóng xám sậm (grey shadow) dưới men gờ bên mặt gần răng 24, nhưng phim cánh cắn không thấy thấu quang rõ rệt. Dữ kiện nào sau đây giúp bác sĩ củng cố suy luận rằng đây là sâu ngà ẩn (hidden caries) thay vì chỉ là ảo ảnh quang học?</w:t>
      </w:r>
    </w:p>
    <w:p>
      <w:pPr>
        <w:ind w:left="259"/>
      </w:pPr>
      <w:r>
        <w:rPr>
          <w:b/>
        </w:rPr>
        <w:t xml:space="preserve">A. </w:t>
      </w:r>
      <w:r>
        <w:t>Răng 24 hoàn toàn không có cảm giác gì khi gõ dọc hay thử tủy điện.</w:t>
      </w:r>
    </w:p>
    <w:p>
      <w:pPr>
        <w:ind w:left="259"/>
      </w:pPr>
      <w:r>
        <w:rPr>
          <w:b/>
        </w:rPr>
        <w:t xml:space="preserve">B. </w:t>
      </w:r>
      <w:r>
        <w:t>Bệnh nhân đang sử dụng mắc cài kim loại vùng răng cửa hàm trên.</w:t>
      </w:r>
    </w:p>
    <w:p>
      <w:pPr>
        <w:ind w:left="259"/>
      </w:pPr>
      <w:r>
        <w:rPr>
          <w:b/>
        </w:rPr>
        <w:t xml:space="preserve">C. </w:t>
      </w:r>
      <w:r>
        <w:t>Có sự kết hợp của đốm trắng đục ở bề mặt tiếp điểm khi quan sát, và bệnh nhân có tiền sử sâu nhiều răng.</w:t>
      </w:r>
    </w:p>
    <w:p>
      <w:pPr>
        <w:ind w:left="259"/>
      </w:pPr>
      <w:r>
        <w:rPr>
          <w:b/>
        </w:rPr>
        <w:t xml:space="preserve">D. </w:t>
      </w:r>
      <w:r>
        <w:t>Nướu viền vùng răng 24 có màu hồng nhạt, hoàn toàn không chảy máu khi thăm dò.</w:t>
      </w:r>
    </w:p>
    <w:p>
      <w:pPr>
        <w:spacing w:after="140"/>
      </w:pPr>
      <w:r>
        <w:rPr>
          <w:b/>
        </w:rPr>
        <w:t>Đáp án: C</w:t>
      </w:r>
    </w:p>
    <w:p>
      <w:pPr>
        <w:keepNext/>
        <w:spacing w:before="140" w:after="60"/>
      </w:pPr>
      <w:r>
        <w:rPr>
          <w:b/>
        </w:rPr>
        <w:t xml:space="preserve">Câu 165. </w:t>
      </w:r>
      <w:r>
        <w:t>Sự thất bại của phim X-quang quanh chóp trong việc phát hiện tổn thương sâu mặt bên chưa tạo xoang (ICDAS 2, 3) chủ yếu xuất phát từ phân tích vật lý nào dưới đây?</w:t>
      </w:r>
    </w:p>
    <w:p>
      <w:pPr>
        <w:ind w:left="259"/>
      </w:pPr>
      <w:r>
        <w:rPr>
          <w:b/>
        </w:rPr>
        <w:t xml:space="preserve">A. </w:t>
      </w:r>
      <w:r>
        <w:t>Tia X không đi song song với mặt tiếp điểm gây chồng lấp hình ảnh, và mức độ mất khoáng chưa đủ lớn để tạo ra sự khác biệt cản quang rõ rệt.</w:t>
      </w:r>
    </w:p>
    <w:p>
      <w:pPr>
        <w:ind w:left="259"/>
      </w:pPr>
      <w:r>
        <w:rPr>
          <w:b/>
        </w:rPr>
        <w:t xml:space="preserve">B. </w:t>
      </w:r>
      <w:r>
        <w:t>Phim quanh chóp chỉ sử dụng loại tia X có bước sóng quá dài, không thể xuyên qua lớp men răng dày ở mặt láng.</w:t>
      </w:r>
    </w:p>
    <w:p>
      <w:pPr>
        <w:ind w:left="259"/>
      </w:pPr>
      <w:r>
        <w:rPr>
          <w:b/>
        </w:rPr>
        <w:t xml:space="preserve">C. </w:t>
      </w:r>
      <w:r>
        <w:t>Tủy răng liên tục tiết ra dịch tủy có tính chất cản quang mạnh che lấp toàn bộ tổn thương mặt bên.</w:t>
      </w:r>
    </w:p>
    <w:p>
      <w:pPr>
        <w:ind w:left="259"/>
      </w:pPr>
      <w:r>
        <w:rPr>
          <w:b/>
        </w:rPr>
        <w:t xml:space="preserve">D. </w:t>
      </w:r>
      <w:r>
        <w:t>Vi khuẩn Streptococcus mutans có khả năng hấp thụ tia bức xạ X, làm mất hình ảnh trên phim.</w:t>
      </w:r>
    </w:p>
    <w:p>
      <w:pPr>
        <w:spacing w:after="140"/>
      </w:pPr>
      <w:r>
        <w:rPr>
          <w:b/>
        </w:rPr>
        <w:t>Đáp án: A</w:t>
      </w:r>
    </w:p>
    <w:p>
      <w:pPr>
        <w:keepNext/>
        <w:spacing w:before="140" w:after="60"/>
      </w:pPr>
      <w:r>
        <w:rPr>
          <w:b/>
        </w:rPr>
        <w:t xml:space="preserve">Câu 166. </w:t>
      </w:r>
      <w:r>
        <w:t>Một bệnh nhân 45 tuổi đến khám vì "lỗ hổng" ở răng cửa. Quan sát thấy mặt ngoài răng 11, 21 có khuyết hổng hình nêm ở sát viền nướu, bề mặt trơn láng, cứng như thủy tinh, không đổi màu, không mảng bám. Nướu tụt 2mm. Phân tích chẩn đoán loại trừ: Tại sao đây KHÔNG phải là tổn thương sâu răng?</w:t>
      </w:r>
    </w:p>
    <w:p>
      <w:pPr>
        <w:ind w:left="259"/>
      </w:pPr>
      <w:r>
        <w:rPr>
          <w:b/>
        </w:rPr>
        <w:t xml:space="preserve">A. </w:t>
      </w:r>
      <w:r>
        <w:t>Vì sâu răng không bao giờ xuất hiện ở răng cửa hàm trên của người trưởng thành.</w:t>
      </w:r>
    </w:p>
    <w:p>
      <w:pPr>
        <w:ind w:left="259"/>
      </w:pPr>
      <w:r>
        <w:rPr>
          <w:b/>
        </w:rPr>
        <w:t xml:space="preserve">B. </w:t>
      </w:r>
      <w:r>
        <w:t>Vì lỗ thủng do sâu răng luôn có hình vuông hoặc hình chữ nhật góc cạnh.</w:t>
      </w:r>
    </w:p>
    <w:p>
      <w:pPr>
        <w:ind w:left="259"/>
      </w:pPr>
      <w:r>
        <w:rPr>
          <w:b/>
        </w:rPr>
        <w:t xml:space="preserve">C. </w:t>
      </w:r>
      <w:r>
        <w:t>Vì tổn thương hoàn toàn thiếu các đặc trưng của mất khoáng vi khuẩn: không đục, không nhám, không đọng mảng bám, đáy cứng láng.</w:t>
      </w:r>
    </w:p>
    <w:p>
      <w:pPr>
        <w:ind w:left="259"/>
      </w:pPr>
      <w:r>
        <w:rPr>
          <w:b/>
        </w:rPr>
        <w:t xml:space="preserve">D. </w:t>
      </w:r>
      <w:r>
        <w:t>Vì vi khuẩn sinh acid không thể sống ở môi trường có ánh sáng mặt trời chiếu vào trực tiếp.</w:t>
      </w:r>
    </w:p>
    <w:p>
      <w:pPr>
        <w:spacing w:after="140"/>
      </w:pPr>
      <w:r>
        <w:rPr>
          <w:b/>
        </w:rPr>
        <w:t>Đáp án: C</w:t>
      </w:r>
    </w:p>
    <w:p>
      <w:pPr>
        <w:keepNext/>
        <w:spacing w:before="140" w:after="60"/>
      </w:pPr>
      <w:r>
        <w:rPr>
          <w:b/>
        </w:rPr>
        <w:t xml:space="preserve">Câu 167. </w:t>
      </w:r>
      <w:r>
        <w:t>Khi phân tích phim X-quang của một tổn thương sâu ngà sâu tiến sát tủy, ranh giới thấu quang thường có hình dạng lan tỏa rộng ở DEJ và thu hẹp dần về phía tủy. Hình thái này được quyết định bởi đặc điểm mô học nào?</w:t>
      </w:r>
    </w:p>
    <w:p>
      <w:pPr>
        <w:ind w:left="259"/>
      </w:pPr>
      <w:r>
        <w:rPr>
          <w:b/>
        </w:rPr>
        <w:t xml:space="preserve">A. </w:t>
      </w:r>
      <w:r>
        <w:t>Lượng máu nuôi dưỡng tủy răng tập trung nhiều ở sừng tủy.</w:t>
      </w:r>
    </w:p>
    <w:p>
      <w:pPr>
        <w:ind w:left="259"/>
      </w:pPr>
      <w:r>
        <w:rPr>
          <w:b/>
        </w:rPr>
        <w:t xml:space="preserve">B. </w:t>
      </w:r>
      <w:r>
        <w:t>Sự lan rộng theo chiều ngang dọc theo đường nối men ngà (DEJ) và tiến sâu dọc theo hướng đi của các ống ngà.</w:t>
      </w:r>
    </w:p>
    <w:p>
      <w:pPr>
        <w:ind w:left="259"/>
      </w:pPr>
      <w:r>
        <w:rPr>
          <w:b/>
        </w:rPr>
        <w:t xml:space="preserve">C. </w:t>
      </w:r>
      <w:r>
        <w:t>Lớp ngà thứ cấp chỉ hình thành ở trung tâm buồng tủy, đẩy vi khuẩn ra hai bên.</w:t>
      </w:r>
    </w:p>
    <w:p>
      <w:pPr>
        <w:ind w:left="259"/>
      </w:pPr>
      <w:r>
        <w:rPr>
          <w:b/>
        </w:rPr>
        <w:t xml:space="preserve">D. </w:t>
      </w:r>
      <w:r>
        <w:t>Vi khuẩn sâu răng luôn có xu hướng di chuyển theo hình tam giác do lực hấp dẫn của Trái đất.</w:t>
      </w:r>
    </w:p>
    <w:p>
      <w:pPr>
        <w:spacing w:after="140"/>
      </w:pPr>
      <w:r>
        <w:rPr>
          <w:b/>
        </w:rPr>
        <w:t>Đáp án: B</w:t>
      </w:r>
    </w:p>
    <w:p>
      <w:pPr>
        <w:keepNext/>
        <w:spacing w:before="140" w:after="60"/>
      </w:pPr>
      <w:r>
        <w:rPr>
          <w:b/>
        </w:rPr>
        <w:t xml:space="preserve">Câu 168. </w:t>
      </w:r>
      <w:r>
        <w:t>Một tổn thương sâu chân răng được chẩn đoán là "đang hoạt động" (active) thường liên quan mật thiết nhất với sự suy giảm của yếu tố bảo vệ sinh lý nào trong khoang miệng?</w:t>
      </w:r>
    </w:p>
    <w:p>
      <w:pPr>
        <w:ind w:left="259"/>
      </w:pPr>
      <w:r>
        <w:rPr>
          <w:b/>
        </w:rPr>
        <w:t xml:space="preserve">A. </w:t>
      </w:r>
      <w:r>
        <w:t>Sự thiếu hụt trầm trọng Vitamin C gây chảy máu nướu.</w:t>
      </w:r>
    </w:p>
    <w:p>
      <w:pPr>
        <w:ind w:left="259"/>
      </w:pPr>
      <w:r>
        <w:rPr>
          <w:b/>
        </w:rPr>
        <w:t xml:space="preserve">B. </w:t>
      </w:r>
      <w:r>
        <w:t>Sự gia tăng quá mức của các tế bào bạch cầu đa nhân trung tính.</w:t>
      </w:r>
    </w:p>
    <w:p>
      <w:pPr>
        <w:ind w:left="259"/>
      </w:pPr>
      <w:r>
        <w:rPr>
          <w:b/>
        </w:rPr>
        <w:t xml:space="preserve">C. </w:t>
      </w:r>
      <w:r>
        <w:t>Sự sụt giảm lưu lượng và khả năng đệm acid của nước bọt (ví dụ do dùng thuốc hoặc xạ trị).</w:t>
      </w:r>
    </w:p>
    <w:p>
      <w:pPr>
        <w:ind w:left="259"/>
      </w:pPr>
      <w:r>
        <w:rPr>
          <w:b/>
        </w:rPr>
        <w:t xml:space="preserve">D. </w:t>
      </w:r>
      <w:r>
        <w:t>Sự bong tróc liên tục của lớp biểu mô niêm mạc miệng.</w:t>
      </w:r>
    </w:p>
    <w:p>
      <w:pPr>
        <w:spacing w:after="140"/>
      </w:pPr>
      <w:r>
        <w:rPr>
          <w:b/>
        </w:rPr>
        <w:t>Đáp án: C</w:t>
      </w:r>
    </w:p>
    <w:p>
      <w:pPr>
        <w:keepNext/>
        <w:spacing w:before="140" w:after="60"/>
      </w:pPr>
      <w:r>
        <w:rPr>
          <w:b/>
        </w:rPr>
        <w:t xml:space="preserve">Câu 169. </w:t>
      </w:r>
      <w:r>
        <w:t>Dữ kiện 1: Răng 16 có hố rãnh mặt nhai sâu hẹp, mắc thám trâm, bề mặt men trong bóng. Dữ kiện 2: Thiết bị huỳnh quang laser (DIAGNOdent) cho chỉ số 10 (rất thấp). Dữ kiện 3: X-quang không có thấu quang. Phân tích tổng hợp: Sự "mắc thám trâm" ở đây mang ý nghĩa gì?</w:t>
      </w:r>
    </w:p>
    <w:p>
      <w:pPr>
        <w:ind w:left="259"/>
      </w:pPr>
      <w:r>
        <w:rPr>
          <w:b/>
        </w:rPr>
        <w:t xml:space="preserve">A. </w:t>
      </w:r>
      <w:r>
        <w:t>Một lỗ sâu ngà rất lớn đã phá hủy toàn bộ mạng lưới collagen bên dưới.</w:t>
      </w:r>
    </w:p>
    <w:p>
      <w:pPr>
        <w:ind w:left="259"/>
      </w:pPr>
      <w:r>
        <w:rPr>
          <w:b/>
        </w:rPr>
        <w:t xml:space="preserve">B. </w:t>
      </w:r>
      <w:r>
        <w:t>Đơn thuần là sự mắc kẹt cơ học của đầu thám trâm vào một cấu trúc hố rãnh giải phẫu tự nhiên, không phải sâu răng.</w:t>
      </w:r>
    </w:p>
    <w:p>
      <w:pPr>
        <w:ind w:left="259"/>
      </w:pPr>
      <w:r>
        <w:rPr>
          <w:b/>
        </w:rPr>
        <w:t xml:space="preserve">C. </w:t>
      </w:r>
      <w:r>
        <w:t>Máy DIAGNOdent đã bị hỏng và X-quang chụp sai kỹ thuật.</w:t>
      </w:r>
    </w:p>
    <w:p>
      <w:pPr>
        <w:ind w:left="259"/>
      </w:pPr>
      <w:r>
        <w:rPr>
          <w:b/>
        </w:rPr>
        <w:t xml:space="preserve">D. </w:t>
      </w:r>
      <w:r>
        <w:t>Vi khuẩn đã tạo ra một lớp màng chắn vô hình ngăn cản tia laser và tia X.</w:t>
      </w:r>
    </w:p>
    <w:p>
      <w:pPr>
        <w:spacing w:after="140"/>
      </w:pPr>
      <w:r>
        <w:rPr>
          <w:b/>
        </w:rPr>
        <w:t>Đáp án: B</w:t>
      </w:r>
    </w:p>
    <w:p>
      <w:pPr>
        <w:keepNext/>
        <w:spacing w:before="140" w:after="60"/>
      </w:pPr>
      <w:r>
        <w:rPr>
          <w:b/>
        </w:rPr>
        <w:t xml:space="preserve">Câu 170. </w:t>
      </w:r>
      <w:r>
        <w:t>Tại sao trong đánh giá mức độ nghiêm trọng của sâu răng (Caries Severity Assessment), việc phân biệt giữa tổn thương "có tạo xoang" (cavitated) và "chưa tạo xoang" (non-cavitated) lại là điểm xoay trục (pivot point) trong phân tích ra quyết định lâm sàng?</w:t>
      </w:r>
    </w:p>
    <w:p>
      <w:pPr>
        <w:ind w:left="259"/>
      </w:pPr>
      <w:r>
        <w:rPr>
          <w:b/>
        </w:rPr>
        <w:t xml:space="preserve">A. </w:t>
      </w:r>
      <w:r>
        <w:t>Vì tổn thương tạo xoang có thể tự lành 100% bằng cách súc miệng nước muối, còn chưa tạo xoang thì phải trám.</w:t>
      </w:r>
    </w:p>
    <w:p>
      <w:pPr>
        <w:ind w:left="259"/>
      </w:pPr>
      <w:r>
        <w:rPr>
          <w:b/>
        </w:rPr>
        <w:t xml:space="preserve">B. </w:t>
      </w:r>
      <w:r>
        <w:t>Vì tổn thương chưa tạo xoang có cấu trúc bề mặt bảo tồn, có thể quản lý bằng tái khoáng hóa; còn tạo xoang thường tạo bẫy mảng bám cơ học, khó làm sạch, cần can thiệp phục hồi.</w:t>
      </w:r>
    </w:p>
    <w:p>
      <w:pPr>
        <w:ind w:left="259"/>
      </w:pPr>
      <w:r>
        <w:rPr>
          <w:b/>
        </w:rPr>
        <w:t xml:space="preserve">C. </w:t>
      </w:r>
      <w:r>
        <w:t>Vì tổn thương tạo xoang chỉ xảy ra ở răng sữa, tổn thương chưa tạo xoang chỉ xảy ra ở răng vĩnh viễn.</w:t>
      </w:r>
    </w:p>
    <w:p>
      <w:pPr>
        <w:ind w:left="259"/>
      </w:pPr>
      <w:r>
        <w:rPr>
          <w:b/>
        </w:rPr>
        <w:t xml:space="preserve">D. </w:t>
      </w:r>
      <w:r>
        <w:t>Vì bảo hiểm y tế chỉ chi trả cho các tổn thương chưa tạo xoang.</w:t>
      </w:r>
    </w:p>
    <w:p>
      <w:pPr>
        <w:spacing w:after="140"/>
      </w:pPr>
      <w:r>
        <w:rPr>
          <w:b/>
        </w:rPr>
        <w:t>Đáp án: B</w:t>
      </w:r>
    </w:p>
    <w:p>
      <w:pPr>
        <w:keepNext/>
        <w:spacing w:before="140" w:after="60"/>
      </w:pPr>
      <w:r>
        <w:rPr>
          <w:b/>
        </w:rPr>
        <w:t xml:space="preserve">Câu 171. </w:t>
      </w:r>
      <w:r>
        <w:t>Bệnh nhân phàn nàn đau nhức dữ dội tự phát, đau từng cơn kéo dài ở vùng răng hàm dưới trái. Khám thấy răng 36 có một xoang sâu rất lớn mặt nhai, thám trâm rớt vào đáy lỗ thấy ngà rất mềm, rỉ máu và cực kỳ đau đớn. X-quang thấy thấu quang lan rộng vào buồng tủy. Phân tích giai đoạn bệnh sinh:</w:t>
      </w:r>
    </w:p>
    <w:p>
      <w:pPr>
        <w:ind w:left="259"/>
      </w:pPr>
      <w:r>
        <w:rPr>
          <w:b/>
        </w:rPr>
        <w:t xml:space="preserve">A. </w:t>
      </w:r>
      <w:r>
        <w:t>Tổn thương sâu men đang trong giai đoạn khởi phát cấp tính.</w:t>
      </w:r>
    </w:p>
    <w:p>
      <w:pPr>
        <w:ind w:left="259"/>
      </w:pPr>
      <w:r>
        <w:rPr>
          <w:b/>
        </w:rPr>
        <w:t xml:space="preserve">B. </w:t>
      </w:r>
      <w:r>
        <w:t>Tổn thương sâu ngà ngưng hoạt động, tủy răng hoàn toàn bình thường.</w:t>
      </w:r>
    </w:p>
    <w:p>
      <w:pPr>
        <w:ind w:left="259"/>
      </w:pPr>
      <w:r>
        <w:rPr>
          <w:b/>
        </w:rPr>
        <w:t xml:space="preserve">C. </w:t>
      </w:r>
      <w:r>
        <w:t>Sâu răng đã phá hủy toàn bộ hàng rào bảo vệ, vi khuẩn xâm nhập tủy gây viêm tủy không hồi phục/hoại tử.</w:t>
      </w:r>
    </w:p>
    <w:p>
      <w:pPr>
        <w:ind w:left="259"/>
      </w:pPr>
      <w:r>
        <w:rPr>
          <w:b/>
        </w:rPr>
        <w:t xml:space="preserve">D. </w:t>
      </w:r>
      <w:r>
        <w:t>Đây là hiện tượng tái khoáng hóa tủy răng do bệnh nhân uống quá nhiều canxi.</w:t>
      </w:r>
    </w:p>
    <w:p>
      <w:pPr>
        <w:spacing w:after="140"/>
      </w:pPr>
      <w:r>
        <w:rPr>
          <w:b/>
        </w:rPr>
        <w:t>Đáp án: C</w:t>
      </w:r>
    </w:p>
    <w:p>
      <w:pPr>
        <w:keepNext/>
        <w:spacing w:before="140" w:after="60"/>
      </w:pPr>
      <w:r>
        <w:rPr>
          <w:b/>
        </w:rPr>
        <w:t xml:space="preserve">Câu 172. </w:t>
      </w:r>
      <w:r>
        <w:t>Bác sĩ đặt thun tách kẽ răng 24-25. Khám thấy mặt xa răng 24 có đốm trắng ICDAS 2. Bệnh nhân có nguy cơ sâu răng cao (ăn vặt nhiều, vệ sinh kém). Phân tích cách tiếp cận điều trị nào kết hợp được cả yếu tố bệnh lý học và lâm sàng tối ưu nhất?</w:t>
      </w:r>
    </w:p>
    <w:p>
      <w:pPr>
        <w:ind w:left="259"/>
      </w:pPr>
      <w:r>
        <w:rPr>
          <w:b/>
        </w:rPr>
        <w:t xml:space="preserve">A. </w:t>
      </w:r>
      <w:r>
        <w:t>Khoan bóc trần mặt nhai xuống mặt xa răng 24 và trám Amalgam để bệnh nhân dễ nhai.</w:t>
      </w:r>
    </w:p>
    <w:p>
      <w:pPr>
        <w:ind w:left="259"/>
      </w:pPr>
      <w:r>
        <w:rPr>
          <w:b/>
        </w:rPr>
        <w:t xml:space="preserve">B. </w:t>
      </w:r>
      <w:r>
        <w:t>Không can thiệp khoan cắt, tiến hành tư vấn chế độ ăn, hướng dẫn chải răng với kem Fluoride cao và bôi Varnish định kỳ.</w:t>
      </w:r>
    </w:p>
    <w:p>
      <w:pPr>
        <w:ind w:left="259"/>
      </w:pPr>
      <w:r>
        <w:rPr>
          <w:b/>
        </w:rPr>
        <w:t xml:space="preserve">C. </w:t>
      </w:r>
      <w:r>
        <w:t>Nhổ răng 24 để bảo vệ răng 25 khỏi bị lây lan vi khuẩn.</w:t>
      </w:r>
    </w:p>
    <w:p>
      <w:pPr>
        <w:ind w:left="259"/>
      </w:pPr>
      <w:r>
        <w:rPr>
          <w:b/>
        </w:rPr>
        <w:t xml:space="preserve">D. </w:t>
      </w:r>
      <w:r>
        <w:t>Dùng đĩa mài cắt phẳng toàn bộ mặt xa răng 24 để loại bỏ đốm trắng.</w:t>
      </w:r>
    </w:p>
    <w:p>
      <w:pPr>
        <w:spacing w:after="140"/>
      </w:pPr>
      <w:r>
        <w:rPr>
          <w:b/>
        </w:rPr>
        <w:t>Đáp án: B</w:t>
      </w:r>
    </w:p>
    <w:p>
      <w:pPr>
        <w:keepNext/>
        <w:spacing w:before="140" w:after="60"/>
      </w:pPr>
      <w:r>
        <w:rPr>
          <w:b/>
        </w:rPr>
        <w:t xml:space="preserve">Câu 173. </w:t>
      </w:r>
      <w:r>
        <w:t>Khi phân tích một vùng thấu quang Mach band cạnh miếng trám kim loại cản quang trên phim X-quang, dấu hiệu nào giúp loại trừ khả năng đây là tổn thương sâu tái phát thật sự?</w:t>
      </w:r>
    </w:p>
    <w:p>
      <w:pPr>
        <w:ind w:left="259"/>
      </w:pPr>
      <w:r>
        <w:rPr>
          <w:b/>
        </w:rPr>
        <w:t xml:space="preserve">A. </w:t>
      </w:r>
      <w:r>
        <w:t>Vùng thấu quang lan rộng theo hình nón vào sâu trong buồng tủy.</w:t>
      </w:r>
    </w:p>
    <w:p>
      <w:pPr>
        <w:ind w:left="259"/>
      </w:pPr>
      <w:r>
        <w:rPr>
          <w:b/>
        </w:rPr>
        <w:t xml:space="preserve">B. </w:t>
      </w:r>
      <w:r>
        <w:t>Bệnh nhân có triệu chứng đau buốt kéo dài khi uống nước đá.</w:t>
      </w:r>
    </w:p>
    <w:p>
      <w:pPr>
        <w:ind w:left="259"/>
      </w:pPr>
      <w:r>
        <w:rPr>
          <w:b/>
        </w:rPr>
        <w:t xml:space="preserve">C. </w:t>
      </w:r>
      <w:r>
        <w:t>Vùng thấu quang là một dải hẹp, viền đều, chạy dọc song song chính xác theo bờ của vật liệu cản quang và không có hình thái tổn thương mở rộng.</w:t>
      </w:r>
    </w:p>
    <w:p>
      <w:pPr>
        <w:ind w:left="259"/>
      </w:pPr>
      <w:r>
        <w:rPr>
          <w:b/>
        </w:rPr>
        <w:t xml:space="preserve">D. </w:t>
      </w:r>
      <w:r>
        <w:t>Bề mặt miếng trám kim loại bị nứt gãy và vỡ ra thành nhiều mảnh nhỏ.</w:t>
      </w:r>
    </w:p>
    <w:p>
      <w:pPr>
        <w:spacing w:after="140"/>
      </w:pPr>
      <w:r>
        <w:rPr>
          <w:b/>
        </w:rPr>
        <w:t>Đáp án: C</w:t>
      </w:r>
    </w:p>
    <w:p>
      <w:pPr>
        <w:keepNext/>
        <w:spacing w:before="140" w:after="60"/>
      </w:pPr>
      <w:r>
        <w:rPr>
          <w:b/>
        </w:rPr>
        <w:t xml:space="preserve">Câu 174. </w:t>
      </w:r>
      <w:r>
        <w:t>Sự thay đổi từ tổn thương đốm trắng nguyên vẹn (ICDAS 2) sang tổn thương có vi lỗ hổng (ICDAS 3) được giải thích bằng phân tích vi mô nào sau đây?</w:t>
      </w:r>
    </w:p>
    <w:p>
      <w:pPr>
        <w:ind w:left="259"/>
      </w:pPr>
      <w:r>
        <w:rPr>
          <w:b/>
        </w:rPr>
        <w:t xml:space="preserve">A. </w:t>
      </w:r>
      <w:r>
        <w:t>Quá trình khử khoáng ngầm bên dưới làm mất đi sự nâng đỡ cơ học, khiến lớp men bề mặt mỏng manh cuối cùng bị sụp đổ cục bộ.</w:t>
      </w:r>
    </w:p>
    <w:p>
      <w:pPr>
        <w:ind w:left="259"/>
      </w:pPr>
      <w:r>
        <w:rPr>
          <w:b/>
        </w:rPr>
        <w:t xml:space="preserve">B. </w:t>
      </w:r>
      <w:r>
        <w:t>Vi khuẩn trực tiếp dùng răng cắn vỡ lớp men bảo vệ bên ngoài.</w:t>
      </w:r>
    </w:p>
    <w:p>
      <w:pPr>
        <w:ind w:left="259"/>
      </w:pPr>
      <w:r>
        <w:rPr>
          <w:b/>
        </w:rPr>
        <w:t xml:space="preserve">C. </w:t>
      </w:r>
      <w:r>
        <w:t>Áp lực của dòng máu chảy trong buồng tủy ép vỡ men răng từ bên trong ra ngoài.</w:t>
      </w:r>
    </w:p>
    <w:p>
      <w:pPr>
        <w:ind w:left="259"/>
      </w:pPr>
      <w:r>
        <w:rPr>
          <w:b/>
        </w:rPr>
        <w:t xml:space="preserve">D. </w:t>
      </w:r>
      <w:r>
        <w:t>Hiện tượng giãn nở nhiệt của tinh thể men khi bệnh nhân ăn thức ăn nóng lạnh đan xen.</w:t>
      </w:r>
    </w:p>
    <w:p>
      <w:pPr>
        <w:spacing w:after="140"/>
      </w:pPr>
      <w:r>
        <w:rPr>
          <w:b/>
        </w:rPr>
        <w:t>Đáp án: A</w:t>
      </w:r>
    </w:p>
    <w:p>
      <w:pPr>
        <w:keepNext/>
        <w:spacing w:before="140" w:after="60"/>
      </w:pPr>
      <w:r>
        <w:rPr>
          <w:b/>
        </w:rPr>
        <w:t xml:space="preserve">Câu 175. </w:t>
      </w:r>
      <w:r>
        <w:t>Một bệnh nhân 70 tuổi bị ung thư tuyến nước bọt đang xạ trị. Lâm sàng xuất hiện vô số tổn thương sâu răng mặt láng (trước đây vùng này hoàn toàn miễn nhiễm). Phân tích sự thay đổi mô hình bệnh tật này dựa trên cơ chế nào?</w:t>
      </w:r>
    </w:p>
    <w:p>
      <w:pPr>
        <w:ind w:left="259"/>
      </w:pPr>
      <w:r>
        <w:rPr>
          <w:b/>
        </w:rPr>
        <w:t xml:space="preserve">A. </w:t>
      </w:r>
      <w:r>
        <w:t>Tia xạ trực tiếp bắn vỡ cấu trúc tinh thể của men răng mặt láng.</w:t>
      </w:r>
    </w:p>
    <w:p>
      <w:pPr>
        <w:ind w:left="259"/>
      </w:pPr>
      <w:r>
        <w:rPr>
          <w:b/>
        </w:rPr>
        <w:t xml:space="preserve">B. </w:t>
      </w:r>
      <w:r>
        <w:t>Bệnh nhân chuyển sang thói quen chỉ nhai thức ăn bằng mặt láng của răng.</w:t>
      </w:r>
    </w:p>
    <w:p>
      <w:pPr>
        <w:ind w:left="259"/>
      </w:pPr>
      <w:r>
        <w:rPr>
          <w:b/>
        </w:rPr>
        <w:t xml:space="preserve">C. </w:t>
      </w:r>
      <w:r>
        <w:t>Sự mất hoàn toàn dòng chảy nước bọt rửa trôi và đệm acid khiến các vùng tự làm sạch (mặt láng) trở thành vùng đọng mảng bám lý tưởng cho vi khuẩn sinh acid.</w:t>
      </w:r>
    </w:p>
    <w:p>
      <w:pPr>
        <w:ind w:left="259"/>
      </w:pPr>
      <w:r>
        <w:rPr>
          <w:b/>
        </w:rPr>
        <w:t xml:space="preserve">D. </w:t>
      </w:r>
      <w:r>
        <w:t>Nướu răng teo lại sinh ra một loại hóa chất đặc biệt hòa tan men răng.</w:t>
      </w:r>
    </w:p>
    <w:p>
      <w:pPr>
        <w:spacing w:after="140"/>
      </w:pPr>
      <w:r>
        <w:rPr>
          <w:b/>
        </w:rPr>
        <w:t>Đáp án: C</w:t>
      </w:r>
    </w:p>
    <w:p>
      <w:pPr>
        <w:keepNext/>
        <w:spacing w:before="140" w:after="60"/>
      </w:pPr>
      <w:r>
        <w:rPr>
          <w:b/>
        </w:rPr>
        <w:t xml:space="preserve">Câu 176. </w:t>
      </w:r>
      <w:r>
        <w:t>Răng 37 có một xoang trám composite mặt nhai lớn cách đây 3 năm. Khám thấy bờ viền composite đổi màu nâu đen, rà thám trâm thấy khít sát, không mắc kẹt. Phim X-quang không có thấu quang dưới đáy. Bệnh nhân không đau. Phân tích tổng hợp để đưa ra kết luận chẩn đoán:</w:t>
      </w:r>
    </w:p>
    <w:p>
      <w:pPr>
        <w:ind w:left="259"/>
      </w:pPr>
      <w:r>
        <w:rPr>
          <w:b/>
        </w:rPr>
        <w:t xml:space="preserve">A. </w:t>
      </w:r>
      <w:r>
        <w:t>Đây là sâu tái phát mức độ nặng, vi khuẩn đã ăn luồn dưới đáy miếng trám.</w:t>
      </w:r>
    </w:p>
    <w:p>
      <w:pPr>
        <w:ind w:left="259"/>
      </w:pPr>
      <w:r>
        <w:rPr>
          <w:b/>
        </w:rPr>
        <w:t xml:space="preserve">B. </w:t>
      </w:r>
      <w:r>
        <w:t>Răng đang bị nội tiêu tủy răng do hóa chất từ keo dán composite.</w:t>
      </w:r>
    </w:p>
    <w:p>
      <w:pPr>
        <w:ind w:left="259"/>
      </w:pPr>
      <w:r>
        <w:rPr>
          <w:b/>
        </w:rPr>
        <w:t xml:space="preserve">C. </w:t>
      </w:r>
      <w:r>
        <w:t>Bờ viền nguyên vẹn không khuyết hổng, không thấu quang X-quang; màu nâu đen chỉ là sự nhiễm sắc tố thực phẩm vào khe dán vi thể, không phải sâu tái phát hoạt động.</w:t>
      </w:r>
    </w:p>
    <w:p>
      <w:pPr>
        <w:ind w:left="259"/>
      </w:pPr>
      <w:r>
        <w:rPr>
          <w:b/>
        </w:rPr>
        <w:t xml:space="preserve">D. </w:t>
      </w:r>
      <w:r>
        <w:t>Bệnh nhân đã bị viêm tủy hoại tử không triệu chứng do composite truyền nhiệt.</w:t>
      </w:r>
    </w:p>
    <w:p>
      <w:pPr>
        <w:spacing w:after="140"/>
      </w:pPr>
      <w:r>
        <w:rPr>
          <w:b/>
        </w:rPr>
        <w:t>Đáp án: C</w:t>
      </w:r>
    </w:p>
    <w:p>
      <w:pPr>
        <w:keepNext/>
        <w:spacing w:before="140" w:after="60"/>
      </w:pPr>
      <w:r>
        <w:rPr>
          <w:b/>
        </w:rPr>
        <w:t xml:space="preserve">Câu 177. </w:t>
      </w:r>
      <w:r>
        <w:t>Dữ kiện 1: Đốm trắng đục ở mặt bên răng 12, thấy rõ sau khi thổi khô. Dữ kiện 2: X-quang quanh chóp không thấy thấu quang. Dữ kiện 3: Bệnh nhân vệ sinh răng miệng xuất sắc. Phân tích: Tại sao việc chỉ dùng phim quanh chóp ở đây có thể dẫn đến đánh giá sai lầm về mức độ sâu thực tế (nếu có)?</w:t>
      </w:r>
    </w:p>
    <w:p>
      <w:pPr>
        <w:ind w:left="259"/>
      </w:pPr>
      <w:r>
        <w:rPr>
          <w:b/>
        </w:rPr>
        <w:t xml:space="preserve">A. </w:t>
      </w:r>
      <w:r>
        <w:t>Phim quanh chóp làm khuếch đại tổn thương lên gấp đôi.</w:t>
      </w:r>
    </w:p>
    <w:p>
      <w:pPr>
        <w:ind w:left="259"/>
      </w:pPr>
      <w:r>
        <w:rPr>
          <w:b/>
        </w:rPr>
        <w:t xml:space="preserve">B. </w:t>
      </w:r>
      <w:r>
        <w:t>Phim quanh chóp có góc chụp không song song, dễ làm chồng lấp mặt tiếp cận, và bản thân X-quang không nhạy với các tổn thương men mất khoáng ít (chưa tới 30%).</w:t>
      </w:r>
    </w:p>
    <w:p>
      <w:pPr>
        <w:ind w:left="259"/>
      </w:pPr>
      <w:r>
        <w:rPr>
          <w:b/>
        </w:rPr>
        <w:t xml:space="preserve">C. </w:t>
      </w:r>
      <w:r>
        <w:t>Phim quanh chóp chỉ chụp được mô mềm, không ghi nhận hình ảnh mô cứng.</w:t>
      </w:r>
    </w:p>
    <w:p>
      <w:pPr>
        <w:ind w:left="259"/>
      </w:pPr>
      <w:r>
        <w:rPr>
          <w:b/>
        </w:rPr>
        <w:t xml:space="preserve">D. </w:t>
      </w:r>
      <w:r>
        <w:t>Ánh sáng từ đèn phim quanh chóp tự động xóa bỏ các đốm trắng.</w:t>
      </w:r>
    </w:p>
    <w:p>
      <w:pPr>
        <w:spacing w:after="140"/>
      </w:pPr>
      <w:r>
        <w:rPr>
          <w:b/>
        </w:rPr>
        <w:t>Đáp án: B</w:t>
      </w:r>
    </w:p>
    <w:p>
      <w:pPr>
        <w:keepNext/>
        <w:spacing w:before="140" w:after="60"/>
      </w:pPr>
      <w:r>
        <w:rPr>
          <w:b/>
        </w:rPr>
        <w:t xml:space="preserve">Câu 178. </w:t>
      </w:r>
      <w:r>
        <w:t>Phân tích vai trò của "làm sạch và thổi khô" (Clean and Dry) trong quy trình khám lâm sàng: Nếu bỏ qua bước này, bác sĩ sẽ đối mặt với rủi ro chẩn đoán lớn nhất là gì?</w:t>
      </w:r>
    </w:p>
    <w:p>
      <w:pPr>
        <w:ind w:left="259"/>
      </w:pPr>
      <w:r>
        <w:rPr>
          <w:b/>
        </w:rPr>
        <w:t xml:space="preserve">A. </w:t>
      </w:r>
      <w:r>
        <w:t>Gây đau đớn dữ dội cho bệnh nhân do thám trâm đâm trực tiếp vào tủy.</w:t>
      </w:r>
    </w:p>
    <w:p>
      <w:pPr>
        <w:ind w:left="259"/>
      </w:pPr>
      <w:r>
        <w:rPr>
          <w:b/>
        </w:rPr>
        <w:t xml:space="preserve">B. </w:t>
      </w:r>
      <w:r>
        <w:t>Làm lây lan vi khuẩn từ răng này sang răng khác trong cùng cung hàm.</w:t>
      </w:r>
    </w:p>
    <w:p>
      <w:pPr>
        <w:ind w:left="259"/>
      </w:pPr>
      <w:r>
        <w:rPr>
          <w:b/>
        </w:rPr>
        <w:t xml:space="preserve">C. </w:t>
      </w:r>
      <w:r>
        <w:t>Mảng bám che khuất tổn thương, nước bọt che giấu sự chênh lệch chiết suất của đốm trắng, dẫn đến âm tính giả (bỏ sót bệnh).</w:t>
      </w:r>
    </w:p>
    <w:p>
      <w:pPr>
        <w:ind w:left="259"/>
      </w:pPr>
      <w:r>
        <w:rPr>
          <w:b/>
        </w:rPr>
        <w:t xml:space="preserve">D. </w:t>
      </w:r>
      <w:r>
        <w:t>Gây dương tính giả hàng loạt do các bọt nước bọt trông giống như lỗ thủng men.</w:t>
      </w:r>
    </w:p>
    <w:p>
      <w:pPr>
        <w:spacing w:after="140"/>
      </w:pPr>
      <w:r>
        <w:rPr>
          <w:b/>
        </w:rPr>
        <w:t>Đáp án: C</w:t>
      </w:r>
    </w:p>
    <w:p>
      <w:pPr>
        <w:keepNext/>
        <w:spacing w:before="140" w:after="60"/>
      </w:pPr>
      <w:r>
        <w:rPr>
          <w:b/>
        </w:rPr>
        <w:t xml:space="preserve">Câu 179. </w:t>
      </w:r>
      <w:r>
        <w:t>Bệnh nhân nữ 19 tuổi, có một tổn thương đốm trắng mờ đục lớn ở mặt ngoài răng 14, viền nướu sưng đỏ. Sau 6 tháng sử dụng kem đánh răng Fluoride cao 5000ppm và chải răng kỹ, đốm chuyển sang màu hơi vàng bóng, thu nhỏ diện tích, nướu hết viêm. Phân tích sự hồi phục này trên cấp độ mô học:</w:t>
      </w:r>
    </w:p>
    <w:p>
      <w:pPr>
        <w:ind w:left="259"/>
      </w:pPr>
      <w:r>
        <w:rPr>
          <w:b/>
        </w:rPr>
        <w:t xml:space="preserve">A. </w:t>
      </w:r>
      <w:r>
        <w:t>Môi trường không còn mảng bám acid kết hợp Fluoride nồng độ cao đã kích thích kết tủa tinh thể khoáng bịt kín các vi lỗ hổng bề mặt, biến tổn thương hoạt động thành ngưng hoạt động.</w:t>
      </w:r>
    </w:p>
    <w:p>
      <w:pPr>
        <w:ind w:left="259"/>
      </w:pPr>
      <w:r>
        <w:rPr>
          <w:b/>
        </w:rPr>
        <w:t xml:space="preserve">B. </w:t>
      </w:r>
      <w:r>
        <w:t>Lớp Fluoride nồng độ cao đã ăn mòn toàn bộ phần men bệnh, để lộ lớp ngà khỏe mạnh bên dưới.</w:t>
      </w:r>
    </w:p>
    <w:p>
      <w:pPr>
        <w:ind w:left="259"/>
      </w:pPr>
      <w:r>
        <w:rPr>
          <w:b/>
        </w:rPr>
        <w:t xml:space="preserve">C. </w:t>
      </w:r>
      <w:r>
        <w:t>Vi khuẩn tự động chuyển hóa đốm trắng thành đốm vàng để ngụy trang.</w:t>
      </w:r>
    </w:p>
    <w:p>
      <w:pPr>
        <w:ind w:left="259"/>
      </w:pPr>
      <w:r>
        <w:rPr>
          <w:b/>
        </w:rPr>
        <w:t xml:space="preserve">D. </w:t>
      </w:r>
      <w:r>
        <w:t>Buồng tủy đã tăng kích thước gấp đôi để bơm máu nuôi dưỡng bề mặt men.</w:t>
      </w:r>
    </w:p>
    <w:p>
      <w:pPr>
        <w:spacing w:after="140"/>
      </w:pPr>
      <w:r>
        <w:rPr>
          <w:b/>
        </w:rPr>
        <w:t>Đáp án: A</w:t>
      </w:r>
    </w:p>
    <w:p>
      <w:pPr>
        <w:keepNext/>
        <w:spacing w:before="140" w:after="60"/>
      </w:pPr>
      <w:r>
        <w:rPr>
          <w:b/>
        </w:rPr>
        <w:t xml:space="preserve">Câu 180. </w:t>
      </w:r>
      <w:r>
        <w:t>Sự hiện diện của "ngà phản ứng" (reactionary dentin) và "ngà xơ cứng" (sclerotic dentin) trong một ca sâu ngà tiến triển chậm có ý nghĩa lâm sàng phân tích gì đối với phức hợp tủy-ngà?</w:t>
      </w:r>
    </w:p>
    <w:p>
      <w:pPr>
        <w:ind w:left="259"/>
      </w:pPr>
      <w:r>
        <w:rPr>
          <w:b/>
        </w:rPr>
        <w:t xml:space="preserve">A. </w:t>
      </w:r>
      <w:r>
        <w:t>Cho thấy tủy răng đã hoàn toàn bị hoại tử vô trùng.</w:t>
      </w:r>
    </w:p>
    <w:p>
      <w:pPr>
        <w:ind w:left="259"/>
      </w:pPr>
      <w:r>
        <w:rPr>
          <w:b/>
        </w:rPr>
        <w:t xml:space="preserve">B. </w:t>
      </w:r>
      <w:r>
        <w:t>Đại diện cho nỗ lực phòng vệ tự nhiên của phức hợp tủy-ngà, tạo hàng rào cản trở sự xâm nhập của vi khuẩn và độc tố vào buồng tủy.</w:t>
      </w:r>
    </w:p>
    <w:p>
      <w:pPr>
        <w:ind w:left="259"/>
      </w:pPr>
      <w:r>
        <w:rPr>
          <w:b/>
        </w:rPr>
        <w:t xml:space="preserve">C. </w:t>
      </w:r>
      <w:r>
        <w:t>Là dấu hiệu chắc chắn tủy răng đang bị ung thư hóa.</w:t>
      </w:r>
    </w:p>
    <w:p>
      <w:pPr>
        <w:ind w:left="259"/>
      </w:pPr>
      <w:r>
        <w:rPr>
          <w:b/>
        </w:rPr>
        <w:t xml:space="preserve">D. </w:t>
      </w:r>
      <w:r>
        <w:t>Cho thấy quá trình mất khoáng đã phá hủy hoàn toàn mọi cấu trúc hữu cơ.</w:t>
      </w:r>
    </w:p>
    <w:p>
      <w:pPr>
        <w:spacing w:after="140"/>
      </w:pPr>
      <w:r>
        <w:rPr>
          <w:b/>
        </w:rPr>
        <w:t>Đáp án: B</w:t>
      </w:r>
    </w:p>
    <w:p>
      <w:pPr>
        <w:keepNext/>
        <w:spacing w:before="140" w:after="60"/>
      </w:pPr>
      <w:r>
        <w:rPr>
          <w:b/>
        </w:rPr>
        <w:t xml:space="preserve">Câu 181. </w:t>
      </w:r>
      <w:r>
        <w:t>Khám răng 47 thấy một hố mặt ngoài có màu nâu sậm, đáy cứng láng, không mảng bám. Tuy nhiên, bệnh nhân có tiền sử xạ trị vùng đầu cổ, khô miệng nặng và nhiều răng khác đang bị sâu cấp tính. Phân tích: Dựa trên đánh giá nguy cơ (Caries Risk Assessment), kế hoạch quản lý ĐÚNG nhất cho răng 47 là gì?</w:t>
      </w:r>
    </w:p>
    <w:p>
      <w:pPr>
        <w:ind w:left="259"/>
      </w:pPr>
      <w:r>
        <w:rPr>
          <w:b/>
        </w:rPr>
        <w:t xml:space="preserve">A. </w:t>
      </w:r>
      <w:r>
        <w:t>Răng 47 đã ngưng hoạt động, hoàn toàn không cần quan tâm chăm sóc gì thêm.</w:t>
      </w:r>
    </w:p>
    <w:p>
      <w:pPr>
        <w:ind w:left="259"/>
      </w:pPr>
      <w:r>
        <w:rPr>
          <w:b/>
        </w:rPr>
        <w:t xml:space="preserve">B. </w:t>
      </w:r>
      <w:r>
        <w:t>Dù tổn thương 47 hiện tại ngưng hoạt động, nhưng nguy cơ tổng thể của bệnh nhân cực cao (khô miệng), cần can thiệp dự phòng mạnh (Fluoride, kiểm soát mảng bám) cho toàn bộ hàm để ngăn tái hoạt động.</w:t>
      </w:r>
    </w:p>
    <w:p>
      <w:pPr>
        <w:ind w:left="259"/>
      </w:pPr>
      <w:r>
        <w:rPr>
          <w:b/>
        </w:rPr>
        <w:t xml:space="preserve">C. </w:t>
      </w:r>
      <w:r>
        <w:t>Răng 47 có đáy cứng láng là dấu hiệu viêm tủy ngầm, cần lấy tủy ngay lập tức.</w:t>
      </w:r>
    </w:p>
    <w:p>
      <w:pPr>
        <w:ind w:left="259"/>
      </w:pPr>
      <w:r>
        <w:rPr>
          <w:b/>
        </w:rPr>
        <w:t xml:space="preserve">D. </w:t>
      </w:r>
      <w:r>
        <w:t>Khoan nhổ toàn bộ các răng hàm dưới để tránh lây nhiễm lên hàm trên.</w:t>
      </w:r>
    </w:p>
    <w:p>
      <w:pPr>
        <w:spacing w:after="140"/>
      </w:pPr>
      <w:r>
        <w:rPr>
          <w:b/>
        </w:rPr>
        <w:t>Đáp án: B</w:t>
      </w:r>
    </w:p>
    <w:p>
      <w:pPr>
        <w:keepNext/>
        <w:spacing w:before="140" w:after="60"/>
      </w:pPr>
      <w:r>
        <w:rPr>
          <w:b/>
        </w:rPr>
        <w:t xml:space="preserve">Câu 182. </w:t>
      </w:r>
      <w:r>
        <w:t>Phân tích: Tại sao "thám trâm nhọn" (sharp explorer) được coi là một công cụ có độ nhạy (sensitivity) thấp nhưng lại mang nguy cơ iatrogenic (gây hại do điều trị) cao trong chẩn đoán sâu mặt nhai?</w:t>
      </w:r>
    </w:p>
    <w:p>
      <w:pPr>
        <w:ind w:left="259"/>
      </w:pPr>
      <w:r>
        <w:rPr>
          <w:b/>
        </w:rPr>
        <w:t xml:space="preserve">A. </w:t>
      </w:r>
      <w:r>
        <w:t>Vì nó luôn bỏ sót các lỗ thủng lớn đã lộ tủy nhưng lại hay làm vỡ các phục hình sứ.</w:t>
      </w:r>
    </w:p>
    <w:p>
      <w:pPr>
        <w:ind w:left="259"/>
      </w:pPr>
      <w:r>
        <w:rPr>
          <w:b/>
        </w:rPr>
        <w:t xml:space="preserve">B. </w:t>
      </w:r>
      <w:r>
        <w:t>Vì cảm giác "mắc" thường do hình thái giải phẫu rãnh tự nhiên (dương tính giả), trong khi lực đâm mạnh có thể làm sụp vỡ một tổn thương mất khoáng đang có khả năng tái khoáng (gây hại).</w:t>
      </w:r>
    </w:p>
    <w:p>
      <w:pPr>
        <w:ind w:left="259"/>
      </w:pPr>
      <w:r>
        <w:rPr>
          <w:b/>
        </w:rPr>
        <w:t xml:space="preserve">C. </w:t>
      </w:r>
      <w:r>
        <w:t>Vì nó truyền vi khuẩn từ tay bác sĩ vào thẳng mạch máu bệnh nhân.</w:t>
      </w:r>
    </w:p>
    <w:p>
      <w:pPr>
        <w:ind w:left="259"/>
      </w:pPr>
      <w:r>
        <w:rPr>
          <w:b/>
        </w:rPr>
        <w:t xml:space="preserve">D. </w:t>
      </w:r>
      <w:r>
        <w:t>Vì kim loại của thám trâm phản ứng với acid tạo ra dòng điện giật tủy răng.</w:t>
      </w:r>
    </w:p>
    <w:p>
      <w:pPr>
        <w:spacing w:after="140"/>
      </w:pPr>
      <w:r>
        <w:rPr>
          <w:b/>
        </w:rPr>
        <w:t>Đáp án: B</w:t>
      </w:r>
    </w:p>
    <w:p>
      <w:pPr>
        <w:keepNext/>
        <w:spacing w:before="140" w:after="60"/>
      </w:pPr>
      <w:r>
        <w:rPr>
          <w:b/>
        </w:rPr>
        <w:t xml:space="preserve">Câu 183. </w:t>
      </w:r>
      <w:r>
        <w:t>Một bệnh nhân 20 tuổi bị thiểu sản men bẩm sinh nhẹ (Fluorosis) toàn hàm. Nay có thêm một đốm trắng lớn ở viền nướu răng 36, bề mặt nhám, đọng mảng bám. Phân tích cách phân biệt tổn thương mới này với nền thiểu sản men sẵn có:</w:t>
      </w:r>
    </w:p>
    <w:p>
      <w:pPr>
        <w:ind w:left="259"/>
      </w:pPr>
      <w:r>
        <w:rPr>
          <w:b/>
        </w:rPr>
        <w:t xml:space="preserve">A. </w:t>
      </w:r>
      <w:r>
        <w:t>Thiểu sản men thường có phân bố đối xứng, bề mặt nhẵn bóng bẩm sinh; đốm sâu răng khu trú ở vùng lưu đọng mảng bám, bề mặt nhám mờ do mất khoáng cấp tính.</w:t>
      </w:r>
    </w:p>
    <w:p>
      <w:pPr>
        <w:ind w:left="259"/>
      </w:pPr>
      <w:r>
        <w:rPr>
          <w:b/>
        </w:rPr>
        <w:t xml:space="preserve">B. </w:t>
      </w:r>
      <w:r>
        <w:t>Thiểu sản men luôn có màu đen tuyền, đốm sâu răng luôn có màu trắng phấn.</w:t>
      </w:r>
    </w:p>
    <w:p>
      <w:pPr>
        <w:ind w:left="259"/>
      </w:pPr>
      <w:r>
        <w:rPr>
          <w:b/>
        </w:rPr>
        <w:t xml:space="preserve">C. </w:t>
      </w:r>
      <w:r>
        <w:t>Thiểu sản men chỉ xuất hiện ở răng cửa, đốm sâu răng chỉ xuất hiện ở răng hàm.</w:t>
      </w:r>
    </w:p>
    <w:p>
      <w:pPr>
        <w:ind w:left="259"/>
      </w:pPr>
      <w:r>
        <w:rPr>
          <w:b/>
        </w:rPr>
        <w:t xml:space="preserve">D. </w:t>
      </w:r>
      <w:r>
        <w:t>Thiểu sản men gây đau nhức tự phát, đốm sâu răng hoàn toàn vô cảm.</w:t>
      </w:r>
    </w:p>
    <w:p>
      <w:pPr>
        <w:spacing w:after="140"/>
      </w:pPr>
      <w:r>
        <w:rPr>
          <w:b/>
        </w:rPr>
        <w:t>Đáp án: A</w:t>
      </w:r>
    </w:p>
    <w:p>
      <w:pPr>
        <w:keepNext/>
        <w:spacing w:before="140" w:after="60"/>
      </w:pPr>
      <w:r>
        <w:rPr>
          <w:b/>
        </w:rPr>
        <w:t xml:space="preserve">Câu 184. </w:t>
      </w:r>
      <w:r>
        <w:t>Đánh giá phim X-quang cánh cắn: Thấu quang ở mặt xa răng 15 lan qua nửa chiều dày lớp ngà. Lâm sàng: Sau khi tách kẽ răng, bác sĩ chỉ thấy một đốm trắng mờ đục, bề mặt men chưa vỡ thành xoang. Phân tích hiện tượng "không tương xứng" này:</w:t>
      </w:r>
    </w:p>
    <w:p>
      <w:pPr>
        <w:ind w:left="259"/>
      </w:pPr>
      <w:r>
        <w:rPr>
          <w:b/>
        </w:rPr>
        <w:t xml:space="preserve">A. </w:t>
      </w:r>
      <w:r>
        <w:t>Do phim cánh cắn làm biến dạng hình thể răng 15 thành răng 16.</w:t>
      </w:r>
    </w:p>
    <w:p>
      <w:pPr>
        <w:ind w:left="259"/>
      </w:pPr>
      <w:r>
        <w:rPr>
          <w:b/>
        </w:rPr>
        <w:t xml:space="preserve">B. </w:t>
      </w:r>
      <w:r>
        <w:t>Bề mặt men đã được đắp kín bằng cao răng trong suốt.</w:t>
      </w:r>
    </w:p>
    <w:p>
      <w:pPr>
        <w:ind w:left="259"/>
      </w:pPr>
      <w:r>
        <w:rPr>
          <w:b/>
        </w:rPr>
        <w:t xml:space="preserve">C. </w:t>
      </w:r>
      <w:r>
        <w:t>Bề mặt men tương đối nguyên vẹn do liên tục tái khoáng từ nước bọt, trong khi quá trình mất khoáng và phân hủy ngà bên dưới diễn ra lan rộng hơn.</w:t>
      </w:r>
    </w:p>
    <w:p>
      <w:pPr>
        <w:ind w:left="259"/>
      </w:pPr>
      <w:r>
        <w:rPr>
          <w:b/>
        </w:rPr>
        <w:t xml:space="preserve">D. </w:t>
      </w:r>
      <w:r>
        <w:t>Vi khuẩn kỵ khí đã tàng hình trong môi trường có ánh sáng của đèn nha khoa.</w:t>
      </w:r>
    </w:p>
    <w:p>
      <w:pPr>
        <w:spacing w:after="140"/>
      </w:pPr>
      <w:r>
        <w:rPr>
          <w:b/>
        </w:rPr>
        <w:t>Đáp án: C</w:t>
      </w:r>
    </w:p>
    <w:p>
      <w:pPr>
        <w:keepNext/>
        <w:spacing w:before="140" w:after="60"/>
      </w:pPr>
      <w:r>
        <w:rPr>
          <w:b/>
        </w:rPr>
        <w:t xml:space="preserve">Câu 185. </w:t>
      </w:r>
      <w:r>
        <w:t>Trong một nghiên cứu về hiệu quả của chất trám bít hố rãnh (sealant) áp dụng lên tổn thương sâu men không tạo xoang (ICDAS 1, 2). Kết quả cho thấy tổn thương ngưng tiến triển 100%. Phân tích cơ chế sinh lý bệnh lý đằng sau thành công này:</w:t>
      </w:r>
    </w:p>
    <w:p>
      <w:pPr>
        <w:ind w:left="259"/>
      </w:pPr>
      <w:r>
        <w:rPr>
          <w:b/>
        </w:rPr>
        <w:t xml:space="preserve">A. </w:t>
      </w:r>
      <w:r>
        <w:t>Sealant chứa acid mạnh hòa tan toàn bộ vi khuẩn sâu răng.</w:t>
      </w:r>
    </w:p>
    <w:p>
      <w:pPr>
        <w:ind w:left="259"/>
      </w:pPr>
      <w:r>
        <w:rPr>
          <w:b/>
        </w:rPr>
        <w:t xml:space="preserve">B. </w:t>
      </w:r>
      <w:r>
        <w:t>Việc bịt kín bằng Sealant cách ly vi khuẩn dưới đáy rãnh khỏi nguồn carbohydrate từ thức ăn, khiến chúng không thể lên men sinh acid, làm ngưng quá trình bệnh.</w:t>
      </w:r>
    </w:p>
    <w:p>
      <w:pPr>
        <w:ind w:left="259"/>
      </w:pPr>
      <w:r>
        <w:rPr>
          <w:b/>
        </w:rPr>
        <w:t xml:space="preserve">C. </w:t>
      </w:r>
      <w:r>
        <w:t>Sealant tạo ra một trường điện từ tiêu diệt màng sinh học xung quanh.</w:t>
      </w:r>
    </w:p>
    <w:p>
      <w:pPr>
        <w:ind w:left="259"/>
      </w:pPr>
      <w:r>
        <w:rPr>
          <w:b/>
        </w:rPr>
        <w:t xml:space="preserve">D. </w:t>
      </w:r>
      <w:r>
        <w:t>Sealant kích thích tủy răng mọc dài ra để lấp đầy hố rãnh mặt nhai.</w:t>
      </w:r>
    </w:p>
    <w:p>
      <w:pPr>
        <w:spacing w:after="140"/>
      </w:pPr>
      <w:r>
        <w:rPr>
          <w:b/>
        </w:rPr>
        <w:t>Đáp án: B</w:t>
      </w:r>
    </w:p>
    <w:p>
      <w:pPr>
        <w:keepNext/>
        <w:spacing w:before="140" w:after="60"/>
      </w:pPr>
      <w:r>
        <w:rPr>
          <w:b/>
        </w:rPr>
        <w:t xml:space="preserve">Câu 186. </w:t>
      </w:r>
      <w:r>
        <w:t>Răng 26 có rãnh mặt nhai sậm màu, không mắc thám trâm bi. DIAGNOdent chỉ số 30 (báo động). Sau khi thổi cát làm sạch kỹ rãnh, đo lại DIAGNOdent chỉ số giảm xuống 5. Phân tích sự thay đổi chỉ số này dựa trên nguyên lý thiết bị:</w:t>
      </w:r>
    </w:p>
    <w:p>
      <w:pPr>
        <w:ind w:left="259"/>
      </w:pPr>
      <w:r>
        <w:rPr>
          <w:b/>
        </w:rPr>
        <w:t xml:space="preserve">A. </w:t>
      </w:r>
      <w:r>
        <w:t>Thổi cát đã mài mòn hoàn toàn buồng tủy răng 26.</w:t>
      </w:r>
    </w:p>
    <w:p>
      <w:pPr>
        <w:ind w:left="259"/>
      </w:pPr>
      <w:r>
        <w:rPr>
          <w:b/>
        </w:rPr>
        <w:t xml:space="preserve">B. </w:t>
      </w:r>
      <w:r>
        <w:t>Sóng siêu âm của máy thổi cát làm vi khuẩn hoảng sợ ngừng phát sáng.</w:t>
      </w:r>
    </w:p>
    <w:p>
      <w:pPr>
        <w:ind w:left="259"/>
      </w:pPr>
      <w:r>
        <w:rPr>
          <w:b/>
        </w:rPr>
        <w:t xml:space="preserve">C. </w:t>
      </w:r>
      <w:r>
        <w:t>Chỉ số 30 ban đầu là dương tính giả do thiết bị bắt huỳnh quang của các chất hữu cơ/mảng bám nhiễm sắc; làm sạch đã loại bỏ yếu tố nhiễu này.</w:t>
      </w:r>
    </w:p>
    <w:p>
      <w:pPr>
        <w:ind w:left="259"/>
      </w:pPr>
      <w:r>
        <w:rPr>
          <w:b/>
        </w:rPr>
        <w:t xml:space="preserve">D. </w:t>
      </w:r>
      <w:r>
        <w:t>Thiết bị DIAGNOdent chỉ hoạt động chính xác khi bề mặt răng được ngâm trong nước muối sinh lý.</w:t>
      </w:r>
    </w:p>
    <w:p>
      <w:pPr>
        <w:spacing w:after="140"/>
      </w:pPr>
      <w:r>
        <w:rPr>
          <w:b/>
        </w:rPr>
        <w:t>Đáp án: C</w:t>
      </w:r>
    </w:p>
    <w:p>
      <w:pPr>
        <w:keepNext/>
        <w:spacing w:before="140" w:after="60"/>
      </w:pPr>
      <w:r>
        <w:rPr>
          <w:b/>
        </w:rPr>
        <w:t xml:space="preserve">Câu 187. </w:t>
      </w:r>
      <w:r>
        <w:t>Phân tích mô hình Iceberg (tảng băng chìm) trong sâu răng học đương đại: Nếu bác sĩ chỉ tập trung tìm kiếm và trám các lỗ hổng (cavities) chạm ngà, hậu quả quản lý bệnh tật lớn nhất là gì?</w:t>
      </w:r>
    </w:p>
    <w:p>
      <w:pPr>
        <w:ind w:left="259"/>
      </w:pPr>
      <w:r>
        <w:rPr>
          <w:b/>
        </w:rPr>
        <w:t xml:space="preserve">A. </w:t>
      </w:r>
      <w:r>
        <w:t>Bỏ qua phần lớn (phần chìm) các tổn thương mất khoáng sớm chưa tạo xoang, làm mất cơ hội vàng để can thiệp tái khoáng dự phòng không xâm lấn.</w:t>
      </w:r>
    </w:p>
    <w:p>
      <w:pPr>
        <w:ind w:left="259"/>
      </w:pPr>
      <w:r>
        <w:rPr>
          <w:b/>
        </w:rPr>
        <w:t xml:space="preserve">B. </w:t>
      </w:r>
      <w:r>
        <w:t>Bệnh nhân sẽ bị viêm nha chu toàn hàm do các mảnh vỡ amalgam rơi vào túi nướu.</w:t>
      </w:r>
    </w:p>
    <w:p>
      <w:pPr>
        <w:ind w:left="259"/>
      </w:pPr>
      <w:r>
        <w:rPr>
          <w:b/>
        </w:rPr>
        <w:t xml:space="preserve">C. </w:t>
      </w:r>
      <w:r>
        <w:t>Tủy răng sẽ tự động chết vì không có lỗ thủng để hô hấp trao đổi oxy.</w:t>
      </w:r>
    </w:p>
    <w:p>
      <w:pPr>
        <w:ind w:left="259"/>
      </w:pPr>
      <w:r>
        <w:rPr>
          <w:b/>
        </w:rPr>
        <w:t xml:space="preserve">D. </w:t>
      </w:r>
      <w:r>
        <w:t>Vi khuẩn sẽ di cư từ khoang miệng xuống dạ dày gây loét dạ dày.</w:t>
      </w:r>
    </w:p>
    <w:p>
      <w:pPr>
        <w:spacing w:after="140"/>
      </w:pPr>
      <w:r>
        <w:rPr>
          <w:b/>
        </w:rPr>
        <w:t>Đáp án: A</w:t>
      </w:r>
    </w:p>
    <w:p>
      <w:pPr>
        <w:keepNext/>
        <w:spacing w:before="140" w:after="60"/>
      </w:pPr>
      <w:r>
        <w:rPr>
          <w:b/>
        </w:rPr>
        <w:t xml:space="preserve">Câu 188. </w:t>
      </w:r>
      <w:r>
        <w:t>Bệnh nhân nam 40 tuổi có một đốm nâu bóng loáng, nhẵn mịn ở mặt ngoài răng 13, cách viền nướu hiện tại 3mm. Nướu tụt, sạch sẽ. Bác sĩ kết luận đây là "tổn thương ngưng hoạt động" và không cần trám. Phân tích lý do tại sao tổn thương này không có nguy cơ tiến triển thành xoang sâu ở hiện tại?</w:t>
      </w:r>
    </w:p>
    <w:p>
      <w:pPr>
        <w:ind w:left="259"/>
      </w:pPr>
      <w:r>
        <w:rPr>
          <w:b/>
        </w:rPr>
        <w:t xml:space="preserve">A. </w:t>
      </w:r>
      <w:r>
        <w:t>Vi khuẩn sâu răng không thể ăn được chất liệu màu nâu.</w:t>
      </w:r>
    </w:p>
    <w:p>
      <w:pPr>
        <w:ind w:left="259"/>
      </w:pPr>
      <w:r>
        <w:rPr>
          <w:b/>
        </w:rPr>
        <w:t xml:space="preserve">B. </w:t>
      </w:r>
      <w:r>
        <w:t>Răng 13 là răng nanh, là răng cứng nhất hàm nên không bao giờ bị thủng.</w:t>
      </w:r>
    </w:p>
    <w:p>
      <w:pPr>
        <w:ind w:left="259"/>
      </w:pPr>
      <w:r>
        <w:rPr>
          <w:b/>
        </w:rPr>
        <w:t xml:space="preserve">C. </w:t>
      </w:r>
      <w:r>
        <w:t>Bề mặt đã tái khoáng hóa dày đặc ngăn cản acid xâm nhập, kết hợp với vị trí dễ làm sạch và không có mảng bám tích tụ tại chỗ, triệt tiêu chuỗi phản ứng sinh bệnh.</w:t>
      </w:r>
    </w:p>
    <w:p>
      <w:pPr>
        <w:ind w:left="259"/>
      </w:pPr>
      <w:r>
        <w:rPr>
          <w:b/>
        </w:rPr>
        <w:t xml:space="preserve">D. </w:t>
      </w:r>
      <w:r>
        <w:t>Bệnh nhân đã trên 40 tuổi nên men răng tự động miễn dịch với S. mutans.</w:t>
      </w:r>
    </w:p>
    <w:p>
      <w:pPr>
        <w:spacing w:after="140"/>
      </w:pPr>
      <w:r>
        <w:rPr>
          <w:b/>
        </w:rPr>
        <w:t>Đáp án: C</w:t>
      </w:r>
    </w:p>
    <w:p>
      <w:pPr>
        <w:keepNext/>
        <w:spacing w:before="140" w:after="60"/>
      </w:pPr>
      <w:r>
        <w:rPr>
          <w:b/>
        </w:rPr>
        <w:t xml:space="preserve">Câu 189. </w:t>
      </w:r>
      <w:r>
        <w:t>Khi phân tích nguyên lý quang học của ánh sáng chiếu vào đốm trắng (white spot lesion), "vùng tối" (dark zone) và "vùng mờ" (translucent zone) trong mô bệnh học giải phẫu phản ánh các giai đoạn nào của quá trình khử/tái khoáng?</w:t>
      </w:r>
    </w:p>
    <w:p>
      <w:pPr>
        <w:ind w:left="259"/>
      </w:pPr>
      <w:r>
        <w:rPr>
          <w:b/>
        </w:rPr>
        <w:t xml:space="preserve">A. </w:t>
      </w:r>
      <w:r>
        <w:t>Chúng là các vùng men hoàn toàn bình thường nhưng bị che khuất bởi mảng bám.</w:t>
      </w:r>
    </w:p>
    <w:p>
      <w:pPr>
        <w:ind w:left="259"/>
      </w:pPr>
      <w:r>
        <w:rPr>
          <w:b/>
        </w:rPr>
        <w:t xml:space="preserve">B. </w:t>
      </w:r>
      <w:r>
        <w:t>Vùng mờ là ranh giới tiến triển sớm nhất của mất khoáng; vùng tối thể hiện nỗ lực tái khoáng hóa tại chỗ với các vi lỗ hổng kích thước đa dạng.</w:t>
      </w:r>
    </w:p>
    <w:p>
      <w:pPr>
        <w:ind w:left="259"/>
      </w:pPr>
      <w:r>
        <w:rPr>
          <w:b/>
        </w:rPr>
        <w:t xml:space="preserve">C. </w:t>
      </w:r>
      <w:r>
        <w:t>Cả hai vùng đều chứa 100% tế bào mủ do phản ứng viêm cấp tính.</w:t>
      </w:r>
    </w:p>
    <w:p>
      <w:pPr>
        <w:ind w:left="259"/>
      </w:pPr>
      <w:r>
        <w:rPr>
          <w:b/>
        </w:rPr>
        <w:t xml:space="preserve">D. </w:t>
      </w:r>
      <w:r>
        <w:t>Chúng là biểu hiện của sự vôi hóa tủy răng lan dần ra bề mặt men.</w:t>
      </w:r>
    </w:p>
    <w:p>
      <w:pPr>
        <w:spacing w:after="140"/>
      </w:pPr>
      <w:r>
        <w:rPr>
          <w:b/>
        </w:rPr>
        <w:t>Đáp án: B</w:t>
      </w:r>
    </w:p>
    <w:p>
      <w:pPr>
        <w:keepNext/>
        <w:spacing w:before="140" w:after="60"/>
      </w:pPr>
      <w:r>
        <w:rPr>
          <w:b/>
        </w:rPr>
        <w:t xml:space="preserve">Câu 190. </w:t>
      </w:r>
      <w:r>
        <w:t>Bệnh nhân 25 tuổi phàn nàn hôi miệng. Khám thấy mặt xa răng 16 có lỗ sâu lớn, ngà mủn vàng nhạt, hố sâu chứa đầy mảnh vụn thức ăn. Phân tích hệ sinh thái vi khuẩn bên trong xoang hở này so với tổn thương đốm trắng chưa vỡ:</w:t>
      </w:r>
    </w:p>
    <w:p>
      <w:pPr>
        <w:ind w:left="259"/>
      </w:pPr>
      <w:r>
        <w:rPr>
          <w:b/>
        </w:rPr>
        <w:t xml:space="preserve">A. </w:t>
      </w:r>
      <w:r>
        <w:t>Xoang hở tạo môi trường thuận lợi không chỉ cho vi khuẩn sinh acid (S. mutans) mà còn các vi khuẩn kỵ khí phân giải protein, gây phá hủy ngà và tạo mùi hôi.</w:t>
      </w:r>
    </w:p>
    <w:p>
      <w:pPr>
        <w:ind w:left="259"/>
      </w:pPr>
      <w:r>
        <w:rPr>
          <w:b/>
        </w:rPr>
        <w:t xml:space="preserve">B. </w:t>
      </w:r>
      <w:r>
        <w:t>Xoang hở làm vi khuẩn bị phơi nhiễm oxy nên chết hàng loạt, mùi hôi là do xác vi khuẩn.</w:t>
      </w:r>
    </w:p>
    <w:p>
      <w:pPr>
        <w:ind w:left="259"/>
      </w:pPr>
      <w:r>
        <w:rPr>
          <w:b/>
        </w:rPr>
        <w:t xml:space="preserve">C. </w:t>
      </w:r>
      <w:r>
        <w:t>Xoang hở hoàn toàn vô trùng do nước bọt rửa trôi liên tục mỗi phút.</w:t>
      </w:r>
    </w:p>
    <w:p>
      <w:pPr>
        <w:ind w:left="259"/>
      </w:pPr>
      <w:r>
        <w:rPr>
          <w:b/>
        </w:rPr>
        <w:t xml:space="preserve">D. </w:t>
      </w:r>
      <w:r>
        <w:t>Vi khuẩn trong xoang hở chỉ là vi sinh vật thường trú vô hại, mùi hôi do bệnh dạ dày.</w:t>
      </w:r>
    </w:p>
    <w:p>
      <w:pPr>
        <w:spacing w:after="140"/>
      </w:pPr>
      <w:r>
        <w:rPr>
          <w:b/>
        </w:rPr>
        <w:t>Đáp án: A</w:t>
      </w:r>
    </w:p>
    <w:p>
      <w:pPr>
        <w:keepNext/>
        <w:spacing w:before="140" w:after="60"/>
      </w:pPr>
      <w:r>
        <w:rPr>
          <w:b/>
        </w:rPr>
        <w:t xml:space="preserve">Câu 191. </w:t>
      </w:r>
      <w:r>
        <w:t>Khám răng 47 có phục hình mão sứ kim loại bọc 5 năm. Bệnh nhân không đau. X-quang quanh chóp thấy vùng thấu quang lớn dưới đường hoàn tất mặt gần lan sát tủy. Phân tích yếu tố che lấp (masking effect) dẫn đến việc bệnh chẩn đoán trễ ở ca này?</w:t>
      </w:r>
    </w:p>
    <w:p>
      <w:pPr>
        <w:ind w:left="259"/>
      </w:pPr>
      <w:r>
        <w:rPr>
          <w:b/>
        </w:rPr>
        <w:t xml:space="preserve">A. </w:t>
      </w:r>
      <w:r>
        <w:t>Mão sứ sinh ra kháng thể ức chế toàn bộ cảm giác đau của tủy răng.</w:t>
      </w:r>
    </w:p>
    <w:p>
      <w:pPr>
        <w:ind w:left="259"/>
      </w:pPr>
      <w:r>
        <w:rPr>
          <w:b/>
        </w:rPr>
        <w:t xml:space="preserve">B. </w:t>
      </w:r>
      <w:r>
        <w:t>Răng bọc sứ làm mất cấu trúc quan sát lâm sàng, kim loại cản tia X che lấp tổn thương dưới mão, kết hợp tủy có thể đã chết không triệu chứng (nếu đã nội nha).</w:t>
      </w:r>
    </w:p>
    <w:p>
      <w:pPr>
        <w:ind w:left="259"/>
      </w:pPr>
      <w:r>
        <w:rPr>
          <w:b/>
        </w:rPr>
        <w:t xml:space="preserve">C. </w:t>
      </w:r>
      <w:r>
        <w:t>Vi khuẩn sâu răng dưới mão sứ không bao giờ tạo ra vùng thấu quang trên phim.</w:t>
      </w:r>
    </w:p>
    <w:p>
      <w:pPr>
        <w:ind w:left="259"/>
      </w:pPr>
      <w:r>
        <w:rPr>
          <w:b/>
        </w:rPr>
        <w:t xml:space="preserve">D. </w:t>
      </w:r>
      <w:r>
        <w:t>Bệnh nhân đánh răng quá kỹ làm mòn phim X-quang tại vị trí mặt gần răng 47.</w:t>
      </w:r>
    </w:p>
    <w:p>
      <w:pPr>
        <w:spacing w:after="140"/>
      </w:pPr>
      <w:r>
        <w:rPr>
          <w:b/>
        </w:rPr>
        <w:t>Đáp án: B</w:t>
      </w:r>
    </w:p>
    <w:p>
      <w:pPr>
        <w:keepNext/>
        <w:spacing w:before="140" w:after="60"/>
      </w:pPr>
      <w:r>
        <w:rPr>
          <w:b/>
        </w:rPr>
        <w:t xml:space="preserve">Câu 192. </w:t>
      </w:r>
      <w:r>
        <w:t>Một đốm đục ở mặt nhai có vi lỗ hổng bề mặt (ICDAS 3). Bên dưới vùng đốm đục không có bóng xám hắt lên. Bệnh nhân 15 tuổi, vệ sinh khá. Phân tích quyết định can thiệp (Operative vs Non-operative) cho trường hợp này:</w:t>
      </w:r>
    </w:p>
    <w:p>
      <w:pPr>
        <w:ind w:left="259"/>
      </w:pPr>
      <w:r>
        <w:rPr>
          <w:b/>
        </w:rPr>
        <w:t xml:space="preserve">A. </w:t>
      </w:r>
      <w:r>
        <w:t>ICDAS 3 bắt buộc phải lấy tủy toàn bộ vì vi lỗ hổng là đường dẫn thẳng vào buồng tủy.</w:t>
      </w:r>
    </w:p>
    <w:p>
      <w:pPr>
        <w:ind w:left="259"/>
      </w:pPr>
      <w:r>
        <w:rPr>
          <w:b/>
        </w:rPr>
        <w:t xml:space="preserve">B. </w:t>
      </w:r>
      <w:r>
        <w:t>Chỉ định nhổ răng vì không thể phục hồi vi lỗ hổng.</w:t>
      </w:r>
    </w:p>
    <w:p>
      <w:pPr>
        <w:ind w:left="259"/>
      </w:pPr>
      <w:r>
        <w:rPr>
          <w:b/>
        </w:rPr>
        <w:t xml:space="preserve">C. </w:t>
      </w:r>
      <w:r>
        <w:t>Dù có vi lỗ hổng (tạo bẫy mảng bám), nhưng do chưa có dấu hiệu lan vào ngà (bóng xám) và vệ sinh khá, có thể ưu tiên tái khoáng hóa/Sealant trám bít dự phòng thay vì khoan tạo xoang lớn.</w:t>
      </w:r>
    </w:p>
    <w:p>
      <w:pPr>
        <w:ind w:left="259"/>
      </w:pPr>
      <w:r>
        <w:rPr>
          <w:b/>
        </w:rPr>
        <w:t xml:space="preserve">D. </w:t>
      </w:r>
      <w:r>
        <w:t>Phải dùng mũi khoan kim cương mài hết toàn bộ mặt nhai để loại bỏ đốm đục.</w:t>
      </w:r>
    </w:p>
    <w:p>
      <w:pPr>
        <w:spacing w:after="140"/>
      </w:pPr>
      <w:r>
        <w:rPr>
          <w:b/>
        </w:rPr>
        <w:t>Đáp án: C</w:t>
      </w:r>
    </w:p>
    <w:p>
      <w:pPr>
        <w:keepNext/>
        <w:spacing w:before="140" w:after="60"/>
      </w:pPr>
      <w:r>
        <w:rPr>
          <w:b/>
        </w:rPr>
        <w:t xml:space="preserve">Câu 193. </w:t>
      </w:r>
      <w:r>
        <w:t>Phân tích phim X-quang cánh cắn: Thấu quang mặt bên lan đến nửa trong lớp men (chưa chạm DEJ). Tỷ lệ phần trăm tổn thương này thực sự có vi vỡ (micro-cavity) trên lâm sàng là bao nhiêu theo các nghiên cứu thống kê về tương quan X-quang/Lâm sàng?</w:t>
      </w:r>
    </w:p>
    <w:p>
      <w:pPr>
        <w:ind w:left="259"/>
      </w:pPr>
      <w:r>
        <w:rPr>
          <w:b/>
        </w:rPr>
        <w:t xml:space="preserve">A. </w:t>
      </w:r>
      <w:r>
        <w:t>100% chắc chắn đã vỡ thành xoang sâu lớn lộ tủy.</w:t>
      </w:r>
    </w:p>
    <w:p>
      <w:pPr>
        <w:ind w:left="259"/>
      </w:pPr>
      <w:r>
        <w:rPr>
          <w:b/>
        </w:rPr>
        <w:t xml:space="preserve">B. </w:t>
      </w:r>
      <w:r>
        <w:t>90% đã vỡ và cần can thiệp trám phục hồi ngay lập tức.</w:t>
      </w:r>
    </w:p>
    <w:p>
      <w:pPr>
        <w:ind w:left="259"/>
      </w:pPr>
      <w:r>
        <w:rPr>
          <w:b/>
        </w:rPr>
        <w:t xml:space="preserve">C. </w:t>
      </w:r>
      <w:r>
        <w:t>Tỷ lệ rất thấp (thường &lt; 10%), phần lớn bề mặt men vẫn còn nguyên vẹn và thích hợp cho các biện pháp tái khoáng hóa.</w:t>
      </w:r>
    </w:p>
    <w:p>
      <w:pPr>
        <w:ind w:left="259"/>
      </w:pPr>
      <w:r>
        <w:rPr>
          <w:b/>
        </w:rPr>
        <w:t xml:space="preserve">D. </w:t>
      </w:r>
      <w:r>
        <w:t>Tổn thương thấu quang trong men trên phim cánh cắn luôn luôn là hình ảnh giả mạo.</w:t>
      </w:r>
    </w:p>
    <w:p>
      <w:pPr>
        <w:spacing w:after="140"/>
      </w:pPr>
      <w:r>
        <w:rPr>
          <w:b/>
        </w:rPr>
        <w:t>Đáp án: C</w:t>
      </w:r>
    </w:p>
    <w:p>
      <w:pPr>
        <w:keepNext/>
        <w:spacing w:before="140" w:after="60"/>
      </w:pPr>
      <w:r>
        <w:rPr>
          <w:b/>
        </w:rPr>
        <w:t xml:space="preserve">Câu 194. </w:t>
      </w:r>
      <w:r>
        <w:t>Một hố rãnh sậm màu đen ở bệnh nhân 50 tuổi. Dữ kiện 1: Đáy rất cứng khi thăm dò. Dữ kiện 2: Bệnh nhân chải răng tốt, không có đốm đục xung quanh rãnh. Dữ kiện 3: Không có thấu quang ngà trên phim. Phân tích sự cần thiết của việc dùng mũi khoan mở rộng thăm dò ở ca này?</w:t>
      </w:r>
    </w:p>
    <w:p>
      <w:pPr>
        <w:ind w:left="259"/>
      </w:pPr>
      <w:r>
        <w:rPr>
          <w:b/>
        </w:rPr>
        <w:t xml:space="preserve">A. </w:t>
      </w:r>
      <w:r>
        <w:t>Rất cần thiết để lấy sạch các sắc tố đen phòng ngừa ung thư.</w:t>
      </w:r>
    </w:p>
    <w:p>
      <w:pPr>
        <w:ind w:left="259"/>
      </w:pPr>
      <w:r>
        <w:rPr>
          <w:b/>
        </w:rPr>
        <w:t xml:space="preserve">B. </w:t>
      </w:r>
      <w:r>
        <w:t>Chống chỉ định khoan thăm dò vì phá vỡ một tổn thương ngưng hoạt động lành mạnh, gây mất mô cứng không cần thiết (iatrogenic damage).</w:t>
      </w:r>
    </w:p>
    <w:p>
      <w:pPr>
        <w:ind w:left="259"/>
      </w:pPr>
      <w:r>
        <w:rPr>
          <w:b/>
        </w:rPr>
        <w:t xml:space="preserve">C. </w:t>
      </w:r>
      <w:r>
        <w:t>Cần thiết khoan mở rộng để kiểm tra xem có tủy sừng nào bị viêm không.</w:t>
      </w:r>
    </w:p>
    <w:p>
      <w:pPr>
        <w:ind w:left="259"/>
      </w:pPr>
      <w:r>
        <w:rPr>
          <w:b/>
        </w:rPr>
        <w:t xml:space="preserve">D. </w:t>
      </w:r>
      <w:r>
        <w:t>Cần thiết khoan để tạo đường dẫn cho nước bọt chảy vào nuôi dưỡng ngà răng.</w:t>
      </w:r>
    </w:p>
    <w:p>
      <w:pPr>
        <w:spacing w:after="140"/>
      </w:pPr>
      <w:r>
        <w:rPr>
          <w:b/>
        </w:rPr>
        <w:t>Đáp án: B</w:t>
      </w:r>
    </w:p>
    <w:p>
      <w:pPr>
        <w:keepNext/>
        <w:spacing w:before="140" w:after="60"/>
      </w:pPr>
      <w:r>
        <w:rPr>
          <w:b/>
        </w:rPr>
        <w:t xml:space="preserve">Câu 195. </w:t>
      </w:r>
      <w:r>
        <w:t>Phân biệt sâu răng mặt bên và Cervical Burnout. Trên phim cánh cắn, một dải thấu quang hẹp vùng cổ răng 36. Khi chụp phim quanh chóp với góc độ tia X thay đổi (chếch lên/xuống), dải thấu quang này thay đổi hình dạng và mờ đi đáng kể. Phân tích: Hiện tượng này chứng tỏ điều gì?</w:t>
      </w:r>
    </w:p>
    <w:p>
      <w:pPr>
        <w:ind w:left="259"/>
      </w:pPr>
      <w:r>
        <w:rPr>
          <w:b/>
        </w:rPr>
        <w:t xml:space="preserve">A. </w:t>
      </w:r>
      <w:r>
        <w:t>Đây là xoang sâu cực kỳ ác tính, có khả năng di chuyển linh hoạt trong ngà răng.</w:t>
      </w:r>
    </w:p>
    <w:p>
      <w:pPr>
        <w:ind w:left="259"/>
      </w:pPr>
      <w:r>
        <w:rPr>
          <w:b/>
        </w:rPr>
        <w:t xml:space="preserve">B. </w:t>
      </w:r>
      <w:r>
        <w:t>Sự thay đổi hình ảnh theo góc chiếu là đặc điểm kinh điển của Cervical Burnout (ảo ảnh quang học do chênh lệch độ dày mô), loại trừ tổn thương sâu răng thực sự (vốn có hình dạng cố định).</w:t>
      </w:r>
    </w:p>
    <w:p>
      <w:pPr>
        <w:ind w:left="259"/>
      </w:pPr>
      <w:r>
        <w:rPr>
          <w:b/>
        </w:rPr>
        <w:t xml:space="preserve">C. </w:t>
      </w:r>
      <w:r>
        <w:t>Tia X đã tiêu diệt vùng sâu răng ngay trong lúc chụp phim.</w:t>
      </w:r>
    </w:p>
    <w:p>
      <w:pPr>
        <w:ind w:left="259"/>
      </w:pPr>
      <w:r>
        <w:rPr>
          <w:b/>
        </w:rPr>
        <w:t xml:space="preserve">D. </w:t>
      </w:r>
      <w:r>
        <w:t>Răng 36 bị nứt dọc chân răng làm ánh sáng tia X lọt qua.</w:t>
      </w:r>
    </w:p>
    <w:p>
      <w:pPr>
        <w:spacing w:after="140"/>
      </w:pPr>
      <w:r>
        <w:rPr>
          <w:b/>
        </w:rPr>
        <w:t>Đáp án: B</w:t>
      </w:r>
    </w:p>
    <w:p>
      <w:pPr>
        <w:keepNext/>
        <w:spacing w:before="140" w:after="60"/>
      </w:pPr>
      <w:r>
        <w:rPr>
          <w:b/>
        </w:rPr>
        <w:t xml:space="preserve">Câu 196. </w:t>
      </w:r>
      <w:r>
        <w:t>Tại sao việc chỉ dùng chỉ số DMFT (Decayed, Missing, Filled Teeth - Răng Sâu, Mất, Trám) lại không phản ánh đầy đủ hoạt tính bệnh sâu răng hiện tại của một bệnh nhân khi phân tích toàn diện?</w:t>
      </w:r>
    </w:p>
    <w:p>
      <w:pPr>
        <w:ind w:left="259"/>
      </w:pPr>
      <w:r>
        <w:rPr>
          <w:b/>
        </w:rPr>
        <w:t xml:space="preserve">A. </w:t>
      </w:r>
      <w:r>
        <w:t>DMFT chủ yếu phản ánh "hậu quả" lịch sử của bệnh trong quá khứ (Răng đã trám, đã mất), nhưng không cho biết các tổn thương mất khoáng sớm hiện tại đang hoạt động hay ngưng nghỉ.</w:t>
      </w:r>
    </w:p>
    <w:p>
      <w:pPr>
        <w:ind w:left="259"/>
      </w:pPr>
      <w:r>
        <w:rPr>
          <w:b/>
        </w:rPr>
        <w:t xml:space="preserve">B. </w:t>
      </w:r>
      <w:r>
        <w:t>DMFT không đếm số lượng vi khuẩn có trong khoang miệng.</w:t>
      </w:r>
    </w:p>
    <w:p>
      <w:pPr>
        <w:ind w:left="259"/>
      </w:pPr>
      <w:r>
        <w:rPr>
          <w:b/>
        </w:rPr>
        <w:t xml:space="preserve">C. </w:t>
      </w:r>
      <w:r>
        <w:t>DMFT luôn cho kết quả sai lệch ở bệnh nhân có trên 32 chiếc răng.</w:t>
      </w:r>
    </w:p>
    <w:p>
      <w:pPr>
        <w:ind w:left="259"/>
      </w:pPr>
      <w:r>
        <w:rPr>
          <w:b/>
        </w:rPr>
        <w:t xml:space="preserve">D. </w:t>
      </w:r>
      <w:r>
        <w:t>DMFT chỉ dùng được cho răng sữa, không áp dụng cho răng vĩnh viễn trưởng thành.</w:t>
      </w:r>
    </w:p>
    <w:p>
      <w:pPr>
        <w:spacing w:after="140"/>
      </w:pPr>
      <w:r>
        <w:rPr>
          <w:b/>
        </w:rPr>
        <w:t>Đáp án: A</w:t>
      </w:r>
    </w:p>
    <w:p>
      <w:pPr>
        <w:keepNext/>
        <w:spacing w:before="140" w:after="60"/>
      </w:pPr>
      <w:r>
        <w:rPr>
          <w:b/>
        </w:rPr>
        <w:t xml:space="preserve">Câu 197. </w:t>
      </w:r>
      <w:r>
        <w:t>Bệnh nhân có tổn thương đốm trắng ở viền nướu mặt ngoài 45. Bác sĩ yêu cầu làm sạch mảng bám và thổi khô. Tại sao thao tác thổi khô lại là "kính lúp quang học" giúp phân tích độ sâu của tổn thương?</w:t>
      </w:r>
    </w:p>
    <w:p>
      <w:pPr>
        <w:ind w:left="259"/>
      </w:pPr>
      <w:r>
        <w:rPr>
          <w:b/>
        </w:rPr>
        <w:t xml:space="preserve">A. </w:t>
      </w:r>
      <w:r>
        <w:t>Thổi hơi làm co rút sợi thần kinh, báo hiệu độ sâu qua cảm giác đau.</w:t>
      </w:r>
    </w:p>
    <w:p>
      <w:pPr>
        <w:ind w:left="259"/>
      </w:pPr>
      <w:r>
        <w:rPr>
          <w:b/>
        </w:rPr>
        <w:t xml:space="preserve">B. </w:t>
      </w:r>
      <w:r>
        <w:t>Không khí làm đông tụ vi khuẩn tạo thành các chấm đen phân định độ sâu.</w:t>
      </w:r>
    </w:p>
    <w:p>
      <w:pPr>
        <w:ind w:left="259"/>
      </w:pPr>
      <w:r>
        <w:rPr>
          <w:b/>
        </w:rPr>
        <w:t xml:space="preserve">C. </w:t>
      </w:r>
      <w:r>
        <w:t>Sự chênh lệch chiết suất (Refractive index) giữa không khí (1.0) lấp đầy vi lỗ hổng và men lành (1.62) lớn hơn nhiều so với nước (1.33), làm đốm trắng nổi bật rõ rệt hơn, giúp đánh giá mức độ mất khoáng vi thể.</w:t>
      </w:r>
    </w:p>
    <w:p>
      <w:pPr>
        <w:ind w:left="259"/>
      </w:pPr>
      <w:r>
        <w:rPr>
          <w:b/>
        </w:rPr>
        <w:t xml:space="preserve">D. </w:t>
      </w:r>
      <w:r>
        <w:t>Thổi khô làm bốc hơi toàn bộ lượng nước trong buồng tủy, tạo ra hình ảnh cản quang hoàn toàn.</w:t>
      </w:r>
    </w:p>
    <w:p>
      <w:pPr>
        <w:spacing w:after="140"/>
      </w:pPr>
      <w:r>
        <w:rPr>
          <w:b/>
        </w:rPr>
        <w:t>Đáp án: C</w:t>
      </w:r>
    </w:p>
    <w:p>
      <w:pPr>
        <w:keepNext/>
        <w:spacing w:before="140" w:after="60"/>
      </w:pPr>
      <w:r>
        <w:rPr>
          <w:b/>
        </w:rPr>
        <w:t xml:space="preserve">Câu 198. </w:t>
      </w:r>
      <w:r>
        <w:t>Một răng có tổn thương ngưng hoạt động mặt nhai (màu nâu sậm, đáy cứng). 5 năm sau, bệnh nhân mắc bệnh khô miệng do xạ trị. Khám lại thấy hố rãnh này xuất hiện quầng trắng đục, nhám và rà thám trâm thấy mềm ở viền. Phân tích sự đảo chiều bệnh lý này:</w:t>
      </w:r>
    </w:p>
    <w:p>
      <w:pPr>
        <w:ind w:left="259"/>
      </w:pPr>
      <w:r>
        <w:rPr>
          <w:b/>
        </w:rPr>
        <w:t xml:space="preserve">A. </w:t>
      </w:r>
      <w:r>
        <w:t>Tổn thương sâu răng là một quá trình động học. Sự thay đổi môi trường sinh thái (khô miệng, mất khả năng đệm) đã làm "tái hoạt động" (reactivation) một tổn thương vốn đã ngưng nghỉ.</w:t>
      </w:r>
    </w:p>
    <w:p>
      <w:pPr>
        <w:ind w:left="259"/>
      </w:pPr>
      <w:r>
        <w:rPr>
          <w:b/>
        </w:rPr>
        <w:t xml:space="preserve">B. </w:t>
      </w:r>
      <w:r>
        <w:t>Tia xạ đã trực tiếp nung chảy lớp men tái khoáng hóa màu nâu sậm.</w:t>
      </w:r>
    </w:p>
    <w:p>
      <w:pPr>
        <w:ind w:left="259"/>
      </w:pPr>
      <w:r>
        <w:rPr>
          <w:b/>
        </w:rPr>
        <w:t xml:space="preserve">C. </w:t>
      </w:r>
      <w:r>
        <w:t>Bệnh nhân đã tự dùng vật nhọn cạo bỏ lớp men cứng bảo vệ bề mặt.</w:t>
      </w:r>
    </w:p>
    <w:p>
      <w:pPr>
        <w:ind w:left="259"/>
      </w:pPr>
      <w:r>
        <w:rPr>
          <w:b/>
        </w:rPr>
        <w:t xml:space="preserve">D. </w:t>
      </w:r>
      <w:r>
        <w:t>Vi khuẩn từ dạ dày trào ngược lên và ăn mòn chọn lọc vị trí này.</w:t>
      </w:r>
    </w:p>
    <w:p>
      <w:pPr>
        <w:spacing w:after="140"/>
      </w:pPr>
      <w:r>
        <w:rPr>
          <w:b/>
        </w:rPr>
        <w:t>Đáp án: A</w:t>
      </w:r>
    </w:p>
    <w:p>
      <w:pPr>
        <w:keepNext/>
        <w:spacing w:before="140" w:after="60"/>
      </w:pPr>
      <w:r>
        <w:rPr>
          <w:b/>
        </w:rPr>
        <w:t xml:space="preserve">Câu 199. </w:t>
      </w:r>
      <w:r>
        <w:t>Răng 37 có vết nứt (crack) ngang qua hố trung tâm. Men răng quanh vết nứt không đục, không nhám. Bệnh nhân nhai thỉnh thoảng nhói đau nhẹ. Phân tích: Sự khác biệt bản chất giữa vết nứt này và một tổn thương sâu rãnh giai đoạn sớm (ICDAS 1,2) là gì?</w:t>
      </w:r>
    </w:p>
    <w:p>
      <w:pPr>
        <w:ind w:left="259"/>
      </w:pPr>
      <w:r>
        <w:rPr>
          <w:b/>
        </w:rPr>
        <w:t xml:space="preserve">A. </w:t>
      </w:r>
      <w:r>
        <w:t>Vết nứt do vi khuẩn kỵ khí tạo ra bằng cách sinh khí gây nổ men răng.</w:t>
      </w:r>
    </w:p>
    <w:p>
      <w:pPr>
        <w:ind w:left="259"/>
      </w:pPr>
      <w:r>
        <w:rPr>
          <w:b/>
        </w:rPr>
        <w:t xml:space="preserve">B. </w:t>
      </w:r>
      <w:r>
        <w:t>Sâu rãnh là do lực nhai nghiến quá mạnh làm sập cấu trúc lăng trụ men.</w:t>
      </w:r>
    </w:p>
    <w:p>
      <w:pPr>
        <w:ind w:left="259"/>
      </w:pPr>
      <w:r>
        <w:rPr>
          <w:b/>
        </w:rPr>
        <w:t xml:space="preserve">C. </w:t>
      </w:r>
      <w:r>
        <w:t>Vết nứt là khiếm khuyết cơ học do chấn thương/lực nhai mà không có sự khử khoáng do acid vi khuẩn; còn sâu rãnh là quá trình bệnh lý sinh hóa hòa tan mô cứng.</w:t>
      </w:r>
    </w:p>
    <w:p>
      <w:pPr>
        <w:ind w:left="259"/>
      </w:pPr>
      <w:r>
        <w:rPr>
          <w:b/>
        </w:rPr>
        <w:t xml:space="preserve">D. </w:t>
      </w:r>
      <w:r>
        <w:t>Vết nứt luôn tự động khép kín lại sau 1 tuần, trong khi sâu rãnh tồn tại vĩnh viễn.</w:t>
      </w:r>
    </w:p>
    <w:p>
      <w:pPr>
        <w:spacing w:after="140"/>
      </w:pPr>
      <w:r>
        <w:rPr>
          <w:b/>
        </w:rPr>
        <w:t>Đáp án: C</w:t>
      </w:r>
    </w:p>
    <w:p>
      <w:pPr>
        <w:keepNext/>
        <w:spacing w:before="140" w:after="60"/>
      </w:pPr>
      <w:r>
        <w:rPr>
          <w:b/>
        </w:rPr>
        <w:t xml:space="preserve">Câu 200. </w:t>
      </w:r>
      <w:r>
        <w:t>Trong bài toán quyết định chẩn đoán (Diagnostic Decision Making), tại sao việc kết hợp lâm sàng (Visual-Tactile) và X-quang cánh cắn lại luôn được khuyến cáo là "tiêu chuẩn thực hành tốt" đối với các răng sau?</w:t>
      </w:r>
    </w:p>
    <w:p>
      <w:pPr>
        <w:ind w:left="259"/>
      </w:pPr>
      <w:r>
        <w:rPr>
          <w:b/>
        </w:rPr>
        <w:t xml:space="preserve">A. </w:t>
      </w:r>
      <w:r>
        <w:t>Để thu được chi phí chụp X-quang từ bệnh nhân hợp lý hơn.</w:t>
      </w:r>
    </w:p>
    <w:p>
      <w:pPr>
        <w:ind w:left="259"/>
      </w:pPr>
      <w:r>
        <w:rPr>
          <w:b/>
        </w:rPr>
        <w:t xml:space="preserve">B. </w:t>
      </w:r>
      <w:r>
        <w:t>Chúng bù trừ nhược điểm cho nhau: Lâm sàng nhạy cảm với thay đổi bề mặt (hoạt tính, đốm trắng) nhưng yếu ở mặt tiếp cận; X-quang phát hiện tốt các tổn thương mặt tiếp cận và độ sâu ngà nhưng không phân biệt được hoạt tính.</w:t>
      </w:r>
    </w:p>
    <w:p>
      <w:pPr>
        <w:ind w:left="259"/>
      </w:pPr>
      <w:r>
        <w:rPr>
          <w:b/>
        </w:rPr>
        <w:t xml:space="preserve">C. </w:t>
      </w:r>
      <w:r>
        <w:t>X-quang cánh cắn có thể thay thế hoàn toàn khám lâm sàng nếu máy chụp có độ phân giải 4K.</w:t>
      </w:r>
    </w:p>
    <w:p>
      <w:pPr>
        <w:ind w:left="259"/>
      </w:pPr>
      <w:r>
        <w:rPr>
          <w:b/>
        </w:rPr>
        <w:t xml:space="preserve">D. </w:t>
      </w:r>
      <w:r>
        <w:t>Kết hợp cả hai giúp tiêu diệt 99.9% vi khuẩn sinh acid nhờ hiệu ứng cộng gộp của ánh sáng đèn và tia bức xạ.</w:t>
      </w:r>
    </w:p>
    <w:p>
      <w:pPr>
        <w:spacing w:after="140"/>
      </w:pPr>
      <w:r>
        <w:rPr>
          <w:b/>
        </w:rPr>
        <w:t>Đáp án: B</w:t>
      </w:r>
    </w:p>
    <w:p>
      <w:pPr>
        <w:keepNext/>
        <w:spacing w:before="140" w:after="60"/>
      </w:pPr>
      <w:r>
        <w:rPr>
          <w:b/>
        </w:rPr>
        <w:t xml:space="preserve">Câu 201. </w:t>
      </w:r>
      <w:r>
        <w:t>Bệnh nhân 22 tuổi có một đốm trắng đục ở mặt ngoài răng 14. Khi bề mặt ướt, đốm trắng này không rõ rệt, nhưng sau khi thổi khô 5 giây, đốm xuất hiện rõ với bề mặt nhám và được che phủ bởi lớp mảng bám mỏng. Phân tích tình trạng bệnh lý và mức độ sâu của tổn thương này theo ICDAS:</w:t>
      </w:r>
    </w:p>
    <w:p>
      <w:pPr>
        <w:ind w:left="259"/>
      </w:pPr>
      <w:r>
        <w:rPr>
          <w:b/>
        </w:rPr>
        <w:t xml:space="preserve">A. </w:t>
      </w:r>
      <w:r>
        <w:t>Tổn thương ICDAS 2, đang ngưng hoạt động, khử khoáng đã lan đến toàn bộ lớp men.</w:t>
      </w:r>
    </w:p>
    <w:p>
      <w:pPr>
        <w:ind w:left="259"/>
      </w:pPr>
      <w:r>
        <w:rPr>
          <w:b/>
        </w:rPr>
        <w:t xml:space="preserve">B. </w:t>
      </w:r>
      <w:r>
        <w:t>Tổn thương ICDAS 1, đang hoạt động, khử khoáng chủ yếu khu trú ở một nửa ngoài của lớp men.</w:t>
      </w:r>
    </w:p>
    <w:p>
      <w:pPr>
        <w:ind w:left="259"/>
      </w:pPr>
      <w:r>
        <w:rPr>
          <w:b/>
        </w:rPr>
        <w:t xml:space="preserve">C. </w:t>
      </w:r>
      <w:r>
        <w:t>Tổn thương ICDAS 3, đang hoạt động, cấu trúc men đã sụp đổ hoàn toàn.</w:t>
      </w:r>
    </w:p>
    <w:p>
      <w:pPr>
        <w:ind w:left="259"/>
      </w:pPr>
      <w:r>
        <w:rPr>
          <w:b/>
        </w:rPr>
        <w:t xml:space="preserve">D. </w:t>
      </w:r>
      <w:r>
        <w:t>Tổn thương ICDAS 1, ngưng hoạt động, bề mặt đã được tái khoáng hóa bằng Fluoride.</w:t>
      </w:r>
    </w:p>
    <w:p>
      <w:pPr>
        <w:spacing w:after="140"/>
      </w:pPr>
      <w:r>
        <w:rPr>
          <w:b/>
        </w:rPr>
        <w:t>Đáp án: B</w:t>
      </w:r>
    </w:p>
    <w:p>
      <w:pPr>
        <w:keepNext/>
        <w:spacing w:before="140" w:after="60"/>
      </w:pPr>
      <w:r>
        <w:rPr>
          <w:b/>
        </w:rPr>
        <w:t xml:space="preserve">Câu 202. </w:t>
      </w:r>
      <w:r>
        <w:t>Một bệnh nhân nam 35 tuổi có tiền sử sâu răng thấp, vệ sinh răng miệng tốt. Khám X-quang cánh cắn phát hiện một vùng thấu quang hình tam giác nhỏ ở nửa ngoài men răng mặt gần răng 25. Lâm sàng dùng chỉ nha khoa qua tiếp điểm trơn tru, không vướng. Phân tích sự kết hợp dữ kiện này để ra quyết định:</w:t>
      </w:r>
    </w:p>
    <w:p>
      <w:pPr>
        <w:ind w:left="259"/>
      </w:pPr>
      <w:r>
        <w:rPr>
          <w:b/>
        </w:rPr>
        <w:t xml:space="preserve">A. </w:t>
      </w:r>
      <w:r>
        <w:t>Khoan mở từ mặt nhai để trám vì thấu quang trên X-quang luôn đồng nghĩa với việc đã tạo xoang trên lâm sàng.</w:t>
      </w:r>
    </w:p>
    <w:p>
      <w:pPr>
        <w:ind w:left="259"/>
      </w:pPr>
      <w:r>
        <w:rPr>
          <w:b/>
        </w:rPr>
        <w:t xml:space="preserve">B. </w:t>
      </w:r>
      <w:r>
        <w:t>Dùng đĩa kim cương mài mỏng mặt gần răng 25 để loại bỏ toàn bộ vùng thấu quang và dự phòng.</w:t>
      </w:r>
    </w:p>
    <w:p>
      <w:pPr>
        <w:ind w:left="259"/>
      </w:pPr>
      <w:r>
        <w:rPr>
          <w:b/>
        </w:rPr>
        <w:t xml:space="preserve">C. </w:t>
      </w:r>
      <w:r>
        <w:t>Đặt thun tách kẽ, nếu thấy đốm trắng thì phải dùng mũi khoan siêu tốc mài đi lớp đốm trắng đó.</w:t>
      </w:r>
    </w:p>
    <w:p>
      <w:pPr>
        <w:ind w:left="259"/>
      </w:pPr>
      <w:r>
        <w:rPr>
          <w:b/>
        </w:rPr>
        <w:t xml:space="preserve">D. </w:t>
      </w:r>
      <w:r>
        <w:t>Xác suất bề mặt men chưa vỡ là rất cao; kết hợp nguy cơ sâu răng thấp, chỉ định tái khoáng hóa và theo dõi định kỳ là tối ưu.</w:t>
      </w:r>
    </w:p>
    <w:p>
      <w:pPr>
        <w:spacing w:after="140"/>
      </w:pPr>
      <w:r>
        <w:rPr>
          <w:b/>
        </w:rPr>
        <w:t>Đáp án: D</w:t>
      </w:r>
    </w:p>
    <w:p>
      <w:pPr>
        <w:keepNext/>
        <w:spacing w:before="140" w:after="60"/>
      </w:pPr>
      <w:r>
        <w:rPr>
          <w:b/>
        </w:rPr>
        <w:t xml:space="preserve">Câu 203. </w:t>
      </w:r>
      <w:r>
        <w:t>Khám lâm sàng mặt ngoài chân răng 34 ở bệnh nhân 60 tuổi: lõm hình chêm, đáy cứng, màu nâu sậm, bóng loáng, không đọng mảng bám. Tuy nhiên, bệnh nhân mới được chẩn đoán mắc tiểu đường và bắt đầu bị khô miệng nghiêm trọng. Phân tích dự hậu của tổn thương này:</w:t>
      </w:r>
    </w:p>
    <w:p>
      <w:pPr>
        <w:ind w:left="259"/>
      </w:pPr>
      <w:r>
        <w:rPr>
          <w:b/>
        </w:rPr>
        <w:t xml:space="preserve">A. </w:t>
      </w:r>
      <w:r>
        <w:t>Mặc dù tổn thương hiện tại đang ngưng hoạt động, nhưng sự thay đổi môi trường sinh thái (khô miệng) làm tăng nguy cơ tái hoạt động, cần can thiệp dự phòng tích cực.</w:t>
      </w:r>
    </w:p>
    <w:p>
      <w:pPr>
        <w:ind w:left="259"/>
      </w:pPr>
      <w:r>
        <w:rPr>
          <w:b/>
        </w:rPr>
        <w:t xml:space="preserve">B. </w:t>
      </w:r>
      <w:r>
        <w:t>Tổn thương màu nâu sậm chứng tỏ vi khuẩn đã hoại tử hoàn toàn, không thể tái hoạt động dù miệng có khô.</w:t>
      </w:r>
    </w:p>
    <w:p>
      <w:pPr>
        <w:ind w:left="259"/>
      </w:pPr>
      <w:r>
        <w:rPr>
          <w:b/>
        </w:rPr>
        <w:t xml:space="preserve">C. </w:t>
      </w:r>
      <w:r>
        <w:t>Đáy tổn thương cứng là dấu hiệu của ngà xơ hóa vĩnh viễn, hoàn toàn miễn nhiễm với mọi acid từ vi khuẩn.</w:t>
      </w:r>
    </w:p>
    <w:p>
      <w:pPr>
        <w:ind w:left="259"/>
      </w:pPr>
      <w:r>
        <w:rPr>
          <w:b/>
        </w:rPr>
        <w:t xml:space="preserve">D. </w:t>
      </w:r>
      <w:r>
        <w:t>Khô miệng sẽ làm lớp màu nâu sậm tự động bong tróc ra, trả lại hình thái chân răng ban đầu mà không cần điều trị.</w:t>
      </w:r>
    </w:p>
    <w:p>
      <w:pPr>
        <w:spacing w:after="140"/>
      </w:pPr>
      <w:r>
        <w:rPr>
          <w:b/>
        </w:rPr>
        <w:t>Đáp án: A</w:t>
      </w:r>
    </w:p>
    <w:p>
      <w:pPr>
        <w:keepNext/>
        <w:spacing w:before="140" w:after="60"/>
      </w:pPr>
      <w:r>
        <w:rPr>
          <w:b/>
        </w:rPr>
        <w:t xml:space="preserve">Câu 204. </w:t>
      </w:r>
      <w:r>
        <w:t>Răng 46 có phục hình Amalgam mặt nhai 5 năm. Bệnh nhân không đau. Khám lâm sàng bờ viền miếng trám khít sát, không mắc thám trâm, nhưng có màu xám đen quanh viền. X-quang cánh cắn có một lớp thấu quang mỏng, viền đều, nằm ngay sát dưới đáy amalgam. Phân tích chẩn đoán phân biệt sâu tái phát ở ca này:</w:t>
      </w:r>
    </w:p>
    <w:p>
      <w:pPr>
        <w:ind w:left="259"/>
      </w:pPr>
      <w:r>
        <w:rPr>
          <w:b/>
        </w:rPr>
        <w:t xml:space="preserve">A. </w:t>
      </w:r>
      <w:r>
        <w:t>Viền xám đen và thấu quang X-quang là bằng chứng tuyệt đối của sâu ngà thứ phát đang phá hủy tủy.</w:t>
      </w:r>
    </w:p>
    <w:p>
      <w:pPr>
        <w:ind w:left="259"/>
      </w:pPr>
      <w:r>
        <w:rPr>
          <w:b/>
        </w:rPr>
        <w:t xml:space="preserve">B. </w:t>
      </w:r>
      <w:r>
        <w:t>Màu xám do Amalgam giãn nở nhiệt, thấu quang do vi khuẩn kỵ khí sinh mủ tạo ra khoảng trống.</w:t>
      </w:r>
    </w:p>
    <w:p>
      <w:pPr>
        <w:ind w:left="259"/>
      </w:pPr>
      <w:r>
        <w:rPr>
          <w:b/>
        </w:rPr>
        <w:t xml:space="preserve">C. </w:t>
      </w:r>
      <w:r>
        <w:t>Viền xám đen thường do sản phẩm ăn mòn kim loại, thấu quang viền đều có thể là lớp vật liệu lót (liner) thấu quang; do đó chưa đủ bằng chứng sâu tái phát hoạt động.</w:t>
      </w:r>
    </w:p>
    <w:p>
      <w:pPr>
        <w:ind w:left="259"/>
      </w:pPr>
      <w:r>
        <w:rPr>
          <w:b/>
        </w:rPr>
        <w:t xml:space="preserve">D. </w:t>
      </w:r>
      <w:r>
        <w:t>Sự khít sát bờ viền chỉ là giả tạo do mảng bám lấp đầy, thực chất bên dưới đã là một xoang hở lớn rỗng ruột.</w:t>
      </w:r>
    </w:p>
    <w:p>
      <w:pPr>
        <w:spacing w:after="140"/>
      </w:pPr>
      <w:r>
        <w:rPr>
          <w:b/>
        </w:rPr>
        <w:t>Đáp án: C</w:t>
      </w:r>
    </w:p>
    <w:p>
      <w:pPr>
        <w:keepNext/>
        <w:spacing w:before="140" w:after="60"/>
      </w:pPr>
      <w:r>
        <w:rPr>
          <w:b/>
        </w:rPr>
        <w:t xml:space="preserve">Câu 205. </w:t>
      </w:r>
      <w:r>
        <w:t>Bệnh nhân nhi 8 tuổi có một lỗ sâu nhỏ (ICDAS 3) ở hố mặt ngoài răng 36. Lỗ sâu chứa mảng bám, nướu viền xung quanh viêm đỏ nhẹ. Răng mới mọc hoàn toàn. X-quang chưa thấy thấu quang lan ngà. Trọng tâm phân tích sinh lý bệnh để định hướng can thiệp ưu tiên là gì?</w:t>
      </w:r>
    </w:p>
    <w:p>
      <w:pPr>
        <w:ind w:left="259"/>
      </w:pPr>
      <w:r>
        <w:rPr>
          <w:b/>
        </w:rPr>
        <w:t xml:space="preserve">A. </w:t>
      </w:r>
      <w:r>
        <w:t>Vi lỗ hổng tạo bẫy lưu giữ mảng bám (gây viêm nướu cục bộ) và khó làm sạch ở răng mới mọc, cần phục hồi sớm (trám/sealant) để hỗ trợ kiểm soát mảng bám.</w:t>
      </w:r>
    </w:p>
    <w:p>
      <w:pPr>
        <w:ind w:left="259"/>
      </w:pPr>
      <w:r>
        <w:rPr>
          <w:b/>
        </w:rPr>
        <w:t xml:space="preserve">B. </w:t>
      </w:r>
      <w:r>
        <w:t>Răng mới mọc có men rất dày, lỗ sâu nhỏ này không bao giờ lan được đến ngà nên chỉ cần bôi kháng sinh.</w:t>
      </w:r>
    </w:p>
    <w:p>
      <w:pPr>
        <w:ind w:left="259"/>
      </w:pPr>
      <w:r>
        <w:rPr>
          <w:b/>
        </w:rPr>
        <w:t xml:space="preserve">C. </w:t>
      </w:r>
      <w:r>
        <w:t>Viêm nướu đỏ nhẹ chứng tỏ hệ miễn dịch của trẻ đang tự tiêu diệt vi khuẩn sâu răng, không cần trám.</w:t>
      </w:r>
    </w:p>
    <w:p>
      <w:pPr>
        <w:ind w:left="259"/>
      </w:pPr>
      <w:r>
        <w:rPr>
          <w:b/>
        </w:rPr>
        <w:t xml:space="preserve">D. </w:t>
      </w:r>
      <w:r>
        <w:t>Lỗ thủng đã phá vỡ hoàn toàn dải Hunter-Schreger nên bắt buộc phải bọc mão thép không gỉ toàn diện.</w:t>
      </w:r>
    </w:p>
    <w:p>
      <w:pPr>
        <w:spacing w:after="140"/>
      </w:pPr>
      <w:r>
        <w:rPr>
          <w:b/>
        </w:rPr>
        <w:t>Đáp án: A</w:t>
      </w:r>
    </w:p>
    <w:p>
      <w:pPr>
        <w:keepNext/>
        <w:spacing w:before="140" w:after="60"/>
      </w:pPr>
      <w:r>
        <w:rPr>
          <w:b/>
        </w:rPr>
        <w:t xml:space="preserve">Câu 206. </w:t>
      </w:r>
      <w:r>
        <w:t>Khám bằng mắt thấy bóng xám rõ rệt dưới gờ bên mặt gần răng 24 (ICDAS 4). Tuy nhiên, trên phim cánh cắn, không thấy vùng thấu quang tương ứng ở ngà mặt gần răng 24. Phân tích nguyên nhân vật lý/kỹ thuật gây ra sự bất tương xứng này:</w:t>
      </w:r>
    </w:p>
    <w:p>
      <w:pPr>
        <w:ind w:left="259"/>
      </w:pPr>
      <w:r>
        <w:rPr>
          <w:b/>
        </w:rPr>
        <w:t xml:space="preserve">A. </w:t>
      </w:r>
      <w:r>
        <w:t>Bóng xám lâm sàng luôn luôn là ảo ảnh quang học do đèn nha khoa quá sáng, không bao giờ là sâu răng thật.</w:t>
      </w:r>
    </w:p>
    <w:p>
      <w:pPr>
        <w:ind w:left="259"/>
      </w:pPr>
      <w:r>
        <w:rPr>
          <w:b/>
        </w:rPr>
        <w:t xml:space="preserve">B. </w:t>
      </w:r>
      <w:r>
        <w:t>Tia X đã kích thích ngà răng tự động tăng cường mật độ khoáng chất, làm mất đi hình ảnh thấu quang.</w:t>
      </w:r>
    </w:p>
    <w:p>
      <w:pPr>
        <w:ind w:left="259"/>
      </w:pPr>
      <w:r>
        <w:rPr>
          <w:b/>
        </w:rPr>
        <w:t xml:space="preserve">C. </w:t>
      </w:r>
      <w:r>
        <w:t>Tổn thương sâu ngà ở mặt bên chỉ hiển thị được trên phim X-quang quanh chóp, không bao giờ thấy trên phim cánh cắn.</w:t>
      </w:r>
    </w:p>
    <w:p>
      <w:pPr>
        <w:ind w:left="259"/>
      </w:pPr>
      <w:r>
        <w:rPr>
          <w:b/>
        </w:rPr>
        <w:t xml:space="preserve">D. </w:t>
      </w:r>
      <w:r>
        <w:t>Mức độ khử khoáng ngà chưa đủ ngưỡng (khoảng 30-40%) để hiển thị trên phim, hoặc có sự chồng lấp góc chiếu làm che khuất tổn thương nhỏ.</w:t>
      </w:r>
    </w:p>
    <w:p>
      <w:pPr>
        <w:spacing w:after="140"/>
      </w:pPr>
      <w:r>
        <w:rPr>
          <w:b/>
        </w:rPr>
        <w:t>Đáp án: D</w:t>
      </w:r>
    </w:p>
    <w:p>
      <w:pPr>
        <w:keepNext/>
        <w:spacing w:before="140" w:after="60"/>
      </w:pPr>
      <w:r>
        <w:rPr>
          <w:b/>
        </w:rPr>
        <w:t xml:space="preserve">Câu 207. </w:t>
      </w:r>
      <w:r>
        <w:t>Dữ kiện 1: Đốm trắng mờ, nhám, phủ mảng bám mặt ngoài răng 11. Dữ kiện 2: Bệnh nhân đeo mắc cài chỉnh nha, vệ sinh rất kém. Dữ kiện 3: Sau 3 tháng tăng cường chải răng với kem Fluoride cao 5000ppm, đốm trắng chuyển màu vàng nhạt, cứng và bóng loáng. Phân tích bản chất của sự biến đổi màu sắc từ đục sang vàng bóng:</w:t>
      </w:r>
    </w:p>
    <w:p>
      <w:pPr>
        <w:ind w:left="259"/>
      </w:pPr>
      <w:r>
        <w:rPr>
          <w:b/>
        </w:rPr>
        <w:t xml:space="preserve">A. </w:t>
      </w:r>
      <w:r>
        <w:t>Do vi khuẩn S. mutans đã chết và để lại xác màu vàng trên bề mặt men răng.</w:t>
      </w:r>
    </w:p>
    <w:p>
      <w:pPr>
        <w:ind w:left="259"/>
      </w:pPr>
      <w:r>
        <w:rPr>
          <w:b/>
        </w:rPr>
        <w:t xml:space="preserve">B. </w:t>
      </w:r>
      <w:r>
        <w:t>Quá trình tái khoáng hóa kết hợp với sự ngấm các sắc tố hữu cơ từ môi trường miệng vào bề mặt đã được làm cứng lại.</w:t>
      </w:r>
    </w:p>
    <w:p>
      <w:pPr>
        <w:ind w:left="259"/>
      </w:pPr>
      <w:r>
        <w:rPr>
          <w:b/>
        </w:rPr>
        <w:t xml:space="preserve">C. </w:t>
      </w:r>
      <w:r>
        <w:t>Lớp men bên ngoài đã bị mòn hoàn toàn do kem đánh răng nồng độ cao, để lộ lớp ngà màu vàng.</w:t>
      </w:r>
    </w:p>
    <w:p>
      <w:pPr>
        <w:ind w:left="259"/>
      </w:pPr>
      <w:r>
        <w:rPr>
          <w:b/>
        </w:rPr>
        <w:t xml:space="preserve">D. </w:t>
      </w:r>
      <w:r>
        <w:t>Mắc cài chỉnh nha bị rỉ sét và giải phóng ion kim loại nhuộm vàng vùng men bị mất khoáng.</w:t>
      </w:r>
    </w:p>
    <w:p>
      <w:pPr>
        <w:spacing w:after="140"/>
      </w:pPr>
      <w:r>
        <w:rPr>
          <w:b/>
        </w:rPr>
        <w:t>Đáp án: B</w:t>
      </w:r>
    </w:p>
    <w:p>
      <w:pPr>
        <w:keepNext/>
        <w:spacing w:before="140" w:after="60"/>
      </w:pPr>
      <w:r>
        <w:rPr>
          <w:b/>
        </w:rPr>
        <w:t xml:space="preserve">Câu 208. </w:t>
      </w:r>
      <w:r>
        <w:t>Một tổn thương sâu mặt nhai không tạo xoang (ICDAS 2) có chỉ số DIAGNOdent là 25. Bác sĩ thổi cát làm sạch kỹ rãnh, đo lại chỉ số vẫn là 25. Bề mặt men nhám và đục rõ. Phân tích sự xác nhận của thiết bị huỳnh quang trong tình huống này:</w:t>
      </w:r>
    </w:p>
    <w:p>
      <w:pPr>
        <w:ind w:left="259"/>
      </w:pPr>
      <w:r>
        <w:rPr>
          <w:b/>
        </w:rPr>
        <w:t xml:space="preserve">A. </w:t>
      </w:r>
      <w:r>
        <w:t>Sau khi loại trừ yếu tố nhiễu (mảng bám, vôi), chỉ số duy trì cao kết hợp lâm sàng đục nhám củng cố chẩn đoán có sự thay đổi cấu trúc men/ngà do sâu răng.</w:t>
      </w:r>
    </w:p>
    <w:p>
      <w:pPr>
        <w:ind w:left="259"/>
      </w:pPr>
      <w:r>
        <w:rPr>
          <w:b/>
        </w:rPr>
        <w:t xml:space="preserve">B. </w:t>
      </w:r>
      <w:r>
        <w:t>Thiết bị DIAGNOdent bị lỗi phần mềm nên lưu lại chỉ số cũ không chịu xóa.</w:t>
      </w:r>
    </w:p>
    <w:p>
      <w:pPr>
        <w:ind w:left="259"/>
      </w:pPr>
      <w:r>
        <w:rPr>
          <w:b/>
        </w:rPr>
        <w:t xml:space="preserve">C. </w:t>
      </w:r>
      <w:r>
        <w:t>Cát từ máy thổi cát có chứa các hạt huỳnh quang tự nhiên phát sáng ngang bằng với vi khuẩn sâu răng.</w:t>
      </w:r>
    </w:p>
    <w:p>
      <w:pPr>
        <w:ind w:left="259"/>
      </w:pPr>
      <w:r>
        <w:rPr>
          <w:b/>
        </w:rPr>
        <w:t xml:space="preserve">D. </w:t>
      </w:r>
      <w:r>
        <w:t>Răng này chắc chắn đã bị viêm tủy hoại tử hoàn toàn, huỳnh quang là từ khí H2S do tủy phân hủy bay lên.</w:t>
      </w:r>
    </w:p>
    <w:p>
      <w:pPr>
        <w:spacing w:after="140"/>
      </w:pPr>
      <w:r>
        <w:rPr>
          <w:b/>
        </w:rPr>
        <w:t>Đáp án: A</w:t>
      </w:r>
    </w:p>
    <w:p>
      <w:pPr>
        <w:keepNext/>
        <w:spacing w:before="140" w:after="60"/>
      </w:pPr>
      <w:r>
        <w:rPr>
          <w:b/>
        </w:rPr>
        <w:t xml:space="preserve">Câu 209. </w:t>
      </w:r>
      <w:r>
        <w:t>Khám lâm sàng mặt bên các răng cối sữa ở trẻ 6 tuổi rất khó khăn do diện tiếp xúc rộng. Một răng sữa có thấu quang trên phim cánh cắn lan đến nửa ngoài lớp ngà. Phân tích tốc độ tiến triển của tổn thương này so với răng vĩnh viễn:</w:t>
      </w:r>
    </w:p>
    <w:p>
      <w:pPr>
        <w:ind w:left="259"/>
      </w:pPr>
      <w:r>
        <w:rPr>
          <w:b/>
        </w:rPr>
        <w:t xml:space="preserve">A. </w:t>
      </w:r>
      <w:r>
        <w:t>Chậm hơn nhiều do răng sữa liên tục được thay thế bởi răng vĩnh viễn bên dưới.</w:t>
      </w:r>
    </w:p>
    <w:p>
      <w:pPr>
        <w:ind w:left="259"/>
      </w:pPr>
      <w:r>
        <w:rPr>
          <w:b/>
        </w:rPr>
        <w:t xml:space="preserve">B. </w:t>
      </w:r>
      <w:r>
        <w:t>Tốc độ tương đương nhau vì cấu trúc vi thể của men và ngà răng sữa giống hệt răng vĩnh viễn 100%.</w:t>
      </w:r>
    </w:p>
    <w:p>
      <w:pPr>
        <w:ind w:left="259"/>
      </w:pPr>
      <w:r>
        <w:rPr>
          <w:b/>
        </w:rPr>
        <w:t xml:space="preserve">C. </w:t>
      </w:r>
      <w:r>
        <w:t>Tiến triển nhanh hơn do bề dày men ngà của răng sữa mỏng hơn, hệ thống ống ngà rộng hơn, vi khuẩn nhanh chạm tủy hơn.</w:t>
      </w:r>
    </w:p>
    <w:p>
      <w:pPr>
        <w:ind w:left="259"/>
      </w:pPr>
      <w:r>
        <w:rPr>
          <w:b/>
        </w:rPr>
        <w:t xml:space="preserve">D. </w:t>
      </w:r>
      <w:r>
        <w:t>Răng sữa không có ngà răng thực thụ nên vi khuẩn sẽ trực tiếp rơi thẳng vào buồng tủy.</w:t>
      </w:r>
    </w:p>
    <w:p>
      <w:pPr>
        <w:spacing w:after="140"/>
      </w:pPr>
      <w:r>
        <w:rPr>
          <w:b/>
        </w:rPr>
        <w:t>Đáp án: C</w:t>
      </w:r>
    </w:p>
    <w:p>
      <w:pPr>
        <w:keepNext/>
        <w:spacing w:before="140" w:after="60"/>
      </w:pPr>
      <w:r>
        <w:rPr>
          <w:b/>
        </w:rPr>
        <w:t xml:space="preserve">Câu 210. </w:t>
      </w:r>
      <w:r>
        <w:t>Bệnh nhân 24 tuổi, có đốm trắng ICDAS 1 ở mặt nhai răng 37. Nước bọt tiết rất nhiều, loãng. Chế độ ăn ít đường, chải răng 2 lần/ngày. Phân tích chiến lược điều trị tối ưu nhất:</w:t>
      </w:r>
    </w:p>
    <w:p>
      <w:pPr>
        <w:ind w:left="259"/>
      </w:pPr>
      <w:r>
        <w:rPr>
          <w:b/>
        </w:rPr>
        <w:t xml:space="preserve">A. </w:t>
      </w:r>
      <w:r>
        <w:t>Dùng thám trâm ấn mạnh để phá vỡ đốm trắng, sau đó trám Amalgam để dự phòng.</w:t>
      </w:r>
    </w:p>
    <w:p>
      <w:pPr>
        <w:ind w:left="259"/>
      </w:pPr>
      <w:r>
        <w:rPr>
          <w:b/>
        </w:rPr>
        <w:t xml:space="preserve">B. </w:t>
      </w:r>
      <w:r>
        <w:t>Đánh giá nguy cơ thấp, tổn thương mức độ nhẹ (ICDAS 1), chỉ cần tư vấn duy trì vệ sinh và áp dụng Fluoride thường quy, không cần can thiệp phục hồi.</w:t>
      </w:r>
    </w:p>
    <w:p>
      <w:pPr>
        <w:ind w:left="259"/>
      </w:pPr>
      <w:r>
        <w:rPr>
          <w:b/>
        </w:rPr>
        <w:t xml:space="preserve">C. </w:t>
      </w:r>
      <w:r>
        <w:t>Bắt buộc phải chỉ định trám bít hố rãnh (sealant) ngay lập tức vì đốm trắng ICDAS 1 sẽ thủng trong 24 giờ.</w:t>
      </w:r>
    </w:p>
    <w:p>
      <w:pPr>
        <w:ind w:left="259"/>
      </w:pPr>
      <w:r>
        <w:rPr>
          <w:b/>
        </w:rPr>
        <w:t xml:space="preserve">D. </w:t>
      </w:r>
      <w:r>
        <w:t>Kê đơn kháng sinh 7 ngày kết hợp dùng nước súc miệng chlorhexidine liên tục 1 năm.</w:t>
      </w:r>
    </w:p>
    <w:p>
      <w:pPr>
        <w:spacing w:after="140"/>
      </w:pPr>
      <w:r>
        <w:rPr>
          <w:b/>
        </w:rPr>
        <w:t>Đáp án: B</w:t>
      </w:r>
    </w:p>
    <w:p>
      <w:pPr>
        <w:keepNext/>
        <w:spacing w:before="140" w:after="60"/>
      </w:pPr>
      <w:r>
        <w:rPr>
          <w:b/>
        </w:rPr>
        <w:t xml:space="preserve">Câu 211. </w:t>
      </w:r>
      <w:r>
        <w:t>Phân tích hiệu ứng "Mach band" trên phim X-quang: Tại sao một nhà lâm sàng kinh nghiệm không dễ bị đánh lừa để chẩn đoán đó là sâu ngà tái phát dưới miếng trám kim loại?</w:t>
      </w:r>
    </w:p>
    <w:p>
      <w:pPr>
        <w:ind w:left="259"/>
      </w:pPr>
      <w:r>
        <w:rPr>
          <w:b/>
        </w:rPr>
        <w:t xml:space="preserve">A. </w:t>
      </w:r>
      <w:r>
        <w:t>Mach band luôn luôn có hình tam giác với đỉnh hướng về phía tủy răng.</w:t>
      </w:r>
    </w:p>
    <w:p>
      <w:pPr>
        <w:ind w:left="259"/>
      </w:pPr>
      <w:r>
        <w:rPr>
          <w:b/>
        </w:rPr>
        <w:t xml:space="preserve">B. </w:t>
      </w:r>
      <w:r>
        <w:t>Mach band tạo ra hình ảnh thấu quang lan rộng toàn bộ chân răng theo hình zigzag.</w:t>
      </w:r>
    </w:p>
    <w:p>
      <w:pPr>
        <w:ind w:left="259"/>
      </w:pPr>
      <w:r>
        <w:rPr>
          <w:b/>
        </w:rPr>
        <w:t xml:space="preserve">C. </w:t>
      </w:r>
      <w:r>
        <w:t>Mach band chỉ xuất hiện trên phim X-quang kỹ thuật số, không có trên phim rửa thủ công.</w:t>
      </w:r>
    </w:p>
    <w:p>
      <w:pPr>
        <w:ind w:left="259"/>
      </w:pPr>
      <w:r>
        <w:rPr>
          <w:b/>
        </w:rPr>
        <w:t xml:space="preserve">D. </w:t>
      </w:r>
      <w:r>
        <w:t>Họ nhận ra Mach band thường là một dải hẹp, viền thẳng, chạy song song với vật liệu cản quang mà không có hình thái khoét lõm sinh học đặc trưng của lỗ sâu.</w:t>
      </w:r>
    </w:p>
    <w:p>
      <w:pPr>
        <w:spacing w:after="140"/>
      </w:pPr>
      <w:r>
        <w:rPr>
          <w:b/>
        </w:rPr>
        <w:t>Đáp án: D</w:t>
      </w:r>
    </w:p>
    <w:p>
      <w:pPr>
        <w:keepNext/>
        <w:spacing w:before="140" w:after="60"/>
      </w:pPr>
      <w:r>
        <w:rPr>
          <w:b/>
        </w:rPr>
        <w:t xml:space="preserve">Câu 212. </w:t>
      </w:r>
      <w:r>
        <w:t>Răng 35 và 36 có một xoang sâu lớn ở mặt tiếp điểm. Ngà bên trong xoang 35 màu đen, trơn, cứng, không có mảng bám. Xoang 36 ngà màu vàng, mềm, đọng nhiều thức ăn. Phân tích sự khác biệt về mặt sinh thái học vi khuẩn giữa hai xoang nằm sát nhau này:</w:t>
      </w:r>
    </w:p>
    <w:p>
      <w:pPr>
        <w:ind w:left="259"/>
      </w:pPr>
      <w:r>
        <w:rPr>
          <w:b/>
        </w:rPr>
        <w:t xml:space="preserve">A. </w:t>
      </w:r>
      <w:r>
        <w:t>Hình thái xoang 35 mở rộng dễ tự làm sạch (self-cleansing) nên vi khuẩn không thể bám đọng, tổn thương ngưng; xoang 36 tạo bẫy cơ học thuận lợi cho vi khuẩn lưu trú và sinh acid.</w:t>
      </w:r>
    </w:p>
    <w:p>
      <w:pPr>
        <w:ind w:left="259"/>
      </w:pPr>
      <w:r>
        <w:rPr>
          <w:b/>
        </w:rPr>
        <w:t xml:space="preserve">B. </w:t>
      </w:r>
      <w:r>
        <w:t>Răng 35 là răng cối nhỏ có kháng thể nội sinh mạnh hơn răng 36 là răng cối lớn.</w:t>
      </w:r>
    </w:p>
    <w:p>
      <w:pPr>
        <w:ind w:left="259"/>
      </w:pPr>
      <w:r>
        <w:rPr>
          <w:b/>
        </w:rPr>
        <w:t xml:space="preserve">C. </w:t>
      </w:r>
      <w:r>
        <w:t>Nước bọt chỉ chảy qua răng 35 mà không bao giờ chảy qua răng 36 do cấu trúc giải phẫu của lưỡi.</w:t>
      </w:r>
    </w:p>
    <w:p>
      <w:pPr>
        <w:ind w:left="259"/>
      </w:pPr>
      <w:r>
        <w:rPr>
          <w:b/>
        </w:rPr>
        <w:t xml:space="preserve">D. </w:t>
      </w:r>
      <w:r>
        <w:t>Vi khuẩn sâu răng có tập tính lãnh thổ, chỉ chiếm đóng 1 răng duy nhất và bảo vệ răng bên cạnh.</w:t>
      </w:r>
    </w:p>
    <w:p>
      <w:pPr>
        <w:spacing w:after="140"/>
      </w:pPr>
      <w:r>
        <w:rPr>
          <w:b/>
        </w:rPr>
        <w:t>Đáp án: A</w:t>
      </w:r>
    </w:p>
    <w:p>
      <w:pPr>
        <w:keepNext/>
        <w:spacing w:before="140" w:after="60"/>
      </w:pPr>
      <w:r>
        <w:rPr>
          <w:b/>
        </w:rPr>
        <w:t xml:space="preserve">Câu 213. </w:t>
      </w:r>
      <w:r>
        <w:t>Một bệnh nhân 65 tuổi bị tụt nướu. Dữ kiện 1: Khuyết hổng mặt ngoài chân răng lõm hình chêm chữ V. Dữ kiện 2: Đáy nhẵn bóng, siêu cứng. Dữ kiện 3: Bờ sắc gọn. Dữ kiện 4: Bệnh nhân chải răng ngang với bàn chải lông cứng. Phân tích loại trừ: Tại sao đây là mòn cơ học (Abrasion) chứ không phải sâu chân răng (Root caries)?</w:t>
      </w:r>
    </w:p>
    <w:p>
      <w:pPr>
        <w:ind w:left="259"/>
      </w:pPr>
      <w:r>
        <w:rPr>
          <w:b/>
        </w:rPr>
        <w:t xml:space="preserve">A. </w:t>
      </w:r>
      <w:r>
        <w:t>Sâu chân răng luôn có hình tam giác đều, không bao giờ có hình chêm chữ V.</w:t>
      </w:r>
    </w:p>
    <w:p>
      <w:pPr>
        <w:ind w:left="259"/>
      </w:pPr>
      <w:r>
        <w:rPr>
          <w:b/>
        </w:rPr>
        <w:t xml:space="preserve">B. </w:t>
      </w:r>
      <w:r>
        <w:t>Sâu chân răng chỉ xảy ra ở mặt trong (phía lưỡi) do nước bọt tập trung, mòn răng chỉ ở mặt ngoài.</w:t>
      </w:r>
    </w:p>
    <w:p>
      <w:pPr>
        <w:ind w:left="259"/>
      </w:pPr>
      <w:r>
        <w:rPr>
          <w:b/>
        </w:rPr>
        <w:t xml:space="preserve">C. </w:t>
      </w:r>
      <w:r>
        <w:t>Sâu chân răng điển hình do vi khuẩn sẽ có dạng lõm chữ U/không đều, bề mặt nhám mủn (khi hoạt động) hoặc mảng bám; khuyết chữ V sắc gọn đáy cứng bóng là đặc trưng của mài mòn cơ học.</w:t>
      </w:r>
    </w:p>
    <w:p>
      <w:pPr>
        <w:ind w:left="259"/>
      </w:pPr>
      <w:r>
        <w:rPr>
          <w:b/>
        </w:rPr>
        <w:t xml:space="preserve">D. </w:t>
      </w:r>
      <w:r>
        <w:t>Vi khuẩn sinh acid không thể sống sót ở những bệnh nhân trên 60 tuổi do nước bọt thay đổi pH.</w:t>
      </w:r>
    </w:p>
    <w:p>
      <w:pPr>
        <w:spacing w:after="140"/>
      </w:pPr>
      <w:r>
        <w:rPr>
          <w:b/>
        </w:rPr>
        <w:t>Đáp án: C</w:t>
      </w:r>
    </w:p>
    <w:p>
      <w:pPr>
        <w:keepNext/>
        <w:spacing w:before="140" w:after="60"/>
      </w:pPr>
      <w:r>
        <w:rPr>
          <w:b/>
        </w:rPr>
        <w:t xml:space="preserve">Câu 214. </w:t>
      </w:r>
      <w:r>
        <w:t>Trong mô hình "Iceberg" (Tảng băng chìm), phần "chìm" của tảng băng đại diện cho các tổn thương mất khoáng sớm. Phân tích giá trị lâm sàng của việc phát hiện phần "chìm" này:</w:t>
      </w:r>
    </w:p>
    <w:p>
      <w:pPr>
        <w:ind w:left="259"/>
      </w:pPr>
      <w:r>
        <w:rPr>
          <w:b/>
        </w:rPr>
        <w:t xml:space="preserve">A. </w:t>
      </w:r>
      <w:r>
        <w:t>Cho phép can thiệp bằng các biện pháp sinh học, tái khoáng hóa không xâm lấn trước khi cấu trúc mô cứng bị phá vỡ không thể đảo ngược.</w:t>
      </w:r>
    </w:p>
    <w:p>
      <w:pPr>
        <w:ind w:left="259"/>
      </w:pPr>
      <w:r>
        <w:rPr>
          <w:b/>
        </w:rPr>
        <w:t xml:space="preserve">B. </w:t>
      </w:r>
      <w:r>
        <w:t>Giúp bác sĩ tính toán chính xác tổng trọng lượng khoáng chất bị mất của toàn bộ hàm răng.</w:t>
      </w:r>
    </w:p>
    <w:p>
      <w:pPr>
        <w:ind w:left="259"/>
      </w:pPr>
      <w:r>
        <w:rPr>
          <w:b/>
        </w:rPr>
        <w:t xml:space="preserve">C. </w:t>
      </w:r>
      <w:r>
        <w:t>Cho biết bệnh nhân sẽ phải nhổ bao nhiêu răng trong vòng 10 năm tới.</w:t>
      </w:r>
    </w:p>
    <w:p>
      <w:pPr>
        <w:ind w:left="259"/>
      </w:pPr>
      <w:r>
        <w:rPr>
          <w:b/>
        </w:rPr>
        <w:t xml:space="preserve">D. </w:t>
      </w:r>
      <w:r>
        <w:t>Là cơ sở để chỉ định bọc mão toàn sứ cho tất cả các răng chưa bị thủng.</w:t>
      </w:r>
    </w:p>
    <w:p>
      <w:pPr>
        <w:spacing w:after="140"/>
      </w:pPr>
      <w:r>
        <w:rPr>
          <w:b/>
        </w:rPr>
        <w:t>Đáp án: A</w:t>
      </w:r>
    </w:p>
    <w:p>
      <w:pPr>
        <w:keepNext/>
        <w:spacing w:before="140" w:after="60"/>
      </w:pPr>
      <w:r>
        <w:rPr>
          <w:b/>
        </w:rPr>
        <w:t xml:space="preserve">Câu 215. </w:t>
      </w:r>
      <w:r>
        <w:t>Một tổn thương sâu ngà sâu sát tủy trên phim X-quang, nhưng bệnh nhân chỉ đau nhói rất ngắn khi ăn ngọt, hết ngay khi súc miệng. Phân tích tình trạng bệnh lý của tủy răng dựa trên triệu chứng học:</w:t>
      </w:r>
    </w:p>
    <w:p>
      <w:pPr>
        <w:ind w:left="259"/>
      </w:pPr>
      <w:r>
        <w:rPr>
          <w:b/>
        </w:rPr>
        <w:t xml:space="preserve">A. </w:t>
      </w:r>
      <w:r>
        <w:t>Tủy răng đã hoại tử toàn bộ, vi khuẩn sinh khí gây áp lực khi có đường lọt vào.</w:t>
      </w:r>
    </w:p>
    <w:p>
      <w:pPr>
        <w:ind w:left="259"/>
      </w:pPr>
      <w:r>
        <w:rPr>
          <w:b/>
        </w:rPr>
        <w:t xml:space="preserve">B. </w:t>
      </w:r>
      <w:r>
        <w:t>Đây là triệu chứng của tủy bình thường hoặc viêm tủy có hồi phục; cơn đau do sự dịch chuyển dịch ngà theo thuyết thủy động học (hydrodynamic theory), chưa có tổn thương tủy không hồi phục.</w:t>
      </w:r>
    </w:p>
    <w:p>
      <w:pPr>
        <w:ind w:left="259"/>
      </w:pPr>
      <w:r>
        <w:rPr>
          <w:b/>
        </w:rPr>
        <w:t xml:space="preserve">C. </w:t>
      </w:r>
      <w:r>
        <w:t>Bệnh nhân đang bị viêm quanh chóp cấp tính, mủ đã phá vỡ màng xương hàm.</w:t>
      </w:r>
    </w:p>
    <w:p>
      <w:pPr>
        <w:ind w:left="259"/>
      </w:pPr>
      <w:r>
        <w:rPr>
          <w:b/>
        </w:rPr>
        <w:t xml:space="preserve">D. </w:t>
      </w:r>
      <w:r>
        <w:t>Tủy răng đã tự động vôi hóa tạo thành ngà thứ cấp bít kín toàn bộ buồng tủy.</w:t>
      </w:r>
    </w:p>
    <w:p>
      <w:pPr>
        <w:spacing w:after="140"/>
      </w:pPr>
      <w:r>
        <w:rPr>
          <w:b/>
        </w:rPr>
        <w:t>Đáp án: B</w:t>
      </w:r>
    </w:p>
    <w:p>
      <w:pPr>
        <w:keepNext/>
        <w:spacing w:before="140" w:after="60"/>
      </w:pPr>
      <w:r>
        <w:rPr>
          <w:b/>
        </w:rPr>
        <w:t xml:space="preserve">Câu 216. </w:t>
      </w:r>
      <w:r>
        <w:t>Thiết bị đo điện trở (ECM - Electrical Caries Monitor) đo điện trở bề mặt răng. Một rãnh mặt nhai lành lặn có điện trở 500 kilo-ohms, một rãnh bên cạnh có đốm đục có điện trở 50 kilo-ohms. Phân tích nguyên lý vật lý dẫn đến sự sụt giảm điện trở này:</w:t>
      </w:r>
    </w:p>
    <w:p>
      <w:pPr>
        <w:ind w:left="259"/>
      </w:pPr>
      <w:r>
        <w:rPr>
          <w:b/>
        </w:rPr>
        <w:t xml:space="preserve">A. </w:t>
      </w:r>
      <w:r>
        <w:t>Vi khuẩn tạo ra một lượng lớn kim loại nặng làm tăng tính dẫn điện của men răng.</w:t>
      </w:r>
    </w:p>
    <w:p>
      <w:pPr>
        <w:ind w:left="259"/>
      </w:pPr>
      <w:r>
        <w:rPr>
          <w:b/>
        </w:rPr>
        <w:t xml:space="preserve">B. </w:t>
      </w:r>
      <w:r>
        <w:t>Máy ECM phát ra tia sét siêu nhỏ đốt cháy lớp men cách điện bề mặt.</w:t>
      </w:r>
    </w:p>
    <w:p>
      <w:pPr>
        <w:ind w:left="259"/>
      </w:pPr>
      <w:r>
        <w:rPr>
          <w:b/>
        </w:rPr>
        <w:t xml:space="preserve">C. </w:t>
      </w:r>
      <w:r>
        <w:t>Men răng mất khoáng trở nên xốp, chứa nhiều nước và ion hòa tan từ nước bọt hơn men lành, làm tăng độ dẫn điện (giảm điện trở).</w:t>
      </w:r>
    </w:p>
    <w:p>
      <w:pPr>
        <w:ind w:left="259"/>
      </w:pPr>
      <w:r>
        <w:rPr>
          <w:b/>
        </w:rPr>
        <w:t xml:space="preserve">D. </w:t>
      </w:r>
      <w:r>
        <w:t>Sự sụt giảm điện trở là do dòng máu trong tủy răng chảy nhanh hơn khi bị kích thích.</w:t>
      </w:r>
    </w:p>
    <w:p>
      <w:pPr>
        <w:spacing w:after="140"/>
      </w:pPr>
      <w:r>
        <w:rPr>
          <w:b/>
        </w:rPr>
        <w:t>Đáp án: C</w:t>
      </w:r>
    </w:p>
    <w:p>
      <w:pPr>
        <w:keepNext/>
        <w:spacing w:before="140" w:after="60"/>
      </w:pPr>
      <w:r>
        <w:rPr>
          <w:b/>
        </w:rPr>
        <w:t xml:space="preserve">Câu 217. </w:t>
      </w:r>
      <w:r>
        <w:t>Răng 26 có rãnh mặt nhai sâu hẹp. Khi dùng thám trâm nhọn với lực ấn mạnh, mũi thám trâm bị mắc kẹt lại (catch). Bề mặt men xung quanh trong suốt, bóng láng. X-quang không thấu quang. Phân tích rủi ro của thao tác đâm thám trâm này:</w:t>
      </w:r>
    </w:p>
    <w:p>
      <w:pPr>
        <w:ind w:left="259"/>
      </w:pPr>
      <w:r>
        <w:rPr>
          <w:b/>
        </w:rPr>
        <w:t xml:space="preserve">A. </w:t>
      </w:r>
      <w:r>
        <w:t>Thao tác này là chuẩn mực vàng, giúp loại bỏ vi khuẩn ẩn sâu dưới đáy rãnh sinh lý.</w:t>
      </w:r>
    </w:p>
    <w:p>
      <w:pPr>
        <w:ind w:left="259"/>
      </w:pPr>
      <w:r>
        <w:rPr>
          <w:b/>
        </w:rPr>
        <w:t xml:space="preserve">B. </w:t>
      </w:r>
      <w:r>
        <w:t>Đây có thể chỉ là rãnh sinh lý hẹp; lực đâm mạnh có thể tạo ra vi nứt (iatrogenic damage), biến một bề mặt nguyên vẹn thành hố đọng mảng bám, khởi phát sâu răng cơ học.</w:t>
      </w:r>
    </w:p>
    <w:p>
      <w:pPr>
        <w:ind w:left="259"/>
      </w:pPr>
      <w:r>
        <w:rPr>
          <w:b/>
        </w:rPr>
        <w:t xml:space="preserve">C. </w:t>
      </w:r>
      <w:r>
        <w:t>Thám trâm sẽ xuyên thẳng vào buồng tủy và gây viêm tủy không hồi phục ngay lập tức.</w:t>
      </w:r>
    </w:p>
    <w:p>
      <w:pPr>
        <w:ind w:left="259"/>
      </w:pPr>
      <w:r>
        <w:rPr>
          <w:b/>
        </w:rPr>
        <w:t xml:space="preserve">D. </w:t>
      </w:r>
      <w:r>
        <w:t>Mũi thám trâm sẽ bị gãy và kẹt vĩnh viễn trong rãnh mặt nhai không thể lấy ra.</w:t>
      </w:r>
    </w:p>
    <w:p>
      <w:pPr>
        <w:spacing w:after="140"/>
      </w:pPr>
      <w:r>
        <w:rPr>
          <w:b/>
        </w:rPr>
        <w:t>Đáp án: B</w:t>
      </w:r>
    </w:p>
    <w:p>
      <w:pPr>
        <w:keepNext/>
        <w:spacing w:before="140" w:after="60"/>
      </w:pPr>
      <w:r>
        <w:rPr>
          <w:b/>
        </w:rPr>
        <w:t xml:space="preserve">Câu 218. </w:t>
      </w:r>
      <w:r>
        <w:t>Khám lâm sàng mặt xa răng 14 thấy một đốm trắng mờ, nhám, ICDAS 2. Bác sĩ chỉ định chụp thêm X-quang cánh cắn. Phim hiển thị thấu quang hình tam giác lan qua lớp men và vào 1/3 ngoài ngà. Phân tích quyết định điều trị dựa trên sự kết hợp lâm sàng - Xquang:</w:t>
      </w:r>
    </w:p>
    <w:p>
      <w:pPr>
        <w:ind w:left="259"/>
      </w:pPr>
      <w:r>
        <w:rPr>
          <w:b/>
        </w:rPr>
        <w:t xml:space="preserve">A. </w:t>
      </w:r>
      <w:r>
        <w:t>X-quang đã thấy tới ngà, bắt buộc phải mài bỏ lớp đốm trắng và trám lỗ hổng.</w:t>
      </w:r>
    </w:p>
    <w:p>
      <w:pPr>
        <w:ind w:left="259"/>
      </w:pPr>
      <w:r>
        <w:rPr>
          <w:b/>
        </w:rPr>
        <w:t xml:space="preserve">B. </w:t>
      </w:r>
      <w:r>
        <w:t>Tổn thương này đã chạm tủy, cần mở tủy răng 14 để dự phòng đau đớn.</w:t>
      </w:r>
    </w:p>
    <w:p>
      <w:pPr>
        <w:ind w:left="259"/>
      </w:pPr>
      <w:r>
        <w:rPr>
          <w:b/>
        </w:rPr>
        <w:t xml:space="preserve">C. </w:t>
      </w:r>
      <w:r>
        <w:t>Mặc dù thấu quang lan đến ngà, nhưng lâm sàng bề mặt men chưa vỡ (ICDAS 2). Tùy thuộc nguy cơ bệnh nhân, có thể áp dụng chiến lược tái khoáng/sealant hoặc phục hồi tối thiểu.</w:t>
      </w:r>
    </w:p>
    <w:p>
      <w:pPr>
        <w:ind w:left="259"/>
      </w:pPr>
      <w:r>
        <w:rPr>
          <w:b/>
        </w:rPr>
        <w:t xml:space="preserve">D. </w:t>
      </w:r>
      <w:r>
        <w:t>Hình ảnh X-quang này là giả, chỉ cần tin vào lâm sàng và khuyên bệnh nhân không cần đánh răng vùng này nữa.</w:t>
      </w:r>
    </w:p>
    <w:p>
      <w:pPr>
        <w:spacing w:after="140"/>
      </w:pPr>
      <w:r>
        <w:rPr>
          <w:b/>
        </w:rPr>
        <w:t>Đáp án: C</w:t>
      </w:r>
    </w:p>
    <w:p>
      <w:pPr>
        <w:keepNext/>
        <w:spacing w:before="140" w:after="60"/>
      </w:pPr>
      <w:r>
        <w:rPr>
          <w:b/>
        </w:rPr>
        <w:t xml:space="preserve">Câu 219. </w:t>
      </w:r>
      <w:r>
        <w:t>Tại sao tổn thương sâu mặt láng (mặt ngoài/trong) thường có hình dạng lâm sàng rộng ở bề mặt và hẹp dần khi tiến sâu vào mô, tương tự như hình ảnh trên X-quang?</w:t>
      </w:r>
    </w:p>
    <w:p>
      <w:pPr>
        <w:ind w:left="259"/>
      </w:pPr>
      <w:r>
        <w:rPr>
          <w:b/>
        </w:rPr>
        <w:t xml:space="preserve">A. </w:t>
      </w:r>
      <w:r>
        <w:t>Do ma sát của môi má liên tục bào mòn bề mặt lỗ sâu theo hình phễu.</w:t>
      </w:r>
    </w:p>
    <w:p>
      <w:pPr>
        <w:ind w:left="259"/>
      </w:pPr>
      <w:r>
        <w:rPr>
          <w:b/>
        </w:rPr>
        <w:t xml:space="preserve">B. </w:t>
      </w:r>
      <w:r>
        <w:t>Quá trình khử khoáng tuân theo hướng sắp xếp của các lăng trụ men, tỏa ra từ đường nối men ngà ra bề mặt ngoài tạo thành hình nón với đáy ở bề mặt men.</w:t>
      </w:r>
    </w:p>
    <w:p>
      <w:pPr>
        <w:ind w:left="259"/>
      </w:pPr>
      <w:r>
        <w:rPr>
          <w:b/>
        </w:rPr>
        <w:t xml:space="preserve">C. </w:t>
      </w:r>
      <w:r>
        <w:t>Vi khuẩn có xu hướng tụ tập thành bầy đàn đông đúc ở ngoài bề mặt và cử những trinh sát đơn độc đi sâu vào trong.</w:t>
      </w:r>
    </w:p>
    <w:p>
      <w:pPr>
        <w:ind w:left="259"/>
      </w:pPr>
      <w:r>
        <w:rPr>
          <w:b/>
        </w:rPr>
        <w:t xml:space="preserve">D. </w:t>
      </w:r>
      <w:r>
        <w:t>Tia X tạo ra hiệu ứng quang học làm mọi tổn thương đều biến thành hình nón.</w:t>
      </w:r>
    </w:p>
    <w:p>
      <w:pPr>
        <w:spacing w:after="140"/>
      </w:pPr>
      <w:r>
        <w:rPr>
          <w:b/>
        </w:rPr>
        <w:t>Đáp án: B</w:t>
      </w:r>
    </w:p>
    <w:p>
      <w:pPr>
        <w:keepNext/>
        <w:spacing w:before="140" w:after="60"/>
      </w:pPr>
      <w:r>
        <w:rPr>
          <w:b/>
        </w:rPr>
        <w:t xml:space="preserve">Câu 220. </w:t>
      </w:r>
      <w:r>
        <w:t>Phân tích cơ chế tái khoáng hóa tự nhiên: Điều kiện sinh hóa nào là bắt buộc để một tổn thương đốm trắng (white spot lesion) đang hoạt động có thể chuyển sang trạng thái ngưng hoạt động (inactive)?</w:t>
      </w:r>
    </w:p>
    <w:p>
      <w:pPr>
        <w:ind w:left="259"/>
      </w:pPr>
      <w:r>
        <w:rPr>
          <w:b/>
        </w:rPr>
        <w:t xml:space="preserve">A. </w:t>
      </w:r>
      <w:r>
        <w:t>Sự loại bỏ hoặc phá vỡ màng sinh học vi khuẩn (mảng bám), đưa pH môi trường tại chỗ trở lại mức trung tính để các ion Ca, PO4, F kết tủa lại vào cấu trúc xốp.</w:t>
      </w:r>
    </w:p>
    <w:p>
      <w:pPr>
        <w:ind w:left="259"/>
      </w:pPr>
      <w:r>
        <w:rPr>
          <w:b/>
        </w:rPr>
        <w:t xml:space="preserve">B. </w:t>
      </w:r>
      <w:r>
        <w:t>Phải cung cấp một lượng đường liên tục để vi khuẩn ăn no và ngừng sinh acid.</w:t>
      </w:r>
    </w:p>
    <w:p>
      <w:pPr>
        <w:ind w:left="259"/>
      </w:pPr>
      <w:r>
        <w:rPr>
          <w:b/>
        </w:rPr>
        <w:t xml:space="preserve">C. </w:t>
      </w:r>
      <w:r>
        <w:t>Phải có sự can thiệp của mũi khoan để lấy sạch lớp men nhiễm khuẩn.</w:t>
      </w:r>
    </w:p>
    <w:p>
      <w:pPr>
        <w:ind w:left="259"/>
      </w:pPr>
      <w:r>
        <w:rPr>
          <w:b/>
        </w:rPr>
        <w:t xml:space="preserve">D. </w:t>
      </w:r>
      <w:r>
        <w:t>Phải dùng thuốc kháng sinh toàn thân liên tục 1 tháng để tiêu diệt màng sinh học từ đường máu.</w:t>
      </w:r>
    </w:p>
    <w:p>
      <w:pPr>
        <w:spacing w:after="140"/>
      </w:pPr>
      <w:r>
        <w:rPr>
          <w:b/>
        </w:rPr>
        <w:t>Đáp án: A</w:t>
      </w:r>
    </w:p>
    <w:p>
      <w:pPr>
        <w:keepNext/>
        <w:spacing w:before="140" w:after="60"/>
      </w:pPr>
      <w:r>
        <w:rPr>
          <w:b/>
        </w:rPr>
        <w:t xml:space="preserve">Câu 221. </w:t>
      </w:r>
      <w:r>
        <w:t>Bệnh nhân nam 28 tuổi, có đốm trắng mặt ngoài các răng cửa hàm trên. Dữ kiện: Đốm trắng bóng loáng, phân bố đối xứng hai bên, có từ khi mới mọc răng, nướu lành, không mảng bám. Phân tích đặc điểm nào trong số các dữ kiện trên là yếu tố QUYẾT ĐỊNH để loại trừ chẩn đoán sâu răng?</w:t>
      </w:r>
    </w:p>
    <w:p>
      <w:pPr>
        <w:ind w:left="259"/>
      </w:pPr>
      <w:r>
        <w:rPr>
          <w:b/>
        </w:rPr>
        <w:t xml:space="preserve">A. </w:t>
      </w:r>
      <w:r>
        <w:t>Tuổi 28 của bệnh nhân.</w:t>
      </w:r>
    </w:p>
    <w:p>
      <w:pPr>
        <w:ind w:left="259"/>
      </w:pPr>
      <w:r>
        <w:rPr>
          <w:b/>
        </w:rPr>
        <w:t xml:space="preserve">B. </w:t>
      </w:r>
      <w:r>
        <w:t>Phân bố đối xứng hai bên.</w:t>
      </w:r>
    </w:p>
    <w:p>
      <w:pPr>
        <w:ind w:left="259"/>
      </w:pPr>
      <w:r>
        <w:rPr>
          <w:b/>
        </w:rPr>
        <w:t xml:space="preserve">C. </w:t>
      </w:r>
      <w:r>
        <w:t>Sự hiện diện "từ khi mới mọc răng", bề mặt bóng loáng bẩm sinh không đọng mảng bám, phản ánh khiếm khuyết phát triển (thiểu sản men) chứ không phải tiến trình động học hòa tan khoáng do vi khuẩn.</w:t>
      </w:r>
    </w:p>
    <w:p>
      <w:pPr>
        <w:ind w:left="259"/>
      </w:pPr>
      <w:r>
        <w:rPr>
          <w:b/>
        </w:rPr>
        <w:t xml:space="preserve">D. </w:t>
      </w:r>
      <w:r>
        <w:t>Các đốm trắng không gây đau nhức khi ăn lạnh.</w:t>
      </w:r>
    </w:p>
    <w:p>
      <w:pPr>
        <w:spacing w:after="140"/>
      </w:pPr>
      <w:r>
        <w:rPr>
          <w:b/>
        </w:rPr>
        <w:t>Đáp án: C</w:t>
      </w:r>
    </w:p>
    <w:p>
      <w:pPr>
        <w:keepNext/>
        <w:spacing w:before="140" w:after="60"/>
      </w:pPr>
      <w:r>
        <w:rPr>
          <w:b/>
        </w:rPr>
        <w:t xml:space="preserve">Câu 222. </w:t>
      </w:r>
      <w:r>
        <w:t>Răng 37 có lớp men phủ trên mặt nhai màu xám sậm, ICDAS 4. Thám trâm bi trượt nhẹ không thấy lún sập men. Bệnh nhân ê buốt nhiều khi uống nước lạnh. X-quang quanh chóp thấy thấu quang lớn sát tủy. Phân tích: Tại sao men bề mặt vẫn nguyên vẹn dù ngà bên dưới đã bị phá hủy diện rộng?</w:t>
      </w:r>
    </w:p>
    <w:p>
      <w:pPr>
        <w:ind w:left="259"/>
      </w:pPr>
      <w:r>
        <w:rPr>
          <w:b/>
        </w:rPr>
        <w:t xml:space="preserve">A. </w:t>
      </w:r>
      <w:r>
        <w:t>Lớp men đã được vôi hóa bằng 100% tinh thể kim loại nặng từ nước bọt.</w:t>
      </w:r>
    </w:p>
    <w:p>
      <w:pPr>
        <w:ind w:left="259"/>
      </w:pPr>
      <w:r>
        <w:rPr>
          <w:b/>
        </w:rPr>
        <w:t xml:space="preserve">B. </w:t>
      </w:r>
      <w:r>
        <w:t>Vi khuẩn kỵ khí dưới đáy xoang không bao giờ ăn men răng, chỉ thích ăn ngà răng.</w:t>
      </w:r>
    </w:p>
    <w:p>
      <w:pPr>
        <w:ind w:left="259"/>
      </w:pPr>
      <w:r>
        <w:rPr>
          <w:b/>
        </w:rPr>
        <w:t xml:space="preserve">C. </w:t>
      </w:r>
      <w:r>
        <w:t>Men răng rất cứng và không có cấu trúc ống như ngà. Vi khuẩn xâm nhập qua vi nứt/hố rãnh nhỏ, vào DEJ lan rộng theo chiều ngang và phá hủy ngà theo ống ngà, để lại lớp men bề mặt lơ lửng mất nâng đỡ (hidden caries).</w:t>
      </w:r>
    </w:p>
    <w:p>
      <w:pPr>
        <w:ind w:left="259"/>
      </w:pPr>
      <w:r>
        <w:rPr>
          <w:b/>
        </w:rPr>
        <w:t xml:space="preserve">D. </w:t>
      </w:r>
      <w:r>
        <w:t>Đây là hiện tượng nội tiêu buồng tủy do chấn thương, hoàn toàn không có vi khuẩn xâm nhập từ ngoài vào.</w:t>
      </w:r>
    </w:p>
    <w:p>
      <w:pPr>
        <w:spacing w:after="140"/>
      </w:pPr>
      <w:r>
        <w:rPr>
          <w:b/>
        </w:rPr>
        <w:t>Đáp án: C</w:t>
      </w:r>
    </w:p>
    <w:p>
      <w:pPr>
        <w:keepNext/>
        <w:spacing w:before="140" w:after="60"/>
      </w:pPr>
      <w:r>
        <w:rPr>
          <w:b/>
        </w:rPr>
        <w:t xml:space="preserve">Câu 223. </w:t>
      </w:r>
      <w:r>
        <w:t>Đánh giá hai phim X-quang cánh cắn của cùng một bệnh nhân cách nhau 1 năm. Phim 1: Thấu quang hình tam giác khu trú nửa ngoài men răng mặt xa 45. Phim 2 (sau 1 năm): Thấu quang không thay đổi kích thước và độ cản quang. Phân tích tính chất của tổn thương này:</w:t>
      </w:r>
    </w:p>
    <w:p>
      <w:pPr>
        <w:ind w:left="259"/>
      </w:pPr>
      <w:r>
        <w:rPr>
          <w:b/>
        </w:rPr>
        <w:t xml:space="preserve">A. </w:t>
      </w:r>
      <w:r>
        <w:t>Tổn thương sâu men đã ngưng tiến triển (arrested), có sự cân bằng giữa khử khoáng và tái khoáng trong suốt 1 năm qua.</w:t>
      </w:r>
    </w:p>
    <w:p>
      <w:pPr>
        <w:ind w:left="259"/>
      </w:pPr>
      <w:r>
        <w:rPr>
          <w:b/>
        </w:rPr>
        <w:t xml:space="preserve">B. </w:t>
      </w:r>
      <w:r>
        <w:t>Tổn thương đang tiến triển cực kỳ nhanh nhung vi khuẩn đã tàng hình trên phim X-quang.</w:t>
      </w:r>
    </w:p>
    <w:p>
      <w:pPr>
        <w:ind w:left="259"/>
      </w:pPr>
      <w:r>
        <w:rPr>
          <w:b/>
        </w:rPr>
        <w:t xml:space="preserve">C. </w:t>
      </w:r>
      <w:r>
        <w:t>Bệnh nhân có lớp ngà răng tự động mọc ra bao bọc lại tổn thương men.</w:t>
      </w:r>
    </w:p>
    <w:p>
      <w:pPr>
        <w:ind w:left="259"/>
      </w:pPr>
      <w:r>
        <w:rPr>
          <w:b/>
        </w:rPr>
        <w:t xml:space="preserve">D. </w:t>
      </w:r>
      <w:r>
        <w:t>Phim X-quang bị lỗi kỹ thuật, thực tế răng đã bị phá hủy hoàn toàn buồng tủy.</w:t>
      </w:r>
    </w:p>
    <w:p>
      <w:pPr>
        <w:spacing w:after="140"/>
      </w:pPr>
      <w:r>
        <w:rPr>
          <w:b/>
        </w:rPr>
        <w:t>Đáp án: A</w:t>
      </w:r>
    </w:p>
    <w:p>
      <w:pPr>
        <w:keepNext/>
        <w:spacing w:before="140" w:after="60"/>
      </w:pPr>
      <w:r>
        <w:rPr>
          <w:b/>
        </w:rPr>
        <w:t xml:space="preserve">Câu 224. </w:t>
      </w:r>
      <w:r>
        <w:t>Răng 47 mọc kẹt, nghiêng gần, mặt nhai tựa vào mặt xa răng 46. Khám thấy mặt xa răng 46 có lỗ thủng lớn. Phân tích yếu tố nguy cơ tại chỗ: Nguyên nhân sinh thái học nào khiến mặt xa 46 bị sâu nặng trong trường hợp này?</w:t>
      </w:r>
    </w:p>
    <w:p>
      <w:pPr>
        <w:ind w:left="259"/>
      </w:pPr>
      <w:r>
        <w:rPr>
          <w:b/>
        </w:rPr>
        <w:t xml:space="preserve">A. </w:t>
      </w:r>
      <w:r>
        <w:t>Răng 47 tiết ra acid mạnh hòa tan mặt xa răng 46.</w:t>
      </w:r>
    </w:p>
    <w:p>
      <w:pPr>
        <w:ind w:left="259"/>
      </w:pPr>
      <w:r>
        <w:rPr>
          <w:b/>
        </w:rPr>
        <w:t xml:space="preserve">B. </w:t>
      </w:r>
      <w:r>
        <w:t>Răng 46 bị tổn thương tủy do lực đẩy của răng 47 làm ngà tự vỡ vụn từ bên trong.</w:t>
      </w:r>
    </w:p>
    <w:p>
      <w:pPr>
        <w:ind w:left="259"/>
      </w:pPr>
      <w:r>
        <w:rPr>
          <w:b/>
        </w:rPr>
        <w:t xml:space="preserve">C. </w:t>
      </w:r>
      <w:r>
        <w:t>Vị trí mọc nghiêng tạo ra vùng tiếp xúc khó tiếp cận vệ sinh (bẫy mảng bám vĩnh viễn), vi khuẩn tích tụ lâu ngày sinh acid liên tục phá hủy mặt xa răng kế cận.</w:t>
      </w:r>
    </w:p>
    <w:p>
      <w:pPr>
        <w:ind w:left="259"/>
      </w:pPr>
      <w:r>
        <w:rPr>
          <w:b/>
        </w:rPr>
        <w:t xml:space="preserve">D. </w:t>
      </w:r>
      <w:r>
        <w:t>Dây thần kinh của răng 46 bị chèn ép khiến nó mất đi khả năng tự bảo vệ bằng kháng thể.</w:t>
      </w:r>
    </w:p>
    <w:p>
      <w:pPr>
        <w:spacing w:after="140"/>
      </w:pPr>
      <w:r>
        <w:rPr>
          <w:b/>
        </w:rPr>
        <w:t>Đáp án: C</w:t>
      </w:r>
    </w:p>
    <w:p>
      <w:pPr>
        <w:keepNext/>
        <w:spacing w:before="140" w:after="60"/>
      </w:pPr>
      <w:r>
        <w:rPr>
          <w:b/>
        </w:rPr>
        <w:t xml:space="preserve">Câu 225. </w:t>
      </w:r>
      <w:r>
        <w:t>Khám lâm sàng một bệnh nhân có lưu lượng nước bọt kích thích 0.3ml/phút (rất thấp). Tổn thương sâu răng ở những bệnh nhân này thường có xu hướng tiến triển khác với người bình thường ở phân bố vị trí. Phân tích sự khác biệt điển hình nhất là gì?</w:t>
      </w:r>
    </w:p>
    <w:p>
      <w:pPr>
        <w:ind w:left="259"/>
      </w:pPr>
      <w:r>
        <w:rPr>
          <w:b/>
        </w:rPr>
        <w:t xml:space="preserve">A. </w:t>
      </w:r>
      <w:r>
        <w:t>Chỉ sâu ở các răng cửa hàm trên, răng hàm hoàn toàn miễn nhiễm.</w:t>
      </w:r>
    </w:p>
    <w:p>
      <w:pPr>
        <w:ind w:left="259"/>
      </w:pPr>
      <w:r>
        <w:rPr>
          <w:b/>
        </w:rPr>
        <w:t xml:space="preserve">B. </w:t>
      </w:r>
      <w:r>
        <w:t>Sâu răng tự động tiến triển từ buồng tủy đi ra bề mặt men.</w:t>
      </w:r>
    </w:p>
    <w:p>
      <w:pPr>
        <w:ind w:left="259"/>
      </w:pPr>
      <w:r>
        <w:rPr>
          <w:b/>
        </w:rPr>
        <w:t xml:space="preserve">C. </w:t>
      </w:r>
      <w:r>
        <w:t>Xuất hiện các tổn thương sâu mặt láng (trượt) và vùng cổ răng diện rộng (nơi thường tự làm sạch ở người bình thường) do thiếu hoàn toàn chức năng rửa trôi và đệm acid của nước bọt.</w:t>
      </w:r>
    </w:p>
    <w:p>
      <w:pPr>
        <w:ind w:left="259"/>
      </w:pPr>
      <w:r>
        <w:rPr>
          <w:b/>
        </w:rPr>
        <w:t xml:space="preserve">D. </w:t>
      </w:r>
      <w:r>
        <w:t>Vi khuẩn tập trung ăn mòn toàn bộ mặt nhai thành một mặt phẳng láng bóng.</w:t>
      </w:r>
    </w:p>
    <w:p>
      <w:pPr>
        <w:spacing w:after="140"/>
      </w:pPr>
      <w:r>
        <w:rPr>
          <w:b/>
        </w:rPr>
        <w:t>Đáp án: C</w:t>
      </w:r>
    </w:p>
    <w:p>
      <w:pPr>
        <w:keepNext/>
        <w:spacing w:before="140" w:after="60"/>
      </w:pPr>
      <w:r>
        <w:rPr>
          <w:b/>
        </w:rPr>
        <w:t xml:space="preserve">Câu 226. </w:t>
      </w:r>
      <w:r>
        <w:t>Một nghiên cứu dùng FOTI để phát hiện sâu mặt bên. Kết quả cho thấy FOTI có độ nhạy rất cao nhưng độ đặc hiệu lại không cao bằng X-quang cánh cắn. Phân tích nguyên nhân làm giảm độ đặc hiệu của FOTI (tạo dương tính giả):</w:t>
      </w:r>
    </w:p>
    <w:p>
      <w:pPr>
        <w:ind w:left="259"/>
      </w:pPr>
      <w:r>
        <w:rPr>
          <w:b/>
        </w:rPr>
        <w:t xml:space="preserve">A. </w:t>
      </w:r>
      <w:r>
        <w:t>Ánh sáng FOTI quá yếu không thể xuyên qua lớp mảng bám mỏng.</w:t>
      </w:r>
    </w:p>
    <w:p>
      <w:pPr>
        <w:ind w:left="259"/>
      </w:pPr>
      <w:r>
        <w:rPr>
          <w:b/>
        </w:rPr>
        <w:t xml:space="preserve">B. </w:t>
      </w:r>
      <w:r>
        <w:t>FOTI dễ bị cản sáng bởi cao răng mặt bên, nhiễm sắc tố, hoặc khiếm khuyết cấu trúc men bẩm sinh, tạo ra các bóng đen bị hiểu nhầm là vùng mất khoáng sâu răng.</w:t>
      </w:r>
    </w:p>
    <w:p>
      <w:pPr>
        <w:ind w:left="259"/>
      </w:pPr>
      <w:r>
        <w:rPr>
          <w:b/>
        </w:rPr>
        <w:t xml:space="preserve">C. </w:t>
      </w:r>
      <w:r>
        <w:t>Tia laser của FOTI đốt cháy tủy răng tạo ra các bóng đen hoại tử ngay lập tức.</w:t>
      </w:r>
    </w:p>
    <w:p>
      <w:pPr>
        <w:ind w:left="259"/>
      </w:pPr>
      <w:r>
        <w:rPr>
          <w:b/>
        </w:rPr>
        <w:t xml:space="preserve">D. </w:t>
      </w:r>
      <w:r>
        <w:t>FOTI chỉ phát hiện được vi khuẩn đã chết, không phát hiện được vi khuẩn đang sống sinh acid.</w:t>
      </w:r>
    </w:p>
    <w:p>
      <w:pPr>
        <w:spacing w:after="140"/>
      </w:pPr>
      <w:r>
        <w:rPr>
          <w:b/>
        </w:rPr>
        <w:t>Đáp án: B</w:t>
      </w:r>
    </w:p>
    <w:p>
      <w:pPr>
        <w:keepNext/>
        <w:spacing w:before="140" w:after="60"/>
      </w:pPr>
      <w:r>
        <w:rPr>
          <w:b/>
        </w:rPr>
        <w:t xml:space="preserve">Câu 227. </w:t>
      </w:r>
      <w:r>
        <w:t>Phân tích sự khác biệt về mặt giải phẫu bệnh học giữa "sâu men" (enamel caries) và "sâu chân răng" (root caries) liên quan đến pH tới hạn (critical pH) gây hòa tan mô cứng:</w:t>
      </w:r>
    </w:p>
    <w:p>
      <w:pPr>
        <w:ind w:left="259"/>
      </w:pPr>
      <w:r>
        <w:rPr>
          <w:b/>
        </w:rPr>
        <w:t xml:space="preserve">A. </w:t>
      </w:r>
      <w:r>
        <w:t>Men răng bắt đầu tan ở pH 6.7, trong khi xê măng chân răng chỉ tan khi pH xuống dưới 5.5.</w:t>
      </w:r>
    </w:p>
    <w:p>
      <w:pPr>
        <w:ind w:left="259"/>
      </w:pPr>
      <w:r>
        <w:rPr>
          <w:b/>
        </w:rPr>
        <w:t xml:space="preserve">B. </w:t>
      </w:r>
      <w:r>
        <w:t>Men răng (chủ yếu hydroxyapatite) tan ở pH khoảng 5.5; trong khi xê măng/ngà chân răng (chứa nhiều khoáng chất kém ổn định và hữu cơ) bắt đầu tan ở pH cao hơn, khoảng 6.2 - 6.7, khiến chân răng dễ bị sâu hơn ở mức độ acid nhẹ.</w:t>
      </w:r>
    </w:p>
    <w:p>
      <w:pPr>
        <w:ind w:left="259"/>
      </w:pPr>
      <w:r>
        <w:rPr>
          <w:b/>
        </w:rPr>
        <w:t xml:space="preserve">C. </w:t>
      </w:r>
      <w:r>
        <w:t>Cả men và xê măng đều chỉ tan ở pH chính xác 7.0 (trung tính).</w:t>
      </w:r>
    </w:p>
    <w:p>
      <w:pPr>
        <w:ind w:left="259"/>
      </w:pPr>
      <w:r>
        <w:rPr>
          <w:b/>
        </w:rPr>
        <w:t xml:space="preserve">D. </w:t>
      </w:r>
      <w:r>
        <w:t>Sâu chân răng do vi khuẩn sinh kiềm (pH &gt; 8.0) gây ra, còn sâu men do vi khuẩn sinh acid.</w:t>
      </w:r>
    </w:p>
    <w:p>
      <w:pPr>
        <w:spacing w:after="140"/>
      </w:pPr>
      <w:r>
        <w:rPr>
          <w:b/>
        </w:rPr>
        <w:t>Đáp án: B</w:t>
      </w:r>
    </w:p>
    <w:p>
      <w:pPr>
        <w:keepNext/>
        <w:spacing w:before="140" w:after="60"/>
      </w:pPr>
      <w:r>
        <w:rPr>
          <w:b/>
        </w:rPr>
        <w:t xml:space="preserve">Câu 228. </w:t>
      </w:r>
      <w:r>
        <w:t>Khám một tổn thương sâu chân răng, đáy mềm mủn, màu vàng, bao phủ bởi mảng bám. Bác sĩ quyết định dùng dung dịch Bạc Diammine Fluoride (SDF) bôi lên tổn thương. Phân tích tác dụng kép của SDF nhằm kiểm soát tổn thương này:</w:t>
      </w:r>
    </w:p>
    <w:p>
      <w:pPr>
        <w:ind w:left="259"/>
      </w:pPr>
      <w:r>
        <w:rPr>
          <w:b/>
        </w:rPr>
        <w:t xml:space="preserve">A. </w:t>
      </w:r>
      <w:r>
        <w:t>Ion Bạc (Ag) diệt khuẩn mạnh và ức chế enzyme phân giải protein; ion Fluoride (F) thúc đẩy kết tủa khoáng fluorapatite, biến tổn thương mềm thành cứng (arrested) và có màu đen đặc trưng.</w:t>
      </w:r>
    </w:p>
    <w:p>
      <w:pPr>
        <w:ind w:left="259"/>
      </w:pPr>
      <w:r>
        <w:rPr>
          <w:b/>
        </w:rPr>
        <w:t xml:space="preserve">B. </w:t>
      </w:r>
      <w:r>
        <w:t>SDF tạo ra một lớp composite sinh học tự động trám kín lỗ thủng mà không cần quang trùng hợp.</w:t>
      </w:r>
    </w:p>
    <w:p>
      <w:pPr>
        <w:ind w:left="259"/>
      </w:pPr>
      <w:r>
        <w:rPr>
          <w:b/>
        </w:rPr>
        <w:t xml:space="preserve">C. </w:t>
      </w:r>
      <w:r>
        <w:t>SDF làm bong tróc toàn bộ lớp mô bệnh nhiễm khuẩn, để lại một lớp ngà khỏe mạnh màu trắng sáng.</w:t>
      </w:r>
    </w:p>
    <w:p>
      <w:pPr>
        <w:ind w:left="259"/>
      </w:pPr>
      <w:r>
        <w:rPr>
          <w:b/>
        </w:rPr>
        <w:t xml:space="preserve">D. </w:t>
      </w:r>
      <w:r>
        <w:t>Ion Bạc thu hút vi khuẩn S. mutans tập trung lại một chỗ để bệnh nhân dễ dàng dùng chỉ nha khoa lấy ra.</w:t>
      </w:r>
    </w:p>
    <w:p>
      <w:pPr>
        <w:spacing w:after="140"/>
      </w:pPr>
      <w:r>
        <w:rPr>
          <w:b/>
        </w:rPr>
        <w:t>Đáp án: A</w:t>
      </w:r>
    </w:p>
    <w:p>
      <w:pPr>
        <w:keepNext/>
        <w:spacing w:before="140" w:after="60"/>
      </w:pPr>
      <w:r>
        <w:rPr>
          <w:b/>
        </w:rPr>
        <w:t xml:space="preserve">Câu 229. </w:t>
      </w:r>
      <w:r>
        <w:t>Răng 47 có vết trám amalgam mặt nhai. Bệnh nhân không đau. X-quang quanh chóp thấy vùng thấu quang ôm sát chân răng gần, liên tục từ cổ răng xuống đến 1/3 giữa chân răng. Bề mặt ngoài răng không có khuyết hổng. Phân tích hiện tượng này dựa trên hình ảnh học:</w:t>
      </w:r>
    </w:p>
    <w:p>
      <w:pPr>
        <w:ind w:left="259"/>
      </w:pPr>
      <w:r>
        <w:rPr>
          <w:b/>
        </w:rPr>
        <w:t xml:space="preserve">A. </w:t>
      </w:r>
      <w:r>
        <w:t>Đây là sự nứt dọc chân răng làm ánh sáng lọt vào.</w:t>
      </w:r>
    </w:p>
    <w:p>
      <w:pPr>
        <w:ind w:left="259"/>
      </w:pPr>
      <w:r>
        <w:rPr>
          <w:b/>
        </w:rPr>
        <w:t xml:space="preserve">B. </w:t>
      </w:r>
      <w:r>
        <w:t>Tổn thương sâu chân răng cực kỳ ác tính đang phá hủy mô mềm quanh răng.</w:t>
      </w:r>
    </w:p>
    <w:p>
      <w:pPr>
        <w:ind w:left="259"/>
      </w:pPr>
      <w:r>
        <w:rPr>
          <w:b/>
        </w:rPr>
        <w:t xml:space="preserve">C. </w:t>
      </w:r>
      <w:r>
        <w:t>Hiệu ứng Cervical Burnout đặc trưng: do sự chênh lệch đậm độ cấu trúc (mô thắt lại ở cổ răng) kết hợp góc tia X không song song, tạo ảo ảnh thấu quang ôm theo chân răng.</w:t>
      </w:r>
    </w:p>
    <w:p>
      <w:pPr>
        <w:ind w:left="259"/>
      </w:pPr>
      <w:r>
        <w:rPr>
          <w:b/>
        </w:rPr>
        <w:t xml:space="preserve">D. </w:t>
      </w:r>
      <w:r>
        <w:t>Lớp xi măng bị hòa tan hoàn toàn bởi độc tố từ miếng trám amalgam mặt nhai.</w:t>
      </w:r>
    </w:p>
    <w:p>
      <w:pPr>
        <w:spacing w:after="140"/>
      </w:pPr>
      <w:r>
        <w:rPr>
          <w:b/>
        </w:rPr>
        <w:t>Đáp án: C</w:t>
      </w:r>
    </w:p>
    <w:p>
      <w:pPr>
        <w:keepNext/>
        <w:spacing w:before="140" w:after="60"/>
      </w:pPr>
      <w:r>
        <w:rPr>
          <w:b/>
        </w:rPr>
        <w:t xml:space="preserve">Câu 230. </w:t>
      </w:r>
      <w:r>
        <w:t>Bệnh nhân phàn nàn thỉnh thoảng ê buốt nhẹ vùng răng 25. Lâm sàng răng 25 hoàn toàn bình thường, không đổi màu, không đốm trắng. X-quang cánh cắn cũng bình thường. Phân tích nguyên nhân tiềm ẩn và bước chẩn đoán tiếp theo hợp lý nhất:</w:t>
      </w:r>
    </w:p>
    <w:p>
      <w:pPr>
        <w:ind w:left="259"/>
      </w:pPr>
      <w:r>
        <w:rPr>
          <w:b/>
        </w:rPr>
        <w:t xml:space="preserve">A. </w:t>
      </w:r>
      <w:r>
        <w:t>Ê buốt có thể do sâu mặt bên sớm (chưa thấy trên X-quang do chồng hình), nứt rạn men, hoặc mòn cổ răng vi thể. Cần thổi khô kỹ, dùng thun tách kẽ thăm khám, gõ thử và thử tủy để chẩn đoán phân biệt.</w:t>
      </w:r>
    </w:p>
    <w:p>
      <w:pPr>
        <w:ind w:left="259"/>
      </w:pPr>
      <w:r>
        <w:rPr>
          <w:b/>
        </w:rPr>
        <w:t xml:space="preserve">B. </w:t>
      </w:r>
      <w:r>
        <w:t>Chắc chắn răng 25 bị viêm tủy hoại tử, chỉ định nội nha ngay lập tức dù không có dấu hiệu lâm sàng.</w:t>
      </w:r>
    </w:p>
    <w:p>
      <w:pPr>
        <w:ind w:left="259"/>
      </w:pPr>
      <w:r>
        <w:rPr>
          <w:b/>
        </w:rPr>
        <w:t xml:space="preserve">C. </w:t>
      </w:r>
      <w:r>
        <w:t>Bệnh nhân có hội chứng ảo giác đau tâm lý, kê đơn thuốc an thần.</w:t>
      </w:r>
    </w:p>
    <w:p>
      <w:pPr>
        <w:ind w:left="259"/>
      </w:pPr>
      <w:r>
        <w:rPr>
          <w:b/>
        </w:rPr>
        <w:t xml:space="preserve">D. </w:t>
      </w:r>
      <w:r>
        <w:t>X-quang và lâm sàng bình thường chứng tỏ không có bệnh, khuyên bệnh nhân ngậm đá lạnh hàng ngày để rèn luyện tủy răng.</w:t>
      </w:r>
    </w:p>
    <w:p>
      <w:pPr>
        <w:spacing w:after="140"/>
      </w:pPr>
      <w:r>
        <w:rPr>
          <w:b/>
        </w:rPr>
        <w:t>Đáp án: A</w:t>
      </w:r>
    </w:p>
    <w:p>
      <w:pPr>
        <w:keepNext/>
        <w:spacing w:before="140" w:after="60"/>
      </w:pPr>
      <w:r>
        <w:rPr>
          <w:b/>
        </w:rPr>
        <w:t xml:space="preserve">Câu 231. </w:t>
      </w:r>
      <w:r>
        <w:t>Răng 36 có một xoang sâu mặt nhai đã được trám bằng GIC cách đây 6 tháng. Hiện tại, bờ miếng trám đổi màu nâu, viền vật liệu hơi mòn lõm tạo bậc nhỏ. Bệnh nhân chải răng tốt, không có đốm đục quanh miếng trám. Phân tích: Có chỉ định tháo miếng trám làm lại vì sâu tái phát không?</w:t>
      </w:r>
    </w:p>
    <w:p>
      <w:pPr>
        <w:ind w:left="259"/>
      </w:pPr>
      <w:r>
        <w:rPr>
          <w:b/>
        </w:rPr>
        <w:t xml:space="preserve">A. </w:t>
      </w:r>
      <w:r>
        <w:t>Có, viền đổi màu nâu luôn luôn là bằng chứng của vi khuẩn sinh mủ dưới đáy xoang.</w:t>
      </w:r>
    </w:p>
    <w:p>
      <w:pPr>
        <w:ind w:left="259"/>
      </w:pPr>
      <w:r>
        <w:rPr>
          <w:b/>
        </w:rPr>
        <w:t xml:space="preserve">B. </w:t>
      </w:r>
      <w:r>
        <w:t>Có, mọi vật liệu GIC đều bị phân hủy thành acid sau 6 tháng gây hoại tử ngà.</w:t>
      </w:r>
    </w:p>
    <w:p>
      <w:pPr>
        <w:ind w:left="259"/>
      </w:pPr>
      <w:r>
        <w:rPr>
          <w:b/>
        </w:rPr>
        <w:t xml:space="preserve">C. </w:t>
      </w:r>
      <w:r>
        <w:t>Không, viền mòn lõm cơ học và nhiễm sắc nâu (không có đục nhám hay mô mềm) ở bệnh nhân vệ sinh tốt thường không phải sâu tái phát đang hoạt động; có thể theo dõi và đánh bóng lại bờ viền.</w:t>
      </w:r>
    </w:p>
    <w:p>
      <w:pPr>
        <w:ind w:left="259"/>
      </w:pPr>
      <w:r>
        <w:rPr>
          <w:b/>
        </w:rPr>
        <w:t xml:space="preserve">D. </w:t>
      </w:r>
      <w:r>
        <w:t>Không, cần phải che phủ toàn bộ răng 36 bằng mão kim loại để che đi vết ố nâu thẩm mỹ.</w:t>
      </w:r>
    </w:p>
    <w:p>
      <w:pPr>
        <w:spacing w:after="140"/>
      </w:pPr>
      <w:r>
        <w:rPr>
          <w:b/>
        </w:rPr>
        <w:t>Đáp án: C</w:t>
      </w:r>
    </w:p>
    <w:p>
      <w:pPr>
        <w:keepNext/>
        <w:spacing w:before="140" w:after="60"/>
      </w:pPr>
      <w:r>
        <w:rPr>
          <w:b/>
        </w:rPr>
        <w:t xml:space="preserve">Câu 232. </w:t>
      </w:r>
      <w:r>
        <w:t>Tại sao một tổn thương ICDAS 2 (đốm trắng/nâu rõ khi ướt) lại có tiên lượng tự phục hồi (tái khoáng) bằng fluoride tại chỗ khó khăn hơn ICDAS 1 (chỉ thấy khi khô)?</w:t>
      </w:r>
    </w:p>
    <w:p>
      <w:pPr>
        <w:ind w:left="259"/>
      </w:pPr>
      <w:r>
        <w:rPr>
          <w:b/>
        </w:rPr>
        <w:t xml:space="preserve">A. </w:t>
      </w:r>
      <w:r>
        <w:t>Khối lượng và chiều sâu của lớp men mất khoáng ở ICDAS 2 lớn hơn rất nhiều; bề mặt có thể đã xuất hiện sự thay đổi cấu trúc vi thể (vi xốp rộng hơn), đòi hỏi thời gian và kiểm soát sinh thái khắt khe hơn để tái khoáng hoàn toàn.</w:t>
      </w:r>
    </w:p>
    <w:p>
      <w:pPr>
        <w:ind w:left="259"/>
      </w:pPr>
      <w:r>
        <w:rPr>
          <w:b/>
        </w:rPr>
        <w:t xml:space="preserve">B. </w:t>
      </w:r>
      <w:r>
        <w:t>ICDAS 2 có bề mặt đã sụp đổ hoàn toàn tạo thành lỗ hổng lớn lọt vừa mũi thám trâm tròn.</w:t>
      </w:r>
    </w:p>
    <w:p>
      <w:pPr>
        <w:ind w:left="259"/>
      </w:pPr>
      <w:r>
        <w:rPr>
          <w:b/>
        </w:rPr>
        <w:t xml:space="preserve">C. </w:t>
      </w:r>
      <w:r>
        <w:t>Fluoride bị đẩy lùi bởi màu trắng đục của ICDAS 2 thông qua cơ chế quang học từ tính.</w:t>
      </w:r>
    </w:p>
    <w:p>
      <w:pPr>
        <w:ind w:left="259"/>
      </w:pPr>
      <w:r>
        <w:rPr>
          <w:b/>
        </w:rPr>
        <w:t xml:space="preserve">D. </w:t>
      </w:r>
      <w:r>
        <w:t>Vi khuẩn trong ICDAS 2 hoàn toàn miễn nhiễm với mọi loại hóa chất sát khuẩn hiện đại.</w:t>
      </w:r>
    </w:p>
    <w:p>
      <w:pPr>
        <w:spacing w:after="140"/>
      </w:pPr>
      <w:r>
        <w:rPr>
          <w:b/>
        </w:rPr>
        <w:t>Đáp án: A</w:t>
      </w:r>
    </w:p>
    <w:p>
      <w:pPr>
        <w:keepNext/>
        <w:spacing w:before="140" w:after="60"/>
      </w:pPr>
      <w:r>
        <w:rPr>
          <w:b/>
        </w:rPr>
        <w:t xml:space="preserve">Câu 233. </w:t>
      </w:r>
      <w:r>
        <w:t>Một tổn thương sâu ngà sâu (deep dentinal caries) có vùng mô ngà nhiễm khuẩn (infected dentin) ở ngoài và vùng ngà ảnh hưởng (affected dentin) ở trong. Phân tích sự khác biệt về bản chất sinh học giữa hai vùng này quyết định triết lý nạo ngà:</w:t>
      </w:r>
    </w:p>
    <w:p>
      <w:pPr>
        <w:ind w:left="259"/>
      </w:pPr>
      <w:r>
        <w:rPr>
          <w:b/>
        </w:rPr>
        <w:t xml:space="preserve">A. </w:t>
      </w:r>
      <w:r>
        <w:t>Ngà nhiễm khuẩn chứa bạch cầu mủ, ngà ảnh hưởng chứa hồng cầu máu. Cả hai phải loại bỏ để tránh xuất huyết.</w:t>
      </w:r>
    </w:p>
    <w:p>
      <w:pPr>
        <w:ind w:left="259"/>
      </w:pPr>
      <w:r>
        <w:rPr>
          <w:b/>
        </w:rPr>
        <w:t xml:space="preserve">B. </w:t>
      </w:r>
      <w:r>
        <w:t>Ngà nhiễm khuẩn cực kỳ cứng, ngà ảnh hưởng mềm nhũn như nước. Phải giữ lại phần cứng.</w:t>
      </w:r>
    </w:p>
    <w:p>
      <w:pPr>
        <w:ind w:left="259"/>
      </w:pPr>
      <w:r>
        <w:rPr>
          <w:b/>
        </w:rPr>
        <w:t xml:space="preserve">C. </w:t>
      </w:r>
      <w:r>
        <w:t>Ngà nhiễm khuẩn đã biến tính collagen không thể hồi phục và chứa đầy vi khuẩn; ngà ảnh hưởng đã mất khoáng nhưng mạng collagen nguyên vẹn, ít/không có vi khuẩn, CÓ THỂ tái khoáng hóa. Do đó chỉ cần lấy bỏ ngà nhiễm khuẩn.</w:t>
      </w:r>
    </w:p>
    <w:p>
      <w:pPr>
        <w:ind w:left="259"/>
      </w:pPr>
      <w:r>
        <w:rPr>
          <w:b/>
        </w:rPr>
        <w:t xml:space="preserve">D. </w:t>
      </w:r>
      <w:r>
        <w:t>Hai vùng này hoàn toàn giống hệt nhau, phân chia chỉ để phục vụ cho việc tính giá tiền trám răng.</w:t>
      </w:r>
    </w:p>
    <w:p>
      <w:pPr>
        <w:spacing w:after="140"/>
      </w:pPr>
      <w:r>
        <w:rPr>
          <w:b/>
        </w:rPr>
        <w:t>Đáp án: C</w:t>
      </w:r>
    </w:p>
    <w:p>
      <w:pPr>
        <w:keepNext/>
        <w:spacing w:before="140" w:after="60"/>
      </w:pPr>
      <w:r>
        <w:rPr>
          <w:b/>
        </w:rPr>
        <w:t xml:space="preserve">Câu 234. </w:t>
      </w:r>
      <w:r>
        <w:t>Bệnh nhân nhí 7 tuổi mọc răng 16 và 26. Răng 16 có rãnh sâu bám đầy mảng bám, răng 26 rãnh nông và tự làm sạch tốt. Dù cả hai răng cùng tuổi, phân tích yếu tố nào đóng vai trò cốt lõi giải thích nguy cơ sâu răng cao hơn ở răng 16?</w:t>
      </w:r>
    </w:p>
    <w:p>
      <w:pPr>
        <w:ind w:left="259"/>
      </w:pPr>
      <w:r>
        <w:rPr>
          <w:b/>
        </w:rPr>
        <w:t xml:space="preserve">A. </w:t>
      </w:r>
      <w:r>
        <w:t>Răng 16 nằm ở bên phải nên phải nhai thức ăn cứng nhiều hơn làm vỡ men.</w:t>
      </w:r>
    </w:p>
    <w:p>
      <w:pPr>
        <w:ind w:left="259"/>
      </w:pPr>
      <w:r>
        <w:rPr>
          <w:b/>
        </w:rPr>
        <w:t xml:space="preserve">B. </w:t>
      </w:r>
      <w:r>
        <w:t>Hình thái giải phẫu rãnh sâu hẹp của răng 16 tạo vi môi trường lưu đọng mảng bám hoàn hảo, tránh được sự cọ rửa cơ học, thúc đẩy quá trình khử khoáng tại chỗ.</w:t>
      </w:r>
    </w:p>
    <w:p>
      <w:pPr>
        <w:ind w:left="259"/>
      </w:pPr>
      <w:r>
        <w:rPr>
          <w:b/>
        </w:rPr>
        <w:t xml:space="preserve">C. </w:t>
      </w:r>
      <w:r>
        <w:t>Răng bên phải luôn nhận được lượng nước bọt tiết ra ít hơn răng bên trái gấp 10 lần.</w:t>
      </w:r>
    </w:p>
    <w:p>
      <w:pPr>
        <w:ind w:left="259"/>
      </w:pPr>
      <w:r>
        <w:rPr>
          <w:b/>
        </w:rPr>
        <w:t xml:space="preserve">D. </w:t>
      </w:r>
      <w:r>
        <w:t>Vi khuẩn sâu răng luôn ưu tiên tấn công hàm bên phải theo hướng tự quay của Trái đất.</w:t>
      </w:r>
    </w:p>
    <w:p>
      <w:pPr>
        <w:spacing w:after="140"/>
      </w:pPr>
      <w:r>
        <w:rPr>
          <w:b/>
        </w:rPr>
        <w:t>Đáp án: B</w:t>
      </w:r>
    </w:p>
    <w:p>
      <w:pPr>
        <w:keepNext/>
        <w:spacing w:before="140" w:after="60"/>
      </w:pPr>
      <w:r>
        <w:rPr>
          <w:b/>
        </w:rPr>
        <w:t xml:space="preserve">Câu 235. </w:t>
      </w:r>
      <w:r>
        <w:t>Phim X-quang cánh cắn được thiết kế với tia X song song với bề mặt nhai và vuông góc với phim. Phân tích ưu điểm hình học này mang lại giá trị chẩn đoán gì so với phim quanh chóp phân giác?</w:t>
      </w:r>
    </w:p>
    <w:p>
      <w:pPr>
        <w:ind w:left="259"/>
      </w:pPr>
      <w:r>
        <w:rPr>
          <w:b/>
        </w:rPr>
        <w:t xml:space="preserve">A. </w:t>
      </w:r>
      <w:r>
        <w:t>Cung cấp hình ảnh ba chiều toàn diện của buồng tủy và hệ thống ống tủy chân răng.</w:t>
      </w:r>
    </w:p>
    <w:p>
      <w:pPr>
        <w:ind w:left="259"/>
      </w:pPr>
      <w:r>
        <w:rPr>
          <w:b/>
        </w:rPr>
        <w:t xml:space="preserve">B. </w:t>
      </w:r>
      <w:r>
        <w:t>Giảm thiểu tối đa hiện tượng chồng lấp (overlapping) ở vùng tiếp điểm các răng sau, giúp nhận diện rõ rệt các vùng thấu quang của tổn thương sâu mặt bên chớm phát.</w:t>
      </w:r>
    </w:p>
    <w:p>
      <w:pPr>
        <w:ind w:left="259"/>
      </w:pPr>
      <w:r>
        <w:rPr>
          <w:b/>
        </w:rPr>
        <w:t xml:space="preserve">C. </w:t>
      </w:r>
      <w:r>
        <w:t>Tiêu diệt triệt để 99% vi khuẩn sinh acid ẩn nấp trong các khe nướu hẹp.</w:t>
      </w:r>
    </w:p>
    <w:p>
      <w:pPr>
        <w:ind w:left="259"/>
      </w:pPr>
      <w:r>
        <w:rPr>
          <w:b/>
        </w:rPr>
        <w:t xml:space="preserve">D. </w:t>
      </w:r>
      <w:r>
        <w:t>Thu nhỏ hình ảnh thân răng lại 50% để nhìn được toàn bộ hai hàm trên cùng một phim nhỏ.</w:t>
      </w:r>
    </w:p>
    <w:p>
      <w:pPr>
        <w:spacing w:after="140"/>
      </w:pPr>
      <w:r>
        <w:rPr>
          <w:b/>
        </w:rPr>
        <w:t>Đáp án: B</w:t>
      </w:r>
    </w:p>
    <w:p>
      <w:pPr>
        <w:keepNext/>
        <w:spacing w:before="140" w:after="60"/>
      </w:pPr>
      <w:r>
        <w:rPr>
          <w:b/>
        </w:rPr>
        <w:t xml:space="preserve">Câu 236. </w:t>
      </w:r>
      <w:r>
        <w:t>Trong một cuộc kiểm tra sức khỏe cộng đồng, bác sĩ dùng thám trâm đầu bi cạo lớp mảng bám dày trên mặt ngoài viền nướu răng 33. Bên dưới lớp mảng bám, bề mặt men có màu trắng phấn đục mờ, sờ thấy nhám. Phân tích chuỗi sự kiện sinh lý bệnh tạo ra tổn thương này:</w:t>
      </w:r>
    </w:p>
    <w:p>
      <w:pPr>
        <w:ind w:left="259"/>
      </w:pPr>
      <w:r>
        <w:rPr>
          <w:b/>
        </w:rPr>
        <w:t xml:space="preserve">A. </w:t>
      </w:r>
      <w:r>
        <w:t>Mảng bám tích tụ lâu ngày → Vi khuẩn lên men đường sinh acid → pH giảm dưới 5.5 → Khử khoáng hòa tan tinh thể Hydroxyapatite dưới bề mặt → Tăng độ xốp (trắng đục) và thay đổi cấu trúc bề mặt (nhám).</w:t>
      </w:r>
    </w:p>
    <w:p>
      <w:pPr>
        <w:ind w:left="259"/>
      </w:pPr>
      <w:r>
        <w:rPr>
          <w:b/>
        </w:rPr>
        <w:t xml:space="preserve">B. </w:t>
      </w:r>
      <w:r>
        <w:t>Mảng bám chứa nhiều kiềm mạnh → pH tăng trên 8.0 → Tinh thể men răng bị kết tủa nhanh chóng tạo ra màu trắng phấn đục như đá vôi.</w:t>
      </w:r>
    </w:p>
    <w:p>
      <w:pPr>
        <w:ind w:left="259"/>
      </w:pPr>
      <w:r>
        <w:rPr>
          <w:b/>
        </w:rPr>
        <w:t xml:space="preserve">C. </w:t>
      </w:r>
      <w:r>
        <w:t>Bàn chải cọ xát quá mạnh làm xước bề mặt men tạo độ nhám, vi khuẩn từ máu chui ra đắp lớp mảng bám lên để chữa lành.</w:t>
      </w:r>
    </w:p>
    <w:p>
      <w:pPr>
        <w:ind w:left="259"/>
      </w:pPr>
      <w:r>
        <w:rPr>
          <w:b/>
        </w:rPr>
        <w:t xml:space="preserve">D. </w:t>
      </w:r>
      <w:r>
        <w:t>Tủy răng phản ứng với nhiệt độ bên ngoài bằng cách đẩy canxi ra ngoài bề mặt tạo đốm trắng đục sần sùi.</w:t>
      </w:r>
    </w:p>
    <w:p>
      <w:pPr>
        <w:spacing w:after="140"/>
      </w:pPr>
      <w:r>
        <w:rPr>
          <w:b/>
        </w:rPr>
        <w:t>Đáp án: A</w:t>
      </w:r>
    </w:p>
    <w:p>
      <w:pPr>
        <w:keepNext/>
        <w:spacing w:before="140" w:after="60"/>
      </w:pPr>
      <w:r>
        <w:rPr>
          <w:b/>
        </w:rPr>
        <w:t xml:space="preserve">Câu 237. </w:t>
      </w:r>
      <w:r>
        <w:t>Dữ kiện 1: Răng 47 đã chữa tủy tốt 5 năm trước. Dữ kiện 2: Khám thấy vỡ múi ngoài, lộ buồng tủy cũ chứa đầy chất trám bít. Dữ kiện 3: Rìa men mẻ không có đốm trắng, ngà lộ màu xám, cứng, không mảng bám. Phân tích nguy cơ sâu ngà tái phát ở răng này:</w:t>
      </w:r>
    </w:p>
    <w:p>
      <w:pPr>
        <w:ind w:left="259"/>
      </w:pPr>
      <w:r>
        <w:rPr>
          <w:b/>
        </w:rPr>
        <w:t xml:space="preserve">A. </w:t>
      </w:r>
      <w:r>
        <w:t>Nguy cơ rất cao vì răng chữa tủy luôn luôn thu hút vi khuẩn S. mutans đến sinh sống.</w:t>
      </w:r>
    </w:p>
    <w:p>
      <w:pPr>
        <w:ind w:left="259"/>
      </w:pPr>
      <w:r>
        <w:rPr>
          <w:b/>
        </w:rPr>
        <w:t xml:space="preserve">B. </w:t>
      </w:r>
      <w:r>
        <w:t>Tổn thương đang hoạt động mãnh liệt, ngà màu xám là do vi khuẩn kỵ khí sinh mủ.</w:t>
      </w:r>
    </w:p>
    <w:p>
      <w:pPr>
        <w:ind w:left="259"/>
      </w:pPr>
      <w:r>
        <w:rPr>
          <w:b/>
        </w:rPr>
        <w:t xml:space="preserve">C. </w:t>
      </w:r>
      <w:r>
        <w:t>Răng vỡ cơ học do giòn (đã lấy tủy), không có lưu đọng mảng bám hay đục/mềm, đây không phải là tổn thương sâu ngà đang hoạt động; ngà xám do đổi màu sau nội nha.</w:t>
      </w:r>
    </w:p>
    <w:p>
      <w:pPr>
        <w:ind w:left="259"/>
      </w:pPr>
      <w:r>
        <w:rPr>
          <w:b/>
        </w:rPr>
        <w:t xml:space="preserve">D. </w:t>
      </w:r>
      <w:r>
        <w:t>Vi khuẩn đã tiêu diệt hoàn toàn mô cứng, răng sẽ tự tan biến trong 1 tháng tới.</w:t>
      </w:r>
    </w:p>
    <w:p>
      <w:pPr>
        <w:spacing w:after="140"/>
      </w:pPr>
      <w:r>
        <w:rPr>
          <w:b/>
        </w:rPr>
        <w:t>Đáp án: C</w:t>
      </w:r>
    </w:p>
    <w:p>
      <w:pPr>
        <w:keepNext/>
        <w:spacing w:before="140" w:after="60"/>
      </w:pPr>
      <w:r>
        <w:rPr>
          <w:b/>
        </w:rPr>
        <w:t xml:space="preserve">Câu 238. </w:t>
      </w:r>
      <w:r>
        <w:t>Khám hố mặt ngoài răng 36, bác sĩ thấy một điểm đổi màu đen nhỏ. Khi ấn mũi thám trâm nhọn, thám trâm hơi mắc lại. Bác sĩ phân tích đây là tổn thương ngưng hoạt động (inactive) và quyết định KHÔNG khoan. Đặc điểm lâm sàng bổ sung nào đã giúp bác sĩ đưa ra phân tích này?</w:t>
      </w:r>
    </w:p>
    <w:p>
      <w:pPr>
        <w:ind w:left="259"/>
      </w:pPr>
      <w:r>
        <w:rPr>
          <w:b/>
        </w:rPr>
        <w:t xml:space="preserve">A. </w:t>
      </w:r>
      <w:r>
        <w:t>Răng 36 lung lay độ 2 và nướu viền sưng tấy đỏ có mủ.</w:t>
      </w:r>
    </w:p>
    <w:p>
      <w:pPr>
        <w:ind w:left="259"/>
      </w:pPr>
      <w:r>
        <w:rPr>
          <w:b/>
        </w:rPr>
        <w:t xml:space="preserve">B. </w:t>
      </w:r>
      <w:r>
        <w:t>Vùng hố nhám, đục mờ lan rộng ra xung quanh và có mảng bám dày.</w:t>
      </w:r>
    </w:p>
    <w:p>
      <w:pPr>
        <w:ind w:left="259"/>
      </w:pPr>
      <w:r>
        <w:rPr>
          <w:b/>
        </w:rPr>
        <w:t xml:space="preserve">C. </w:t>
      </w:r>
      <w:r>
        <w:t>Điểm đen khu trú nhỏ, đáy rất cứng (hard), viền xung quanh trơn láng bóng (shiny), bệnh nhân vệ sinh vùng này sạch sẽ không mảng bám.</w:t>
      </w:r>
    </w:p>
    <w:p>
      <w:pPr>
        <w:ind w:left="259"/>
      </w:pPr>
      <w:r>
        <w:rPr>
          <w:b/>
        </w:rPr>
        <w:t xml:space="preserve">D. </w:t>
      </w:r>
      <w:r>
        <w:t>Bệnh nhân có túi nha chu 10mm bao quanh toàn bộ chân răng 36.</w:t>
      </w:r>
    </w:p>
    <w:p>
      <w:pPr>
        <w:spacing w:after="140"/>
      </w:pPr>
      <w:r>
        <w:rPr>
          <w:b/>
        </w:rPr>
        <w:t>Đáp án: C</w:t>
      </w:r>
    </w:p>
    <w:p>
      <w:pPr>
        <w:keepNext/>
        <w:spacing w:before="140" w:after="60"/>
      </w:pPr>
      <w:r>
        <w:rPr>
          <w:b/>
        </w:rPr>
        <w:t xml:space="preserve">Câu 239. </w:t>
      </w:r>
      <w:r>
        <w:t>Khi áp dụng hệ thống phân loại ICDAS trong lâm sàng, phân tích tại sao bước "thổi khô 5 giây" lại là lằn ranh phân biệt giữa mã số 0, 1 và 2?</w:t>
      </w:r>
    </w:p>
    <w:p>
      <w:pPr>
        <w:ind w:left="259"/>
      </w:pPr>
      <w:r>
        <w:rPr>
          <w:b/>
        </w:rPr>
        <w:t xml:space="preserve">A. </w:t>
      </w:r>
      <w:r>
        <w:t>Sự khô ráo làm bộc lộ sự chênh lệch chiết suất của các vi lỗ hổng xốp (ICDAS 1, chỉ thấy khi khô). ICDAS 2 có độ xốp sâu hơn, thay đổi chiết suất đủ lớn để thấy ngay khi ướt. ICDAS 0 lành mạnh không thay đổi chiết suất.</w:t>
      </w:r>
    </w:p>
    <w:p>
      <w:pPr>
        <w:ind w:left="259"/>
      </w:pPr>
      <w:r>
        <w:rPr>
          <w:b/>
        </w:rPr>
        <w:t xml:space="preserve">B. </w:t>
      </w:r>
      <w:r>
        <w:t>Thổi khô giúp tiêu diệt vi khuẩn sống trên mặt răng: nếu vi khuẩn chết (ICDAS 0), vi khuẩn hấp hối (ICDAS 1), vi khuẩn kháng khí (ICDAS 2).</w:t>
      </w:r>
    </w:p>
    <w:p>
      <w:pPr>
        <w:ind w:left="259"/>
      </w:pPr>
      <w:r>
        <w:rPr>
          <w:b/>
        </w:rPr>
        <w:t xml:space="preserve">C. </w:t>
      </w:r>
      <w:r>
        <w:t>Gió thổi làm bong tróc lớp men bệnh: ICDAS 1 bong nhẹ, ICDAS 2 bong thành mảng lớn, ICDAS 0 không bong.</w:t>
      </w:r>
    </w:p>
    <w:p>
      <w:pPr>
        <w:ind w:left="259"/>
      </w:pPr>
      <w:r>
        <w:rPr>
          <w:b/>
        </w:rPr>
        <w:t xml:space="preserve">D. </w:t>
      </w:r>
      <w:r>
        <w:t>Gió làm tủy răng ê buốt: không ê (0), ê nhẹ (1), đau nhức (2).</w:t>
      </w:r>
    </w:p>
    <w:p>
      <w:pPr>
        <w:spacing w:after="140"/>
      </w:pPr>
      <w:r>
        <w:rPr>
          <w:b/>
        </w:rPr>
        <w:t>Đáp án: A</w:t>
      </w:r>
    </w:p>
    <w:p>
      <w:pPr>
        <w:keepNext/>
        <w:spacing w:before="140" w:after="60"/>
      </w:pPr>
      <w:r>
        <w:rPr>
          <w:b/>
        </w:rPr>
        <w:t xml:space="preserve">Câu 240. </w:t>
      </w:r>
      <w:r>
        <w:t>Một bệnh nhân 20 tuổi mọc đủ 32 răng. Khám bằng mắt kết hợp X-quang không thấy bất kỳ xoang sâu hay thấu quang nào. Bác sĩ kết luận "Bệnh nhân không có bệnh sâu răng". Phân tích sự thiếu sót về mặt học thuật trong kết luận mang tính hệ quả (lesion-oriented) này:</w:t>
      </w:r>
    </w:p>
    <w:p>
      <w:pPr>
        <w:ind w:left="259"/>
      </w:pPr>
      <w:r>
        <w:rPr>
          <w:b/>
        </w:rPr>
        <w:t xml:space="preserve">A. </w:t>
      </w:r>
      <w:r>
        <w:t>Chắc chắn đã bỏ sót các xoang thủng lớn ở mặt trong răng cửa dưới vì vùng đó không chụp X-quang được.</w:t>
      </w:r>
    </w:p>
    <w:p>
      <w:pPr>
        <w:ind w:left="259"/>
      </w:pPr>
      <w:r>
        <w:rPr>
          <w:b/>
        </w:rPr>
        <w:t xml:space="preserve">B. </w:t>
      </w:r>
      <w:r>
        <w:t>Bác sĩ chưa dùng thám trâm chọc vỡ các rãnh mặt nhai để tìm xem bên dưới có bọt khí vi khuẩn hay không.</w:t>
      </w:r>
    </w:p>
    <w:p>
      <w:pPr>
        <w:ind w:left="259"/>
      </w:pPr>
      <w:r>
        <w:rPr>
          <w:b/>
        </w:rPr>
        <w:t xml:space="preserve">C. </w:t>
      </w:r>
      <w:r>
        <w:t>Bác sĩ đánh đồng "không có tổn thương tạo xoang/thấu quang" với "không có bệnh". Bệnh sâu răng là quá trình vi mô đang diễn ra; bệnh nhân có thể có các tổn thương mất khoáng bề mặt (ICDAS 1,2) đang hoạt động.</w:t>
      </w:r>
    </w:p>
    <w:p>
      <w:pPr>
        <w:ind w:left="259"/>
      </w:pPr>
      <w:r>
        <w:rPr>
          <w:b/>
        </w:rPr>
        <w:t xml:space="preserve">D. </w:t>
      </w:r>
      <w:r>
        <w:t>Bệnh nhân chắc chắn bị bệnh nha chu nặng phá hủy toàn bộ xương hàm do không có bệnh sâu răng.</w:t>
      </w:r>
    </w:p>
    <w:p>
      <w:pPr>
        <w:spacing w:after="140"/>
      </w:pPr>
      <w:r>
        <w:rPr>
          <w:b/>
        </w:rPr>
        <w:t>Đáp án: C</w:t>
      </w:r>
    </w:p>
    <w:p>
      <w:pPr>
        <w:keepNext/>
        <w:spacing w:before="140" w:after="60"/>
      </w:pPr>
      <w:r>
        <w:rPr>
          <w:b/>
        </w:rPr>
        <w:t xml:space="preserve">Câu 241. </w:t>
      </w:r>
      <w:r>
        <w:t>Bệnh nhân nữ 30 tuổi, răng 24 bị mẻ nhỏ gờ bên mặt xa. Bác sĩ dùng chỉ nha khoa trượt qua tiếp điểm thấy tưa chỉ. X-quang cánh cắn có thấu quang hình nón ở nửa trong ngà mặt xa. Phân tích quá trình sinh bệnh lý để giải thích sự mẻ gờ bên này:</w:t>
      </w:r>
    </w:p>
    <w:p>
      <w:pPr>
        <w:ind w:left="259"/>
      </w:pPr>
      <w:r>
        <w:rPr>
          <w:b/>
        </w:rPr>
        <w:t xml:space="preserve">A. </w:t>
      </w:r>
      <w:r>
        <w:t>Khử khoáng lan qua mặt bên, phá hủy ngà bên dưới tạo xoang rỗng. Lớp men bờ rìa mất sự nâng đỡ ngà, trở nên mỏng manh và sập vỡ (mẻ) dưới lực cơ học của khớp cắn.</w:t>
      </w:r>
    </w:p>
    <w:p>
      <w:pPr>
        <w:ind w:left="259"/>
      </w:pPr>
      <w:r>
        <w:rPr>
          <w:b/>
        </w:rPr>
        <w:t xml:space="preserve">B. </w:t>
      </w:r>
      <w:r>
        <w:t>Vi khuẩn sâu răng ăn từ mặt nhai xuống, cắn đứt gờ bên trước rồi mới chui vào ngà tạo xoang.</w:t>
      </w:r>
    </w:p>
    <w:p>
      <w:pPr>
        <w:ind w:left="259"/>
      </w:pPr>
      <w:r>
        <w:rPr>
          <w:b/>
        </w:rPr>
        <w:t xml:space="preserve">C. </w:t>
      </w:r>
      <w:r>
        <w:t>Bệnh nhân dùng chỉ nha khoa quá mạnh làm đứt lìa toàn bộ gờ bên của răng 24.</w:t>
      </w:r>
    </w:p>
    <w:p>
      <w:pPr>
        <w:ind w:left="259"/>
      </w:pPr>
      <w:r>
        <w:rPr>
          <w:b/>
        </w:rPr>
        <w:t xml:space="preserve">D. </w:t>
      </w:r>
      <w:r>
        <w:t>Tổn thương tủy hoại tử làm răng 24 tự nổ tung gờ bên để thoát mủ sinh khí ra ngoài.</w:t>
      </w:r>
    </w:p>
    <w:p>
      <w:pPr>
        <w:spacing w:after="140"/>
      </w:pPr>
      <w:r>
        <w:rPr>
          <w:b/>
        </w:rPr>
        <w:t>Đáp án: A</w:t>
      </w:r>
    </w:p>
    <w:p>
      <w:pPr>
        <w:keepNext/>
        <w:spacing w:before="140" w:after="60"/>
      </w:pPr>
      <w:r>
        <w:rPr>
          <w:b/>
        </w:rPr>
        <w:t xml:space="preserve">Câu 242. </w:t>
      </w:r>
      <w:r>
        <w:t>Phân tích giá trị của "cảm giác xúc giác mềm" (tactile softness) khi khám sâu chân răng đang hoạt động: Nó phản ánh biến đổi hóa sinh học nào đang xảy ra ở lớp mô ngà/xê măng bề mặt?</w:t>
      </w:r>
    </w:p>
    <w:p>
      <w:pPr>
        <w:ind w:left="259"/>
      </w:pPr>
      <w:r>
        <w:rPr>
          <w:b/>
        </w:rPr>
        <w:t xml:space="preserve">A. </w:t>
      </w:r>
      <w:r>
        <w:t>Sự kết tinh ồ ạt của các tinh thể fluorapatite tạo thành lớp màng dẻo sinh học.</w:t>
      </w:r>
    </w:p>
    <w:p>
      <w:pPr>
        <w:ind w:left="259"/>
      </w:pPr>
      <w:r>
        <w:rPr>
          <w:b/>
        </w:rPr>
        <w:t xml:space="preserve">B. </w:t>
      </w:r>
      <w:r>
        <w:t>Sự khử khoáng mất đi thành phần vô cơ (canxi, phosphate) kết hợp với sự biến tính và phân hủy mạng lưới hữu cơ (collagen) bởi các enzyme vi khuẩn, làm mô cứng trở nên mủn mềm.</w:t>
      </w:r>
    </w:p>
    <w:p>
      <w:pPr>
        <w:ind w:left="259"/>
      </w:pPr>
      <w:r>
        <w:rPr>
          <w:b/>
        </w:rPr>
        <w:t xml:space="preserve">C. </w:t>
      </w:r>
      <w:r>
        <w:t>Nước bọt ngấm quá nhiều vào ngà răng làm cấu trúc ngà phồng rộp và nhão ra.</w:t>
      </w:r>
    </w:p>
    <w:p>
      <w:pPr>
        <w:ind w:left="259"/>
      </w:pPr>
      <w:r>
        <w:rPr>
          <w:b/>
        </w:rPr>
        <w:t xml:space="preserve">D. </w:t>
      </w:r>
      <w:r>
        <w:t>Tủy răng tiết ra các chất keo hòa tan đẩy vi khuẩn ra ngoài tạo thành bề mặt dính mềm.</w:t>
      </w:r>
    </w:p>
    <w:p>
      <w:pPr>
        <w:spacing w:after="140"/>
      </w:pPr>
      <w:r>
        <w:rPr>
          <w:b/>
        </w:rPr>
        <w:t>Đáp án: B</w:t>
      </w:r>
    </w:p>
    <w:p>
      <w:pPr>
        <w:keepNext/>
        <w:spacing w:before="140" w:after="60"/>
      </w:pPr>
      <w:r>
        <w:rPr>
          <w:b/>
        </w:rPr>
        <w:t xml:space="preserve">Câu 243. </w:t>
      </w:r>
      <w:r>
        <w:t>Một hố rãnh mặt nhai có viền đục ICDAS 2, bệnh nhân không có nguy cơ sâu răng cao. Bác sĩ quyết định trám dự phòng (PRR) bằng Composite. 2 năm sau, rìa miếng trám đổi màu nâu, nhám và thấu quang X-quang dưới đáy. Phân tích nguyên nhân thất bại:</w:t>
      </w:r>
    </w:p>
    <w:p>
      <w:pPr>
        <w:ind w:left="259"/>
      </w:pPr>
      <w:r>
        <w:rPr>
          <w:b/>
        </w:rPr>
        <w:t xml:space="preserve">A. </w:t>
      </w:r>
      <w:r>
        <w:t>Vật liệu Composite tự sinh ra vi khuẩn sâu răng ăn mòn ngà sau 2 năm.</w:t>
      </w:r>
    </w:p>
    <w:p>
      <w:pPr>
        <w:ind w:left="259"/>
      </w:pPr>
      <w:r>
        <w:rPr>
          <w:b/>
        </w:rPr>
        <w:t xml:space="preserve">B. </w:t>
      </w:r>
      <w:r>
        <w:t>Việc khoan xâm lấn quá sớm khi tổn thương có thể tái khoáng hóa; quá trình trám tạo ra viền hở nhân tạo (microleakage), kết hợp mảng bám đọng lại sinh ra sâu tái phát (iatrogenic harm).</w:t>
      </w:r>
    </w:p>
    <w:p>
      <w:pPr>
        <w:ind w:left="259"/>
      </w:pPr>
      <w:r>
        <w:rPr>
          <w:b/>
        </w:rPr>
        <w:t xml:space="preserve">C. </w:t>
      </w:r>
      <w:r>
        <w:t>Bệnh nhân có tủy răng hoạt động quá mạnh, đẩy bay miếng trám ra khỏi xoang.</w:t>
      </w:r>
    </w:p>
    <w:p>
      <w:pPr>
        <w:ind w:left="259"/>
      </w:pPr>
      <w:r>
        <w:rPr>
          <w:b/>
        </w:rPr>
        <w:t xml:space="preserve">D. </w:t>
      </w:r>
      <w:r>
        <w:t>Nhựa composite bị thoái hóa hoàn toàn thành acid phosphoric hòa tan răng.</w:t>
      </w:r>
    </w:p>
    <w:p>
      <w:pPr>
        <w:spacing w:after="140"/>
      </w:pPr>
      <w:r>
        <w:rPr>
          <w:b/>
        </w:rPr>
        <w:t>Đáp án: B</w:t>
      </w:r>
    </w:p>
    <w:p>
      <w:pPr>
        <w:keepNext/>
        <w:spacing w:before="140" w:after="60"/>
      </w:pPr>
      <w:r>
        <w:rPr>
          <w:b/>
        </w:rPr>
        <w:t xml:space="preserve">Câu 244. </w:t>
      </w:r>
      <w:r>
        <w:t>Bệnh nhân nhi 10 tuổi mọc hai răng cửa giữa hàm trên. Quan sát thấy nửa thân răng phía rìa cắn có màu trắng phấn, đục, lốm đốm, nửa thân răng gần nướu màu bình thường. Nướu lành mạnh, vệ sinh tốt. Phân tích chẩn đoán loại trừ bệnh lý sâu răng dựa trên sự phân bố đặc trưng:</w:t>
      </w:r>
    </w:p>
    <w:p>
      <w:pPr>
        <w:ind w:left="259"/>
      </w:pPr>
      <w:r>
        <w:rPr>
          <w:b/>
        </w:rPr>
        <w:t xml:space="preserve">A. </w:t>
      </w:r>
      <w:r>
        <w:t>Đốm trắng phân bố ở rìa cắn (vùng tự làm sạch, không mảng bám) và đồng đều theo mốc thời gian phát triển mầm răng, chứng minh đây là thiểu sản men bẩm sinh, không liên quan acid vi khuẩn.</w:t>
      </w:r>
    </w:p>
    <w:p>
      <w:pPr>
        <w:ind w:left="259"/>
      </w:pPr>
      <w:r>
        <w:rPr>
          <w:b/>
        </w:rPr>
        <w:t xml:space="preserve">B. </w:t>
      </w:r>
      <w:r>
        <w:t>Sâu răng chỉ xuất hiện ở răng hàm dưới do nước bọt đọng lại kéo theo vi khuẩn, răng hàm trên không bao giờ bị sâu rìa cắn.</w:t>
      </w:r>
    </w:p>
    <w:p>
      <w:pPr>
        <w:ind w:left="259"/>
      </w:pPr>
      <w:r>
        <w:rPr>
          <w:b/>
        </w:rPr>
        <w:t xml:space="preserve">C. </w:t>
      </w:r>
      <w:r>
        <w:t>Đây là sâu răng ngưng hoạt động, vi khuẩn đã bị tiêu diệt hoàn toàn bởi môi trường oxy hóa từ khí quyển.</w:t>
      </w:r>
    </w:p>
    <w:p>
      <w:pPr>
        <w:ind w:left="259"/>
      </w:pPr>
      <w:r>
        <w:rPr>
          <w:b/>
        </w:rPr>
        <w:t xml:space="preserve">D. </w:t>
      </w:r>
      <w:r>
        <w:t>Đốm trắng rìa cắn là do thói quen cắn móng tay làm nứt vỡ cấu trúc vi thể của men răng cửa.</w:t>
      </w:r>
    </w:p>
    <w:p>
      <w:pPr>
        <w:spacing w:after="140"/>
      </w:pPr>
      <w:r>
        <w:rPr>
          <w:b/>
        </w:rPr>
        <w:t>Đáp án: A</w:t>
      </w:r>
    </w:p>
    <w:p>
      <w:pPr>
        <w:keepNext/>
        <w:spacing w:before="140" w:after="60"/>
      </w:pPr>
      <w:r>
        <w:rPr>
          <w:b/>
        </w:rPr>
        <w:t xml:space="preserve">Câu 245. </w:t>
      </w:r>
      <w:r>
        <w:t>Dữ kiện 1: Đốm trắng ở mặt ngoài răng 36. Dữ kiện 2: ICDAS mã số 2. Phân tích giới hạn của hệ thống ICDAS: Hệ thống này KHÔNG cung cấp trực tiếp thông tin nào sau đây cho quá trình ra quyết định?</w:t>
      </w:r>
    </w:p>
    <w:p>
      <w:pPr>
        <w:ind w:left="259"/>
      </w:pPr>
      <w:r>
        <w:rPr>
          <w:b/>
        </w:rPr>
        <w:t xml:space="preserve">A. </w:t>
      </w:r>
      <w:r>
        <w:t>Hình thái học bề mặt của tổn thương (đốm mờ/vi vỡ/xoang lớn).</w:t>
      </w:r>
    </w:p>
    <w:p>
      <w:pPr>
        <w:ind w:left="259"/>
      </w:pPr>
      <w:r>
        <w:rPr>
          <w:b/>
        </w:rPr>
        <w:t xml:space="preserve">B. </w:t>
      </w:r>
      <w:r>
        <w:t>Mức độ xâm lấn sâu của tổn thương (theo ước tính thống kê tương quan giải phẫu bệnh).</w:t>
      </w:r>
    </w:p>
    <w:p>
      <w:pPr>
        <w:ind w:left="259"/>
      </w:pPr>
      <w:r>
        <w:rPr>
          <w:b/>
        </w:rPr>
        <w:t xml:space="preserve">C. </w:t>
      </w:r>
      <w:r>
        <w:t>Trạng thái khô hay ướt của bề mặt răng khi phát hiện tổn thương.</w:t>
      </w:r>
    </w:p>
    <w:p>
      <w:pPr>
        <w:ind w:left="259"/>
      </w:pPr>
      <w:r>
        <w:rPr>
          <w:b/>
        </w:rPr>
        <w:t xml:space="preserve">D. </w:t>
      </w:r>
      <w:r>
        <w:t>Tình trạng hoạt động (Activity) của tổn thương tại thời điểm khám (đang tiến triển hay đã ngưng).</w:t>
      </w:r>
    </w:p>
    <w:p>
      <w:pPr>
        <w:spacing w:after="140"/>
      </w:pPr>
      <w:r>
        <w:rPr>
          <w:b/>
        </w:rPr>
        <w:t>Đáp án: D</w:t>
      </w:r>
    </w:p>
    <w:p>
      <w:pPr>
        <w:keepNext/>
        <w:spacing w:before="140" w:after="60"/>
      </w:pPr>
      <w:r>
        <w:rPr>
          <w:b/>
        </w:rPr>
        <w:t xml:space="preserve">Câu 246. </w:t>
      </w:r>
      <w:r>
        <w:t>Bạn phân tích một phim X-quang quanh chóp vùng răng sau hàm dưới: Các khoảng kẽ (tiếp điểm) bị mờ đục và chồng chéo hình ảnh lên nhau, răng 46 có vẻ như bị dính liền vào răng 47. Hậu quả của hiện tượng này đối với chẩn đoán sâu mặt bên là gì?</w:t>
      </w:r>
    </w:p>
    <w:p>
      <w:pPr>
        <w:ind w:left="259"/>
      </w:pPr>
      <w:r>
        <w:rPr>
          <w:b/>
        </w:rPr>
        <w:t xml:space="preserve">A. </w:t>
      </w:r>
      <w:r>
        <w:t>Giúp khuếch đại các tổn thương sâu mặt bên lên gấp đôi để dễ nhìn thấy hơn.</w:t>
      </w:r>
    </w:p>
    <w:p>
      <w:pPr>
        <w:ind w:left="259"/>
      </w:pPr>
      <w:r>
        <w:rPr>
          <w:b/>
        </w:rPr>
        <w:t xml:space="preserve">B. </w:t>
      </w:r>
      <w:r>
        <w:t>Gây dương tính giả (ảo ảnh Mach band do chồng lấp) hoặc âm tính giả (che lấp hoàn toàn tổn thương mất khoáng sớm), làm phim không có giá trị chẩn đoán mặt tiếp cận.</w:t>
      </w:r>
    </w:p>
    <w:p>
      <w:pPr>
        <w:ind w:left="259"/>
      </w:pPr>
      <w:r>
        <w:rPr>
          <w:b/>
        </w:rPr>
        <w:t xml:space="preserve">C. </w:t>
      </w:r>
      <w:r>
        <w:t>Tia X đã nung chảy hai răng lại với nhau, chứng tỏ có viêm nhiễm nha chu hoại tử trầm trọng.</w:t>
      </w:r>
    </w:p>
    <w:p>
      <w:pPr>
        <w:ind w:left="259"/>
      </w:pPr>
      <w:r>
        <w:rPr>
          <w:b/>
        </w:rPr>
        <w:t xml:space="preserve">D. </w:t>
      </w:r>
      <w:r>
        <w:t>Cho thấy bệnh nhân có hàm lượng canxi trong men răng quá thấp, không cản được tia bức xạ.</w:t>
      </w:r>
    </w:p>
    <w:p>
      <w:pPr>
        <w:spacing w:after="140"/>
      </w:pPr>
      <w:r>
        <w:rPr>
          <w:b/>
        </w:rPr>
        <w:t>Đáp án: B</w:t>
      </w:r>
    </w:p>
    <w:p>
      <w:pPr>
        <w:keepNext/>
        <w:spacing w:before="140" w:after="60"/>
      </w:pPr>
      <w:r>
        <w:rPr>
          <w:b/>
        </w:rPr>
        <w:t xml:space="preserve">Câu 247. </w:t>
      </w:r>
      <w:r>
        <w:t>Đánh giá hai ca lâm sàng. Ca A: Răng 16 có lỗ sâu nhỏ xíu mặt nhai, thám trâm rớt nhẹ, bệnh nhân đau nhói khi nhai. X-quang thấy thấu quang sát buồng tủy. Ca B: Răng 36 có xoang mở toang toàn bộ mặt nhai lộ ngà đen cứng, bệnh nhân không đau. Phân tích mô hình Iceberg/Sinh thái học:</w:t>
      </w:r>
    </w:p>
    <w:p>
      <w:pPr>
        <w:ind w:left="259"/>
      </w:pPr>
      <w:r>
        <w:rPr>
          <w:b/>
        </w:rPr>
        <w:t xml:space="preserve">A. </w:t>
      </w:r>
      <w:r>
        <w:t>Ca A là tổn thương tiến triển ngầm (hidden caries), môi trường kín hẹp nuôi dưỡng S. mutans sinh acid mạnh phá ngà. Ca B là xoang hở dễ làm sạch, hệ sinh thái thay đổi, mảng bám không lưu đọng nên ngưng hoạt động tái khoáng.</w:t>
      </w:r>
    </w:p>
    <w:p>
      <w:pPr>
        <w:ind w:left="259"/>
      </w:pPr>
      <w:r>
        <w:rPr>
          <w:b/>
        </w:rPr>
        <w:t xml:space="preserve">B. </w:t>
      </w:r>
      <w:r>
        <w:t>Ca A có hệ miễn dịch yếu nên vi khuẩn đục thủng tủy nhanh. Ca B có hệ miễn dịch siêu phàm tiêu diệt toàn bộ vi khuẩn.</w:t>
      </w:r>
    </w:p>
    <w:p>
      <w:pPr>
        <w:ind w:left="259"/>
      </w:pPr>
      <w:r>
        <w:rPr>
          <w:b/>
        </w:rPr>
        <w:t xml:space="preserve">C. </w:t>
      </w:r>
      <w:r>
        <w:t>Bệnh nhân Ca A có cấu tạo men răng kém hơn bệnh nhân Ca B hàng chục lần.</w:t>
      </w:r>
    </w:p>
    <w:p>
      <w:pPr>
        <w:ind w:left="259"/>
      </w:pPr>
      <w:r>
        <w:rPr>
          <w:b/>
        </w:rPr>
        <w:t xml:space="preserve">D. </w:t>
      </w:r>
      <w:r>
        <w:t>Răng hàm trên (Ca A) luôn luôn sâu nhanh hơn răng hàm dưới (Ca B) do trọng lực kéo acid tụt xuống buồng tủy.</w:t>
      </w:r>
    </w:p>
    <w:p>
      <w:pPr>
        <w:spacing w:after="140"/>
      </w:pPr>
      <w:r>
        <w:rPr>
          <w:b/>
        </w:rPr>
        <w:t>Đáp án: A</w:t>
      </w:r>
    </w:p>
    <w:p>
      <w:pPr>
        <w:keepNext/>
        <w:spacing w:before="140" w:after="60"/>
      </w:pPr>
      <w:r>
        <w:rPr>
          <w:b/>
        </w:rPr>
        <w:t xml:space="preserve">Câu 248. </w:t>
      </w:r>
      <w:r>
        <w:t>Phân tích yếu tố nguy cơ (Caries Risk Factor): Khô miệng (Xerostomia) ảnh hưởng trực tiếp đến chu trình khử/tái khoáng hóa theo cơ chế sinh lý nào dưới đây?</w:t>
      </w:r>
    </w:p>
    <w:p>
      <w:pPr>
        <w:ind w:left="259"/>
      </w:pPr>
      <w:r>
        <w:rPr>
          <w:b/>
        </w:rPr>
        <w:t xml:space="preserve">A. </w:t>
      </w:r>
      <w:r>
        <w:t>Làm tăng ma sát của bàn chải điện, bào mòn toàn bộ lớp men bảo vệ.</w:t>
      </w:r>
    </w:p>
    <w:p>
      <w:pPr>
        <w:ind w:left="259"/>
      </w:pPr>
      <w:r>
        <w:rPr>
          <w:b/>
        </w:rPr>
        <w:t xml:space="preserve">B. </w:t>
      </w:r>
      <w:r>
        <w:t>Mất nước làm buồng tủy phình to ra và bóp vỡ ngà răng từ bên trong.</w:t>
      </w:r>
    </w:p>
    <w:p>
      <w:pPr>
        <w:ind w:left="259"/>
      </w:pPr>
      <w:r>
        <w:rPr>
          <w:b/>
        </w:rPr>
        <w:t xml:space="preserve">C. </w:t>
      </w:r>
      <w:r>
        <w:t>Mất khả năng đệm bicarbonate trung hòa acid, giảm rửa trôi cơ học Carbohydrate và thiếu nguồn ion Ca, PO4 để tái khoáng hóa men bề mặt.</w:t>
      </w:r>
    </w:p>
    <w:p>
      <w:pPr>
        <w:ind w:left="259"/>
      </w:pPr>
      <w:r>
        <w:rPr>
          <w:b/>
        </w:rPr>
        <w:t xml:space="preserve">D. </w:t>
      </w:r>
      <w:r>
        <w:t>Tăng sinh quá mức các vi khuẩn Lactobacillus kỵ khí trong buồng tủy, gây nổ tủy sinh khí.</w:t>
      </w:r>
    </w:p>
    <w:p>
      <w:pPr>
        <w:spacing w:after="140"/>
      </w:pPr>
      <w:r>
        <w:rPr>
          <w:b/>
        </w:rPr>
        <w:t>Đáp án: C</w:t>
      </w:r>
    </w:p>
    <w:p>
      <w:pPr>
        <w:keepNext/>
        <w:spacing w:before="140" w:after="60"/>
      </w:pPr>
      <w:r>
        <w:rPr>
          <w:b/>
        </w:rPr>
        <w:t xml:space="preserve">Câu 249. </w:t>
      </w:r>
      <w:r>
        <w:t>Răng 24 có đốm trắng ở mặt tiếp cận gần (phát hiện bằng tách kẽ). Bề mặt chưa tạo xoang (ICDAS 2). Phim X-quang cánh cắn hiển thị thấu quang lan đến nửa ngoài ngà răng. Nếu tiến hành mài cắt (cắt lát mô học quan sát dưới kính hiển vi) chiếc răng này, phân tích sự tương quan giữa cấu trúc mô học và phim Xquang:</w:t>
      </w:r>
    </w:p>
    <w:p>
      <w:pPr>
        <w:ind w:left="259"/>
      </w:pPr>
      <w:r>
        <w:rPr>
          <w:b/>
        </w:rPr>
        <w:t xml:space="preserve">A. </w:t>
      </w:r>
      <w:r>
        <w:t>Lớp men bên ngoài trên tiêu bản mô học chắc chắn đã bị phá hủy hoàn toàn thành lỗ thủng lớn.</w:t>
      </w:r>
    </w:p>
    <w:p>
      <w:pPr>
        <w:ind w:left="259"/>
      </w:pPr>
      <w:r>
        <w:rPr>
          <w:b/>
        </w:rPr>
        <w:t xml:space="preserve">B. </w:t>
      </w:r>
      <w:r>
        <w:t>Phim X-quang luôn phóng đại tổn thương, trên mô học vi khuẩn hoàn toàn chưa chạm đến DEJ.</w:t>
      </w:r>
    </w:p>
    <w:p>
      <w:pPr>
        <w:ind w:left="259"/>
      </w:pPr>
      <w:r>
        <w:rPr>
          <w:b/>
        </w:rPr>
        <w:t xml:space="preserve">C. </w:t>
      </w:r>
      <w:r>
        <w:t>Mô học sẽ cho thấy lớp men bề mặt vẫn còn nguyên vẹn dù mất khoáng xốp; tổn thương ngà thâm nhiễm lan rộng đúng như hình ảnh X-quang nhưng chưa sụp đổ cấu trúc nâng đỡ vĩ mô.</w:t>
      </w:r>
    </w:p>
    <w:p>
      <w:pPr>
        <w:ind w:left="259"/>
      </w:pPr>
      <w:r>
        <w:rPr>
          <w:b/>
        </w:rPr>
        <w:t xml:space="preserve">D. </w:t>
      </w:r>
      <w:r>
        <w:t>Vi khuẩn tập trung hoàn toàn ở lớp ngà thứ cấp, bỏ qua lớp ngà nguyên thủy và men răng bên ngoài.</w:t>
      </w:r>
    </w:p>
    <w:p>
      <w:pPr>
        <w:spacing w:after="140"/>
      </w:pPr>
      <w:r>
        <w:rPr>
          <w:b/>
        </w:rPr>
        <w:t>Đáp án: C</w:t>
      </w:r>
    </w:p>
    <w:p>
      <w:pPr>
        <w:keepNext/>
        <w:spacing w:before="140" w:after="60"/>
      </w:pPr>
      <w:r>
        <w:rPr>
          <w:b/>
        </w:rPr>
        <w:t xml:space="preserve">Câu 250. </w:t>
      </w:r>
      <w:r>
        <w:t>Đúc kết từ phân tích chẩn đoán tổng quát: Việc quyết định "Can thiệp phục hồi" (Khoan trám) thay vì "Can thiệp không xâm lấn" (Tái khoáng hóa) dựa trên mốc chuyển đổi mô học quan trọng nào của tiến trình sâu răng?</w:t>
      </w:r>
    </w:p>
    <w:p>
      <w:pPr>
        <w:ind w:left="259"/>
      </w:pPr>
      <w:r>
        <w:rPr>
          <w:b/>
        </w:rPr>
        <w:t xml:space="preserve">A. </w:t>
      </w:r>
      <w:r>
        <w:t>Khi đốm trắng chuyển sang đốm nâu bất kể bề mặt có nguyên vẹn hay không.</w:t>
      </w:r>
    </w:p>
    <w:p>
      <w:pPr>
        <w:ind w:left="259"/>
      </w:pPr>
      <w:r>
        <w:rPr>
          <w:b/>
        </w:rPr>
        <w:t xml:space="preserve">B. </w:t>
      </w:r>
      <w:r>
        <w:t>Khi bệnh nhân bắt đầu có cảm giác ê buốt ngà nhẹ thoáng qua khi uống nước đá.</w:t>
      </w:r>
    </w:p>
    <w:p>
      <w:pPr>
        <w:ind w:left="259"/>
      </w:pPr>
      <w:r>
        <w:rPr>
          <w:b/>
        </w:rPr>
        <w:t xml:space="preserve">C. </w:t>
      </w:r>
      <w:r>
        <w:t>Khi bề mặt men mất tính toàn vẹn (tạo xoang vĩ mô) tạo thành bẫy mảng bám không thể làm sạch bằng biện pháp cơ học thông thường tại nhà, đòi hỏi phục hồi hình thái dễ làm sạch.</w:t>
      </w:r>
    </w:p>
    <w:p>
      <w:pPr>
        <w:ind w:left="259"/>
      </w:pPr>
      <w:r>
        <w:rPr>
          <w:b/>
        </w:rPr>
        <w:t xml:space="preserve">D. </w:t>
      </w:r>
      <w:r>
        <w:t>Khi có hiện tượng hắt bóng xám từ miếng trám Amalgam cũ lên thành men răng trong suốt.</w:t>
      </w:r>
    </w:p>
    <w:p>
      <w:pPr>
        <w:spacing w:after="140"/>
      </w:pPr>
      <w:r>
        <w:rPr>
          <w:b/>
        </w:rPr>
        <w:t>Đáp án: C</w:t>
      </w:r>
    </w:p>
    <w:p>
      <w:pPr>
        <w:keepNext/>
        <w:spacing w:before="140" w:after="60"/>
      </w:pPr>
      <w:r>
        <w:rPr>
          <w:b/>
        </w:rPr>
        <w:t xml:space="preserve">Câu 251. </w:t>
      </w:r>
      <w:r>
        <w:t>Răng 36 có một tổn thương mặt nhai. Dữ kiện: Men bề mặt có vi lỗ hổng (nhỏ hơn 0.5mm), khi quan sát kỹ dưới ánh sáng tốt thấy có một vùng bóng xám sậm hắt lên từ lớp ngà bên dưới. Vi lỗ hổng này không để lộ trực tiếp ngà răng. Phân tích sự kết hợp này để xếp loại ICDAS chính xác nhất:</w:t>
      </w:r>
    </w:p>
    <w:p>
      <w:pPr>
        <w:ind w:left="259"/>
      </w:pPr>
      <w:r>
        <w:rPr>
          <w:b/>
        </w:rPr>
        <w:t xml:space="preserve">A. </w:t>
      </w:r>
      <w:r>
        <w:t>ICDAS 2, vì lỗ hổng còn quá nhỏ và ngà chưa bị bộc lộ trực tiếp.</w:t>
      </w:r>
    </w:p>
    <w:p>
      <w:pPr>
        <w:ind w:left="259"/>
      </w:pPr>
      <w:r>
        <w:rPr>
          <w:b/>
        </w:rPr>
        <w:t xml:space="preserve">B. </w:t>
      </w:r>
      <w:r>
        <w:t>ICDAS 3, vì đặc trưng của mã 3 là vi vỡ men không lộ ngà, bóng xám là hiện tượng quang học bình thường.</w:t>
      </w:r>
    </w:p>
    <w:p>
      <w:pPr>
        <w:ind w:left="259"/>
      </w:pPr>
      <w:r>
        <w:rPr>
          <w:b/>
        </w:rPr>
        <w:t xml:space="preserve">C. </w:t>
      </w:r>
      <w:r>
        <w:t>ICDAS 4, vì sự hiện diện của bóng xám hắt lên từ mô ngà (dark shadow) là tiêu chuẩn chính, bất kể bề mặt men nguyên vẹn hay có vi vỡ nhỏ.</w:t>
      </w:r>
    </w:p>
    <w:p>
      <w:pPr>
        <w:ind w:left="259"/>
      </w:pPr>
      <w:r>
        <w:rPr>
          <w:b/>
        </w:rPr>
        <w:t xml:space="preserve">D. </w:t>
      </w:r>
      <w:r>
        <w:t>ICDAS 5, vì bóng xám chứng tỏ xoang ngà đã mở rộng thành lỗ thủng lớn.</w:t>
      </w:r>
    </w:p>
    <w:p>
      <w:pPr>
        <w:spacing w:after="140"/>
      </w:pPr>
      <w:r>
        <w:rPr>
          <w:b/>
        </w:rPr>
        <w:t>Đáp án: C</w:t>
      </w:r>
    </w:p>
    <w:p>
      <w:pPr>
        <w:keepNext/>
        <w:spacing w:before="140" w:after="60"/>
      </w:pPr>
      <w:r>
        <w:rPr>
          <w:b/>
        </w:rPr>
        <w:t xml:space="preserve">Câu 252. </w:t>
      </w:r>
      <w:r>
        <w:t>Khám mặt bên răng 11 bằng nguồn sáng xuyên thấu (FOTI) phát hiện một bóng đen rõ rệt cản sáng. Tuy nhiên, chụp phim X-quang quanh chóp không thấy bất kỳ vùng thấu quang nào. Răng không có miếng trám cũ, không có mảng bám hay vôi răng. Phân tích sự mâu thuẫn giữa hai kết quả này dựa trên nguyên lý vật lý:</w:t>
      </w:r>
    </w:p>
    <w:p>
      <w:pPr>
        <w:ind w:left="259"/>
      </w:pPr>
      <w:r>
        <w:rPr>
          <w:b/>
        </w:rPr>
        <w:t xml:space="preserve">A. </w:t>
      </w:r>
      <w:r>
        <w:t>FOTI luôn tạo ra bóng đen dương tính giả ở vùng tiếp điểm của các răng cửa do sự hội tụ ánh sáng.</w:t>
      </w:r>
    </w:p>
    <w:p>
      <w:pPr>
        <w:ind w:left="259"/>
      </w:pPr>
      <w:r>
        <w:rPr>
          <w:b/>
        </w:rPr>
        <w:t xml:space="preserve">B. </w:t>
      </w:r>
      <w:r>
        <w:t>Phim quanh chóp có độ nhạy 100% với sâu răng, do đó FOTI chắc chắn đã bị nhiễu bởi ánh sáng phòng khám.</w:t>
      </w:r>
    </w:p>
    <w:p>
      <w:pPr>
        <w:ind w:left="259"/>
      </w:pPr>
      <w:r>
        <w:rPr>
          <w:b/>
        </w:rPr>
        <w:t xml:space="preserve">C. </w:t>
      </w:r>
      <w:r>
        <w:t>Tổn thương mất khoáng làm tăng độ xốp men răng đủ để tán xạ ánh sáng (FOTI dương tính), nhưng lượng khoáng mất đi chưa đạt ngưỡng 30-40% để tạo ra sự khác biệt cản quang trên phim X-quang.</w:t>
      </w:r>
    </w:p>
    <w:p>
      <w:pPr>
        <w:ind w:left="259"/>
      </w:pPr>
      <w:r>
        <w:rPr>
          <w:b/>
        </w:rPr>
        <w:t xml:space="preserve">D. </w:t>
      </w:r>
      <w:r>
        <w:t>Tia X đã đi xuyên qua vùng tủy hoại tử làm xóa mờ hình ảnh thấu quang của tổn thương men.</w:t>
      </w:r>
    </w:p>
    <w:p>
      <w:pPr>
        <w:spacing w:after="140"/>
      </w:pPr>
      <w:r>
        <w:rPr>
          <w:b/>
        </w:rPr>
        <w:t>Đáp án: C</w:t>
      </w:r>
    </w:p>
    <w:p>
      <w:pPr>
        <w:keepNext/>
        <w:spacing w:before="140" w:after="60"/>
      </w:pPr>
      <w:r>
        <w:rPr>
          <w:b/>
        </w:rPr>
        <w:t xml:space="preserve">Câu 253. </w:t>
      </w:r>
      <w:r>
        <w:t>Bệnh nhân 60 tuổi có tổn thương sâu chân răng 44. Dữ kiện 1: Bề mặt tổn thương màu đen bóng, siêu cứng khi rà thám trâm. Dữ kiện 2: Bệnh nhân vừa trải qua xạ trị vùng cổ, nước bọt giảm nghiêm trọng (khô miệng). Dữ kiện 3: Gần đây vùng tổn thương xuất hiện thêm mảng bám và bờ viền bắt đầu có cảm giác rít. Phân tích tiến trình sinh lý bệnh đang diễn ra:</w:t>
      </w:r>
    </w:p>
    <w:p>
      <w:pPr>
        <w:ind w:left="259"/>
      </w:pPr>
      <w:r>
        <w:rPr>
          <w:b/>
        </w:rPr>
        <w:t xml:space="preserve">A. </w:t>
      </w:r>
      <w:r>
        <w:t>Tổn thương màu đen chứng tỏ nó đã ngưng hoạt động vĩnh viễn và không bao giờ bị vi khuẩn tấn công lại.</w:t>
      </w:r>
    </w:p>
    <w:p>
      <w:pPr>
        <w:ind w:left="259"/>
      </w:pPr>
      <w:r>
        <w:rPr>
          <w:b/>
        </w:rPr>
        <w:t xml:space="preserve">B. </w:t>
      </w:r>
      <w:r>
        <w:t>Vi khuẩn đang cố gắng ăn mòn lớp xê măng màu đen nhưng bị lớp màu này vô hiệu hóa.</w:t>
      </w:r>
    </w:p>
    <w:p>
      <w:pPr>
        <w:ind w:left="259"/>
      </w:pPr>
      <w:r>
        <w:rPr>
          <w:b/>
        </w:rPr>
        <w:t xml:space="preserve">C. </w:t>
      </w:r>
      <w:r>
        <w:t>Tổn thương ngưng hoạt động (đen, cứng) đang bị "tái hoạt động" (reactivated) thành tổn thương tiến triển (bờ rít, có mảng bám) do sự sụp đổ của yếu tố bảo vệ (mất nước bọt).</w:t>
      </w:r>
    </w:p>
    <w:p>
      <w:pPr>
        <w:ind w:left="259"/>
      </w:pPr>
      <w:r>
        <w:rPr>
          <w:b/>
        </w:rPr>
        <w:t xml:space="preserve">D. </w:t>
      </w:r>
      <w:r>
        <w:t>Đây là quá trình tự làm sạch sinh lý, lớp màu đen đang bong ra để lộ lớp ngà khỏe mạnh bên dưới.</w:t>
      </w:r>
    </w:p>
    <w:p>
      <w:pPr>
        <w:spacing w:after="140"/>
      </w:pPr>
      <w:r>
        <w:rPr>
          <w:b/>
        </w:rPr>
        <w:t>Đáp án: C</w:t>
      </w:r>
    </w:p>
    <w:p>
      <w:pPr>
        <w:keepNext/>
        <w:spacing w:before="140" w:after="60"/>
      </w:pPr>
      <w:r>
        <w:rPr>
          <w:b/>
        </w:rPr>
        <w:t xml:space="preserve">Câu 254. </w:t>
      </w:r>
      <w:r>
        <w:t>Quan sát viền miếng trám Amalgam cũ mặt nhai răng 26 thấy có khe hở nhỏ (ditching) khoảng 0.2mm, viền ngà xung quanh khe có màu xám đen, đáy khe cứng. Bệnh nhân không đau, chải răng rất sạch. Phim cánh cắn bình thường. Phân tích chẩn đoán sâu tái phát (secondary caries):</w:t>
      </w:r>
    </w:p>
    <w:p>
      <w:pPr>
        <w:ind w:left="259"/>
      </w:pPr>
      <w:r>
        <w:rPr>
          <w:b/>
        </w:rPr>
        <w:t xml:space="preserve">A. </w:t>
      </w:r>
      <w:r>
        <w:t>Khe hở viền hẹp và sự đổi màu kim loại (xám đen) trên nền ngà cứng ở bệnh nhân vệ sinh tốt là khiếm khuyết cơ học/vật liệu, chưa đủ tiêu chuẩn chẩn đoán sâu ngà tái phát đang hoạt động.</w:t>
      </w:r>
    </w:p>
    <w:p>
      <w:pPr>
        <w:ind w:left="259"/>
      </w:pPr>
      <w:r>
        <w:rPr>
          <w:b/>
        </w:rPr>
        <w:t xml:space="preserve">B. </w:t>
      </w:r>
      <w:r>
        <w:t>Mọi khe hở viền (ditching) đều chứa vi khuẩn kỵ khí sinh mủ, do đó đây chắc chắn là sâu tái phát mức độ nặng.</w:t>
      </w:r>
    </w:p>
    <w:p>
      <w:pPr>
        <w:ind w:left="259"/>
      </w:pPr>
      <w:r>
        <w:rPr>
          <w:b/>
        </w:rPr>
        <w:t xml:space="preserve">C. </w:t>
      </w:r>
      <w:r>
        <w:t>Màu xám đen là dấu hiệu hoại tử ngà răng do acid từ vi khuẩn, cần phải tháo ngay miếng trám.</w:t>
      </w:r>
    </w:p>
    <w:p>
      <w:pPr>
        <w:ind w:left="259"/>
      </w:pPr>
      <w:r>
        <w:rPr>
          <w:b/>
        </w:rPr>
        <w:t xml:space="preserve">D. </w:t>
      </w:r>
      <w:r>
        <w:t>Vi khuẩn sâu răng luôn tàng hình trên X-quang, do đó sự thiếu vắng thấu quang không có giá trị phân tích.</w:t>
      </w:r>
    </w:p>
    <w:p>
      <w:pPr>
        <w:spacing w:after="140"/>
      </w:pPr>
      <w:r>
        <w:rPr>
          <w:b/>
        </w:rPr>
        <w:t>Đáp án: A</w:t>
      </w:r>
    </w:p>
    <w:p>
      <w:pPr>
        <w:keepNext/>
        <w:spacing w:before="140" w:after="60"/>
      </w:pPr>
      <w:r>
        <w:rPr>
          <w:b/>
        </w:rPr>
        <w:t xml:space="preserve">Câu 255. </w:t>
      </w:r>
      <w:r>
        <w:t>Bệnh nhân 15 tuổi, mặt nhai răng 37 có lớp men trong bóng hoàn toàn, nhưng bên dưới là một bóng tối lan rộng (hidden caries). Bệnh nhân ăn ngọt nhiều, không đau. Phân tích sinh bệnh học: Tại sao một xoang ngà lớn lại hình thành dưới một lớp men có vẻ như không bị thủng?</w:t>
      </w:r>
    </w:p>
    <w:p>
      <w:pPr>
        <w:ind w:left="259"/>
      </w:pPr>
      <w:r>
        <w:rPr>
          <w:b/>
        </w:rPr>
        <w:t xml:space="preserve">A. </w:t>
      </w:r>
      <w:r>
        <w:t>Vi khuẩn Streptococcus mutans có khả năng tiết ra enzyme tiêu hủy ngà từ trong máu, không cần đi qua men răng.</w:t>
      </w:r>
    </w:p>
    <w:p>
      <w:pPr>
        <w:ind w:left="259"/>
      </w:pPr>
      <w:r>
        <w:rPr>
          <w:b/>
        </w:rPr>
        <w:t xml:space="preserve">B. </w:t>
      </w:r>
      <w:r>
        <w:t>Răng 37 bị khuyết tật bẩm sinh, tự rỗng ruột trong quá trình mọc răng.</w:t>
      </w:r>
    </w:p>
    <w:p>
      <w:pPr>
        <w:ind w:left="259"/>
      </w:pPr>
      <w:r>
        <w:rPr>
          <w:b/>
        </w:rPr>
        <w:t xml:space="preserve">C. </w:t>
      </w:r>
      <w:r>
        <w:t>Vi khuẩn xâm nhập qua hố rãnh siêu nhỏ, tạo môi trường acid phá hủy ngà bên dưới nhanh chóng và lan rộng dọc theo đường nối men-ngà (DEJ), trong khi lớp men bề mặt dày vẫn chưa sụp đổ.</w:t>
      </w:r>
    </w:p>
    <w:p>
      <w:pPr>
        <w:ind w:left="259"/>
      </w:pPr>
      <w:r>
        <w:rPr>
          <w:b/>
        </w:rPr>
        <w:t xml:space="preserve">D. </w:t>
      </w:r>
      <w:r>
        <w:t>Đây là hiện tượng nội tiêu do chấn thương khớp cắn, hoàn toàn không có vi khuẩn tham gia.</w:t>
      </w:r>
    </w:p>
    <w:p>
      <w:pPr>
        <w:spacing w:after="140"/>
      </w:pPr>
      <w:r>
        <w:rPr>
          <w:b/>
        </w:rPr>
        <w:t>Đáp án: C</w:t>
      </w:r>
    </w:p>
    <w:p>
      <w:pPr>
        <w:keepNext/>
        <w:spacing w:before="140" w:after="60"/>
      </w:pPr>
      <w:r>
        <w:rPr>
          <w:b/>
        </w:rPr>
        <w:t xml:space="preserve">Câu 256. </w:t>
      </w:r>
      <w:r>
        <w:t>Bệnh nhân 8 tuổi có nghi ngờ sâu mặt tiếp cận giữa răng 74 và 75 (cối sữa thứ nhất và thứ hai). Các răng mọc khít sát. Phân tích lý do tại sao X-quang cánh cắn (bitewing) lại mang ý nghĩa chẩn đoán sống còn trong trường hợp này so với khám lâm sàng đơn thuần:</w:t>
      </w:r>
    </w:p>
    <w:p>
      <w:pPr>
        <w:ind w:left="259"/>
      </w:pPr>
      <w:r>
        <w:rPr>
          <w:b/>
        </w:rPr>
        <w:t xml:space="preserve">A. </w:t>
      </w:r>
      <w:r>
        <w:t>Tiếp điểm răng cối sữa rất rộng và phẳng, mặt tiếp cận không thể quan sát hay thăm dò bằng mắt/thám trâm; X-quang cánh cắn giúp bộc lộ các thấu quang mất khoáng nằm ẩn dưới tiếp điểm.</w:t>
      </w:r>
    </w:p>
    <w:p>
      <w:pPr>
        <w:ind w:left="259"/>
      </w:pPr>
      <w:r>
        <w:rPr>
          <w:b/>
        </w:rPr>
        <w:t xml:space="preserve">B. </w:t>
      </w:r>
      <w:r>
        <w:t>Phim cánh cắn có khả năng phát ra tia tử ngoại tiêu diệt vi khuẩn ở mặt tiếp cận ngay lúc chụp.</w:t>
      </w:r>
    </w:p>
    <w:p>
      <w:pPr>
        <w:ind w:left="259"/>
      </w:pPr>
      <w:r>
        <w:rPr>
          <w:b/>
        </w:rPr>
        <w:t xml:space="preserve">C. </w:t>
      </w:r>
      <w:r>
        <w:t>Răng sữa không bao giờ có biểu hiện đổi màu hay đốm trắng trên lâm sàng dù sâu rất lớn.</w:t>
      </w:r>
    </w:p>
    <w:p>
      <w:pPr>
        <w:ind w:left="259"/>
      </w:pPr>
      <w:r>
        <w:rPr>
          <w:b/>
        </w:rPr>
        <w:t xml:space="preserve">D. </w:t>
      </w:r>
      <w:r>
        <w:t>Phim cánh cắn phóng đại kích thước răng sữa lên gấp 3 lần để bác sĩ dễ nhìn.</w:t>
      </w:r>
    </w:p>
    <w:p>
      <w:pPr>
        <w:spacing w:after="140"/>
      </w:pPr>
      <w:r>
        <w:rPr>
          <w:b/>
        </w:rPr>
        <w:t>Đáp án: A</w:t>
      </w:r>
    </w:p>
    <w:p>
      <w:pPr>
        <w:keepNext/>
        <w:spacing w:before="140" w:after="60"/>
      </w:pPr>
      <w:r>
        <w:rPr>
          <w:b/>
        </w:rPr>
        <w:t xml:space="preserve">Câu 257. </w:t>
      </w:r>
      <w:r>
        <w:t>Răng 47 có hố rãnh nhiễm sắc nâu, đáy cứng. Đo bằng DIAGNOdent cho chỉ số 40. Bác sĩ dùng chổi cước và bột đánh bóng làm sạch kỹ hố rãnh, đo lại DIAGNOdent chỉ số giảm còn 10. Phân tích nguyên lý nào giải thích sự thay đổi chỉ số này?</w:t>
      </w:r>
    </w:p>
    <w:p>
      <w:pPr>
        <w:ind w:left="259"/>
      </w:pPr>
      <w:r>
        <w:rPr>
          <w:b/>
        </w:rPr>
        <w:t xml:space="preserve">A. </w:t>
      </w:r>
      <w:r>
        <w:t>Sóng rung của tay khoan đã làm vi khuẩn sâu răng ngất đi, không phát sáng nữa.</w:t>
      </w:r>
    </w:p>
    <w:p>
      <w:pPr>
        <w:ind w:left="259"/>
      </w:pPr>
      <w:r>
        <w:rPr>
          <w:b/>
        </w:rPr>
        <w:t xml:space="preserve">B. </w:t>
      </w:r>
      <w:r>
        <w:t>Bột đánh bóng đã lấp đầy xoang sâu ngà và che khuất hoàn toàn vi khuẩn.</w:t>
      </w:r>
    </w:p>
    <w:p>
      <w:pPr>
        <w:ind w:left="259"/>
      </w:pPr>
      <w:r>
        <w:rPr>
          <w:b/>
        </w:rPr>
        <w:t xml:space="preserve">C. </w:t>
      </w:r>
      <w:r>
        <w:t>Các sắc tố ngoại lai, mảng bám, vôi răng có tính phát quang sinh học (fluorescence) gây dương tính giả; làm sạch loại bỏ chúng trả lại chỉ số thật của mô răng.</w:t>
      </w:r>
    </w:p>
    <w:p>
      <w:pPr>
        <w:ind w:left="259"/>
      </w:pPr>
      <w:r>
        <w:rPr>
          <w:b/>
        </w:rPr>
        <w:t xml:space="preserve">D. </w:t>
      </w:r>
      <w:r>
        <w:t>DIAGNOdent chỉ đo được các vi khuẩn đang sống; bột đánh bóng đã giết chết chúng ngay lập tức.</w:t>
      </w:r>
    </w:p>
    <w:p>
      <w:pPr>
        <w:spacing w:after="140"/>
      </w:pPr>
      <w:r>
        <w:rPr>
          <w:b/>
        </w:rPr>
        <w:t>Đáp án: C</w:t>
      </w:r>
    </w:p>
    <w:p>
      <w:pPr>
        <w:keepNext/>
        <w:spacing w:before="140" w:after="60"/>
      </w:pPr>
      <w:r>
        <w:rPr>
          <w:b/>
        </w:rPr>
        <w:t xml:space="preserve">Câu 258. </w:t>
      </w:r>
      <w:r>
        <w:t>Bác sĩ phát hiện một đốm trắng mờ đục ở viền nướu răng 13 sau khi thổi khô 5 giây. Nếu bệnh nhân ngậm miệng lại, đốm trắng này biến mất khi ngập trong nước bọt. Phân tích cơ chế quang học của hiện tượng này để đánh giá độ xốp của tổn thương:</w:t>
      </w:r>
    </w:p>
    <w:p>
      <w:pPr>
        <w:ind w:left="259"/>
      </w:pPr>
      <w:r>
        <w:rPr>
          <w:b/>
        </w:rPr>
        <w:t xml:space="preserve">A. </w:t>
      </w:r>
      <w:r>
        <w:t>Tổn thương có các vi lỗ hổng rất nhỏ. Khi ướt, nước bọt (chiết suất 1.33) lấp đầy lỗ hổng, gần bằng men lành (1.62) nên không thấy rõ. Khi khô, không khí (chiết suất 1.0) thay thế nước, tạo chênh lệch chiết suất lớn làm hiện rõ vùng đục.</w:t>
      </w:r>
    </w:p>
    <w:p>
      <w:pPr>
        <w:ind w:left="259"/>
      </w:pPr>
      <w:r>
        <w:rPr>
          <w:b/>
        </w:rPr>
        <w:t xml:space="preserve">B. </w:t>
      </w:r>
      <w:r>
        <w:t>Nước bọt có chứa enzyme tẩy trắng răng tạm thời, làm đốm đục trong suốt ngay lập tức.</w:t>
      </w:r>
    </w:p>
    <w:p>
      <w:pPr>
        <w:ind w:left="259"/>
      </w:pPr>
      <w:r>
        <w:rPr>
          <w:b/>
        </w:rPr>
        <w:t xml:space="preserve">C. </w:t>
      </w:r>
      <w:r>
        <w:t>Tổn thương này đã thủng rất to, nước bọt lấp đầy tạo thành một cái gương phản chiếu ánh sáng.</w:t>
      </w:r>
    </w:p>
    <w:p>
      <w:pPr>
        <w:ind w:left="259"/>
      </w:pPr>
      <w:r>
        <w:rPr>
          <w:b/>
        </w:rPr>
        <w:t xml:space="preserve">D. </w:t>
      </w:r>
      <w:r>
        <w:t>Ánh sáng đèn nha khoa bị khúc xạ hoàn toàn bởi độ cong của nước bọt trên bề mặt răng.</w:t>
      </w:r>
    </w:p>
    <w:p>
      <w:pPr>
        <w:spacing w:after="140"/>
      </w:pPr>
      <w:r>
        <w:rPr>
          <w:b/>
        </w:rPr>
        <w:t>Đáp án: A</w:t>
      </w:r>
    </w:p>
    <w:p>
      <w:pPr>
        <w:keepNext/>
        <w:spacing w:before="140" w:after="60"/>
      </w:pPr>
      <w:r>
        <w:rPr>
          <w:b/>
        </w:rPr>
        <w:t xml:space="preserve">Câu 259. </w:t>
      </w:r>
      <w:r>
        <w:t>X-quang cánh cắn cho thấy một thấu quang lan đến 1/3 trong ngà mặt xa răng 25, gần sát buồng tủy. Răng thử tủy sống, không đau nhức. Chụp X-quang quanh chóp thấy có một lớp cản quang dày lên ở thành buồng tủy sát vị trí tổn thương. Phân tích sự kiện mô học này:</w:t>
      </w:r>
    </w:p>
    <w:p>
      <w:pPr>
        <w:ind w:left="259"/>
      </w:pPr>
      <w:r>
        <w:rPr>
          <w:b/>
        </w:rPr>
        <w:t xml:space="preserve">A. </w:t>
      </w:r>
      <w:r>
        <w:t>Tủy răng đang bị hoại tử vô trùng và tự động vôi hóa thành một khối đá.</w:t>
      </w:r>
    </w:p>
    <w:p>
      <w:pPr>
        <w:ind w:left="259"/>
      </w:pPr>
      <w:r>
        <w:rPr>
          <w:b/>
        </w:rPr>
        <w:t xml:space="preserve">B. </w:t>
      </w:r>
      <w:r>
        <w:t>Đây là lớp ngà phản ứng (reactionary dentin) do nguyên bào ngà tạo ra để bảo vệ tủy khỏi độc tố vi khuẩn tiến sát từ lỗ sâu.</w:t>
      </w:r>
    </w:p>
    <w:p>
      <w:pPr>
        <w:ind w:left="259"/>
      </w:pPr>
      <w:r>
        <w:rPr>
          <w:b/>
        </w:rPr>
        <w:t xml:space="preserve">C. </w:t>
      </w:r>
      <w:r>
        <w:t>Vật liệu trám cũ từ răng 24 đã ngấm xuyên qua kẽ răng và bám vào buồng tủy răng 25.</w:t>
      </w:r>
    </w:p>
    <w:p>
      <w:pPr>
        <w:ind w:left="259"/>
      </w:pPr>
      <w:r>
        <w:rPr>
          <w:b/>
        </w:rPr>
        <w:t xml:space="preserve">D. </w:t>
      </w:r>
      <w:r>
        <w:t>Vi khuẩn sâu răng đã chết và hóa thạch ngay tại ranh giới tủy ngà.</w:t>
      </w:r>
    </w:p>
    <w:p>
      <w:pPr>
        <w:spacing w:after="140"/>
      </w:pPr>
      <w:r>
        <w:rPr>
          <w:b/>
        </w:rPr>
        <w:t>Đáp án: B</w:t>
      </w:r>
    </w:p>
    <w:p>
      <w:pPr>
        <w:keepNext/>
        <w:spacing w:before="140" w:after="60"/>
      </w:pPr>
      <w:r>
        <w:rPr>
          <w:b/>
        </w:rPr>
        <w:t xml:space="preserve">Câu 260. </w:t>
      </w:r>
      <w:r>
        <w:t>Dữ kiện 1: Đốm trắng ICDAS 2 mặt ngoài viền nướu răng 11, bề mặt nhám. Dữ kiện 2: Bệnh nhân 15 tuổi, đang niềng răng, chải răng rất bẩn, không dùng Fluoride. Phân tích tại sao quyết định "theo dõi không can thiệp" là SAI LẦM trong trường hợp này?</w:t>
      </w:r>
    </w:p>
    <w:p>
      <w:pPr>
        <w:ind w:left="259"/>
      </w:pPr>
      <w:r>
        <w:rPr>
          <w:b/>
        </w:rPr>
        <w:t xml:space="preserve">A. </w:t>
      </w:r>
      <w:r>
        <w:t>ICDAS 2 luôn luôn lan đến tủy trong vòng 48 giờ ở người niềng răng.</w:t>
      </w:r>
    </w:p>
    <w:p>
      <w:pPr>
        <w:ind w:left="259"/>
      </w:pPr>
      <w:r>
        <w:rPr>
          <w:b/>
        </w:rPr>
        <w:t xml:space="preserve">B. </w:t>
      </w:r>
      <w:r>
        <w:t>Bề mặt nhám chứng tỏ răng 11 đã bị nứt gãy và sắp rụng.</w:t>
      </w:r>
    </w:p>
    <w:p>
      <w:pPr>
        <w:ind w:left="259"/>
      </w:pPr>
      <w:r>
        <w:rPr>
          <w:b/>
        </w:rPr>
        <w:t xml:space="preserve">C. </w:t>
      </w:r>
      <w:r>
        <w:t>Sự kết hợp giữa tổn thương đang hoạt động (nhám, đọng mảng bám) và nguy cơ sâu răng cực cao (niềng răng, vệ sinh kém, không Fluoride) đòi hỏi can thiệp dự phòng mạnh tay ngay (VD: bôi Fluoride varnish, hướng dẫn vệ sinh), nếu chỉ "theo dõi" tổn thương sẽ nhanh chóng tạo xoang.</w:t>
      </w:r>
    </w:p>
    <w:p>
      <w:pPr>
        <w:ind w:left="259"/>
      </w:pPr>
      <w:r>
        <w:rPr>
          <w:b/>
        </w:rPr>
        <w:t xml:space="preserve">D. </w:t>
      </w:r>
      <w:r>
        <w:t>Mắc cài niềng răng sẽ hút toàn bộ khoáng chất từ đốm trắng làm nó thủng ngay lập tức.</w:t>
      </w:r>
    </w:p>
    <w:p>
      <w:pPr>
        <w:spacing w:after="140"/>
      </w:pPr>
      <w:r>
        <w:rPr>
          <w:b/>
        </w:rPr>
        <w:t>Đáp án: C</w:t>
      </w:r>
    </w:p>
    <w:p>
      <w:pPr>
        <w:keepNext/>
        <w:spacing w:before="140" w:after="60"/>
      </w:pPr>
      <w:r>
        <w:rPr>
          <w:b/>
        </w:rPr>
        <w:t xml:space="preserve">Câu 261. </w:t>
      </w:r>
      <w:r>
        <w:t>Phân biệt tổn thương mất khoáng (caries) và thiểu sản men (fluorosis). Khám một bệnh nhi 10 tuổi: mặt ngoài tất cả các răng cửa và răng nanh đều có các dải trắng đục, bóng loáng, đan xen rải rác, không tụ tập ở viền nướu, nướu lành mạnh. Phân tích tại sao đây là Fluorosis?</w:t>
      </w:r>
    </w:p>
    <w:p>
      <w:pPr>
        <w:ind w:left="259"/>
      </w:pPr>
      <w:r>
        <w:rPr>
          <w:b/>
        </w:rPr>
        <w:t xml:space="preserve">A. </w:t>
      </w:r>
      <w:r>
        <w:t>Tổn thương phân bố rộng, có tính đối xứng, không liên quan đến vùng lưu đọng mảng bám (viền nướu, hố rãnh), bề mặt nhẵn bóng tự nhiên là đặc trưng của khiếm khuyết phát triển men.</w:t>
      </w:r>
    </w:p>
    <w:p>
      <w:pPr>
        <w:ind w:left="259"/>
      </w:pPr>
      <w:r>
        <w:rPr>
          <w:b/>
        </w:rPr>
        <w:t xml:space="preserve">B. </w:t>
      </w:r>
      <w:r>
        <w:t>Vi khuẩn sâu răng chỉ tấn công răng hàm, không bao giờ tấn công răng cửa.</w:t>
      </w:r>
    </w:p>
    <w:p>
      <w:pPr>
        <w:ind w:left="259"/>
      </w:pPr>
      <w:r>
        <w:rPr>
          <w:b/>
        </w:rPr>
        <w:t xml:space="preserve">C. </w:t>
      </w:r>
      <w:r>
        <w:t>Đốm trắng sâu răng luôn có màu nâu đen, không bao giờ có màu trắng phấn.</w:t>
      </w:r>
    </w:p>
    <w:p>
      <w:pPr>
        <w:ind w:left="259"/>
      </w:pPr>
      <w:r>
        <w:rPr>
          <w:b/>
        </w:rPr>
        <w:t xml:space="preserve">D. </w:t>
      </w:r>
      <w:r>
        <w:t>Nướu lành mạnh chứng tỏ vi khuẩn đã bị tiêu diệt hoàn toàn.</w:t>
      </w:r>
    </w:p>
    <w:p>
      <w:pPr>
        <w:spacing w:after="140"/>
      </w:pPr>
      <w:r>
        <w:rPr>
          <w:b/>
        </w:rPr>
        <w:t>Đáp án: A</w:t>
      </w:r>
    </w:p>
    <w:p>
      <w:pPr>
        <w:keepNext/>
        <w:spacing w:before="140" w:after="60"/>
      </w:pPr>
      <w:r>
        <w:rPr>
          <w:b/>
        </w:rPr>
        <w:t xml:space="preserve">Câu 262. </w:t>
      </w:r>
      <w:r>
        <w:t>Bệnh nhân 70 tuổi bị tụt nướu. Chân răng 34 có mảng bám dày ở cổ răng. Khi làm sạch, lộ ra lớp xê măng màu vàng nhạt, mềm, lún nhẹ dưới thám trâm bi. Bệnh nhân uống nhiều thuốc huyết áp gây khô miệng. Phân tích cơ chế bệnh sinh tại sao tổn thương này tiến triển rất nhanh:</w:t>
      </w:r>
    </w:p>
    <w:p>
      <w:pPr>
        <w:ind w:left="259"/>
      </w:pPr>
      <w:r>
        <w:rPr>
          <w:b/>
        </w:rPr>
        <w:t xml:space="preserve">A. </w:t>
      </w:r>
      <w:r>
        <w:t>Thuốc huyết áp trực tiếp hòa tan lớp xê măng chân răng.</w:t>
      </w:r>
    </w:p>
    <w:p>
      <w:pPr>
        <w:ind w:left="259"/>
      </w:pPr>
      <w:r>
        <w:rPr>
          <w:b/>
        </w:rPr>
        <w:t xml:space="preserve">B. </w:t>
      </w:r>
      <w:r>
        <w:t>Lớp xê măng bị bong tróc sinh lý do tuổi già, không liên quan vi khuẩn.</w:t>
      </w:r>
    </w:p>
    <w:p>
      <w:pPr>
        <w:ind w:left="259"/>
      </w:pPr>
      <w:r>
        <w:rPr>
          <w:b/>
        </w:rPr>
        <w:t xml:space="preserve">C. </w:t>
      </w:r>
      <w:r>
        <w:t>Lớp xê măng/ngà có pH tới hạn cao (dễ hòa tan hơn men), kết hợp môi trường đọng mảng bám và mất khả năng đệm acid (khô miệng) làm quá trình khử khoáng và phân hủy collagen diễn ra cấp tính.</w:t>
      </w:r>
    </w:p>
    <w:p>
      <w:pPr>
        <w:ind w:left="259"/>
      </w:pPr>
      <w:r>
        <w:rPr>
          <w:b/>
        </w:rPr>
        <w:t xml:space="preserve">D. </w:t>
      </w:r>
      <w:r>
        <w:t>Vi khuẩn Lactobacillus ở người già có khả năng nhai trực tiếp vào ngà răng.</w:t>
      </w:r>
    </w:p>
    <w:p>
      <w:pPr>
        <w:spacing w:after="140"/>
      </w:pPr>
      <w:r>
        <w:rPr>
          <w:b/>
        </w:rPr>
        <w:t>Đáp án: C</w:t>
      </w:r>
    </w:p>
    <w:p>
      <w:pPr>
        <w:keepNext/>
        <w:spacing w:before="140" w:after="60"/>
      </w:pPr>
      <w:r>
        <w:rPr>
          <w:b/>
        </w:rPr>
        <w:t xml:space="preserve">Câu 263. </w:t>
      </w:r>
      <w:r>
        <w:t>Trên X-quang, thấy một dải thấu quang hẹp, viền thẳng tắp chạy dọc sát mép một mão sứ kim loại. Lâm sàng mão sứ khít sát, không đọng thức ăn, bờ viền không đổi màu, nướu hồng hào. Phân tích nguyên nhân hình ảnh thấu quang này:</w:t>
      </w:r>
    </w:p>
    <w:p>
      <w:pPr>
        <w:ind w:left="259"/>
      </w:pPr>
      <w:r>
        <w:rPr>
          <w:b/>
        </w:rPr>
        <w:t xml:space="preserve">A. </w:t>
      </w:r>
      <w:r>
        <w:t>Xi măng dán mão sứ sinh ra acid hòa tan ngà răng tạo lỗ sâu.</w:t>
      </w:r>
    </w:p>
    <w:p>
      <w:pPr>
        <w:ind w:left="259"/>
      </w:pPr>
      <w:r>
        <w:rPr>
          <w:b/>
        </w:rPr>
        <w:t xml:space="preserve">B. </w:t>
      </w:r>
      <w:r>
        <w:t>Đây là hiện tượng ảo ảnh quang học "Mach band" xảy ra ở ranh giới giữa một vật liệu cản quang rất mạnh (kim loại) và mô răng kém cản quang hơn, không phải tổn thương sâu ngà.</w:t>
      </w:r>
    </w:p>
    <w:p>
      <w:pPr>
        <w:ind w:left="259"/>
      </w:pPr>
      <w:r>
        <w:rPr>
          <w:b/>
        </w:rPr>
        <w:t xml:space="preserve">C. </w:t>
      </w:r>
      <w:r>
        <w:t>Vi khuẩn tàng hình đã tạo ra một đường hầm siêu thẳng bên dưới mão sứ.</w:t>
      </w:r>
    </w:p>
    <w:p>
      <w:pPr>
        <w:ind w:left="259"/>
      </w:pPr>
      <w:r>
        <w:rPr>
          <w:b/>
        </w:rPr>
        <w:t xml:space="preserve">D. </w:t>
      </w:r>
      <w:r>
        <w:t>Tia X đã nung chảy một phần kim loại mão sứ tạo ra khoảng trống thấu quang.</w:t>
      </w:r>
    </w:p>
    <w:p>
      <w:pPr>
        <w:spacing w:after="140"/>
      </w:pPr>
      <w:r>
        <w:rPr>
          <w:b/>
        </w:rPr>
        <w:t>Đáp án: B</w:t>
      </w:r>
    </w:p>
    <w:p>
      <w:pPr>
        <w:keepNext/>
        <w:spacing w:before="140" w:after="60"/>
      </w:pPr>
      <w:r>
        <w:rPr>
          <w:b/>
        </w:rPr>
        <w:t xml:space="preserve">Câu 264. </w:t>
      </w:r>
      <w:r>
        <w:t>Một bác sĩ dùng thám trâm nhọn đâm mạnh vào một đốm trắng mờ đục (ICDAS 1) ở rãnh mặt nhai. Đốm trắng này vốn dĩ có bề mặt toàn vẹn và có khả năng tự tái khoáng. Phân tích hậu quả cơ sinh học của thao tác đâm này:</w:t>
      </w:r>
    </w:p>
    <w:p>
      <w:pPr>
        <w:ind w:left="259"/>
      </w:pPr>
      <w:r>
        <w:rPr>
          <w:b/>
        </w:rPr>
        <w:t xml:space="preserve">A. </w:t>
      </w:r>
      <w:r>
        <w:t>Thao tác này giúp vi khuẩn thoát ra ngoài, làm ngưng sâu răng.</w:t>
      </w:r>
    </w:p>
    <w:p>
      <w:pPr>
        <w:ind w:left="259"/>
      </w:pPr>
      <w:r>
        <w:rPr>
          <w:b/>
        </w:rPr>
        <w:t xml:space="preserve">B. </w:t>
      </w:r>
      <w:r>
        <w:t>Lực đâm kích thích tủy răng tạo ra một lớp ngà phản ứng siêu cứng.</w:t>
      </w:r>
    </w:p>
    <w:p>
      <w:pPr>
        <w:ind w:left="259"/>
      </w:pPr>
      <w:r>
        <w:rPr>
          <w:b/>
        </w:rPr>
        <w:t xml:space="preserve">C. </w:t>
      </w:r>
      <w:r>
        <w:t>Lực cơ học phá vỡ bề mặt men vốn đã xốp và mỏng manh do mất khoáng ngầm, tạo thành một vi lỗ hổng không thể đảo ngược (khoang lưu giữ mảng bám nhân tạo).</w:t>
      </w:r>
    </w:p>
    <w:p>
      <w:pPr>
        <w:ind w:left="259"/>
      </w:pPr>
      <w:r>
        <w:rPr>
          <w:b/>
        </w:rPr>
        <w:t xml:space="preserve">D. </w:t>
      </w:r>
      <w:r>
        <w:t>Mũi thám trâm mang theo Fluoride đâm sâu vào ngà giúp tái khoáng hóa nhanh gấp 10 lần.</w:t>
      </w:r>
    </w:p>
    <w:p>
      <w:pPr>
        <w:spacing w:after="140"/>
      </w:pPr>
      <w:r>
        <w:rPr>
          <w:b/>
        </w:rPr>
        <w:t>Đáp án: C</w:t>
      </w:r>
    </w:p>
    <w:p>
      <w:pPr>
        <w:keepNext/>
        <w:spacing w:before="140" w:after="60"/>
      </w:pPr>
      <w:r>
        <w:rPr>
          <w:b/>
        </w:rPr>
        <w:t xml:space="preserve">Câu 265. </w:t>
      </w:r>
      <w:r>
        <w:t>Bệnh nhân có lỗ sâu hở to (ICDAS 5) ở mặt bên răng 16. Lỗ hẹp ở trên nhưng phình to ở dưới, chứa nhiều thức ăn lên men hôi. Phân tích sự khó khăn trong việc "tự ngưng hoạt động" (arrestment) của tổn thương này so với một đốm trắng chưa vỡ:</w:t>
      </w:r>
    </w:p>
    <w:p>
      <w:pPr>
        <w:ind w:left="259"/>
      </w:pPr>
      <w:r>
        <w:rPr>
          <w:b/>
        </w:rPr>
        <w:t xml:space="preserve">A. </w:t>
      </w:r>
      <w:r>
        <w:t>Xoang tạo thành một cái hốc (bẫy sinh thái) lưu giữ màng sinh học và thức ăn, hoàn toàn tránh được sự cọ rửa cơ học và khó tiếp cận Fluoride/nước bọt, làm pH luôn ở mức thấp, thúc đẩy khử khoáng liên tục.</w:t>
      </w:r>
    </w:p>
    <w:p>
      <w:pPr>
        <w:ind w:left="259"/>
      </w:pPr>
      <w:r>
        <w:rPr>
          <w:b/>
        </w:rPr>
        <w:t xml:space="preserve">B. </w:t>
      </w:r>
      <w:r>
        <w:t>Vi khuẩn ở ICDAS 5 đã tiến hóa thành chủng không cần thức ăn vẫn sinh acid.</w:t>
      </w:r>
    </w:p>
    <w:p>
      <w:pPr>
        <w:ind w:left="259"/>
      </w:pPr>
      <w:r>
        <w:rPr>
          <w:b/>
        </w:rPr>
        <w:t xml:space="preserve">C. </w:t>
      </w:r>
      <w:r>
        <w:t>ICDAS 5 luôn đi kèm với sự suy giảm miễn dịch toàn thân nghiêm trọng.</w:t>
      </w:r>
    </w:p>
    <w:p>
      <w:pPr>
        <w:ind w:left="259"/>
      </w:pPr>
      <w:r>
        <w:rPr>
          <w:b/>
        </w:rPr>
        <w:t xml:space="preserve">D. </w:t>
      </w:r>
      <w:r>
        <w:t>Lỗ hở to làm oxy tràn vào giết chết vi khuẩn, nên nó tự ngưng hoạt động ngay lập tức.</w:t>
      </w:r>
    </w:p>
    <w:p>
      <w:pPr>
        <w:spacing w:after="140"/>
      </w:pPr>
      <w:r>
        <w:rPr>
          <w:b/>
        </w:rPr>
        <w:t>Đáp án: A</w:t>
      </w:r>
    </w:p>
    <w:p>
      <w:pPr>
        <w:keepNext/>
        <w:spacing w:before="140" w:after="60"/>
      </w:pPr>
      <w:r>
        <w:rPr>
          <w:b/>
        </w:rPr>
        <w:t xml:space="preserve">Câu 266. </w:t>
      </w:r>
      <w:r>
        <w:t>Phim cánh cắn răng 45 và 46: Vùng cổ răng 45 có một vùng thấu quang lờ mờ hình bán nguyệt, ranh giới không rõ. Lâm sàng cổ răng 45 hoàn toàn trơn láng, không đổi màu, không đọng mảng bám. Phân tích để đưa ra chẩn đoán xác định:</w:t>
      </w:r>
    </w:p>
    <w:p>
      <w:pPr>
        <w:ind w:left="259"/>
      </w:pPr>
      <w:r>
        <w:rPr>
          <w:b/>
        </w:rPr>
        <w:t xml:space="preserve">A. </w:t>
      </w:r>
      <w:r>
        <w:t>Sâu chân răng cấp tính, vi khuẩn đã ăn luồn dưới nướu không để lại dấu vết.</w:t>
      </w:r>
    </w:p>
    <w:p>
      <w:pPr>
        <w:ind w:left="259"/>
      </w:pPr>
      <w:r>
        <w:rPr>
          <w:b/>
        </w:rPr>
        <w:t xml:space="preserve">B. </w:t>
      </w:r>
      <w:r>
        <w:t>Viêm tủy hoại tử làm mủ chảy ra ngoài gây tiêu xê măng chân răng.</w:t>
      </w:r>
    </w:p>
    <w:p>
      <w:pPr>
        <w:ind w:left="259"/>
      </w:pPr>
      <w:r>
        <w:rPr>
          <w:b/>
        </w:rPr>
        <w:t xml:space="preserve">C. </w:t>
      </w:r>
      <w:r>
        <w:t>Kết hợp X-quang không rõ ranh giới và lâm sàng âm tính, đây là hiện tượng Cervical Burnout (cháy sáng cổ răng do chênh lệch độ dày mô), loại trừ hoàn toàn sâu chân răng.</w:t>
      </w:r>
    </w:p>
    <w:p>
      <w:pPr>
        <w:ind w:left="259"/>
      </w:pPr>
      <w:r>
        <w:rPr>
          <w:b/>
        </w:rPr>
        <w:t xml:space="preserve">D. </w:t>
      </w:r>
      <w:r>
        <w:t>Sự bong tróc của vật liệu trám composite cổ răng vô hình.</w:t>
      </w:r>
    </w:p>
    <w:p>
      <w:pPr>
        <w:spacing w:after="140"/>
      </w:pPr>
      <w:r>
        <w:rPr>
          <w:b/>
        </w:rPr>
        <w:t>Đáp án: C</w:t>
      </w:r>
    </w:p>
    <w:p>
      <w:pPr>
        <w:keepNext/>
        <w:spacing w:before="140" w:after="60"/>
      </w:pPr>
      <w:r>
        <w:rPr>
          <w:b/>
        </w:rPr>
        <w:t xml:space="preserve">Câu 267. </w:t>
      </w:r>
      <w:r>
        <w:t>Phân tích mô hình giải phẫu bệnh của tổn thương sâu men sớm (đốm trắng). Tại sao "Vùng bề mặt" (Surface zone) lại có độ khoáng hóa cao nhất, lấp lửng trên các vùng xốp bên trong (như Body of lesion)?</w:t>
      </w:r>
    </w:p>
    <w:p>
      <w:pPr>
        <w:ind w:left="259"/>
      </w:pPr>
      <w:r>
        <w:rPr>
          <w:b/>
        </w:rPr>
        <w:t xml:space="preserve">A. </w:t>
      </w:r>
      <w:r>
        <w:t>Vì vi khuẩn chỉ đục lỗ xuyên qua bề mặt và để lại nguyên vẹn phần xung quanh.</w:t>
      </w:r>
    </w:p>
    <w:p>
      <w:pPr>
        <w:ind w:left="259"/>
      </w:pPr>
      <w:r>
        <w:rPr>
          <w:b/>
        </w:rPr>
        <w:t xml:space="preserve">B. </w:t>
      </w:r>
      <w:r>
        <w:t>Do sự tái lắng đọng liên tục của các ion khoáng (Ca, P, F) từ nước bọt và mảng bám kết hợp với Fluoride môi trường, tạo một lớp bảo vệ dày đặc hơn ngay cả khi quá trình khử khoáng bên dưới đang diễn ra.</w:t>
      </w:r>
    </w:p>
    <w:p>
      <w:pPr>
        <w:ind w:left="259"/>
      </w:pPr>
      <w:r>
        <w:rPr>
          <w:b/>
        </w:rPr>
        <w:t xml:space="preserve">C. </w:t>
      </w:r>
      <w:r>
        <w:t>Vùng bề mặt được tạo ra từ ngà thứ cấp đẩy từ trong buồng tủy ra.</w:t>
      </w:r>
    </w:p>
    <w:p>
      <w:pPr>
        <w:ind w:left="259"/>
      </w:pPr>
      <w:r>
        <w:rPr>
          <w:b/>
        </w:rPr>
        <w:t xml:space="preserve">D. </w:t>
      </w:r>
      <w:r>
        <w:t>Vùng bề mặt không bao giờ tiếp xúc với acid của vi khuẩn.</w:t>
      </w:r>
    </w:p>
    <w:p>
      <w:pPr>
        <w:spacing w:after="140"/>
      </w:pPr>
      <w:r>
        <w:rPr>
          <w:b/>
        </w:rPr>
        <w:t>Đáp án: B</w:t>
      </w:r>
    </w:p>
    <w:p>
      <w:pPr>
        <w:keepNext/>
        <w:spacing w:before="140" w:after="60"/>
      </w:pPr>
      <w:r>
        <w:rPr>
          <w:b/>
        </w:rPr>
        <w:t xml:space="preserve">Câu 268. </w:t>
      </w:r>
      <w:r>
        <w:t>Răng cửa 11, 21 tiếp xúc khít. Ánh sáng FOTI chiếu qua thấy bóng tối mặt gần 11. X-quang cánh cắn chớm thấy thấu quang sát DEJ. Bệnh nhân không có nguy cơ sâu răng, chải răng rất sạch. Phân tích quyết định quản lý tối thiểu xâm lấn:</w:t>
      </w:r>
    </w:p>
    <w:p>
      <w:pPr>
        <w:ind w:left="259"/>
      </w:pPr>
      <w:r>
        <w:rPr>
          <w:b/>
        </w:rPr>
        <w:t xml:space="preserve">A. </w:t>
      </w:r>
      <w:r>
        <w:t>Tổn thương phát hiện sớm nhờ FOTI và X-quang nhưng chưa có bằng chứng tạo xoang trên bệnh nhân nguy cơ thấp. Lựa chọn tốt nhất là tư vấn dùng chỉ nha khoa, bôi Fluoride, không mài cắt phục hồi.</w:t>
      </w:r>
    </w:p>
    <w:p>
      <w:pPr>
        <w:ind w:left="259"/>
      </w:pPr>
      <w:r>
        <w:rPr>
          <w:b/>
        </w:rPr>
        <w:t xml:space="preserve">B. </w:t>
      </w:r>
      <w:r>
        <w:t>Bóng tối FOTI chứng tỏ ngà đã hoại tử đen, bắt buộc lấy tủy.</w:t>
      </w:r>
    </w:p>
    <w:p>
      <w:pPr>
        <w:ind w:left="259"/>
      </w:pPr>
      <w:r>
        <w:rPr>
          <w:b/>
        </w:rPr>
        <w:t xml:space="preserve">C. </w:t>
      </w:r>
      <w:r>
        <w:t>X-quang sát DEJ là chỉ định tuyệt đối phải khoan từ mặt trong ra mặt tiếp cận để trám composite.</w:t>
      </w:r>
    </w:p>
    <w:p>
      <w:pPr>
        <w:ind w:left="259"/>
      </w:pPr>
      <w:r>
        <w:rPr>
          <w:b/>
        </w:rPr>
        <w:t xml:space="preserve">D. </w:t>
      </w:r>
      <w:r>
        <w:t>Ánh sáng FOTI làm vi khuẩn phát điên sinh acid mạnh hơn, phải trám ngay.</w:t>
      </w:r>
    </w:p>
    <w:p>
      <w:pPr>
        <w:spacing w:after="140"/>
      </w:pPr>
      <w:r>
        <w:rPr>
          <w:b/>
        </w:rPr>
        <w:t>Đáp án: A</w:t>
      </w:r>
    </w:p>
    <w:p>
      <w:pPr>
        <w:keepNext/>
        <w:spacing w:before="140" w:after="60"/>
      </w:pPr>
      <w:r>
        <w:rPr>
          <w:b/>
        </w:rPr>
        <w:t xml:space="preserve">Câu 269. </w:t>
      </w:r>
      <w:r>
        <w:t>Bệnh nhân nhi 12 tuổi, mang khí cụ chỉnh nha tháo lắp. Bác sĩ thấy nhiều đốm trắng đục dọc theo viền các móc cài (clasps) trên các răng hàm. Phân tích cơ chế sinh bệnh do khí cụ mang lại:</w:t>
      </w:r>
    </w:p>
    <w:p>
      <w:pPr>
        <w:ind w:left="259"/>
      </w:pPr>
      <w:r>
        <w:rPr>
          <w:b/>
        </w:rPr>
        <w:t xml:space="preserve">A. </w:t>
      </w:r>
      <w:r>
        <w:t>Khí cụ kim loại sinh ra dòng điện galvanic hòa tan men răng.</w:t>
      </w:r>
    </w:p>
    <w:p>
      <w:pPr>
        <w:ind w:left="259"/>
      </w:pPr>
      <w:r>
        <w:rPr>
          <w:b/>
        </w:rPr>
        <w:t xml:space="preserve">B. </w:t>
      </w:r>
      <w:r>
        <w:t>Bệnh nhi dị ứng với nhựa acrylic của khí cụ làm men răng tự phân hủy.</w:t>
      </w:r>
    </w:p>
    <w:p>
      <w:pPr>
        <w:ind w:left="259"/>
      </w:pPr>
      <w:r>
        <w:rPr>
          <w:b/>
        </w:rPr>
        <w:t xml:space="preserve">C. </w:t>
      </w:r>
      <w:r>
        <w:t>Khí cụ tạo ra các "vùng bóng râm" cơ học cản trở dòng chảy nước bọt và tự làm sạch, tạo môi trường lưu giữ mảng bám acid mạn tính gây khử khoáng cục bộ.</w:t>
      </w:r>
    </w:p>
    <w:p>
      <w:pPr>
        <w:ind w:left="259"/>
      </w:pPr>
      <w:r>
        <w:rPr>
          <w:b/>
        </w:rPr>
        <w:t xml:space="preserve">D. </w:t>
      </w:r>
      <w:r>
        <w:t>Khí cụ chỉnh nha luôn chứa vi khuẩn S. mutans cấy sẵn từ phòng lab.</w:t>
      </w:r>
    </w:p>
    <w:p>
      <w:pPr>
        <w:spacing w:after="140"/>
      </w:pPr>
      <w:r>
        <w:rPr>
          <w:b/>
        </w:rPr>
        <w:t>Đáp án: C</w:t>
      </w:r>
    </w:p>
    <w:p>
      <w:pPr>
        <w:keepNext/>
        <w:spacing w:before="140" w:after="60"/>
      </w:pPr>
      <w:r>
        <w:rPr>
          <w:b/>
        </w:rPr>
        <w:t xml:space="preserve">Câu 270. </w:t>
      </w:r>
      <w:r>
        <w:t>Việc bôi Silver Diamine Fluoride (SDF) lên một tổn thương sâu ngà hoạt động ở trẻ em không hợp tác. Sau 1 tuần, xoang chuyển màu đen nhánh và cứng như đá. Phân tích hóa sinh sự ngưng hoạt động này:</w:t>
      </w:r>
    </w:p>
    <w:p>
      <w:pPr>
        <w:ind w:left="259"/>
      </w:pPr>
      <w:r>
        <w:rPr>
          <w:b/>
        </w:rPr>
        <w:t xml:space="preserve">A. </w:t>
      </w:r>
      <w:r>
        <w:t>Màu đen là do vi khuẩn bị thiêu rụi hoàn toàn tạo thành tro carbon lấp đầy lỗ sâu.</w:t>
      </w:r>
    </w:p>
    <w:p>
      <w:pPr>
        <w:ind w:left="259"/>
      </w:pPr>
      <w:r>
        <w:rPr>
          <w:b/>
        </w:rPr>
        <w:t xml:space="preserve">B. </w:t>
      </w:r>
      <w:r>
        <w:t>Bạc (Ag) diệt khuẩn và ức chế collagenase; Fluoride (F) tác dụng với canxi và phosphate tạo thành Fluorapatite siêu cứng; phức hợp Bạc-Protein kết tủa tạo màu đen đặc trưng bảo vệ ngà.</w:t>
      </w:r>
    </w:p>
    <w:p>
      <w:pPr>
        <w:ind w:left="259"/>
      </w:pPr>
      <w:r>
        <w:rPr>
          <w:b/>
        </w:rPr>
        <w:t xml:space="preserve">C. </w:t>
      </w:r>
      <w:r>
        <w:t>SDF tạo ra một lớp màng nilon bao bọc lỗ sâu cách ly hoàn toàn với nước bọt.</w:t>
      </w:r>
    </w:p>
    <w:p>
      <w:pPr>
        <w:ind w:left="259"/>
      </w:pPr>
      <w:r>
        <w:rPr>
          <w:b/>
        </w:rPr>
        <w:t xml:space="preserve">D. </w:t>
      </w:r>
      <w:r>
        <w:t>Sự chuyển màu đen là tác dụng phụ nguy hiểm cho thấy tủy răng đã bị tiêu diệt.</w:t>
      </w:r>
    </w:p>
    <w:p>
      <w:pPr>
        <w:spacing w:after="140"/>
      </w:pPr>
      <w:r>
        <w:rPr>
          <w:b/>
        </w:rPr>
        <w:t>Đáp án: B</w:t>
      </w:r>
    </w:p>
    <w:p>
      <w:pPr>
        <w:keepNext/>
        <w:spacing w:before="140" w:after="60"/>
      </w:pPr>
      <w:r>
        <w:rPr>
          <w:b/>
        </w:rPr>
        <w:t xml:space="preserve">Câu 271. </w:t>
      </w:r>
      <w:r>
        <w:t>Phân tích tổn thương "sâu ngà ngưng hoạt động" (arrested dentin caries). Răng 46 có hố sâu rộng, đáy màu đen bóng, sờ thám trâm thấy bề mặt trượt láng, không lún. Yếu tố vi mô nào dưới đáy ngà đã thay đổi so với khi nó còn hoạt động?</w:t>
      </w:r>
    </w:p>
    <w:p>
      <w:pPr>
        <w:ind w:left="259"/>
      </w:pPr>
      <w:r>
        <w:rPr>
          <w:b/>
        </w:rPr>
        <w:t xml:space="preserve">A. </w:t>
      </w:r>
      <w:r>
        <w:t>Mạng lưới collagen thoái hóa bề mặt đã bị mài mòn, lớp ngà bên dưới bị xơ hóa (sclerotic) bít kín các ống ngà, kết hợp với sự lắng đọng khoáng chất từ nước bọt làm tăng độ cứng.</w:t>
      </w:r>
    </w:p>
    <w:p>
      <w:pPr>
        <w:ind w:left="259"/>
      </w:pPr>
      <w:r>
        <w:rPr>
          <w:b/>
        </w:rPr>
        <w:t xml:space="preserve">B. </w:t>
      </w:r>
      <w:r>
        <w:t>Các vi khuẩn đã tự vôi hóa thành những viên sỏi lấp đầy ống ngà.</w:t>
      </w:r>
    </w:p>
    <w:p>
      <w:pPr>
        <w:ind w:left="259"/>
      </w:pPr>
      <w:r>
        <w:rPr>
          <w:b/>
        </w:rPr>
        <w:t xml:space="preserve">C. </w:t>
      </w:r>
      <w:r>
        <w:t>Buồng tủy đã mở toang để hấp thụ toàn bộ mô ngà nhiễm khuẩn.</w:t>
      </w:r>
    </w:p>
    <w:p>
      <w:pPr>
        <w:ind w:left="259"/>
      </w:pPr>
      <w:r>
        <w:rPr>
          <w:b/>
        </w:rPr>
        <w:t xml:space="preserve">D. </w:t>
      </w:r>
      <w:r>
        <w:t>Nước bọt đã hòa tan hoàn toàn ngà răng biến nó thành một tinh thể thạch anh.</w:t>
      </w:r>
    </w:p>
    <w:p>
      <w:pPr>
        <w:spacing w:after="140"/>
      </w:pPr>
      <w:r>
        <w:rPr>
          <w:b/>
        </w:rPr>
        <w:t>Đáp án: A</w:t>
      </w:r>
    </w:p>
    <w:p>
      <w:pPr>
        <w:keepNext/>
        <w:spacing w:before="140" w:after="60"/>
      </w:pPr>
      <w:r>
        <w:rPr>
          <w:b/>
        </w:rPr>
        <w:t xml:space="preserve">Câu 272. </w:t>
      </w:r>
      <w:r>
        <w:t>Răng 37 có xoang sâu mặt nhai rất lớn, ngà màu vàng mủn. X-quang thấu quang lan tới sừng tủy. Đáng kinh ngạc, bệnh nhân không hề có bất kỳ triệu chứng ê buốt hay đau nhức nào khi ăn nóng, lạnh hay nhai. Phân tích trạng thái tủy răng hợp lý nhất dựa trên sự vắng mặt triệu chứng này:</w:t>
      </w:r>
    </w:p>
    <w:p>
      <w:pPr>
        <w:ind w:left="259"/>
      </w:pPr>
      <w:r>
        <w:rPr>
          <w:b/>
        </w:rPr>
        <w:t xml:space="preserve">A. </w:t>
      </w:r>
      <w:r>
        <w:t>Bệnh nhân có gen đột biến kháng lại cảm giác đau.</w:t>
      </w:r>
    </w:p>
    <w:p>
      <w:pPr>
        <w:ind w:left="259"/>
      </w:pPr>
      <w:r>
        <w:rPr>
          <w:b/>
        </w:rPr>
        <w:t xml:space="preserve">B. </w:t>
      </w:r>
      <w:r>
        <w:t>Răng 37 là răng hàm dưới nên có hệ thần kinh vận động thay vì cảm giác.</w:t>
      </w:r>
    </w:p>
    <w:p>
      <w:pPr>
        <w:ind w:left="259"/>
      </w:pPr>
      <w:r>
        <w:rPr>
          <w:b/>
        </w:rPr>
        <w:t xml:space="preserve">C. </w:t>
      </w:r>
      <w:r>
        <w:t>Vi khuẩn tiến triển chậm tạo điều kiện cho tủy lùi lại sinh ngà thứ cấp bảo vệ; HOẶC quá trình viêm đã làm tủy hoại tử dần một cách âm thầm (chết tủy) không gây đau cấp tính. Cần thử tủy để phân định.</w:t>
      </w:r>
    </w:p>
    <w:p>
      <w:pPr>
        <w:ind w:left="259"/>
      </w:pPr>
      <w:r>
        <w:rPr>
          <w:b/>
        </w:rPr>
        <w:t xml:space="preserve">D. </w:t>
      </w:r>
      <w:r>
        <w:t>Buồng tủy đã tự bốc hơi tạo thành một không gian chân không cách nhiệt hoàn toàn.</w:t>
      </w:r>
    </w:p>
    <w:p>
      <w:pPr>
        <w:spacing w:after="140"/>
      </w:pPr>
      <w:r>
        <w:rPr>
          <w:b/>
        </w:rPr>
        <w:t>Đáp án: C</w:t>
      </w:r>
    </w:p>
    <w:p>
      <w:pPr>
        <w:keepNext/>
        <w:spacing w:before="140" w:after="60"/>
      </w:pPr>
      <w:r>
        <w:rPr>
          <w:b/>
        </w:rPr>
        <w:t xml:space="preserve">Câu 273. </w:t>
      </w:r>
      <w:r>
        <w:t>Phim cánh cắn răng cối lớn hàm trên rất khó phát hiện các tổn thương sâu mặt nhai (occlusal caries) ở giai đoạn chớm (ICDAS 1, 2). Phân tích yếu tố vật lý tạo ra rào cản chẩn đoán này:</w:t>
      </w:r>
    </w:p>
    <w:p>
      <w:pPr>
        <w:ind w:left="259"/>
      </w:pPr>
      <w:r>
        <w:rPr>
          <w:b/>
        </w:rPr>
        <w:t xml:space="preserve">A. </w:t>
      </w:r>
      <w:r>
        <w:t>Cấu trúc phức tạp với lớp men rất dày của các múi ngoài và múi trong chồng lấp lên nhau, che khuất hoàn toàn sự mất khoáng vi mô (vốn cần giảm 30% mật độ khoáng mới hiện trên X-quang) tại đáy hố rãnh.</w:t>
      </w:r>
    </w:p>
    <w:p>
      <w:pPr>
        <w:ind w:left="259"/>
      </w:pPr>
      <w:r>
        <w:rPr>
          <w:b/>
        </w:rPr>
        <w:t xml:space="preserve">B. </w:t>
      </w:r>
      <w:r>
        <w:t>Răng cối lớn hàm trên luôn tiết ra một loại protein cản quang phản xạ hoàn toàn tia X.</w:t>
      </w:r>
    </w:p>
    <w:p>
      <w:pPr>
        <w:ind w:left="259"/>
      </w:pPr>
      <w:r>
        <w:rPr>
          <w:b/>
        </w:rPr>
        <w:t xml:space="preserve">C. </w:t>
      </w:r>
      <w:r>
        <w:t>Tia X không thể chiếu góc song song với mặt nhai răng hàm trên do vướng vòm miệng.</w:t>
      </w:r>
    </w:p>
    <w:p>
      <w:pPr>
        <w:ind w:left="259"/>
      </w:pPr>
      <w:r>
        <w:rPr>
          <w:b/>
        </w:rPr>
        <w:t xml:space="preserve">D. </w:t>
      </w:r>
      <w:r>
        <w:t>Rãnh mặt nhai răng hàm trên được bao phủ bởi xê măng thay vì men răng.</w:t>
      </w:r>
    </w:p>
    <w:p>
      <w:pPr>
        <w:spacing w:after="140"/>
      </w:pPr>
      <w:r>
        <w:rPr>
          <w:b/>
        </w:rPr>
        <w:t>Đáp án: A</w:t>
      </w:r>
    </w:p>
    <w:p>
      <w:pPr>
        <w:keepNext/>
        <w:spacing w:before="140" w:after="60"/>
      </w:pPr>
      <w:r>
        <w:rPr>
          <w:b/>
        </w:rPr>
        <w:t xml:space="preserve">Câu 274. </w:t>
      </w:r>
      <w:r>
        <w:t>Một tổn thương sâu mặt bên (approximal caries) được phát hiện trên phim cánh cắn lan quá men vào 1/3 ngà. Lâm sàng không nhìn thấy khuyết hổng do tiếp điểm quá chặt. Bác sĩ dùng thun tách kẽ (orthodontic separator) 3 ngày. Phân tích giá trị của thủ thuật này trong quyết định điều trị:</w:t>
      </w:r>
    </w:p>
    <w:p>
      <w:pPr>
        <w:ind w:left="259"/>
      </w:pPr>
      <w:r>
        <w:rPr>
          <w:b/>
        </w:rPr>
        <w:t xml:space="preserve">A. </w:t>
      </w:r>
      <w:r>
        <w:t>Thun tách kẽ tiết ra Fluoride làm lành tổn thương trong 3 ngày.</w:t>
      </w:r>
    </w:p>
    <w:p>
      <w:pPr>
        <w:ind w:left="259"/>
      </w:pPr>
      <w:r>
        <w:rPr>
          <w:b/>
        </w:rPr>
        <w:t xml:space="preserve">B. </w:t>
      </w:r>
      <w:r>
        <w:t>Thun tách kẽ nong rộng lỗ thủng để đưa mũi khoan vào dễ dàng hơn.</w:t>
      </w:r>
    </w:p>
    <w:p>
      <w:pPr>
        <w:ind w:left="259"/>
      </w:pPr>
      <w:r>
        <w:rPr>
          <w:b/>
        </w:rPr>
        <w:t xml:space="preserve">C. </w:t>
      </w:r>
      <w:r>
        <w:t>Tách kẽ tạo khoảng trống trực tiếp quan sát và thăm dò bằng xúc giác xem bề mặt men đã sụp đổ (cavitated) hay chưa. Nếu chưa sụp, có thể can thiệp không xâm lấn bất chấp hình ảnh X-quang.</w:t>
      </w:r>
    </w:p>
    <w:p>
      <w:pPr>
        <w:ind w:left="259"/>
      </w:pPr>
      <w:r>
        <w:rPr>
          <w:b/>
        </w:rPr>
        <w:t xml:space="preserve">D. </w:t>
      </w:r>
      <w:r>
        <w:t>Tách kẽ để ép vi khuẩn kỵ khí lọt ra ngoài không khí và tự chết.</w:t>
      </w:r>
    </w:p>
    <w:p>
      <w:pPr>
        <w:spacing w:after="140"/>
      </w:pPr>
      <w:r>
        <w:rPr>
          <w:b/>
        </w:rPr>
        <w:t>Đáp án: C</w:t>
      </w:r>
    </w:p>
    <w:p>
      <w:pPr>
        <w:keepNext/>
        <w:spacing w:before="140" w:after="60"/>
      </w:pPr>
      <w:r>
        <w:rPr>
          <w:b/>
        </w:rPr>
        <w:t xml:space="preserve">Câu 275. </w:t>
      </w:r>
      <w:r>
        <w:t>Khám bờ viền miếng trám composite mặt ngoài răng 13 thấy có một đường viền đổi màu nâu nhạt. Dùng thám trâm bi lướt qua viền thấy hoàn toàn trơn tru, không có bậc thang hay khe hở. Bệnh nhân chải răng tốt. Phân tích bản chất của đường viền nâu này:</w:t>
      </w:r>
    </w:p>
    <w:p>
      <w:pPr>
        <w:ind w:left="259"/>
      </w:pPr>
      <w:r>
        <w:rPr>
          <w:b/>
        </w:rPr>
        <w:t xml:space="preserve">A. </w:t>
      </w:r>
      <w:r>
        <w:t>Chắc chắn là sâu ngà đang hoạt động mạnh mẽ, vi khuẩn đang ăn luồn dưới composite.</w:t>
      </w:r>
    </w:p>
    <w:p>
      <w:pPr>
        <w:ind w:left="259"/>
      </w:pPr>
      <w:r>
        <w:rPr>
          <w:b/>
        </w:rPr>
        <w:t xml:space="preserve">B. </w:t>
      </w:r>
      <w:r>
        <w:t>Đây chỉ là sự nhiễm sắc tố thực phẩm vào lớp keo dán (adhesive) hoặc khe vi thể ở bờ viền (marginal staining). Không có khuyết hổng hay mủn mềm, do đó không phải là sâu tái phát, chỉ cần theo dõi hoặc đánh bóng.</w:t>
      </w:r>
    </w:p>
    <w:p>
      <w:pPr>
        <w:ind w:left="259"/>
      </w:pPr>
      <w:r>
        <w:rPr>
          <w:b/>
        </w:rPr>
        <w:t xml:space="preserve">C. </w:t>
      </w:r>
      <w:r>
        <w:t>Phản ứng dị ứng của ngà răng tạo ra các tế bào hắc tố melanine.</w:t>
      </w:r>
    </w:p>
    <w:p>
      <w:pPr>
        <w:ind w:left="259"/>
      </w:pPr>
      <w:r>
        <w:rPr>
          <w:b/>
        </w:rPr>
        <w:t xml:space="preserve">D. </w:t>
      </w:r>
      <w:r>
        <w:t>Tia cực tím từ ánh sáng mặt trời làm cháy xém bờ viền composite.</w:t>
      </w:r>
    </w:p>
    <w:p>
      <w:pPr>
        <w:spacing w:after="140"/>
      </w:pPr>
      <w:r>
        <w:rPr>
          <w:b/>
        </w:rPr>
        <w:t>Đáp án: B</w:t>
      </w:r>
    </w:p>
    <w:p>
      <w:pPr>
        <w:keepNext/>
        <w:spacing w:before="140" w:after="60"/>
      </w:pPr>
      <w:r>
        <w:rPr>
          <w:b/>
        </w:rPr>
        <w:t xml:space="preserve">Câu 276. </w:t>
      </w:r>
      <w:r>
        <w:t>Phân tích vai trò của "Màng sinh học" (Biofilm/Plaque) trong việc duy trì pH tới hạn (critical pH) gây sâu răng: Tại sao đánh răng sạch mảng bám lại ngăn ngừa sâu răng ngay cả khi bệnh nhân vẫn ăn đường?</w:t>
      </w:r>
    </w:p>
    <w:p>
      <w:pPr>
        <w:ind w:left="259"/>
      </w:pPr>
      <w:r>
        <w:rPr>
          <w:b/>
        </w:rPr>
        <w:t xml:space="preserve">A. </w:t>
      </w:r>
      <w:r>
        <w:t>Màng sinh học là cấu trúc lưới giam giữ vi khuẩn sát bề mặt men. Khi ăn đường, vi khuẩn sinh acid, màng sinh học cản trở nước bọt pha loãng và đệm acid, giữ pH bề mặt men dưới 5.5 kéo dài. Không có mảng bám, acid nhanh chóng bị nước bọt trung hòa.</w:t>
      </w:r>
    </w:p>
    <w:p>
      <w:pPr>
        <w:ind w:left="259"/>
      </w:pPr>
      <w:r>
        <w:rPr>
          <w:b/>
        </w:rPr>
        <w:t xml:space="preserve">B. </w:t>
      </w:r>
      <w:r>
        <w:t>Mảng bám tự tiết ra đường để nuôi vi khuẩn ngay cả khi bệnh nhân không ăn.</w:t>
      </w:r>
    </w:p>
    <w:p>
      <w:pPr>
        <w:ind w:left="259"/>
      </w:pPr>
      <w:r>
        <w:rPr>
          <w:b/>
        </w:rPr>
        <w:t xml:space="preserve">C. </w:t>
      </w:r>
      <w:r>
        <w:t>Mảng bám hoạt động như một kính lúp hội tụ ánh sáng mặt trời nung chảy men răng.</w:t>
      </w:r>
    </w:p>
    <w:p>
      <w:pPr>
        <w:ind w:left="259"/>
      </w:pPr>
      <w:r>
        <w:rPr>
          <w:b/>
        </w:rPr>
        <w:t xml:space="preserve">D. </w:t>
      </w:r>
      <w:r>
        <w:t>Không có mảng bám, vi khuẩn sâu răng sẽ bị chết đuối trong dòng nước bọt.</w:t>
      </w:r>
    </w:p>
    <w:p>
      <w:pPr>
        <w:spacing w:after="140"/>
      </w:pPr>
      <w:r>
        <w:rPr>
          <w:b/>
        </w:rPr>
        <w:t>Đáp án: A</w:t>
      </w:r>
    </w:p>
    <w:p>
      <w:pPr>
        <w:keepNext/>
        <w:spacing w:before="140" w:after="60"/>
      </w:pPr>
      <w:r>
        <w:rPr>
          <w:b/>
        </w:rPr>
        <w:t xml:space="preserve">Câu 277. </w:t>
      </w:r>
      <w:r>
        <w:t>Một đốm trắng mờ đục rãnh mặt nhai (ICDAS 1) được chỉ định trám bít hố rãnh (Sealant). Sau 1 năm khám lại, Sealant vẫn nguyên vẹn. Bác sĩ phân tích lý do tại sao tổn thương mất khoáng bên dưới Sealant không thể tiến triển thành lỗ thủng:</w:t>
      </w:r>
    </w:p>
    <w:p>
      <w:pPr>
        <w:ind w:left="259"/>
      </w:pPr>
      <w:r>
        <w:rPr>
          <w:b/>
        </w:rPr>
        <w:t xml:space="preserve">A. </w:t>
      </w:r>
      <w:r>
        <w:t>Sealant chứa 100% canxi liên tục đắp vào lỗ thủng men.</w:t>
      </w:r>
    </w:p>
    <w:p>
      <w:pPr>
        <w:ind w:left="259"/>
      </w:pPr>
      <w:r>
        <w:rPr>
          <w:b/>
        </w:rPr>
        <w:t xml:space="preserve">B. </w:t>
      </w:r>
      <w:r>
        <w:t>Sealant tạo một lực nén lên tủy răng kích thích tủy mọc ra lấp đầy hố rãnh.</w:t>
      </w:r>
    </w:p>
    <w:p>
      <w:pPr>
        <w:ind w:left="259"/>
      </w:pPr>
      <w:r>
        <w:rPr>
          <w:b/>
        </w:rPr>
        <w:t xml:space="preserve">C. </w:t>
      </w:r>
      <w:r>
        <w:t>Sealant tạo một rào cản cơ học kín hoàn toàn, cắt đứt nguồn cung cấp carbohydrate (thức ăn) từ khoang miệng. Vi khuẩn bên dưới đáy rãnh bị bỏ đói, ngưng sinh acid, tiến trình bệnh lý bị chặn đứng.</w:t>
      </w:r>
    </w:p>
    <w:p>
      <w:pPr>
        <w:ind w:left="259"/>
      </w:pPr>
      <w:r>
        <w:rPr>
          <w:b/>
        </w:rPr>
        <w:t xml:space="preserve">D. </w:t>
      </w:r>
      <w:r>
        <w:t>Ánh sáng đèn quang trùng hợp khi chiếu Sealant đã tiêu diệt vĩnh viễn mọi vi khuẩn kỵ khí.</w:t>
      </w:r>
    </w:p>
    <w:p>
      <w:pPr>
        <w:spacing w:after="140"/>
      </w:pPr>
      <w:r>
        <w:rPr>
          <w:b/>
        </w:rPr>
        <w:t>Đáp án: C</w:t>
      </w:r>
    </w:p>
    <w:p>
      <w:pPr>
        <w:keepNext/>
        <w:spacing w:before="140" w:after="60"/>
      </w:pPr>
      <w:r>
        <w:rPr>
          <w:b/>
        </w:rPr>
        <w:t xml:space="preserve">Câu 278. </w:t>
      </w:r>
      <w:r>
        <w:t>Khi chiếu đèn FOTI từ mặt trong (phía lưỡi) ra mặt ngoài (phía môi) của răng cửa trước, bác sĩ quan sát thấy vùng tiếp điểm giữa có một đốm đen mờ trong khi các vùng khác ánh sáng xuyên qua sáng rực. Phân tích hiệu ứng quang học nào tạo ra bóng tối này?</w:t>
      </w:r>
    </w:p>
    <w:p>
      <w:pPr>
        <w:ind w:left="259"/>
      </w:pPr>
      <w:r>
        <w:rPr>
          <w:b/>
        </w:rPr>
        <w:t xml:space="preserve">A. </w:t>
      </w:r>
      <w:r>
        <w:t>Vi khuẩn trong mảng bám có sắc tố đen hấp thụ toàn bộ tia sáng cường độ cao.</w:t>
      </w:r>
    </w:p>
    <w:p>
      <w:pPr>
        <w:ind w:left="259"/>
      </w:pPr>
      <w:r>
        <w:rPr>
          <w:b/>
        </w:rPr>
        <w:t xml:space="preserve">B. </w:t>
      </w:r>
      <w:r>
        <w:t>Tổn thương mất khoáng tạo ra các vi lỗ hổng xốp. Các lỗ hổng này làm tăng độ tán xạ (scattering) và khúc xạ ánh sáng, cản trở ánh sáng truyền thẳng, tạo ra bóng tối tương phản với men lành.</w:t>
      </w:r>
    </w:p>
    <w:p>
      <w:pPr>
        <w:ind w:left="259"/>
      </w:pPr>
      <w:r>
        <w:rPr>
          <w:b/>
        </w:rPr>
        <w:t xml:space="preserve">C. </w:t>
      </w:r>
      <w:r>
        <w:t>Tủy răng sinh ra bóng râm để bảo vệ nó khỏi nhiệt độ của đèn FOTI.</w:t>
      </w:r>
    </w:p>
    <w:p>
      <w:pPr>
        <w:ind w:left="259"/>
      </w:pPr>
      <w:r>
        <w:rPr>
          <w:b/>
        </w:rPr>
        <w:t xml:space="preserve">D. </w:t>
      </w:r>
      <w:r>
        <w:t>Nước bọt lọt vào kẽ răng có khả năng bẻ cong tia sáng vuông góc 90 độ.</w:t>
      </w:r>
    </w:p>
    <w:p>
      <w:pPr>
        <w:spacing w:after="140"/>
      </w:pPr>
      <w:r>
        <w:rPr>
          <w:b/>
        </w:rPr>
        <w:t>Đáp án: B</w:t>
      </w:r>
    </w:p>
    <w:p>
      <w:pPr>
        <w:keepNext/>
        <w:spacing w:before="140" w:after="60"/>
      </w:pPr>
      <w:r>
        <w:rPr>
          <w:b/>
        </w:rPr>
        <w:t xml:space="preserve">Câu 279. </w:t>
      </w:r>
      <w:r>
        <w:t>Một bệnh nhân hay uống nước ngọt có ga (pH = 3.5). Khám thấy mặt ngoài các răng đều có khuyết hổng lõm lòng chảo, nhẵn bóng. Tuy nhiên, cổ răng (vùng xê măng lộ do tụt nướu) lại bị mủn mềm và sâu lõm sâu hơn nhiều so với men. Phân tích sự chênh lệch này dựa trên sinh lý hóa:</w:t>
      </w:r>
    </w:p>
    <w:p>
      <w:pPr>
        <w:ind w:left="259"/>
      </w:pPr>
      <w:r>
        <w:rPr>
          <w:b/>
        </w:rPr>
        <w:t xml:space="preserve">A. </w:t>
      </w:r>
      <w:r>
        <w:t>Men răng có pH hòa tan tới hạn là 5.5, nhưng ngà/xê măng có pH tới hạn cao hơn nhiều (6.2 - 6.7). Cùng một mức độ acid, cổ răng dễ bị mất khoáng và phân hủy hơn men răng.</w:t>
      </w:r>
    </w:p>
    <w:p>
      <w:pPr>
        <w:ind w:left="259"/>
      </w:pPr>
      <w:r>
        <w:rPr>
          <w:b/>
        </w:rPr>
        <w:t xml:space="preserve">B. </w:t>
      </w:r>
      <w:r>
        <w:t>Nước ngọt có ga chỉ bám dính vào viền nướu, không chạm vào mặt ngoài men răng.</w:t>
      </w:r>
    </w:p>
    <w:p>
      <w:pPr>
        <w:ind w:left="259"/>
      </w:pPr>
      <w:r>
        <w:rPr>
          <w:b/>
        </w:rPr>
        <w:t xml:space="preserve">C. </w:t>
      </w:r>
      <w:r>
        <w:t>Lớp xê măng chân răng có chứa đường bẩm sinh thu hút vi khuẩn mạnh hơn.</w:t>
      </w:r>
    </w:p>
    <w:p>
      <w:pPr>
        <w:ind w:left="259"/>
      </w:pPr>
      <w:r>
        <w:rPr>
          <w:b/>
        </w:rPr>
        <w:t xml:space="preserve">D. </w:t>
      </w:r>
      <w:r>
        <w:t>Men răng có khả năng hấp thụ trực tiếp khí CO2 từ nước ngọt để gia cố tinh thể hydroxyapatite.</w:t>
      </w:r>
    </w:p>
    <w:p>
      <w:pPr>
        <w:spacing w:after="140"/>
      </w:pPr>
      <w:r>
        <w:rPr>
          <w:b/>
        </w:rPr>
        <w:t>Đáp án: A</w:t>
      </w:r>
    </w:p>
    <w:p>
      <w:pPr>
        <w:keepNext/>
        <w:spacing w:before="140" w:after="60"/>
      </w:pPr>
      <w:r>
        <w:rPr>
          <w:b/>
        </w:rPr>
        <w:t xml:space="preserve">Câu 280. </w:t>
      </w:r>
      <w:r>
        <w:t>Một bệnh nhân nam 22 tuổi, phát hiện một vi lỗ hổng (micro-cavity - ICDAS 3) ở mặt tiếp cận răng 14. Bệnh nhân có nguy cơ sâu răng THẤP, vệ sinh răng miệng cực kỳ tốt bằng chỉ nha khoa hàng ngày. X-quang chưa thấy thấu quang. Phân tích quyết định lâm sàng "bảo tồn" nhất:</w:t>
      </w:r>
    </w:p>
    <w:p>
      <w:pPr>
        <w:ind w:left="259"/>
      </w:pPr>
      <w:r>
        <w:rPr>
          <w:b/>
        </w:rPr>
        <w:t xml:space="preserve">A. </w:t>
      </w:r>
      <w:r>
        <w:t>Khoan bóc trần mặt nhai để trám vi lỗ hổng bằng composite dự phòng.</w:t>
      </w:r>
    </w:p>
    <w:p>
      <w:pPr>
        <w:ind w:left="259"/>
      </w:pPr>
      <w:r>
        <w:rPr>
          <w:b/>
        </w:rPr>
        <w:t xml:space="preserve">B. </w:t>
      </w:r>
      <w:r>
        <w:t>Ở bệnh nhân vệ sinh xuất sắc và nguy cơ thấp, vi lỗ hổng mặt bên có thể được kiểm soát không xâm lấn bằng cách hướng dẫn dùng chỉ nha khoa chứa Fluoride để duy trì môi trường tái khoáng, theo dõi sát X-quang thay vì mài răng ngay.</w:t>
      </w:r>
    </w:p>
    <w:p>
      <w:pPr>
        <w:ind w:left="259"/>
      </w:pPr>
      <w:r>
        <w:rPr>
          <w:b/>
        </w:rPr>
        <w:t xml:space="preserve">C. </w:t>
      </w:r>
      <w:r>
        <w:t>Nhổ răng 14 để tránh vi lỗ hổng lan sang răng 13 và 15.</w:t>
      </w:r>
    </w:p>
    <w:p>
      <w:pPr>
        <w:ind w:left="259"/>
      </w:pPr>
      <w:r>
        <w:rPr>
          <w:b/>
        </w:rPr>
        <w:t xml:space="preserve">D. </w:t>
      </w:r>
      <w:r>
        <w:t>Vi lỗ hổng bắt buộc phải được trám bằng Amalgam vì Fluoride không thể lọt vào vi kẽ.</w:t>
      </w:r>
    </w:p>
    <w:p>
      <w:pPr>
        <w:spacing w:after="140"/>
      </w:pPr>
      <w:r>
        <w:rPr>
          <w:b/>
        </w:rPr>
        <w:t>Đáp án: B</w:t>
      </w:r>
    </w:p>
    <w:p>
      <w:pPr>
        <w:keepNext/>
        <w:spacing w:before="140" w:after="60"/>
      </w:pPr>
      <w:r>
        <w:rPr>
          <w:b/>
        </w:rPr>
        <w:t xml:space="preserve">Câu 281. </w:t>
      </w:r>
      <w:r>
        <w:t>Khám bằng mắt kết hợp thám trâm bi phát hiện một bóng xám đen hắt lên rõ rệt dưới bề mặt men gờ bên răng 25 (hidden caries). Tuy nhiên, X-quang cánh cắn lại hoàn toàn không thấy vùng thấu quang nào. Phân tích tại sao bác sĩ VẪN quyết định khoan mở tủy/xoang ở ca này bất chấp X-quang âm tính:</w:t>
      </w:r>
    </w:p>
    <w:p>
      <w:pPr>
        <w:ind w:left="259"/>
      </w:pPr>
      <w:r>
        <w:rPr>
          <w:b/>
        </w:rPr>
        <w:t xml:space="preserve">A. </w:t>
      </w:r>
      <w:r>
        <w:t>X-quang cánh cắn là công cụ vô dụng trong nha khoa hiện đại, chỉ nên tin vào mắt thường.</w:t>
      </w:r>
    </w:p>
    <w:p>
      <w:pPr>
        <w:ind w:left="259"/>
      </w:pPr>
      <w:r>
        <w:rPr>
          <w:b/>
        </w:rPr>
        <w:t xml:space="preserve">B. </w:t>
      </w:r>
      <w:r>
        <w:t>Bóng xám luôn là triệu chứng của hoại tử buồng tủy do chấn thương.</w:t>
      </w:r>
    </w:p>
    <w:p>
      <w:pPr>
        <w:ind w:left="259"/>
      </w:pPr>
      <w:r>
        <w:rPr>
          <w:b/>
        </w:rPr>
        <w:t xml:space="preserve">C. </w:t>
      </w:r>
      <w:r>
        <w:t>Bóng xám hắt từ ngà lên men (ICDAS 4) là dấu hiệu lâm sàng cực kỳ đặc hiệu của sâu ngà lan rộng. X-quang âm tính có thể do góc chiếu che lấp hoặc chưa mất đủ 30% khoáng, nhưng lâm sàng ICDAS 4 đủ tiêu chuẩn chẩn đoán tổn thương ngà cần can thiệp phục hồi.</w:t>
      </w:r>
    </w:p>
    <w:p>
      <w:pPr>
        <w:ind w:left="259"/>
      </w:pPr>
      <w:r>
        <w:rPr>
          <w:b/>
        </w:rPr>
        <w:t xml:space="preserve">D. </w:t>
      </w:r>
      <w:r>
        <w:t>Bác sĩ mốn khoan để kiểm tra xem X-quang có bị hỏng hay không.</w:t>
      </w:r>
    </w:p>
    <w:p>
      <w:pPr>
        <w:spacing w:after="140"/>
      </w:pPr>
      <w:r>
        <w:rPr>
          <w:b/>
        </w:rPr>
        <w:t>Đáp án: C</w:t>
      </w:r>
    </w:p>
    <w:p>
      <w:pPr>
        <w:keepNext/>
        <w:spacing w:before="140" w:after="60"/>
      </w:pPr>
      <w:r>
        <w:rPr>
          <w:b/>
        </w:rPr>
        <w:t xml:space="preserve">Câu 282. </w:t>
      </w:r>
      <w:r>
        <w:t>Khi chụp X-quang cánh cắn (bitewing), nếu bóng của tia X không đi song song với các điểm tiếp xúc mặt bên của các răng cối (horizontal angulation error). Phân tích hậu quả đối với chẩn đoán sâu mặt bên:</w:t>
      </w:r>
    </w:p>
    <w:p>
      <w:pPr>
        <w:ind w:left="259"/>
      </w:pPr>
      <w:r>
        <w:rPr>
          <w:b/>
        </w:rPr>
        <w:t xml:space="preserve">A. </w:t>
      </w:r>
      <w:r>
        <w:t>Răng sẽ bị kéo dài ra gấp đôi tạo ra các xoang sâu giả định.</w:t>
      </w:r>
    </w:p>
    <w:p>
      <w:pPr>
        <w:ind w:left="259"/>
      </w:pPr>
      <w:r>
        <w:rPr>
          <w:b/>
        </w:rPr>
        <w:t xml:space="preserve">B. </w:t>
      </w:r>
      <w:r>
        <w:t>Hình ảnh các mặt tiếp cận bị chồng lấp (overlapped) lên nhau, dải cản quang dày lên che khuất hoàn toàn các thấu quang của tổn thương sâu men hoặc ngà chớm phát (âm tính giả).</w:t>
      </w:r>
    </w:p>
    <w:p>
      <w:pPr>
        <w:ind w:left="259"/>
      </w:pPr>
      <w:r>
        <w:rPr>
          <w:b/>
        </w:rPr>
        <w:t xml:space="preserve">C. </w:t>
      </w:r>
      <w:r>
        <w:t>Tia X bị lệch hướng sẽ đốt cháy gai nướu gây đen phim cục bộ.</w:t>
      </w:r>
    </w:p>
    <w:p>
      <w:pPr>
        <w:ind w:left="259"/>
      </w:pPr>
      <w:r>
        <w:rPr>
          <w:b/>
        </w:rPr>
        <w:t xml:space="preserve">D. </w:t>
      </w:r>
      <w:r>
        <w:t>Phim sẽ hoàn toàn trắng xóa không hiện lên bất kỳ cấu trúc mô cứng nào.</w:t>
      </w:r>
    </w:p>
    <w:p>
      <w:pPr>
        <w:spacing w:after="140"/>
      </w:pPr>
      <w:r>
        <w:rPr>
          <w:b/>
        </w:rPr>
        <w:t>Đáp án: B</w:t>
      </w:r>
    </w:p>
    <w:p>
      <w:pPr>
        <w:keepNext/>
        <w:spacing w:before="140" w:after="60"/>
      </w:pPr>
      <w:r>
        <w:rPr>
          <w:b/>
        </w:rPr>
        <w:t xml:space="preserve">Câu 283. </w:t>
      </w:r>
      <w:r>
        <w:t>Phân tích "Mô hình tảng băng chìm" (Iceberg model): Nếu một nghiên cứu dịch tễ học chỉ sử dụng chỉ số DMFT (Sâu-Mất-Trám) mà bỏ qua các tổn thương không tạo xoang (non-cavitated lesions), hậu quả của dữ liệu này là gì?</w:t>
      </w:r>
    </w:p>
    <w:p>
      <w:pPr>
        <w:ind w:left="259"/>
      </w:pPr>
      <w:r>
        <w:rPr>
          <w:b/>
        </w:rPr>
        <w:t xml:space="preserve">A. </w:t>
      </w:r>
      <w:r>
        <w:t>Phóng đại số lượng người bị sâu răng lên gấp 10 lần thực tế.</w:t>
      </w:r>
    </w:p>
    <w:p>
      <w:pPr>
        <w:ind w:left="259"/>
      </w:pPr>
      <w:r>
        <w:rPr>
          <w:b/>
        </w:rPr>
        <w:t xml:space="preserve">B. </w:t>
      </w:r>
      <w:r>
        <w:t>Đánh giá thấp (underestimate) nghiêm trọng gánh nặng bệnh tật thực sự của cộng đồng, bỏ sót toàn bộ nhóm bệnh nhân đang ở giai đoạn tiền lâm sàng cần can thiệp dự phòng tái khoáng.</w:t>
      </w:r>
    </w:p>
    <w:p>
      <w:pPr>
        <w:ind w:left="259"/>
      </w:pPr>
      <w:r>
        <w:rPr>
          <w:b/>
        </w:rPr>
        <w:t xml:space="preserve">C. </w:t>
      </w:r>
      <w:r>
        <w:t>Làm giảm giá trị của phim X-quang trong tầm soát cộng đồng.</w:t>
      </w:r>
    </w:p>
    <w:p>
      <w:pPr>
        <w:ind w:left="259"/>
      </w:pPr>
      <w:r>
        <w:rPr>
          <w:b/>
        </w:rPr>
        <w:t xml:space="preserve">D. </w:t>
      </w:r>
      <w:r>
        <w:t>Thể hiện chính xác 100% tình trạng vi khuẩn học của cộng đồng.</w:t>
      </w:r>
    </w:p>
    <w:p>
      <w:pPr>
        <w:spacing w:after="140"/>
      </w:pPr>
      <w:r>
        <w:rPr>
          <w:b/>
        </w:rPr>
        <w:t>Đáp án: B</w:t>
      </w:r>
    </w:p>
    <w:p>
      <w:pPr>
        <w:keepNext/>
        <w:spacing w:before="140" w:after="60"/>
      </w:pPr>
      <w:r>
        <w:rPr>
          <w:b/>
        </w:rPr>
        <w:t xml:space="preserve">Câu 284. </w:t>
      </w:r>
      <w:r>
        <w:t>Tại sao thao tác "làm sạch bề mặt răng và thổi khô" (Clean and Dry) lại đóng vai trò tối thượng, quyết định sự thành bại trong việc phát hiện đốm trắng (ICDAS 1, 2)?</w:t>
      </w:r>
    </w:p>
    <w:p>
      <w:pPr>
        <w:ind w:left="259"/>
      </w:pPr>
      <w:r>
        <w:rPr>
          <w:b/>
        </w:rPr>
        <w:t xml:space="preserve">A. </w:t>
      </w:r>
      <w:r>
        <w:t>Thổi hơi mạnh thổi bay toàn bộ vi khuẩn sâu răng.</w:t>
      </w:r>
    </w:p>
    <w:p>
      <w:pPr>
        <w:ind w:left="259"/>
      </w:pPr>
      <w:r>
        <w:rPr>
          <w:b/>
        </w:rPr>
        <w:t xml:space="preserve">B. </w:t>
      </w:r>
      <w:r>
        <w:t>Làm khô giúp men răng co lại, ép nước và bọt khí ra khỏi lỗ sâu.</w:t>
      </w:r>
    </w:p>
    <w:p>
      <w:pPr>
        <w:ind w:left="259"/>
      </w:pPr>
      <w:r>
        <w:rPr>
          <w:b/>
        </w:rPr>
        <w:t xml:space="preserve">C. </w:t>
      </w:r>
      <w:r>
        <w:t>Mảng bám che khuất tổn thương vật lý; nước bọt có chiết suất tương đương men răng sẽ che giấu các vi lỗ hổng xốp. Làm sạch và thay thế nước bằng không khí tạo sự tương phản quang học lớn, bộc lộ rõ ranh giới mất khoáng.</w:t>
      </w:r>
    </w:p>
    <w:p>
      <w:pPr>
        <w:ind w:left="259"/>
      </w:pPr>
      <w:r>
        <w:rPr>
          <w:b/>
        </w:rPr>
        <w:t xml:space="preserve">D. </w:t>
      </w:r>
      <w:r>
        <w:t>Áp lực không khí từ xịt hơi làm buồng tủy phản ứng nhức nhối, báo hiệu vị trí răng sâu.</w:t>
      </w:r>
    </w:p>
    <w:p>
      <w:pPr>
        <w:spacing w:after="140"/>
      </w:pPr>
      <w:r>
        <w:rPr>
          <w:b/>
        </w:rPr>
        <w:t>Đáp án: C</w:t>
      </w:r>
    </w:p>
    <w:p>
      <w:pPr>
        <w:keepNext/>
        <w:spacing w:before="140" w:after="60"/>
      </w:pPr>
      <w:r>
        <w:rPr>
          <w:b/>
        </w:rPr>
        <w:t xml:space="preserve">Câu 285. </w:t>
      </w:r>
      <w:r>
        <w:t>Phân tích đặc điểm lâm sàng của "Sâu men ngưng hoạt động" (Inactive enamel caries). Bề mặt của đốm trắng ngưng hoạt động thường nhẵn, bóng (shiny) và cứng khi rà thám trâm. Sự biến đổi mô học nào tạo ra tính chất này?</w:t>
      </w:r>
    </w:p>
    <w:p>
      <w:pPr>
        <w:ind w:left="259"/>
      </w:pPr>
      <w:r>
        <w:rPr>
          <w:b/>
        </w:rPr>
        <w:t xml:space="preserve">A. </w:t>
      </w:r>
      <w:r>
        <w:t>Sự mài mòn cơ học (ăn nhai, chải răng) kết hợp với quá trình tái khoáng hóa tại chỗ (tích tụ canxi, phosphate, fluoride) đã làm mịn và bịt kín các vi lỗ hổng bề mặt, biến bề mặt nhám xốp thành nhẵn bóng và đặc ngà.</w:t>
      </w:r>
    </w:p>
    <w:p>
      <w:pPr>
        <w:ind w:left="259"/>
      </w:pPr>
      <w:r>
        <w:rPr>
          <w:b/>
        </w:rPr>
        <w:t xml:space="preserve">B. </w:t>
      </w:r>
      <w:r>
        <w:t>Vi khuẩn sinh acid đã phủ một lớp màng nilon bảo vệ riêng của chúng lên bề mặt men.</w:t>
      </w:r>
    </w:p>
    <w:p>
      <w:pPr>
        <w:ind w:left="259"/>
      </w:pPr>
      <w:r>
        <w:rPr>
          <w:b/>
        </w:rPr>
        <w:t xml:space="preserve">C. </w:t>
      </w:r>
      <w:r>
        <w:t>Lớp ngà bên dưới tự động tiết ra một loại keo sinh học lấp đầy các vi lỗ hổng men.</w:t>
      </w:r>
    </w:p>
    <w:p>
      <w:pPr>
        <w:ind w:left="259"/>
      </w:pPr>
      <w:r>
        <w:rPr>
          <w:b/>
        </w:rPr>
        <w:t xml:space="preserve">D. </w:t>
      </w:r>
      <w:r>
        <w:t>Đèn nha khoa đã chiếu khô hoàn toàn mảng bám tạo thành lớp vảy nhẵn bóng.</w:t>
      </w:r>
    </w:p>
    <w:p>
      <w:pPr>
        <w:spacing w:after="140"/>
      </w:pPr>
      <w:r>
        <w:rPr>
          <w:b/>
        </w:rPr>
        <w:t>Đáp án: A</w:t>
      </w:r>
    </w:p>
    <w:p>
      <w:pPr>
        <w:keepNext/>
        <w:spacing w:before="140" w:after="60"/>
      </w:pPr>
      <w:r>
        <w:rPr>
          <w:b/>
        </w:rPr>
        <w:t xml:space="preserve">Câu 286. </w:t>
      </w:r>
      <w:r>
        <w:t>Khám rãnh mặt nhai răng 37 bằng thám trâm nhọn thấy có điểm "mắc kẹt" (catch). Không có đốm trắng, đục hay xám quanh rãnh. Bệnh nhân không đau. X-quang bình thường. Phân tích tại sao dựa duy nhất vào "mắc thám trâm" để chẩn đoán chọc thủng xoang là một sai lầm phổ biến?</w:t>
      </w:r>
    </w:p>
    <w:p>
      <w:pPr>
        <w:ind w:left="259"/>
      </w:pPr>
      <w:r>
        <w:rPr>
          <w:b/>
        </w:rPr>
        <w:t xml:space="preserve">A. </w:t>
      </w:r>
      <w:r>
        <w:t>Cảm giác mắc kẹt luôn luôn do tủy răng co thắt khi kim loại chạm vào.</w:t>
      </w:r>
    </w:p>
    <w:p>
      <w:pPr>
        <w:ind w:left="259"/>
      </w:pPr>
      <w:r>
        <w:rPr>
          <w:b/>
        </w:rPr>
        <w:t xml:space="preserve">B. </w:t>
      </w:r>
      <w:r>
        <w:t>Cảm giác mắc kẹt rất dễ gây dương tính giả do hình thái giải phẫu của hố rãnh sinh lý hẹp. Nếu không có các dấu hiệu đi kèm (đục, xám, thấu quang), việc khoan mở rộng chỉ vì "mắc" là điều trị xâm lấn không cần thiết.</w:t>
      </w:r>
    </w:p>
    <w:p>
      <w:pPr>
        <w:ind w:left="259"/>
      </w:pPr>
      <w:r>
        <w:rPr>
          <w:b/>
        </w:rPr>
        <w:t xml:space="preserve">C. </w:t>
      </w:r>
      <w:r>
        <w:t>Mắc thám trâm là dấu hiệu vi khuẩn đã cắn chặt lấy đầu mũi kim loại.</w:t>
      </w:r>
    </w:p>
    <w:p>
      <w:pPr>
        <w:ind w:left="259"/>
      </w:pPr>
      <w:r>
        <w:rPr>
          <w:b/>
        </w:rPr>
        <w:t xml:space="preserve">D. </w:t>
      </w:r>
      <w:r>
        <w:t>Thám trâm nhọn chỉ dùng để đo độ sâu túi nha chu, không bao giờ dùng cho sâu răng.</w:t>
      </w:r>
    </w:p>
    <w:p>
      <w:pPr>
        <w:spacing w:after="140"/>
      </w:pPr>
      <w:r>
        <w:rPr>
          <w:b/>
        </w:rPr>
        <w:t>Đáp án: B</w:t>
      </w:r>
    </w:p>
    <w:p>
      <w:pPr>
        <w:keepNext/>
        <w:spacing w:before="140" w:after="60"/>
      </w:pPr>
      <w:r>
        <w:rPr>
          <w:b/>
        </w:rPr>
        <w:t xml:space="preserve">Câu 287. </w:t>
      </w:r>
      <w:r>
        <w:t>Một tổn thương sâu mặt bên (ICDAS 3) ở răng sữa thường tiến triển thành viêm tủy nhanh hơn nhiều so với tổn thương tương tự ở răng vĩnh viễn trưởng thành. Phân tích cơ sở giải phẫu học và mô học:</w:t>
      </w:r>
    </w:p>
    <w:p>
      <w:pPr>
        <w:ind w:left="259"/>
      </w:pPr>
      <w:r>
        <w:rPr>
          <w:b/>
        </w:rPr>
        <w:t xml:space="preserve">A. </w:t>
      </w:r>
      <w:r>
        <w:t>Răng sữa không có ngà phản ứng và buồng tủy hoàn toàn rỗng.</w:t>
      </w:r>
    </w:p>
    <w:p>
      <w:pPr>
        <w:ind w:left="259"/>
      </w:pPr>
      <w:r>
        <w:rPr>
          <w:b/>
        </w:rPr>
        <w:t xml:space="preserve">B. </w:t>
      </w:r>
      <w:r>
        <w:t>Chiều dày men và ngà răng sữa chỉ bằng một nửa răng vĩnh viễn; buồng tủy rộng hơn, sừng tủy nhô cao hơn; ống ngà rộng hơn giúp vi khuẩn và acid xâm nhập lan tỏa rất nhanh tới tủy.</w:t>
      </w:r>
    </w:p>
    <w:p>
      <w:pPr>
        <w:ind w:left="259"/>
      </w:pPr>
      <w:r>
        <w:rPr>
          <w:b/>
        </w:rPr>
        <w:t xml:space="preserve">C. </w:t>
      </w:r>
      <w:r>
        <w:t>Răng sữa liên tục bị lung lay do quá trình thay răng làm vi khuẩn rơi vào tủy.</w:t>
      </w:r>
    </w:p>
    <w:p>
      <w:pPr>
        <w:ind w:left="259"/>
      </w:pPr>
      <w:r>
        <w:rPr>
          <w:b/>
        </w:rPr>
        <w:t xml:space="preserve">D. </w:t>
      </w:r>
      <w:r>
        <w:t>Vi khuẩn Streptococcus mutans đặc biệt ưa thích đường lactose trong sữa mẹ nên sinh acid mạnh hơn.</w:t>
      </w:r>
    </w:p>
    <w:p>
      <w:pPr>
        <w:spacing w:after="140"/>
      </w:pPr>
      <w:r>
        <w:rPr>
          <w:b/>
        </w:rPr>
        <w:t>Đáp án: B</w:t>
      </w:r>
    </w:p>
    <w:p>
      <w:pPr>
        <w:keepNext/>
        <w:spacing w:before="140" w:after="60"/>
      </w:pPr>
      <w:r>
        <w:rPr>
          <w:b/>
        </w:rPr>
        <w:t xml:space="preserve">Câu 288. </w:t>
      </w:r>
      <w:r>
        <w:t>Đo điện trở (ECM) tại hố mặt nhai răng 16 cho chỉ số rất thấp so với răng 15 lành mạnh bên cạnh. Phân tích sự thay đổi vật lý này phản ánh điều gì về cấu trúc mô răng 16?</w:t>
      </w:r>
    </w:p>
    <w:p>
      <w:pPr>
        <w:ind w:left="259"/>
      </w:pPr>
      <w:r>
        <w:rPr>
          <w:b/>
        </w:rPr>
        <w:t xml:space="preserve">A. </w:t>
      </w:r>
      <w:r>
        <w:t>Men răng 16 đã bị khử khoáng xốp, chứa nhiều nước và ion hòa tan (từ nước bọt/mảng bám), tạo ra đường dẫn điện tốt hơn làm giảm đáng kể điện trở bề mặt so với men lành đặc chắc.</w:t>
      </w:r>
    </w:p>
    <w:p>
      <w:pPr>
        <w:ind w:left="259"/>
      </w:pPr>
      <w:r>
        <w:rPr>
          <w:b/>
        </w:rPr>
        <w:t xml:space="preserve">B. </w:t>
      </w:r>
      <w:r>
        <w:t>Tủy răng 16 đang bị viêm cấp tính sinh nhiệt, nhiệt lượng làm giảm điện trở bề mặt.</w:t>
      </w:r>
    </w:p>
    <w:p>
      <w:pPr>
        <w:ind w:left="259"/>
      </w:pPr>
      <w:r>
        <w:rPr>
          <w:b/>
        </w:rPr>
        <w:t xml:space="preserve">C. </w:t>
      </w:r>
      <w:r>
        <w:t>Răng 16 có chứa mầm răng dư bên trong làm đoản mạch dòng điện của máy ECM.</w:t>
      </w:r>
    </w:p>
    <w:p>
      <w:pPr>
        <w:ind w:left="259"/>
      </w:pPr>
      <w:r>
        <w:rPr>
          <w:b/>
        </w:rPr>
        <w:t xml:space="preserve">D. </w:t>
      </w:r>
      <w:r>
        <w:t>Vi khuẩn S. mutans đã tạo ra mạng lưới dây dẫn bằng sắt siêu nhỏ xuyên qua men.</w:t>
      </w:r>
    </w:p>
    <w:p>
      <w:pPr>
        <w:spacing w:after="140"/>
      </w:pPr>
      <w:r>
        <w:rPr>
          <w:b/>
        </w:rPr>
        <w:t>Đáp án: A</w:t>
      </w:r>
    </w:p>
    <w:p>
      <w:pPr>
        <w:keepNext/>
        <w:spacing w:before="140" w:after="60"/>
      </w:pPr>
      <w:r>
        <w:rPr>
          <w:b/>
        </w:rPr>
        <w:t xml:space="preserve">Câu 289. </w:t>
      </w:r>
      <w:r>
        <w:t>Dữ kiện 1: Đốm trắng đục ở cổ răng 34. Dữ kiện 2: Bệnh nhân chải răng với Fluoride đều đặn trong 6 tháng. Dữ kiện 3: Sau 6 tháng, đốm trắng chuyển sang màu nâu đen, cứng bóng. Phân tích nguyên nhân chuyển màu này:</w:t>
      </w:r>
    </w:p>
    <w:p>
      <w:pPr>
        <w:ind w:left="259"/>
      </w:pPr>
      <w:r>
        <w:rPr>
          <w:b/>
        </w:rPr>
        <w:t xml:space="preserve">A. </w:t>
      </w:r>
      <w:r>
        <w:t>Sự hoại tử của phần men mất khoáng do tiếp xúc với oxy không khí.</w:t>
      </w:r>
    </w:p>
    <w:p>
      <w:pPr>
        <w:ind w:left="259"/>
      </w:pPr>
      <w:r>
        <w:rPr>
          <w:b/>
        </w:rPr>
        <w:t xml:space="preserve">B. </w:t>
      </w:r>
      <w:r>
        <w:t>Kem đánh răng có chứa chất nhuộm màu độc hại bám vào bề mặt tổn thương.</w:t>
      </w:r>
    </w:p>
    <w:p>
      <w:pPr>
        <w:ind w:left="259"/>
      </w:pPr>
      <w:r>
        <w:rPr>
          <w:b/>
        </w:rPr>
        <w:t xml:space="preserve">C. </w:t>
      </w:r>
      <w:r>
        <w:t>Sự lắng đọng của các sắc tố hữu cơ từ thực phẩm/môi trường miệng vào các vi lỗ hổng xốp trong quá trình tái khoáng hóa đang diễn ra (Fluorapatite hình thành), tạo bề mặt cứng có màu nâu/đen sậm (arrested lesion).</w:t>
      </w:r>
    </w:p>
    <w:p>
      <w:pPr>
        <w:ind w:left="259"/>
      </w:pPr>
      <w:r>
        <w:rPr>
          <w:b/>
        </w:rPr>
        <w:t xml:space="preserve">D. </w:t>
      </w:r>
      <w:r>
        <w:t>Đây là dấu hiệu của việc vi khuẩn S. mutans chuyển hóa đường thành carbon nguyên chất.</w:t>
      </w:r>
    </w:p>
    <w:p>
      <w:pPr>
        <w:spacing w:after="140"/>
      </w:pPr>
      <w:r>
        <w:rPr>
          <w:b/>
        </w:rPr>
        <w:t>Đáp án: C</w:t>
      </w:r>
    </w:p>
    <w:p>
      <w:pPr>
        <w:keepNext/>
        <w:spacing w:before="140" w:after="60"/>
      </w:pPr>
      <w:r>
        <w:rPr>
          <w:b/>
        </w:rPr>
        <w:t xml:space="preserve">Câu 290. </w:t>
      </w:r>
      <w:r>
        <w:t>Phân tích hiện tượng "Sụp đổ bề mặt" (Cavitation) từ góc độ sinh thái học vi sinh: Tại sao lỗ hổng (cavity) lại làm tổn thương khó tự tái khoáng hơn so với tổn thương đốm trắng?</w:t>
      </w:r>
    </w:p>
    <w:p>
      <w:pPr>
        <w:ind w:left="259"/>
      </w:pPr>
      <w:r>
        <w:rPr>
          <w:b/>
        </w:rPr>
        <w:t xml:space="preserve">A. </w:t>
      </w:r>
      <w:r>
        <w:t>Lỗ hổng tạo một hốc sinh thái (ecological niche) lý tưởng che chắn màng sinh học khỏi lực cọ rửa cơ học (lưỡi, bàn chải) và nước bọt đệm; duy trì một môi trường pH thấp liên tục nuôi dưỡng vi khuẩn sinh acid.</w:t>
      </w:r>
    </w:p>
    <w:p>
      <w:pPr>
        <w:ind w:left="259"/>
      </w:pPr>
      <w:r>
        <w:rPr>
          <w:b/>
        </w:rPr>
        <w:t xml:space="preserve">B. </w:t>
      </w:r>
      <w:r>
        <w:t>Lỗ hổng làm ánh sáng mặt trời chiếu trực tiếp vào vi khuẩn, cung cấp năng lượng quang hợp cho chúng sinh sản gấp 10 lần.</w:t>
      </w:r>
    </w:p>
    <w:p>
      <w:pPr>
        <w:ind w:left="259"/>
      </w:pPr>
      <w:r>
        <w:rPr>
          <w:b/>
        </w:rPr>
        <w:t xml:space="preserve">C. </w:t>
      </w:r>
      <w:r>
        <w:t>Lỗ hổng là một nam châm sinh học thu hút 100% các hạt đường trôi nổi trong khoang miệng.</w:t>
      </w:r>
    </w:p>
    <w:p>
      <w:pPr>
        <w:ind w:left="259"/>
      </w:pPr>
      <w:r>
        <w:rPr>
          <w:b/>
        </w:rPr>
        <w:t xml:space="preserve">D. </w:t>
      </w:r>
      <w:r>
        <w:t>Môi trường lỗ hổng làm tăng áp suất không khí nung chảy men răng xung quanh.</w:t>
      </w:r>
    </w:p>
    <w:p>
      <w:pPr>
        <w:spacing w:after="140"/>
      </w:pPr>
      <w:r>
        <w:rPr>
          <w:b/>
        </w:rPr>
        <w:t>Đáp án: A</w:t>
      </w:r>
    </w:p>
    <w:p>
      <w:pPr>
        <w:keepNext/>
        <w:spacing w:before="140" w:after="60"/>
      </w:pPr>
      <w:r>
        <w:rPr>
          <w:b/>
        </w:rPr>
        <w:t xml:space="preserve">Câu 291. </w:t>
      </w:r>
      <w:r>
        <w:t>Bệnh nhân 75 tuổi, có một tổn thương sâu ngà rộng mở mặt ngoài răng 34, nhưng bề mặt ngà rất cứng, sậm màu và không hề đau đớn. Phân tích yếu tố tuổi tác ảnh hưởng đến sự ngưng tiến triển của tổn thương này:</w:t>
      </w:r>
    </w:p>
    <w:p>
      <w:pPr>
        <w:ind w:left="259"/>
      </w:pPr>
      <w:r>
        <w:rPr>
          <w:b/>
        </w:rPr>
        <w:t xml:space="preserve">A. </w:t>
      </w:r>
      <w:r>
        <w:t>Người già không còn ăn đường nên vi khuẩn tự động chết đói.</w:t>
      </w:r>
    </w:p>
    <w:p>
      <w:pPr>
        <w:ind w:left="259"/>
      </w:pPr>
      <w:r>
        <w:rPr>
          <w:b/>
        </w:rPr>
        <w:t xml:space="preserve">B. </w:t>
      </w:r>
      <w:r>
        <w:t>Quá trình lão hóa và phản ứng với kích thích chậm làm hình thành ngà xơ cứng (sclerotic dentin) dày đặc bít kín ống ngà, kết hợp hốc mở dễ làm sạch giúp tổn thương tự ngưng hoạt động hiệu quả.</w:t>
      </w:r>
    </w:p>
    <w:p>
      <w:pPr>
        <w:ind w:left="259"/>
      </w:pPr>
      <w:r>
        <w:rPr>
          <w:b/>
        </w:rPr>
        <w:t xml:space="preserve">C. </w:t>
      </w:r>
      <w:r>
        <w:t>Nước bọt người già chứa nhiều kháng sinh tự nhiên tiêu diệt toàn bộ vi khuẩn miệng.</w:t>
      </w:r>
    </w:p>
    <w:p>
      <w:pPr>
        <w:ind w:left="259"/>
      </w:pPr>
      <w:r>
        <w:rPr>
          <w:b/>
        </w:rPr>
        <w:t xml:space="preserve">D. </w:t>
      </w:r>
      <w:r>
        <w:t>Răng 34 ở người già hoàn toàn không có dây thần kinh cảm giác.</w:t>
      </w:r>
    </w:p>
    <w:p>
      <w:pPr>
        <w:spacing w:after="140"/>
      </w:pPr>
      <w:r>
        <w:rPr>
          <w:b/>
        </w:rPr>
        <w:t>Đáp án: B</w:t>
      </w:r>
    </w:p>
    <w:p>
      <w:pPr>
        <w:keepNext/>
        <w:spacing w:before="140" w:after="60"/>
      </w:pPr>
      <w:r>
        <w:rPr>
          <w:b/>
        </w:rPr>
        <w:t xml:space="preserve">Câu 292. </w:t>
      </w:r>
      <w:r>
        <w:t>Phân tích chỉ định X-quang: Tại sao Hiệp hội Nha khoa khuyến cáo chụp 2 phim cánh cắn (bitewing) cho một bệnh nhân trẻ em/vị thành niên mới đến phòng khám lần đầu, dù chưa thấy lỗ sâu nào trên lâm sàng?</w:t>
      </w:r>
    </w:p>
    <w:p>
      <w:pPr>
        <w:ind w:left="259"/>
      </w:pPr>
      <w:r>
        <w:rPr>
          <w:b/>
        </w:rPr>
        <w:t xml:space="preserve">A. </w:t>
      </w:r>
      <w:r>
        <w:t>Để kiểm tra xem bệnh nhân có răng khôn mọc ngầm hay không.</w:t>
      </w:r>
    </w:p>
    <w:p>
      <w:pPr>
        <w:ind w:left="259"/>
      </w:pPr>
      <w:r>
        <w:rPr>
          <w:b/>
        </w:rPr>
        <w:t xml:space="preserve">B. </w:t>
      </w:r>
      <w:r>
        <w:t>Để tầm soát ung thư xương hàm trên và dưới.</w:t>
      </w:r>
    </w:p>
    <w:p>
      <w:pPr>
        <w:ind w:left="259"/>
      </w:pPr>
      <w:r>
        <w:rPr>
          <w:b/>
        </w:rPr>
        <w:t xml:space="preserve">C. </w:t>
      </w:r>
      <w:r>
        <w:t>Để phát hiện các tổn thương sâu mặt bên (approximal caries) chớm phát bị che khuất bởi các tiếp điểm chặt chẽ, vì lâm sàng (nhìn-sờ) có độ nhạy rất thấp ở vị trí này.</w:t>
      </w:r>
    </w:p>
    <w:p>
      <w:pPr>
        <w:ind w:left="259"/>
      </w:pPr>
      <w:r>
        <w:rPr>
          <w:b/>
        </w:rPr>
        <w:t xml:space="preserve">D. </w:t>
      </w:r>
      <w:r>
        <w:t>Nhằm mục đích bóc lột chi phí y tế của bệnh nhân mới.</w:t>
      </w:r>
    </w:p>
    <w:p>
      <w:pPr>
        <w:spacing w:after="140"/>
      </w:pPr>
      <w:r>
        <w:rPr>
          <w:b/>
        </w:rPr>
        <w:t>Đáp án: C</w:t>
      </w:r>
    </w:p>
    <w:p>
      <w:pPr>
        <w:keepNext/>
        <w:spacing w:before="140" w:after="60"/>
      </w:pPr>
      <w:r>
        <w:rPr>
          <w:b/>
        </w:rPr>
        <w:t xml:space="preserve">Câu 293. </w:t>
      </w:r>
      <w:r>
        <w:t>Khám chân răng 45 có lộ xê măng. Vùng cổ răng có màu vàng nhạt, rà thám trâm bi thấy lún nhẹ và dai (leathery/soft). Răng kế bên (46) có lõm đen sậm, cứng (hard) bóng. Phân tích tình trạng hoạt động (activity) của 2 chân răng:</w:t>
      </w:r>
    </w:p>
    <w:p>
      <w:pPr>
        <w:ind w:left="259"/>
      </w:pPr>
      <w:r>
        <w:rPr>
          <w:b/>
        </w:rPr>
        <w:t xml:space="preserve">A. </w:t>
      </w:r>
      <w:r>
        <w:t>Răng 45 ngưng hoạt động; Răng 46 đang hoạt động.</w:t>
      </w:r>
    </w:p>
    <w:p>
      <w:pPr>
        <w:ind w:left="259"/>
      </w:pPr>
      <w:r>
        <w:rPr>
          <w:b/>
        </w:rPr>
        <w:t xml:space="preserve">B. </w:t>
      </w:r>
      <w:r>
        <w:t>Cả hai răng đều đang tiến triển thành viêm tủy hoại tử.</w:t>
      </w:r>
    </w:p>
    <w:p>
      <w:pPr>
        <w:ind w:left="259"/>
      </w:pPr>
      <w:r>
        <w:rPr>
          <w:b/>
        </w:rPr>
        <w:t xml:space="preserve">C. </w:t>
      </w:r>
      <w:r>
        <w:t>Răng 45 đang hoạt động (mềm, vàng nhạt, chưa tái khoáng); Răng 46 đã ngưng hoạt động (cứng bóng, nâu sậm, tái khoáng hóa thành công).</w:t>
      </w:r>
    </w:p>
    <w:p>
      <w:pPr>
        <w:ind w:left="259"/>
      </w:pPr>
      <w:r>
        <w:rPr>
          <w:b/>
        </w:rPr>
        <w:t xml:space="preserve">D. </w:t>
      </w:r>
      <w:r>
        <w:t>Không thể kết luận nếu không chụp cắt lớp CT Conebeam 3D.</w:t>
      </w:r>
    </w:p>
    <w:p>
      <w:pPr>
        <w:spacing w:after="140"/>
      </w:pPr>
      <w:r>
        <w:rPr>
          <w:b/>
        </w:rPr>
        <w:t>Đáp án: C</w:t>
      </w:r>
    </w:p>
    <w:p>
      <w:pPr>
        <w:keepNext/>
        <w:spacing w:before="140" w:after="60"/>
      </w:pPr>
      <w:r>
        <w:rPr>
          <w:b/>
        </w:rPr>
        <w:t xml:space="preserve">Câu 294. </w:t>
      </w:r>
      <w:r>
        <w:t>Bệnh nhân A ăn 5 viên kẹo cùng lúc vào buổi sáng. Bệnh nhân B ăn 5 viên kẹo rải rác mỗi giờ một viên suốt buổi sáng. Phân tích sự khác biệt về đường cong Stephan (Stephan curve) và rủi ro sâu răng:</w:t>
      </w:r>
    </w:p>
    <w:p>
      <w:pPr>
        <w:ind w:left="259"/>
      </w:pPr>
      <w:r>
        <w:rPr>
          <w:b/>
        </w:rPr>
        <w:t xml:space="preserve">A. </w:t>
      </w:r>
      <w:r>
        <w:t>Bệnh nhân B có nguy cơ cao hơn rất nhiều. Việc ăn rải rác làm độ pH trong mảng bám liên tục sụt giảm dưới mức 5.5, không có thời gian "cửa sổ" để nước bọt trung hòa và tái khoáng hóa so với việc ăn 1 lần (pH chỉ giảm 1 lần rồi phục hồi).</w:t>
      </w:r>
    </w:p>
    <w:p>
      <w:pPr>
        <w:ind w:left="259"/>
      </w:pPr>
      <w:r>
        <w:rPr>
          <w:b/>
        </w:rPr>
        <w:t xml:space="preserve">B. </w:t>
      </w:r>
      <w:r>
        <w:t>Bệnh nhân A có nguy cơ cao hơn vì 5 viên kẹo cùng lúc tạo ra một vụ nổ acid cường độ cực mạnh hòa tan men ngay tức khắc.</w:t>
      </w:r>
    </w:p>
    <w:p>
      <w:pPr>
        <w:ind w:left="259"/>
      </w:pPr>
      <w:r>
        <w:rPr>
          <w:b/>
        </w:rPr>
        <w:t xml:space="preserve">C. </w:t>
      </w:r>
      <w:r>
        <w:t>Nguy cơ của A và B giống hệt nhau vì tổng lượng đường tiêu thụ là bằng nhau (5 viên).</w:t>
      </w:r>
    </w:p>
    <w:p>
      <w:pPr>
        <w:ind w:left="259"/>
      </w:pPr>
      <w:r>
        <w:rPr>
          <w:b/>
        </w:rPr>
        <w:t xml:space="preserve">D. </w:t>
      </w:r>
      <w:r>
        <w:t>Bệnh nhân B hoàn toàn không bị sâu răng vì nhai kẹo liên tục kích thích nước bọt tiết ra gấp 100 lần.</w:t>
      </w:r>
    </w:p>
    <w:p>
      <w:pPr>
        <w:spacing w:after="140"/>
      </w:pPr>
      <w:r>
        <w:rPr>
          <w:b/>
        </w:rPr>
        <w:t>Đáp án: A</w:t>
      </w:r>
    </w:p>
    <w:p>
      <w:pPr>
        <w:keepNext/>
        <w:spacing w:before="140" w:after="60"/>
      </w:pPr>
      <w:r>
        <w:rPr>
          <w:b/>
        </w:rPr>
        <w:t xml:space="preserve">Câu 295. </w:t>
      </w:r>
      <w:r>
        <w:t>Phân tích giới hạn của phương pháp "Nhìn - Sờ" (Visual-Tactile): Tại sao phương pháp này có độ đặc hiệu (Specificity) cao nhưng độ nhạy (Sensitivity) lại thấp trong chẩn đoán sâu mặt bên ở hàm hệ răng hỗn hợp?</w:t>
      </w:r>
    </w:p>
    <w:p>
      <w:pPr>
        <w:ind w:left="259"/>
      </w:pPr>
      <w:r>
        <w:rPr>
          <w:b/>
        </w:rPr>
        <w:t xml:space="preserve">A. </w:t>
      </w:r>
      <w:r>
        <w:t>Vì mắt bác sĩ không thể nhìn thấy màu trắng đục ở người trẻ tuổi.</w:t>
      </w:r>
    </w:p>
    <w:p>
      <w:pPr>
        <w:ind w:left="259"/>
      </w:pPr>
      <w:r>
        <w:rPr>
          <w:b/>
        </w:rPr>
        <w:t xml:space="preserve">B. </w:t>
      </w:r>
      <w:r>
        <w:t>Độ đặc hiệu cao vì "khi đã thấy xoang là chắc chắn có sâu răng"; nhưng độ nhạy thấp vì các tiếp điểm phẳng/rộng che khuất các tổn thương chưa vỡ (bỏ sót bệnh), phải dùng thêm X-quang hoặc tách kẽ.</w:t>
      </w:r>
    </w:p>
    <w:p>
      <w:pPr>
        <w:ind w:left="259"/>
      </w:pPr>
      <w:r>
        <w:rPr>
          <w:b/>
        </w:rPr>
        <w:t xml:space="preserve">C. </w:t>
      </w:r>
      <w:r>
        <w:t>Vì các thám trâm nha khoa đều bị nam châm của mắc cài chỉnh nha hút lệch đi.</w:t>
      </w:r>
    </w:p>
    <w:p>
      <w:pPr>
        <w:ind w:left="259"/>
      </w:pPr>
      <w:r>
        <w:rPr>
          <w:b/>
        </w:rPr>
        <w:t xml:space="preserve">D. </w:t>
      </w:r>
      <w:r>
        <w:t>Vì trẻ em có ngưỡng chịu đau thấp nên không cho bác sĩ sờ vào răng.</w:t>
      </w:r>
    </w:p>
    <w:p>
      <w:pPr>
        <w:spacing w:after="140"/>
      </w:pPr>
      <w:r>
        <w:rPr>
          <w:b/>
        </w:rPr>
        <w:t>Đáp án: B</w:t>
      </w:r>
    </w:p>
    <w:p>
      <w:pPr>
        <w:keepNext/>
        <w:spacing w:before="140" w:after="60"/>
      </w:pPr>
      <w:r>
        <w:rPr>
          <w:b/>
        </w:rPr>
        <w:t xml:space="preserve">Câu 296. </w:t>
      </w:r>
      <w:r>
        <w:t>Xét trên phương diện mô học của tổn thương đốm trắng, tại sao "Vùng bề mặt" (Surface zone) lại duy trì được tính toàn vẹn (độ khoáng hóa cao) dù bên dưới là "Vùng thân tổn thương" (Body of lesion) xốp rỗng mất khoáng mạnh?</w:t>
      </w:r>
    </w:p>
    <w:p>
      <w:pPr>
        <w:ind w:left="259"/>
      </w:pPr>
      <w:r>
        <w:rPr>
          <w:b/>
        </w:rPr>
        <w:t xml:space="preserve">A. </w:t>
      </w:r>
      <w:r>
        <w:t>Vùng bề mặt là một lớp ngà nhân tạo do vi khuẩn bôi lên để ngụy trang.</w:t>
      </w:r>
    </w:p>
    <w:p>
      <w:pPr>
        <w:ind w:left="259"/>
      </w:pPr>
      <w:r>
        <w:rPr>
          <w:b/>
        </w:rPr>
        <w:t xml:space="preserve">B. </w:t>
      </w:r>
      <w:r>
        <w:t>Vùng bề mặt hoàn toàn không có lỗ hổng (pores) nào nên acid không lọt qua được.</w:t>
      </w:r>
    </w:p>
    <w:p>
      <w:pPr>
        <w:ind w:left="259"/>
      </w:pPr>
      <w:r>
        <w:rPr>
          <w:b/>
        </w:rPr>
        <w:t xml:space="preserve">C. </w:t>
      </w:r>
      <w:r>
        <w:t>Vùng bề mặt liên tục tiếp xúc với các ion tái khoáng (Ca, P, Fluoride) từ nước bọt và mảng bám; ion hòa tan từ bên dưới cũng kết tủa lại tại bề mặt khi khuếch tán ra ngoài, duy trì độ khoáng hóa lấp lửng trên cấu trúc rỗng.</w:t>
      </w:r>
    </w:p>
    <w:p>
      <w:pPr>
        <w:ind w:left="259"/>
      </w:pPr>
      <w:r>
        <w:rPr>
          <w:b/>
        </w:rPr>
        <w:t xml:space="preserve">D. </w:t>
      </w:r>
      <w:r>
        <w:t>Do lực căng mặt ngoài của nước bọt kéo các tinh thể men lại sát với nhau.</w:t>
      </w:r>
    </w:p>
    <w:p>
      <w:pPr>
        <w:spacing w:after="140"/>
      </w:pPr>
      <w:r>
        <w:rPr>
          <w:b/>
        </w:rPr>
        <w:t>Đáp án: C</w:t>
      </w:r>
    </w:p>
    <w:p>
      <w:pPr>
        <w:keepNext/>
        <w:spacing w:before="140" w:after="60"/>
      </w:pPr>
      <w:r>
        <w:rPr>
          <w:b/>
        </w:rPr>
        <w:t xml:space="preserve">Câu 297. </w:t>
      </w:r>
      <w:r>
        <w:t>Phân tích rủi ro của việc lạm dụng "Khám bằng thám trâm sắc nhọn" (sharp explorer) trên một đốm trắng đục ở rãnh mặt nhai đang có khả năng tự tái khoáng:</w:t>
      </w:r>
    </w:p>
    <w:p>
      <w:pPr>
        <w:ind w:left="259"/>
      </w:pPr>
      <w:r>
        <w:rPr>
          <w:b/>
        </w:rPr>
        <w:t xml:space="preserve">A. </w:t>
      </w:r>
      <w:r>
        <w:t>Mũi nhọn cơ học có thể làm vỡ lớp men bề mặt (vốn dĩ mong manh nhưng còn nguyên vẹn và đang bảo vệ mô xốp bên dưới), tạo thành một khiếm khuyết vi thể vĩnh viễn (iatrogenic cavitation), ép tổn thương tiến triển tạo xoang.</w:t>
      </w:r>
    </w:p>
    <w:p>
      <w:pPr>
        <w:ind w:left="259"/>
      </w:pPr>
      <w:r>
        <w:rPr>
          <w:b/>
        </w:rPr>
        <w:t xml:space="preserve">B. </w:t>
      </w:r>
      <w:r>
        <w:t>Mũi thám trâm sẽ truyền dòng điện 110V vào buồng tủy gây sốc phản vệ.</w:t>
      </w:r>
    </w:p>
    <w:p>
      <w:pPr>
        <w:ind w:left="259"/>
      </w:pPr>
      <w:r>
        <w:rPr>
          <w:b/>
        </w:rPr>
        <w:t xml:space="preserve">C. </w:t>
      </w:r>
      <w:r>
        <w:t>Đầu thám trâm sẽ cắm chặt vĩnh viễn vào ngà răng không thể rút ra được.</w:t>
      </w:r>
    </w:p>
    <w:p>
      <w:pPr>
        <w:ind w:left="259"/>
      </w:pPr>
      <w:r>
        <w:rPr>
          <w:b/>
        </w:rPr>
        <w:t xml:space="preserve">D. </w:t>
      </w:r>
      <w:r>
        <w:t>Việc đâm mạnh sẽ tạo điều kiện cho oxy tràn vào và giết chết ngay lập tức các vi khuẩn sinh acid.</w:t>
      </w:r>
    </w:p>
    <w:p>
      <w:pPr>
        <w:spacing w:after="140"/>
      </w:pPr>
      <w:r>
        <w:rPr>
          <w:b/>
        </w:rPr>
        <w:t>Đáp án: A</w:t>
      </w:r>
    </w:p>
    <w:p>
      <w:pPr>
        <w:keepNext/>
        <w:spacing w:before="140" w:after="60"/>
      </w:pPr>
      <w:r>
        <w:rPr>
          <w:b/>
        </w:rPr>
        <w:t xml:space="preserve">Câu 298. </w:t>
      </w:r>
      <w:r>
        <w:t>Răng 24 có lỗ sâu mặt tiếp cận chưa phá vỡ mào gờ bên (marginal ridge). Tuy nhiên, quan sát bằng mắt thấy gờ bên này mờ đục và có bóng xám thẫm hắt lên (ICDAS 4). Phân tích tại sao dấu hiệu gờ bên bóng xám lại cảnh báo nguy cơ gãy vỡ cơ học rất cao?</w:t>
      </w:r>
    </w:p>
    <w:p>
      <w:pPr>
        <w:ind w:left="259"/>
      </w:pPr>
      <w:r>
        <w:rPr>
          <w:b/>
        </w:rPr>
        <w:t xml:space="preserve">A. </w:t>
      </w:r>
      <w:r>
        <w:t>Gờ bên đã tự động hấp thụ kim loại nặng từ nước bọt làm nó trở nên rất giòn.</w:t>
      </w:r>
    </w:p>
    <w:p>
      <w:pPr>
        <w:ind w:left="259"/>
      </w:pPr>
      <w:r>
        <w:rPr>
          <w:b/>
        </w:rPr>
        <w:t xml:space="preserve">B. </w:t>
      </w:r>
      <w:r>
        <w:t>Bóng xám chứng tỏ tổn thương ngà bên dưới (khoét rỗng) đã lan rất rộng, lớp men gờ bên bị mất đi cấu trúc ngà nâng đỡ (undermined enamel), chỉ còn là vỏ bọc rỗng dễ dàng sụp đổ dưới áp lực nhai.</w:t>
      </w:r>
    </w:p>
    <w:p>
      <w:pPr>
        <w:ind w:left="259"/>
      </w:pPr>
      <w:r>
        <w:rPr>
          <w:b/>
        </w:rPr>
        <w:t xml:space="preserve">C. </w:t>
      </w:r>
      <w:r>
        <w:t>Vi khuẩn kỵ khí dưới gờ bên đang sinh ra khí metan đẩy căng men răng từ bên trong.</w:t>
      </w:r>
    </w:p>
    <w:p>
      <w:pPr>
        <w:ind w:left="259"/>
      </w:pPr>
      <w:r>
        <w:rPr>
          <w:b/>
        </w:rPr>
        <w:t xml:space="preserve">D. </w:t>
      </w:r>
      <w:r>
        <w:t>Răng 24 đang mọc thêm một thân răng phụ ngay dưới gờ bên tạo bóng xám.</w:t>
      </w:r>
    </w:p>
    <w:p>
      <w:pPr>
        <w:spacing w:after="140"/>
      </w:pPr>
      <w:r>
        <w:rPr>
          <w:b/>
        </w:rPr>
        <w:t>Đáp án: B</w:t>
      </w:r>
    </w:p>
    <w:p>
      <w:pPr>
        <w:keepNext/>
        <w:spacing w:before="140" w:after="60"/>
      </w:pPr>
      <w:r>
        <w:rPr>
          <w:b/>
        </w:rPr>
        <w:t xml:space="preserve">Câu 299. </w:t>
      </w:r>
      <w:r>
        <w:t>Bệnh nhân chụp X-quang quanh chóp kiểm tra định kỳ. Răng 37 có một xoang trám composite sâu sát tủy. Phim X-quang thấy một lớp thấu quang mỏng, viền đều, hình chữ nhật nằm ngay sát lớp đáy composite. Bệnh nhân hoàn toàn không có triệu chứng viêm tủy hay ê buốt. Phân tích chẩn đoán loại trừ:</w:t>
      </w:r>
    </w:p>
    <w:p>
      <w:pPr>
        <w:ind w:left="259"/>
      </w:pPr>
      <w:r>
        <w:rPr>
          <w:b/>
        </w:rPr>
        <w:t xml:space="preserve">A. </w:t>
      </w:r>
      <w:r>
        <w:t>Hình thái thấu quang đều đặn, viền hình học (chữ nhật) và không triệu chứng lâm sàng là dấu hiệu đặc trưng của lớp vật liệu lót đáy (base/liner thấu quang, VD: Calcium Hydroxide không cản quang) thay vì hình ảnh khoét nham nhở của sâu tái phát.</w:t>
      </w:r>
    </w:p>
    <w:p>
      <w:pPr>
        <w:ind w:left="259"/>
      </w:pPr>
      <w:r>
        <w:rPr>
          <w:b/>
        </w:rPr>
        <w:t xml:space="preserve">B. </w:t>
      </w:r>
      <w:r>
        <w:t>Vi khuẩn kỵ khí đã xếp hàng tạo thành hình chữ nhật hoàn hảo dưới đáy miếng trám.</w:t>
      </w:r>
    </w:p>
    <w:p>
      <w:pPr>
        <w:ind w:left="259"/>
      </w:pPr>
      <w:r>
        <w:rPr>
          <w:b/>
        </w:rPr>
        <w:t xml:space="preserve">C. </w:t>
      </w:r>
      <w:r>
        <w:t>Bức xạ tia X làm cháy tan một phần lớp keo dán composite tạo khoảng trống.</w:t>
      </w:r>
    </w:p>
    <w:p>
      <w:pPr>
        <w:ind w:left="259"/>
      </w:pPr>
      <w:r>
        <w:rPr>
          <w:b/>
        </w:rPr>
        <w:t xml:space="preserve">D. </w:t>
      </w:r>
      <w:r>
        <w:t>Buồng tủy đã tự động co lại thành hình chữ nhật để lùi xa khỏi miếng trám.</w:t>
      </w:r>
    </w:p>
    <w:p>
      <w:pPr>
        <w:spacing w:after="140"/>
      </w:pPr>
      <w:r>
        <w:rPr>
          <w:b/>
        </w:rPr>
        <w:t>Đáp án: A</w:t>
      </w:r>
    </w:p>
    <w:p>
      <w:pPr>
        <w:keepNext/>
        <w:spacing w:before="140" w:after="60"/>
      </w:pPr>
      <w:r>
        <w:rPr>
          <w:b/>
        </w:rPr>
        <w:t xml:space="preserve">Câu 300. </w:t>
      </w:r>
      <w:r>
        <w:t>Khái quát lại, chẩn đoán sâu răng đương đại (Modern Caries Diagnosis) vượt ra ngoài việc "tìm lỗ thủng để trám". Phân tích bộ ba nền tảng nào cấu thành nên một quyết định quản lý sâu răng toàn diện cho cá thể?</w:t>
      </w:r>
    </w:p>
    <w:p>
      <w:pPr>
        <w:ind w:left="259"/>
      </w:pPr>
      <w:r>
        <w:rPr>
          <w:b/>
        </w:rPr>
        <w:t xml:space="preserve">A. </w:t>
      </w:r>
      <w:r>
        <w:t>Tìm xoang hở → Báo giá vật liệu trám → Chờ đợi bệnh nhân đồng ý.</w:t>
      </w:r>
    </w:p>
    <w:p>
      <w:pPr>
        <w:ind w:left="259"/>
      </w:pPr>
      <w:r>
        <w:rPr>
          <w:b/>
        </w:rPr>
        <w:t xml:space="preserve">B. </w:t>
      </w:r>
      <w:r>
        <w:t>Mua máy Laser huỳnh quang đắt tiền → Chiếu mọi răng → Trám tất cả các điểm máy kêu bíp.</w:t>
      </w:r>
    </w:p>
    <w:p>
      <w:pPr>
        <w:ind w:left="259"/>
      </w:pPr>
      <w:r>
        <w:rPr>
          <w:b/>
        </w:rPr>
        <w:t xml:space="preserve">C. </w:t>
      </w:r>
      <w:r>
        <w:t>Chụp X —(quang panorama)→ Đếm số răng còn lại → Làm răng giả tháo lắp.</w:t>
      </w:r>
    </w:p>
    <w:p>
      <w:pPr>
        <w:ind w:left="259"/>
      </w:pPr>
      <w:r>
        <w:rPr>
          <w:b/>
        </w:rPr>
        <w:t xml:space="preserve">D. </w:t>
      </w:r>
      <w:r>
        <w:t>Đánh giá mức độ tổn thương (Lesion severity) + Phân tích tình trạng hoạt động (Lesion activity) + Đánh giá yếu tố nguy cơ cá nhân (Caries Risk Assessment) = Lập kế hoạch điều trị sinh học và phục hồi phù hợp.</w:t>
      </w:r>
    </w:p>
    <w:p>
      <w:pPr>
        <w:spacing w:after="140"/>
      </w:pPr>
      <w:r>
        <w:rPr>
          <w:b/>
        </w:rPr>
        <w:t>Đáp án: D</w:t>
      </w:r>
    </w:p>
    <w:p>
      <w:pPr>
        <w:keepNext/>
        <w:spacing w:before="140" w:after="60"/>
      </w:pPr>
      <w:r>
        <w:rPr>
          <w:b/>
        </w:rPr>
        <w:t xml:space="preserve">Câu 301. </w:t>
      </w:r>
      <w:r>
        <w:t>Bệnh nhân nam 40 tuổi đến khám tổng quát. Khám mặt nhai răng 46 phát hiện một hố rãnh có màu nâu sậm. Thăm dò bằng thám trâm bi thấy đáy rãnh trơn láng và rất cứng. Bệnh nhân có thói quen chải răng 3 lần/ngày, không có mảng bám tại vùng này, X-quang không có thấu quang ngà. Đánh giá chẩn đoán và quyết định phù hợp nhất là gì?</w:t>
      </w:r>
    </w:p>
    <w:p>
      <w:pPr>
        <w:ind w:left="259"/>
      </w:pPr>
      <w:r>
        <w:rPr>
          <w:b/>
        </w:rPr>
        <w:t xml:space="preserve">A. </w:t>
      </w:r>
      <w:r>
        <w:t>Sâu răng đang hoạt động giai đoạn sớm, cần tiến hành trám bít hố rãnh (sealant) ngay lập tức.</w:t>
      </w:r>
    </w:p>
    <w:p>
      <w:pPr>
        <w:ind w:left="259"/>
      </w:pPr>
      <w:r>
        <w:rPr>
          <w:b/>
        </w:rPr>
        <w:t xml:space="preserve">B. </w:t>
      </w:r>
      <w:r>
        <w:t>Tổn thương sâu răng đã ngưng hoạt động (arrested caries), bề mặt đã tái khoáng, chỉ cần theo dõi định kỳ mà không cần can thiệp phục hồi.</w:t>
      </w:r>
    </w:p>
    <w:p>
      <w:pPr>
        <w:ind w:left="259"/>
      </w:pPr>
      <w:r>
        <w:rPr>
          <w:b/>
        </w:rPr>
        <w:t xml:space="preserve">C. </w:t>
      </w:r>
      <w:r>
        <w:t>Sâu ngà ẩn (hidden caries) tiến triển chậm, cần khoan mở rộng hố rãnh để loại bỏ sắc tố đen.</w:t>
      </w:r>
    </w:p>
    <w:p>
      <w:pPr>
        <w:ind w:left="259"/>
      </w:pPr>
      <w:r>
        <w:rPr>
          <w:b/>
        </w:rPr>
        <w:t xml:space="preserve">D. </w:t>
      </w:r>
      <w:r>
        <w:t>Đây là tình trạng hoại tử tủy không triệu chứng, màu đen do dịch viêm ngấm lên men răng.</w:t>
      </w:r>
    </w:p>
    <w:p>
      <w:pPr>
        <w:spacing w:after="140"/>
      </w:pPr>
      <w:r>
        <w:rPr>
          <w:b/>
        </w:rPr>
        <w:t>Đáp án: B</w:t>
      </w:r>
    </w:p>
    <w:p>
      <w:pPr>
        <w:keepNext/>
        <w:spacing w:before="140" w:after="60"/>
      </w:pPr>
      <w:r>
        <w:rPr>
          <w:b/>
        </w:rPr>
        <w:t xml:space="preserve">Câu 302. </w:t>
      </w:r>
      <w:r>
        <w:t>Một bệnh nhân nữ 25 tuổi, tiền sử sâu nhiều răng. Khám mặt ngoài răng 36 thấy một đốm trắng đục lớn ở viền nướu. Đốm trắng này nhìn thấy rõ ngay cả khi răng chưa được thổi khô, bề mặt sờ nhám, có mảng bám dày che phủ. Chẩn đoán trạng thái hoạt động và mức độ tổn thương của đốm trắng này là:</w:t>
      </w:r>
    </w:p>
    <w:p>
      <w:pPr>
        <w:ind w:left="259"/>
      </w:pPr>
      <w:r>
        <w:rPr>
          <w:b/>
        </w:rPr>
        <w:t xml:space="preserve">A. </w:t>
      </w:r>
      <w:r>
        <w:t>Tổn thương đang hoạt động (active), mức độ ICDAS 2 (thấy rõ khi ướt), khử khoáng đã lan sâu vào toàn bộ lớp men.</w:t>
      </w:r>
    </w:p>
    <w:p>
      <w:pPr>
        <w:ind w:left="259"/>
      </w:pPr>
      <w:r>
        <w:rPr>
          <w:b/>
        </w:rPr>
        <w:t xml:space="preserve">B. </w:t>
      </w:r>
      <w:r>
        <w:t>Tổn thương ngưng hoạt động (inactive), mức độ ICDAS 1, chỉ giới hạn ở một nửa ngoài của lớp men.</w:t>
      </w:r>
    </w:p>
    <w:p>
      <w:pPr>
        <w:ind w:left="259"/>
      </w:pPr>
      <w:r>
        <w:rPr>
          <w:b/>
        </w:rPr>
        <w:t xml:space="preserve">C. </w:t>
      </w:r>
      <w:r>
        <w:t>Tổn thương đang hoạt động, mức độ ICDAS 3, đã có sự sụp đổ cấu trúc men tạo thành lỗ thủng lớn.</w:t>
      </w:r>
    </w:p>
    <w:p>
      <w:pPr>
        <w:ind w:left="259"/>
      </w:pPr>
      <w:r>
        <w:rPr>
          <w:b/>
        </w:rPr>
        <w:t xml:space="preserve">D. </w:t>
      </w:r>
      <w:r>
        <w:t>Tổn thương ngưng hoạt động, đây là dấu hiệu của thiểu sản men bẩm sinh do đọng mảng bám.</w:t>
      </w:r>
    </w:p>
    <w:p>
      <w:pPr>
        <w:spacing w:after="140"/>
      </w:pPr>
      <w:r>
        <w:rPr>
          <w:b/>
        </w:rPr>
        <w:t>Đáp án: A</w:t>
      </w:r>
    </w:p>
    <w:p>
      <w:pPr>
        <w:keepNext/>
        <w:spacing w:before="140" w:after="60"/>
      </w:pPr>
      <w:r>
        <w:rPr>
          <w:b/>
        </w:rPr>
        <w:t xml:space="preserve">Câu 303. </w:t>
      </w:r>
      <w:r>
        <w:t>Bệnh nhân nhi 12 tuổi có phim X-quang cánh cắn cho thấy một vùng thấu quang ở mặt gần răng 16, lan đến nửa trong của lớp men. Khám lâm sàng vùng tiếp điểm rất chặt, không quan sát thấy lỗ thủng hay đốm đục. Thủ thuật chẩn đoán tiếp theo nào là tối ưu và ít xâm lấn nhất để xác định tổn thương đã tạo xoang (cavitated) hay chưa?</w:t>
      </w:r>
    </w:p>
    <w:p>
      <w:pPr>
        <w:ind w:left="259"/>
      </w:pPr>
      <w:r>
        <w:rPr>
          <w:b/>
        </w:rPr>
        <w:t xml:space="preserve">A. </w:t>
      </w:r>
      <w:r>
        <w:t>Dùng mũi khoan kim cương siêu nhỏ mài nhẹ một đường ở mặt nhai để nhìn xuống mặt tiếp cận.</w:t>
      </w:r>
    </w:p>
    <w:p>
      <w:pPr>
        <w:ind w:left="259"/>
      </w:pPr>
      <w:r>
        <w:rPr>
          <w:b/>
        </w:rPr>
        <w:t xml:space="preserve">B. </w:t>
      </w:r>
      <w:r>
        <w:t>Dùng thám trâm nhọn đâm thật mạnh vào khe nướu để tìm cảm giác mắc kẹt.</w:t>
      </w:r>
    </w:p>
    <w:p>
      <w:pPr>
        <w:ind w:left="259"/>
      </w:pPr>
      <w:r>
        <w:rPr>
          <w:b/>
        </w:rPr>
        <w:t xml:space="preserve">C. </w:t>
      </w:r>
      <w:r>
        <w:t>Chụp thêm một phim X-quang quanh chóp sọ nghiêng (Cephalometric) để có góc nhìn 3D.</w:t>
      </w:r>
    </w:p>
    <w:p>
      <w:pPr>
        <w:ind w:left="259"/>
      </w:pPr>
      <w:r>
        <w:rPr>
          <w:b/>
        </w:rPr>
        <w:t xml:space="preserve">D. </w:t>
      </w:r>
      <w:r>
        <w:t>Đặt thun tách kẽ (orthodontic separator) trong vòng 2-3 ngày, sau đó tháo ra để quan sát và thăm dò trực tiếp bề mặt men.</w:t>
      </w:r>
    </w:p>
    <w:p>
      <w:pPr>
        <w:spacing w:after="140"/>
      </w:pPr>
      <w:r>
        <w:rPr>
          <w:b/>
        </w:rPr>
        <w:t>Đáp án: D</w:t>
      </w:r>
    </w:p>
    <w:p>
      <w:pPr>
        <w:keepNext/>
        <w:spacing w:before="140" w:after="60"/>
      </w:pPr>
      <w:r>
        <w:rPr>
          <w:b/>
        </w:rPr>
        <w:t xml:space="preserve">Câu 304. </w:t>
      </w:r>
      <w:r>
        <w:t>Một bệnh nhân 65 tuổi có tiền sử xạ trị vùng đầu cổ, nước bọt rất ít. Khám chân răng 34 và 35 lộ xê măng, có các tổn thương màu vàng nhạt, bề mặt mềm lún (như da thuộc) khi rà thám trâm, đọng nhiều mảng bám. Chẩn đoán và yếu tố nguy cơ chính ở ca lâm sàng này là gì?</w:t>
      </w:r>
    </w:p>
    <w:p>
      <w:pPr>
        <w:ind w:left="259"/>
      </w:pPr>
      <w:r>
        <w:rPr>
          <w:b/>
        </w:rPr>
        <w:t xml:space="preserve">A. </w:t>
      </w:r>
      <w:r>
        <w:t>Sâu chân răng đang hoạt động cấp tính; yếu tố nguy cơ chính là tình trạng khô miệng làm mất khả năng đệm acid và rửa trôi của nước bọt.</w:t>
      </w:r>
    </w:p>
    <w:p>
      <w:pPr>
        <w:ind w:left="259"/>
      </w:pPr>
      <w:r>
        <w:rPr>
          <w:b/>
        </w:rPr>
        <w:t xml:space="preserve">B. </w:t>
      </w:r>
      <w:r>
        <w:t>Sâu chân răng ngưng hoạt động; tổn thương màu vàng nhạt là biểu hiện của xê măng đang được tái khoáng hóa tự nhiên.</w:t>
      </w:r>
    </w:p>
    <w:p>
      <w:pPr>
        <w:ind w:left="259"/>
      </w:pPr>
      <w:r>
        <w:rPr>
          <w:b/>
        </w:rPr>
        <w:t xml:space="preserve">C. </w:t>
      </w:r>
      <w:r>
        <w:t>Mòn ngót cổ răng do cơ học; bề mặt mềm là do bệnh nhân chải răng với lực quá mạnh làm xước ngà.</w:t>
      </w:r>
    </w:p>
    <w:p>
      <w:pPr>
        <w:ind w:left="259"/>
      </w:pPr>
      <w:r>
        <w:rPr>
          <w:b/>
        </w:rPr>
        <w:t xml:space="preserve">D. </w:t>
      </w:r>
      <w:r>
        <w:t>Tiêu xương ổ răng sinh lý do tuổi già; lớp vàng nhạt là tủy răng bị lòi ra ngoài do nướu tụt.</w:t>
      </w:r>
    </w:p>
    <w:p>
      <w:pPr>
        <w:spacing w:after="140"/>
      </w:pPr>
      <w:r>
        <w:rPr>
          <w:b/>
        </w:rPr>
        <w:t>Đáp án: A</w:t>
      </w:r>
    </w:p>
    <w:p>
      <w:pPr>
        <w:keepNext/>
        <w:spacing w:before="140" w:after="60"/>
      </w:pPr>
      <w:r>
        <w:rPr>
          <w:b/>
        </w:rPr>
        <w:t xml:space="preserve">Câu 305. </w:t>
      </w:r>
      <w:r>
        <w:t>Bệnh nhân 18 tuổi đang niềng răng mắc cài cố định. Xung quanh các mắc cài răng cửa hàm trên xuất hiện các viền trắng đục, ICDAS 2. Nướu viền viêm đỏ. Nếu không tháo mắc cài, theo phân tích sinh thái học, dữ kiện nào chứng tỏ những đốm trắng này ĐANG HOẠT ĐỘNG tiến triển?</w:t>
      </w:r>
    </w:p>
    <w:p>
      <w:pPr>
        <w:ind w:left="259"/>
      </w:pPr>
      <w:r>
        <w:rPr>
          <w:b/>
        </w:rPr>
        <w:t xml:space="preserve">A. </w:t>
      </w:r>
      <w:r>
        <w:t>Đốm trắng có tính chất đối xứng hoàn hảo giữa bên phải và bên trái cung hàm.</w:t>
      </w:r>
    </w:p>
    <w:p>
      <w:pPr>
        <w:ind w:left="259"/>
      </w:pPr>
      <w:r>
        <w:rPr>
          <w:b/>
        </w:rPr>
        <w:t xml:space="preserve">B. </w:t>
      </w:r>
      <w:r>
        <w:t>Bệnh nhân thỉnh thoảng bị ê buốt khi ăn kem lạnh hoặc uống nước đá.</w:t>
      </w:r>
    </w:p>
    <w:p>
      <w:pPr>
        <w:ind w:left="259"/>
      </w:pPr>
      <w:r>
        <w:rPr>
          <w:b/>
        </w:rPr>
        <w:t xml:space="preserve">C. </w:t>
      </w:r>
      <w:r>
        <w:t>Sự hiện diện của mảng bám dày đọng quanh mắc cài, kết hợp bề mặt men nhám mờ và viêm nướu cục bộ tại vùng đốm trắng.</w:t>
      </w:r>
    </w:p>
    <w:p>
      <w:pPr>
        <w:ind w:left="259"/>
      </w:pPr>
      <w:r>
        <w:rPr>
          <w:b/>
        </w:rPr>
        <w:t xml:space="preserve">D. </w:t>
      </w:r>
      <w:r>
        <w:t>Răng hoàn toàn không đổi màu sang nâu đen sau 6 tháng theo dõi chỉnh nha.</w:t>
      </w:r>
    </w:p>
    <w:p>
      <w:pPr>
        <w:spacing w:after="140"/>
      </w:pPr>
      <w:r>
        <w:rPr>
          <w:b/>
        </w:rPr>
        <w:t>Đáp án: C</w:t>
      </w:r>
    </w:p>
    <w:p>
      <w:pPr>
        <w:keepNext/>
        <w:spacing w:before="140" w:after="60"/>
      </w:pPr>
      <w:r>
        <w:rPr>
          <w:b/>
        </w:rPr>
        <w:t xml:space="preserve">Câu 306. </w:t>
      </w:r>
      <w:r>
        <w:t>Răng 26 có một miếng trám Amalgam cũ ở mặt nhai. Bệnh nhân không có triệu chứng đau. Khám bằng mắt thấy men răng xung quanh viền miếng trám có màu xám xanh. Tuy nhiên, dùng thám trâm bi rà không thấy khe hở (ditching) và X-quang cánh cắn không có thấu quang dưới đáy miếng trám. Bác sĩ chẩn đoán đây KHÔNG phải sâu tái phát. Lý do là gì?</w:t>
      </w:r>
    </w:p>
    <w:p>
      <w:pPr>
        <w:ind w:left="259"/>
      </w:pPr>
      <w:r>
        <w:rPr>
          <w:b/>
        </w:rPr>
        <w:t xml:space="preserve">A. </w:t>
      </w:r>
      <w:r>
        <w:t>Amalgam có đặc tính giải phóng Fluoride mạnh, tự động tiêu diệt mọi vi khuẩn gây sâu tái phát trong bán kính 2mm.</w:t>
      </w:r>
    </w:p>
    <w:p>
      <w:pPr>
        <w:ind w:left="259"/>
      </w:pPr>
      <w:r>
        <w:rPr>
          <w:b/>
        </w:rPr>
        <w:t xml:space="preserve">B. </w:t>
      </w:r>
      <w:r>
        <w:t>Sự đổi màu xám xanh (nhiễm sắc kim loại) là hiện tượng thẩm mỹ bình thường của Amalgam, khi không có khuyết hổng bờ viền và thấu quang X-quang thì không đủ bằng chứng chẩn đoán sâu tái phát.</w:t>
      </w:r>
    </w:p>
    <w:p>
      <w:pPr>
        <w:ind w:left="259"/>
      </w:pPr>
      <w:r>
        <w:rPr>
          <w:b/>
        </w:rPr>
        <w:t xml:space="preserve">C. </w:t>
      </w:r>
      <w:r>
        <w:t>Sâu tái phát dưới Amalgam luôn luôn tạo ra những cơn đau nhói dữ dội lan lên vùng mắt và thái dương.</w:t>
      </w:r>
    </w:p>
    <w:p>
      <w:pPr>
        <w:ind w:left="259"/>
      </w:pPr>
      <w:r>
        <w:rPr>
          <w:b/>
        </w:rPr>
        <w:t xml:space="preserve">D. </w:t>
      </w:r>
      <w:r>
        <w:t>Vi khuẩn sâu răng không có khả năng sinh trưởng ở răng hàm trên do trọng lực kéo chúng xuống hàm dưới.</w:t>
      </w:r>
    </w:p>
    <w:p>
      <w:pPr>
        <w:spacing w:after="140"/>
      </w:pPr>
      <w:r>
        <w:rPr>
          <w:b/>
        </w:rPr>
        <w:t>Đáp án: B</w:t>
      </w:r>
    </w:p>
    <w:p>
      <w:pPr>
        <w:keepNext/>
        <w:spacing w:before="140" w:after="60"/>
      </w:pPr>
      <w:r>
        <w:rPr>
          <w:b/>
        </w:rPr>
        <w:t xml:space="preserve">Câu 307. </w:t>
      </w:r>
      <w:r>
        <w:t>Trong quá trình khám bằng FOTI (xuyên sáng) ở vùng răng cửa hàm trên của bệnh nhân 20 tuổi, bác sĩ quan sát thấy một bóng đen hình bán nguyệt ở mặt gần răng 11. Bề mặt men chưa vỡ. Phân tích nguyên lý vật lý: Bóng đen này được tạo ra do hiện tượng gì ở cấp độ vi mô?</w:t>
      </w:r>
    </w:p>
    <w:p>
      <w:pPr>
        <w:ind w:left="259"/>
      </w:pPr>
      <w:r>
        <w:rPr>
          <w:b/>
        </w:rPr>
        <w:t xml:space="preserve">A. </w:t>
      </w:r>
      <w:r>
        <w:t>Tổn thương mất khoáng làm gia tăng độ xốp của men răng, các vi lỗ hổng chứa nước/không khí làm tán xạ ánh sáng truyền qua, tạo ra vùng cản sáng (bóng đen).</w:t>
      </w:r>
    </w:p>
    <w:p>
      <w:pPr>
        <w:ind w:left="259"/>
      </w:pPr>
      <w:r>
        <w:rPr>
          <w:b/>
        </w:rPr>
        <w:t xml:space="preserve">B. </w:t>
      </w:r>
      <w:r>
        <w:t>Tủy răng phản ứng với ánh sáng mạnh bằng cách tiết ra một lượng lớn melanin để cản tia FOTI.</w:t>
      </w:r>
    </w:p>
    <w:p>
      <w:pPr>
        <w:ind w:left="259"/>
      </w:pPr>
      <w:r>
        <w:rPr>
          <w:b/>
        </w:rPr>
        <w:t xml:space="preserve">C. </w:t>
      </w:r>
      <w:r>
        <w:t>Vi khuẩn kỵ khí Streptococcus mutans có màu đen tự nhiên, hấp thụ toàn bộ quang phổ ánh sáng khả kiến.</w:t>
      </w:r>
    </w:p>
    <w:p>
      <w:pPr>
        <w:ind w:left="259"/>
      </w:pPr>
      <w:r>
        <w:rPr>
          <w:b/>
        </w:rPr>
        <w:t xml:space="preserve">D. </w:t>
      </w:r>
      <w:r>
        <w:t>Ánh sáng đèn FOTI vô tình đốt cháy bề mặt men răng, tạo ra một vết cháy đen ngay lập tức.</w:t>
      </w:r>
    </w:p>
    <w:p>
      <w:pPr>
        <w:spacing w:after="140"/>
      </w:pPr>
      <w:r>
        <w:rPr>
          <w:b/>
        </w:rPr>
        <w:t>Đáp án: A</w:t>
      </w:r>
    </w:p>
    <w:p>
      <w:pPr>
        <w:keepNext/>
        <w:spacing w:before="140" w:after="60"/>
      </w:pPr>
      <w:r>
        <w:rPr>
          <w:b/>
        </w:rPr>
        <w:t xml:space="preserve">Câu 308. </w:t>
      </w:r>
      <w:r>
        <w:t>Bệnh nhi 8 tuổi, khám rãnh mặt nhai răng 36 thấy rất sâu và hẹp. Dùng thám trâm nhọn ấn xuống thấy cảm giác "mắc kẹt" (catch). Tuy nhiên, men răng trong bóng, không đổi màu, không đốm trắng và trẻ vệ sinh răng miệng rất sạch. Phân tích giá trị của dấu hiệu "mắc kẹt" trong trường hợp này:</w:t>
      </w:r>
    </w:p>
    <w:p>
      <w:pPr>
        <w:ind w:left="259"/>
      </w:pPr>
      <w:r>
        <w:rPr>
          <w:b/>
        </w:rPr>
        <w:t xml:space="preserve">A. </w:t>
      </w:r>
      <w:r>
        <w:t>Là bằng chứng tuyệt đối khẳng định vi khuẩn đã phá hủy đến lớp ngà, cần khoan và trám Amalgam ngay.</w:t>
      </w:r>
    </w:p>
    <w:p>
      <w:pPr>
        <w:ind w:left="259"/>
      </w:pPr>
      <w:r>
        <w:rPr>
          <w:b/>
        </w:rPr>
        <w:t xml:space="preserve">B. </w:t>
      </w:r>
      <w:r>
        <w:t>Chứng tỏ tủy răng đang bị viêm cấp tính và tiết ra dịch dính giữ chặt đầu thám trâm.</w:t>
      </w:r>
    </w:p>
    <w:p>
      <w:pPr>
        <w:ind w:left="259"/>
      </w:pPr>
      <w:r>
        <w:rPr>
          <w:b/>
        </w:rPr>
        <w:t xml:space="preserve">C. </w:t>
      </w:r>
      <w:r>
        <w:t>Rất có khả năng là dương tính giả do hình thái giải phẫu rãnh tự nhiên hẹp. Lực ấn thám trâm nhọn có nguy cơ làm nứt vỡ lớp men sinh lý, biến rãnh lành mạnh thành nơi đọng mảng bám.</w:t>
      </w:r>
    </w:p>
    <w:p>
      <w:pPr>
        <w:ind w:left="259"/>
      </w:pPr>
      <w:r>
        <w:rPr>
          <w:b/>
        </w:rPr>
        <w:t xml:space="preserve">D. </w:t>
      </w:r>
      <w:r>
        <w:t>Là dấu hiệu của việc trẻ em ăn quá nhiều kẹo cao su, làm bề mặt răng trở nên dính như keo.</w:t>
      </w:r>
    </w:p>
    <w:p>
      <w:pPr>
        <w:spacing w:after="140"/>
      </w:pPr>
      <w:r>
        <w:rPr>
          <w:b/>
        </w:rPr>
        <w:t>Đáp án: C</w:t>
      </w:r>
    </w:p>
    <w:p>
      <w:pPr>
        <w:keepNext/>
        <w:spacing w:before="140" w:after="60"/>
      </w:pPr>
      <w:r>
        <w:rPr>
          <w:b/>
        </w:rPr>
        <w:t xml:space="preserve">Câu 309. </w:t>
      </w:r>
      <w:r>
        <w:t>Bệnh nhân nam 50 tuổi than phiền hay bị mòn răng. Khám thấy mặt ngoài các răng 43, 44, 45 có các khuyết hổng hình chêm chữ V ở vùng cổ răng. Đáy khuyết hổng trơn láng, rất cứng, màu vàng ngà, không có mảng bám đọng lại. Phân tích chẩn đoán phân biệt để loại trừ bệnh lý sâu răng ở ca này:</w:t>
      </w:r>
    </w:p>
    <w:p>
      <w:pPr>
        <w:ind w:left="259"/>
      </w:pPr>
      <w:r>
        <w:rPr>
          <w:b/>
        </w:rPr>
        <w:t xml:space="preserve">A. </w:t>
      </w:r>
      <w:r>
        <w:t>Sâu răng không bao giờ làm lộ lớp ngà màu vàng, chỉ làm răng chuyển sang màu trắng phấn.</w:t>
      </w:r>
    </w:p>
    <w:p>
      <w:pPr>
        <w:ind w:left="259"/>
      </w:pPr>
      <w:r>
        <w:rPr>
          <w:b/>
        </w:rPr>
        <w:t xml:space="preserve">B. </w:t>
      </w:r>
      <w:r>
        <w:t>Tổn thương sâu răng đang hoạt động thường lõm không đều, đáy mềm/mủn, nhám và đọng mảng bám. Khuyết chữ V sắc gọn, đáy siêu cứng và láng là đặc trưng của mòn cơ học (abrasion/abfraction).</w:t>
      </w:r>
    </w:p>
    <w:p>
      <w:pPr>
        <w:ind w:left="259"/>
      </w:pPr>
      <w:r>
        <w:rPr>
          <w:b/>
        </w:rPr>
        <w:t xml:space="preserve">C. </w:t>
      </w:r>
      <w:r>
        <w:t>Sâu cổ răng chỉ lây nhiễm ở các răng hàm trên, không bao giờ xuất hiện ở các răng hàm dưới.</w:t>
      </w:r>
    </w:p>
    <w:p>
      <w:pPr>
        <w:ind w:left="259"/>
      </w:pPr>
      <w:r>
        <w:rPr>
          <w:b/>
        </w:rPr>
        <w:t xml:space="preserve">D. </w:t>
      </w:r>
      <w:r>
        <w:t>Vi khuẩn sâu răng luôn làm sưng vù nướu viền, nướu ở đây không sưng chứng tỏ không có vi khuẩn.</w:t>
      </w:r>
    </w:p>
    <w:p>
      <w:pPr>
        <w:spacing w:after="140"/>
      </w:pPr>
      <w:r>
        <w:rPr>
          <w:b/>
        </w:rPr>
        <w:t>Đáp án: B</w:t>
      </w:r>
    </w:p>
    <w:p>
      <w:pPr>
        <w:keepNext/>
        <w:spacing w:before="140" w:after="60"/>
      </w:pPr>
      <w:r>
        <w:rPr>
          <w:b/>
        </w:rPr>
        <w:t xml:space="preserve">Câu 310. </w:t>
      </w:r>
      <w:r>
        <w:t>Phân tích "Mô hình tảng băng chìm" (Iceberg model): Nếu một bác sĩ chỉ sử dụng duy nhất thám trâm và gương để tìm kiếm các lỗ thủng (cavities) chạm ngà để trám, sai lầm lớn nhất về chiến lược quản lý bệnh của bác sĩ này là gì?</w:t>
      </w:r>
    </w:p>
    <w:p>
      <w:pPr>
        <w:ind w:left="259"/>
      </w:pPr>
      <w:r>
        <w:rPr>
          <w:b/>
        </w:rPr>
        <w:t xml:space="preserve">A. </w:t>
      </w:r>
      <w:r>
        <w:t>Bỏ sót toàn bộ phần "chìm" của tảng băng (các đốm trắng mất khoáng chưa tạo xoang) - giai đoạn vàng để can thiệp bằng tái khoáng hóa không xâm lấn.</w:t>
      </w:r>
    </w:p>
    <w:p>
      <w:pPr>
        <w:ind w:left="259"/>
      </w:pPr>
      <w:r>
        <w:rPr>
          <w:b/>
        </w:rPr>
        <w:t xml:space="preserve">B. </w:t>
      </w:r>
      <w:r>
        <w:t>Bác sĩ sẽ luôn chẩn đoán dương tính giả hàng loạt các tổn thương thiểu sản men bẩm sinh.</w:t>
      </w:r>
    </w:p>
    <w:p>
      <w:pPr>
        <w:ind w:left="259"/>
      </w:pPr>
      <w:r>
        <w:rPr>
          <w:b/>
        </w:rPr>
        <w:t xml:space="preserve">C. </w:t>
      </w:r>
      <w:r>
        <w:t>Gương và thám trâm làm gia tăng nhiệt độ khoang miệng, kích thích vi khuẩn sâu răng tiến triển nhanh hơn.</w:t>
      </w:r>
    </w:p>
    <w:p>
      <w:pPr>
        <w:ind w:left="259"/>
      </w:pPr>
      <w:r>
        <w:rPr>
          <w:b/>
        </w:rPr>
        <w:t xml:space="preserve">D. </w:t>
      </w:r>
      <w:r>
        <w:t>Bác sĩ sẽ không thể tính toán được chính xác chi phí vật liệu trám cho từng lỗ thủng lớn.</w:t>
      </w:r>
    </w:p>
    <w:p>
      <w:pPr>
        <w:spacing w:after="140"/>
      </w:pPr>
      <w:r>
        <w:rPr>
          <w:b/>
        </w:rPr>
        <w:t>Đáp án: A</w:t>
      </w:r>
    </w:p>
    <w:p>
      <w:pPr>
        <w:keepNext/>
        <w:spacing w:before="140" w:after="60"/>
      </w:pPr>
      <w:r>
        <w:rPr>
          <w:b/>
        </w:rPr>
        <w:t xml:space="preserve">Câu 311. </w:t>
      </w:r>
      <w:r>
        <w:t>Bệnh nhân 22 tuổi có một vùng bóng xám sậm (dark shadow) hắt lên từ dưới lớp men gờ bên mặt xa răng 14. Phim X-quang cánh cắn tại vùng này bị chồng lấp hình ảnh (overlap) nên không thấy rõ thấu quang. Chẩn đoán và hướng xử trí ưu tiên của bác sĩ dựa trên phân tích lâm sàng là gì?</w:t>
      </w:r>
    </w:p>
    <w:p>
      <w:pPr>
        <w:ind w:left="259"/>
      </w:pPr>
      <w:r>
        <w:rPr>
          <w:b/>
        </w:rPr>
        <w:t xml:space="preserve">A. </w:t>
      </w:r>
      <w:r>
        <w:t>X-quang không thấy thấu quang nên chắc chắn không có sâu răng, bỏ qua bóng xám vì đó là ảo ảnh quang học.</w:t>
      </w:r>
    </w:p>
    <w:p>
      <w:pPr>
        <w:ind w:left="259"/>
      </w:pPr>
      <w:r>
        <w:rPr>
          <w:b/>
        </w:rPr>
        <w:t xml:space="preserve">B. </w:t>
      </w:r>
      <w:r>
        <w:t>Bóng xám hắt lên dưới men (ICDAS 4) là chỉ dấu lâm sàng mạnh mẽ của sâu ngà lan rộng (sâu ẩn). Bất chấp X-quang bị lỗi chồng lấp, cần lên kế hoạch can thiệp mở xoang và phục hồi cho răng 14.</w:t>
      </w:r>
    </w:p>
    <w:p>
      <w:pPr>
        <w:ind w:left="259"/>
      </w:pPr>
      <w:r>
        <w:rPr>
          <w:b/>
        </w:rPr>
        <w:t xml:space="preserve">C. </w:t>
      </w:r>
      <w:r>
        <w:t>Chỉ định nhổ răng 14 lập tức vì bóng xám là dấu hiệu của hoại tử buồng tủy sinh mủ.</w:t>
      </w:r>
    </w:p>
    <w:p>
      <w:pPr>
        <w:ind w:left="259"/>
      </w:pPr>
      <w:r>
        <w:rPr>
          <w:b/>
        </w:rPr>
        <w:t xml:space="preserve">D. </w:t>
      </w:r>
      <w:r>
        <w:t>Chờ đợi thêm 5 năm để lỗ thủng tự động lộ ra trên bề mặt men, khi đó mới tiến hành điều trị.</w:t>
      </w:r>
    </w:p>
    <w:p>
      <w:pPr>
        <w:spacing w:after="140"/>
      </w:pPr>
      <w:r>
        <w:rPr>
          <w:b/>
        </w:rPr>
        <w:t>Đáp án: B</w:t>
      </w:r>
    </w:p>
    <w:p>
      <w:pPr>
        <w:keepNext/>
        <w:spacing w:before="140" w:after="60"/>
      </w:pPr>
      <w:r>
        <w:rPr>
          <w:b/>
        </w:rPr>
        <w:t xml:space="preserve">Câu 312. </w:t>
      </w:r>
      <w:r>
        <w:t>Khám lâm sàng một bệnh nhân có tổn thương ở mặt bên răng 74 và 75 (răng sữa). X-quang cho thấy thấu quang đã lan đến 1/3 ngoài lớp ngà. Tuy nhiên, khi quan sát trực tiếp mặt nhai, các gờ bên vẫn còn nguyên vẹn, không có bóng xám. Phân tích lý do tại sao một xoang ngà ở mặt bên răng sữa lại dễ ẩn mình dưới gờ bên nguyên vẹn?</w:t>
      </w:r>
    </w:p>
    <w:p>
      <w:pPr>
        <w:ind w:left="259"/>
      </w:pPr>
      <w:r>
        <w:rPr>
          <w:b/>
        </w:rPr>
        <w:t xml:space="preserve">A. </w:t>
      </w:r>
      <w:r>
        <w:t>Răng sữa có lớp men gờ bên dày gấp 3 lần răng vĩnh viễn nên không bao giờ bị vi khuẩn phá vỡ.</w:t>
      </w:r>
    </w:p>
    <w:p>
      <w:pPr>
        <w:ind w:left="259"/>
      </w:pPr>
      <w:r>
        <w:rPr>
          <w:b/>
        </w:rPr>
        <w:t xml:space="preserve">B. </w:t>
      </w:r>
      <w:r>
        <w:t>Tổn thương lan rộng theo hướng đi của ống ngà và lan ngang ở đường nối men-ngà (DEJ), khoét rỗng ngà bên dưới trong khi lớp men bề mặt (dù mất nâng đỡ) vẫn có thể duy trì cấu trúc đại thể cho đến khi gãy vỡ cơ học.</w:t>
      </w:r>
    </w:p>
    <w:p>
      <w:pPr>
        <w:ind w:left="259"/>
      </w:pPr>
      <w:r>
        <w:rPr>
          <w:b/>
        </w:rPr>
        <w:t xml:space="preserve">C. </w:t>
      </w:r>
      <w:r>
        <w:t>Tủy răng sữa liên tục bơm canxi vào gờ bên để giữ cho nó không bị sụp đổ dưới áp lực nhai.</w:t>
      </w:r>
    </w:p>
    <w:p>
      <w:pPr>
        <w:ind w:left="259"/>
      </w:pPr>
      <w:r>
        <w:rPr>
          <w:b/>
        </w:rPr>
        <w:t xml:space="preserve">D. </w:t>
      </w:r>
      <w:r>
        <w:t>Vi khuẩn sâu răng ở trẻ em có kích thước quá lớn, không lọt qua được lớp men gờ bên.</w:t>
      </w:r>
    </w:p>
    <w:p>
      <w:pPr>
        <w:spacing w:after="140"/>
      </w:pPr>
      <w:r>
        <w:rPr>
          <w:b/>
        </w:rPr>
        <w:t>Đáp án: B</w:t>
      </w:r>
    </w:p>
    <w:p>
      <w:pPr>
        <w:keepNext/>
        <w:spacing w:before="140" w:after="60"/>
      </w:pPr>
      <w:r>
        <w:rPr>
          <w:b/>
        </w:rPr>
        <w:t xml:space="preserve">Câu 313. </w:t>
      </w:r>
      <w:r>
        <w:t>Bệnh nhân nữ 35 tuổi phàn nàn "hay bị tưa chỉ nha khoa" và đọng thức ăn ở vùng kẽ răng 24-25. X-quang cánh cắn thấy thấu quang ở mặt xa răng 24 lan qua đường nối men ngà. Mặc dù không nhìn thấy lỗ thủng bằng mắt thường, phân tích dữ kiện lâm sàng nào khẳng định răng 24 đã bị tạo xoang (cavitated)?</w:t>
      </w:r>
    </w:p>
    <w:p>
      <w:pPr>
        <w:ind w:left="259"/>
      </w:pPr>
      <w:r>
        <w:rPr>
          <w:b/>
        </w:rPr>
        <w:t xml:space="preserve">A. </w:t>
      </w:r>
      <w:r>
        <w:t>Bệnh nhân có độ tuổi 35, độ tuổi chắc chắn men răng sẽ tự động vỡ vụn.</w:t>
      </w:r>
    </w:p>
    <w:p>
      <w:pPr>
        <w:ind w:left="259"/>
      </w:pPr>
      <w:r>
        <w:rPr>
          <w:b/>
        </w:rPr>
        <w:t xml:space="preserve">B. </w:t>
      </w:r>
      <w:r>
        <w:t>Hình ảnh thấu quang qua men ngà trên X-quang là bằng chứng tuyệt đối của lỗ thủng trên bề mặt.</w:t>
      </w:r>
    </w:p>
    <w:p>
      <w:pPr>
        <w:ind w:left="259"/>
      </w:pPr>
      <w:r>
        <w:rPr>
          <w:b/>
        </w:rPr>
        <w:t xml:space="preserve">C. </w:t>
      </w:r>
      <w:r>
        <w:t>Triệu chứng "tưa chỉ nha khoa" và đọng thức ăn là dấu hiệu cơ học cho thấy bề mặt men ở vùng tiếp cận đã bị phá vỡ, tạo ra các bờ sắc nhọn vướng chỉ.</w:t>
      </w:r>
    </w:p>
    <w:p>
      <w:pPr>
        <w:ind w:left="259"/>
      </w:pPr>
      <w:r>
        <w:rPr>
          <w:b/>
        </w:rPr>
        <w:t xml:space="preserve">D. </w:t>
      </w:r>
      <w:r>
        <w:t>Răng 24 là răng cối nhỏ hàm trên, loại răng này không bao giờ có đốm trắng mà luôn thủng trực tiếp.</w:t>
      </w:r>
    </w:p>
    <w:p>
      <w:pPr>
        <w:spacing w:after="140"/>
      </w:pPr>
      <w:r>
        <w:rPr>
          <w:b/>
        </w:rPr>
        <w:t>Đáp án: C</w:t>
      </w:r>
    </w:p>
    <w:p>
      <w:pPr>
        <w:keepNext/>
        <w:spacing w:before="140" w:after="60"/>
      </w:pPr>
      <w:r>
        <w:rPr>
          <w:b/>
        </w:rPr>
        <w:t xml:space="preserve">Câu 314. </w:t>
      </w:r>
      <w:r>
        <w:t>Tại sao trên phim X-quang cánh cắn, kích thước của vùng thấu quang do tổn thương sâu răng thường NHỎ HƠN so với kích thước thực tế của vùng mô mất khoáng khi quan sát dưới kính hiển vi?</w:t>
      </w:r>
    </w:p>
    <w:p>
      <w:pPr>
        <w:ind w:left="259"/>
      </w:pPr>
      <w:r>
        <w:rPr>
          <w:b/>
        </w:rPr>
        <w:t xml:space="preserve">A. </w:t>
      </w:r>
      <w:r>
        <w:t>Tia X chỉ hiển thị được sự mất khoáng khi thể tích khoáng chất bị mất đạt ngưỡng đủ lớn (thường 30-40%). Vùng mô mới mất khoáng ít (ở rìa tổn thương) chưa đủ tạo ra sự chênh lệch cản quang để hiện hình.</w:t>
      </w:r>
    </w:p>
    <w:p>
      <w:pPr>
        <w:ind w:left="259"/>
      </w:pPr>
      <w:r>
        <w:rPr>
          <w:b/>
        </w:rPr>
        <w:t xml:space="preserve">B. </w:t>
      </w:r>
      <w:r>
        <w:t>Phim cánh cắn có đặc tính quang học thu nhỏ mọi cấu trúc vật lý lại 50% để vừa vặn với kích thước phim.</w:t>
      </w:r>
    </w:p>
    <w:p>
      <w:pPr>
        <w:ind w:left="259"/>
      </w:pPr>
      <w:r>
        <w:rPr>
          <w:b/>
        </w:rPr>
        <w:t xml:space="preserve">C. </w:t>
      </w:r>
      <w:r>
        <w:t>Vi khuẩn kỵ khí có khả năng hấp thụ tia X, làm che lấp phần rìa của xoang sâu.</w:t>
      </w:r>
    </w:p>
    <w:p>
      <w:pPr>
        <w:ind w:left="259"/>
      </w:pPr>
      <w:r>
        <w:rPr>
          <w:b/>
        </w:rPr>
        <w:t xml:space="preserve">D. </w:t>
      </w:r>
      <w:r>
        <w:t>Nước bọt trong xoang sâu hoạt động như một thấu kính phân kỳ, làm teo nhỏ hình ảnh thấu quang.</w:t>
      </w:r>
    </w:p>
    <w:p>
      <w:pPr>
        <w:spacing w:after="140"/>
      </w:pPr>
      <w:r>
        <w:rPr>
          <w:b/>
        </w:rPr>
        <w:t>Đáp án: A</w:t>
      </w:r>
    </w:p>
    <w:p>
      <w:pPr>
        <w:keepNext/>
        <w:spacing w:before="140" w:after="60"/>
      </w:pPr>
      <w:r>
        <w:rPr>
          <w:b/>
        </w:rPr>
        <w:t xml:space="preserve">Câu 315. </w:t>
      </w:r>
      <w:r>
        <w:t>Bệnh nhân 45 tuổi có đốm trắng mờ ở mặt ngoài răng 13, sờ nhám, ICDAS 2. Bác sĩ kê đơn kem đánh răng Fluoride 5000ppm. Sau 1 năm khám lại, đốm này chuyển sang màu nâu sậm, bề mặt nhẵn bóng như thủy tinh, thám trâm trượt mượt mà. Phân tích kết quả quản lý bệnh ở ca này:</w:t>
      </w:r>
    </w:p>
    <w:p>
      <w:pPr>
        <w:ind w:left="259"/>
      </w:pPr>
      <w:r>
        <w:rPr>
          <w:b/>
        </w:rPr>
        <w:t xml:space="preserve">A. </w:t>
      </w:r>
      <w:r>
        <w:t>Điều trị thất bại hoàn toàn. Bệnh nhân bị dị ứng Fluoride khiến men răng hoại tử chuyển màu nâu sậm.</w:t>
      </w:r>
    </w:p>
    <w:p>
      <w:pPr>
        <w:ind w:left="259"/>
      </w:pPr>
      <w:r>
        <w:rPr>
          <w:b/>
        </w:rPr>
        <w:t xml:space="preserve">B. </w:t>
      </w:r>
      <w:r>
        <w:t>Tổn thương đang tiến triển cực nhanh, màu nâu là dấu hiệu vi khuẩn đã ăn sát vào buồng tủy.</w:t>
      </w:r>
    </w:p>
    <w:p>
      <w:pPr>
        <w:ind w:left="259"/>
      </w:pPr>
      <w:r>
        <w:rPr>
          <w:b/>
        </w:rPr>
        <w:t xml:space="preserve">C. </w:t>
      </w:r>
      <w:r>
        <w:t>Điều trị thành công. Tổn thương đang hoạt động (trắng đục, nhám) đã chuyển sang ngưng hoạt động (arrested: nâu sậm, nhẵn bóng) nhờ quá trình tái khoáng hóa và lắng đọng sắc tố.</w:t>
      </w:r>
    </w:p>
    <w:p>
      <w:pPr>
        <w:ind w:left="259"/>
      </w:pPr>
      <w:r>
        <w:rPr>
          <w:b/>
        </w:rPr>
        <w:t xml:space="preserve">D. </w:t>
      </w:r>
      <w:r>
        <w:t>Vi khuẩn đã kháng lại kem đánh răng 5000ppm và tự tạo ra một lớp giáp màu nâu để bảo vệ.</w:t>
      </w:r>
    </w:p>
    <w:p>
      <w:pPr>
        <w:spacing w:after="140"/>
      </w:pPr>
      <w:r>
        <w:rPr>
          <w:b/>
        </w:rPr>
        <w:t>Đáp án: C</w:t>
      </w:r>
    </w:p>
    <w:p>
      <w:pPr>
        <w:keepNext/>
        <w:spacing w:before="140" w:after="60"/>
      </w:pPr>
      <w:r>
        <w:rPr>
          <w:b/>
        </w:rPr>
        <w:t xml:space="preserve">Câu 316. </w:t>
      </w:r>
      <w:r>
        <w:t>Bệnh nhân 16 tuổi có lỗ sâu hở lớn ở mặt nhai răng 46. Khám thấy lớp ngà bên trong lỗ sâu có màu vàng nhạt, cực kỳ mềm và mủn. Điều đáng ngạc nhiên là bệnh nhân hoàn toàn không có cảm giác đau đớn gì. Phân tích tình trạng tủy răng và lý do không có triệu chứng:</w:t>
      </w:r>
    </w:p>
    <w:p>
      <w:pPr>
        <w:ind w:left="259"/>
      </w:pPr>
      <w:r>
        <w:rPr>
          <w:b/>
        </w:rPr>
        <w:t xml:space="preserve">A. </w:t>
      </w:r>
      <w:r>
        <w:t>Không có triệu chứng đau không đồng nghĩa với tủy khỏe mạnh. Lỗ sâu lớn lộ ngà mềm thường chứa lượng lớn vi khuẩn; tủy có thể đã bị hoại tử âm thầm (chết tủy) hoặc đang viêm mạn tính không gây đau cấp.</w:t>
      </w:r>
    </w:p>
    <w:p>
      <w:pPr>
        <w:ind w:left="259"/>
      </w:pPr>
      <w:r>
        <w:rPr>
          <w:b/>
        </w:rPr>
        <w:t xml:space="preserve">B. </w:t>
      </w:r>
      <w:r>
        <w:t>Bệnh nhân 16 tuổi có hệ thống thần kinh chưa phát triển hoàn thiện nên không cảm nhận được đau.</w:t>
      </w:r>
    </w:p>
    <w:p>
      <w:pPr>
        <w:ind w:left="259"/>
      </w:pPr>
      <w:r>
        <w:rPr>
          <w:b/>
        </w:rPr>
        <w:t xml:space="preserve">C. </w:t>
      </w:r>
      <w:r>
        <w:t>Vi khuẩn sâu răng đã tiết ra thuốc tê tự nhiên làm tê liệt toàn bộ dây thần kinh hàm dưới.</w:t>
      </w:r>
    </w:p>
    <w:p>
      <w:pPr>
        <w:ind w:left="259"/>
      </w:pPr>
      <w:r>
        <w:rPr>
          <w:b/>
        </w:rPr>
        <w:t xml:space="preserve">D. </w:t>
      </w:r>
      <w:r>
        <w:t>Ngà mềm màu vàng nhạt là lớp ngà xơ cứng tự nhiên, cách nhiệt hoàn toàn 100% bảo vệ tủy răng.</w:t>
      </w:r>
    </w:p>
    <w:p>
      <w:pPr>
        <w:spacing w:after="140"/>
      </w:pPr>
      <w:r>
        <w:rPr>
          <w:b/>
        </w:rPr>
        <w:t>Đáp án: A</w:t>
      </w:r>
    </w:p>
    <w:p>
      <w:pPr>
        <w:keepNext/>
        <w:spacing w:before="140" w:after="60"/>
      </w:pPr>
      <w:r>
        <w:rPr>
          <w:b/>
        </w:rPr>
        <w:t xml:space="preserve">Câu 317. </w:t>
      </w:r>
      <w:r>
        <w:t>Phân tích độ nhạy (Sensitivity) và độ đặc hiệu (Specificity) của phương pháp khám nhìn-sờ (Visual-Tactile) đối với sâu mặt tiếp cận ở răng sau. Đặc tính nào là đúng nhất?</w:t>
      </w:r>
    </w:p>
    <w:p>
      <w:pPr>
        <w:ind w:left="259"/>
      </w:pPr>
      <w:r>
        <w:rPr>
          <w:b/>
        </w:rPr>
        <w:t xml:space="preserve">A. </w:t>
      </w:r>
      <w:r>
        <w:t>Độ nhạy rất cao, phát hiện được 100% các đốm trắng ở mặt tiếp cận ngay cả khi răng mọc khít sát.</w:t>
      </w:r>
    </w:p>
    <w:p>
      <w:pPr>
        <w:ind w:left="259"/>
      </w:pPr>
      <w:r>
        <w:rPr>
          <w:b/>
        </w:rPr>
        <w:t xml:space="preserve">B. </w:t>
      </w:r>
      <w:r>
        <w:t>Độ đặc hiệu cao (khi đã thấy xoang thủng hoặc bóng xám thì chắc chắn có sâu răng), nhưng độ nhạy rất thấp (thường bỏ sót các tổn thương mất khoáng sớm do tiếp điểm che khuất).</w:t>
      </w:r>
    </w:p>
    <w:p>
      <w:pPr>
        <w:ind w:left="259"/>
      </w:pPr>
      <w:r>
        <w:rPr>
          <w:b/>
        </w:rPr>
        <w:t xml:space="preserve">C. </w:t>
      </w:r>
      <w:r>
        <w:t>Cả độ nhạy và độ đặc hiệu đều đạt 100% nếu bác sĩ sử dụng thám trâm sắc nhọn đâm mạnh.</w:t>
      </w:r>
    </w:p>
    <w:p>
      <w:pPr>
        <w:ind w:left="259"/>
      </w:pPr>
      <w:r>
        <w:rPr>
          <w:b/>
        </w:rPr>
        <w:t xml:space="preserve">D. </w:t>
      </w:r>
      <w:r>
        <w:t>Phương pháp này hoàn toàn vô giá trị, độ nhạy và đặc hiệu đều bằng 0%.</w:t>
      </w:r>
    </w:p>
    <w:p>
      <w:pPr>
        <w:spacing w:after="140"/>
      </w:pPr>
      <w:r>
        <w:rPr>
          <w:b/>
        </w:rPr>
        <w:t>Đáp án: B</w:t>
      </w:r>
    </w:p>
    <w:p>
      <w:pPr>
        <w:keepNext/>
        <w:spacing w:before="140" w:after="60"/>
      </w:pPr>
      <w:r>
        <w:rPr>
          <w:b/>
        </w:rPr>
        <w:t xml:space="preserve">Câu 318. </w:t>
      </w:r>
      <w:r>
        <w:t>Bệnh nhi 9 tuổi có các đốm trắng phấn lốm đốm phân bố đối xứng ở rìa cắn răng 11, 21 và chóp múi răng 13, 23. Bề mặt các đốm này trơn nhẵn, nướu viền hoàn toàn lành mạnh. Bác sĩ loại trừ chẩn đoán sâu răng. Cơ sở phân tích nào là cốt lõi cho quyết định này?</w:t>
      </w:r>
    </w:p>
    <w:p>
      <w:pPr>
        <w:ind w:left="259"/>
      </w:pPr>
      <w:r>
        <w:rPr>
          <w:b/>
        </w:rPr>
        <w:t xml:space="preserve">A. </w:t>
      </w:r>
      <w:r>
        <w:t>Trẻ em 9 tuổi không có khả năng bị sâu các răng cửa, chỉ bị sâu răng cối sữa.</w:t>
      </w:r>
    </w:p>
    <w:p>
      <w:pPr>
        <w:ind w:left="259"/>
      </w:pPr>
      <w:r>
        <w:rPr>
          <w:b/>
        </w:rPr>
        <w:t xml:space="preserve">B. </w:t>
      </w:r>
      <w:r>
        <w:t>Vi khuẩn sâu răng luôn tạo ra các đốm màu đen, không bao giờ tạo đốm màu trắng phấn.</w:t>
      </w:r>
    </w:p>
    <w:p>
      <w:pPr>
        <w:ind w:left="259"/>
      </w:pPr>
      <w:r>
        <w:rPr>
          <w:b/>
        </w:rPr>
        <w:t xml:space="preserve">C. </w:t>
      </w:r>
      <w:r>
        <w:t>Sự phân bố đối xứng, nằm ở vùng tự làm sạch (rìa cắn, chóp múi), bề mặt trơn nhẵn bẩm sinh và không đi kèm đọng mảng bám là đặc trưng kinh điển của khiếm khuyết phát triển (ví dụ: nhiễm fluor), không phải mất khoáng do vi khuẩn.</w:t>
      </w:r>
    </w:p>
    <w:p>
      <w:pPr>
        <w:ind w:left="259"/>
      </w:pPr>
      <w:r>
        <w:rPr>
          <w:b/>
        </w:rPr>
        <w:t xml:space="preserve">D. </w:t>
      </w:r>
      <w:r>
        <w:t>Nướu lành mạnh chứng tỏ tuyến nước bọt của bệnh nhi đã tiết ra kháng thể tiêu diệt mọi acid.</w:t>
      </w:r>
    </w:p>
    <w:p>
      <w:pPr>
        <w:spacing w:after="140"/>
      </w:pPr>
      <w:r>
        <w:rPr>
          <w:b/>
        </w:rPr>
        <w:t>Đáp án: C</w:t>
      </w:r>
    </w:p>
    <w:p>
      <w:pPr>
        <w:keepNext/>
        <w:spacing w:before="140" w:after="60"/>
      </w:pPr>
      <w:r>
        <w:rPr>
          <w:b/>
        </w:rPr>
        <w:t xml:space="preserve">Câu 319. </w:t>
      </w:r>
      <w:r>
        <w:t>Răng 28 có miếng trám composite mặt nhai lớn. Khám lâm sàng thấy một dải thấu quang hình chữ nhật hoàn hảo, viền thẳng đều tắp nằm ngay dưới đáy miếng trám. Bệnh nhân không có triệu chứng viêm tủy. Bác sĩ phân tích đây là lớp vật liệu lót (liner) chứ không phải sâu tái phát. Dữ kiện hình ảnh nào ủng hộ chẩn đoán này nhất?</w:t>
      </w:r>
    </w:p>
    <w:p>
      <w:pPr>
        <w:ind w:left="259"/>
      </w:pPr>
      <w:r>
        <w:rPr>
          <w:b/>
        </w:rPr>
        <w:t xml:space="preserve">A. </w:t>
      </w:r>
      <w:r>
        <w:t>Tổn thương sâu răng do vi khuẩn phá hủy thường có hình dạng không đều, bờ nham nhở hoặc hình nón/bán nguyệt. Một dải thấu quang có dạng hình học hoàn hảo, viền thẳng đều thường là vật liệu nhân tạo thấu quang.</w:t>
      </w:r>
    </w:p>
    <w:p>
      <w:pPr>
        <w:ind w:left="259"/>
      </w:pPr>
      <w:r>
        <w:rPr>
          <w:b/>
        </w:rPr>
        <w:t xml:space="preserve">B. </w:t>
      </w:r>
      <w:r>
        <w:t>Vi khuẩn kỵ khí sâu dưới đáy xoang luôn ăn mô ngà theo đường thẳng tắp.</w:t>
      </w:r>
    </w:p>
    <w:p>
      <w:pPr>
        <w:ind w:left="259"/>
      </w:pPr>
      <w:r>
        <w:rPr>
          <w:b/>
        </w:rPr>
        <w:t xml:space="preserve">C. </w:t>
      </w:r>
      <w:r>
        <w:t>Lớp composite mặt nhai tự động phản chiếu ánh sáng tia X thành hình chữ nhật.</w:t>
      </w:r>
    </w:p>
    <w:p>
      <w:pPr>
        <w:ind w:left="259"/>
      </w:pPr>
      <w:r>
        <w:rPr>
          <w:b/>
        </w:rPr>
        <w:t xml:space="preserve">D. </w:t>
      </w:r>
      <w:r>
        <w:t>Sâu tái phát luôn luôn tạo ra hình thấu quang hình tam giác đâm thẳng vào buồng tủy.</w:t>
      </w:r>
    </w:p>
    <w:p>
      <w:pPr>
        <w:spacing w:after="140"/>
      </w:pPr>
      <w:r>
        <w:rPr>
          <w:b/>
        </w:rPr>
        <w:t>Đáp án: A</w:t>
      </w:r>
    </w:p>
    <w:p>
      <w:pPr>
        <w:keepNext/>
        <w:spacing w:before="140" w:after="60"/>
      </w:pPr>
      <w:r>
        <w:rPr>
          <w:b/>
        </w:rPr>
        <w:t xml:space="preserve">Câu 320. </w:t>
      </w:r>
      <w:r>
        <w:t>Khám cổ răng 33 của một bệnh nhân 60 tuổi bị tụt nướu. Vùng xê măng lộ ra có một tổn thương nông, màu vàng nhạt, bề mặt sờ thấy mềm lún (da thuộc). Sau 1 tháng áp dụng Silver Diamine Fluoride (SDF), bác sĩ khám lại. Dấu hiệu lâm sàng nào chứng tỏ tổn thương đã "ngưng hoạt động" (arrested)?</w:t>
      </w:r>
    </w:p>
    <w:p>
      <w:pPr>
        <w:ind w:left="259"/>
      </w:pPr>
      <w:r>
        <w:rPr>
          <w:b/>
        </w:rPr>
        <w:t xml:space="preserve">A. </w:t>
      </w:r>
      <w:r>
        <w:t>Tổn thương chuyển sang màu trắng phấn và sưng to lên gấp đôi.</w:t>
      </w:r>
    </w:p>
    <w:p>
      <w:pPr>
        <w:ind w:left="259"/>
      </w:pPr>
      <w:r>
        <w:rPr>
          <w:b/>
        </w:rPr>
        <w:t xml:space="preserve">B. </w:t>
      </w:r>
      <w:r>
        <w:t>Bề mặt tổn thương liên tục rỉ ra một chất dịch màu vàng đục.</w:t>
      </w:r>
    </w:p>
    <w:p>
      <w:pPr>
        <w:ind w:left="259"/>
      </w:pPr>
      <w:r>
        <w:rPr>
          <w:b/>
        </w:rPr>
        <w:t xml:space="preserve">C. </w:t>
      </w:r>
      <w:r>
        <w:t>Tổn thương chuyển sang màu đen sậm đặc trưng, bề mặt trở nên khô, cứng như đá khi rà thám trâm bi, không còn đọng mảng bám.</w:t>
      </w:r>
    </w:p>
    <w:p>
      <w:pPr>
        <w:ind w:left="259"/>
      </w:pPr>
      <w:r>
        <w:rPr>
          <w:b/>
        </w:rPr>
        <w:t xml:space="preserve">D. </w:t>
      </w:r>
      <w:r>
        <w:t>Lớp ngà mềm bong tróc hoàn toàn để lộ trực tiếp tủy răng đỏ au bên dưới.</w:t>
      </w:r>
    </w:p>
    <w:p>
      <w:pPr>
        <w:spacing w:after="140"/>
      </w:pPr>
      <w:r>
        <w:rPr>
          <w:b/>
        </w:rPr>
        <w:t>Đáp án: C</w:t>
      </w:r>
    </w:p>
    <w:p>
      <w:pPr>
        <w:keepNext/>
        <w:spacing w:before="140" w:after="60"/>
      </w:pPr>
      <w:r>
        <w:rPr>
          <w:b/>
        </w:rPr>
        <w:t xml:space="preserve">Câu 321. </w:t>
      </w:r>
      <w:r>
        <w:t>Tại sao thao tác thổi khô 5 giây (Air drying) lại có khả năng làm một tổn thương đốm trắng (white spot) trở nên rõ ràng hơn dưới ánh sáng đèn nha khoa? Phân tích cơ chế vật lý:</w:t>
      </w:r>
    </w:p>
    <w:p>
      <w:pPr>
        <w:ind w:left="259"/>
      </w:pPr>
      <w:r>
        <w:rPr>
          <w:b/>
        </w:rPr>
        <w:t xml:space="preserve">A. </w:t>
      </w:r>
      <w:r>
        <w:t>Luồng khí làm vi khuẩn chết khô và biến thành màu trắng đục.</w:t>
      </w:r>
    </w:p>
    <w:p>
      <w:pPr>
        <w:ind w:left="259"/>
      </w:pPr>
      <w:r>
        <w:rPr>
          <w:b/>
        </w:rPr>
        <w:t xml:space="preserve">B. </w:t>
      </w:r>
      <w:r>
        <w:t>Áp lực không khí ép chặt các lăng trụ men lại với nhau tạo ra bề mặt phản quang.</w:t>
      </w:r>
    </w:p>
    <w:p>
      <w:pPr>
        <w:ind w:left="259"/>
      </w:pPr>
      <w:r>
        <w:rPr>
          <w:b/>
        </w:rPr>
        <w:t xml:space="preserve">C. </w:t>
      </w:r>
      <w:r>
        <w:t>Không khí (chiết suất 1.0) thay thế nước bọt (chiết suất 1.33) trong các vi lỗ hổng của vùng men xốp. Sự chênh lệch chiết suất lớn giữa không khí và men lành (1.62) làm tăng hiện tượng tán xạ ánh sáng, bộc lộ rõ vùng đục.</w:t>
      </w:r>
    </w:p>
    <w:p>
      <w:pPr>
        <w:ind w:left="259"/>
      </w:pPr>
      <w:r>
        <w:rPr>
          <w:b/>
        </w:rPr>
        <w:t xml:space="preserve">D. </w:t>
      </w:r>
      <w:r>
        <w:t>Gió thổi làm bay lớp màng bọc vô hình do tủy răng tiết ra để bảo vệ men.</w:t>
      </w:r>
    </w:p>
    <w:p>
      <w:pPr>
        <w:spacing w:after="140"/>
      </w:pPr>
      <w:r>
        <w:rPr>
          <w:b/>
        </w:rPr>
        <w:t>Đáp án: C</w:t>
      </w:r>
    </w:p>
    <w:p>
      <w:pPr>
        <w:keepNext/>
        <w:spacing w:before="140" w:after="60"/>
      </w:pPr>
      <w:r>
        <w:rPr>
          <w:b/>
        </w:rPr>
        <w:t xml:space="preserve">Câu 322. </w:t>
      </w:r>
      <w:r>
        <w:t>Bệnh nhân nam 14 tuổi, tiền sử sâu răng cao. Khám mặt nhai răng 37 có rãnh rất sâu hẹp, không đổi màu, không đốm trắng (ICDAS 0). Tuy nhiên, rãnh liên tục đọng mảng bám dù bệnh nhân đã cố chải răng. Bác sĩ chỉ định Trám bít hố rãnh (Sealant). Phân tích logic của quyết định dự phòng này:</w:t>
      </w:r>
    </w:p>
    <w:p>
      <w:pPr>
        <w:ind w:left="259"/>
      </w:pPr>
      <w:r>
        <w:rPr>
          <w:b/>
        </w:rPr>
        <w:t xml:space="preserve">A. </w:t>
      </w:r>
      <w:r>
        <w:t>Sealant là thủ thuật bắt buộc theo luật pháp cho mọi răng 37 ở trẻ 14 tuổi.</w:t>
      </w:r>
    </w:p>
    <w:p>
      <w:pPr>
        <w:ind w:left="259"/>
      </w:pPr>
      <w:r>
        <w:rPr>
          <w:b/>
        </w:rPr>
        <w:t xml:space="preserve">B. </w:t>
      </w:r>
      <w:r>
        <w:t>Dù hiện tại răng lành mạnh (ICDAS 0), nhưng hình thái rãnh sâu hẹp tạo bẫy mảng bám không thể làm sạch cơ học, kết hợp nguy cơ sâu răng tổng thể cao, chỉ định Sealant giúp tạo lớp rào cản vật lý ngăn vi khuẩn tiếp cận và sinh acid.</w:t>
      </w:r>
    </w:p>
    <w:p>
      <w:pPr>
        <w:ind w:left="259"/>
      </w:pPr>
      <w:r>
        <w:rPr>
          <w:b/>
        </w:rPr>
        <w:t xml:space="preserve">C. </w:t>
      </w:r>
      <w:r>
        <w:t>Sealant chứa acid phosphoric sẽ hòa tan bớt độ sâu của rãnh mặt nhai.</w:t>
      </w:r>
    </w:p>
    <w:p>
      <w:pPr>
        <w:ind w:left="259"/>
      </w:pPr>
      <w:r>
        <w:rPr>
          <w:b/>
        </w:rPr>
        <w:t xml:space="preserve">D. </w:t>
      </w:r>
      <w:r>
        <w:t>Nhựa Sealant sẽ làm thay đổi màu sắc rãnh mặt nhai thành màu xanh, giúp bệnh nhân dễ đánh răng hơn.</w:t>
      </w:r>
    </w:p>
    <w:p>
      <w:pPr>
        <w:spacing w:after="140"/>
      </w:pPr>
      <w:r>
        <w:rPr>
          <w:b/>
        </w:rPr>
        <w:t>Đáp án: B</w:t>
      </w:r>
    </w:p>
    <w:p>
      <w:pPr>
        <w:keepNext/>
        <w:spacing w:before="140" w:after="60"/>
      </w:pPr>
      <w:r>
        <w:rPr>
          <w:b/>
        </w:rPr>
        <w:t xml:space="preserve">Câu 323. </w:t>
      </w:r>
      <w:r>
        <w:t>Quan sát bờ viền một miếng trám Amalgam trên răng 46, bác sĩ thấy có màu đen mờ. Tuy nhiên, rà thám trâm bi qua bờ viền thấy khít sát hoàn hảo, không có khe hở, không vướng. X-quang không có thấu quang. Chẩn đoán đây là "nhiễm sắc viền" (marginal staining) chứ không phải sâu tái phát. Quyết định quản lý lâm sàng phù hợp:</w:t>
      </w:r>
    </w:p>
    <w:p>
      <w:pPr>
        <w:ind w:left="259"/>
      </w:pPr>
      <w:r>
        <w:rPr>
          <w:b/>
        </w:rPr>
        <w:t xml:space="preserve">A. </w:t>
      </w:r>
      <w:r>
        <w:t>Không cần tháo miếng trám. Đánh bóng lại bờ viền, tư vấn vệ sinh và tiếp tục theo dõi, vì nhiễm sắc không khuyết hổng không phải là bệnh lý hoạt động.</w:t>
      </w:r>
    </w:p>
    <w:p>
      <w:pPr>
        <w:ind w:left="259"/>
      </w:pPr>
      <w:r>
        <w:rPr>
          <w:b/>
        </w:rPr>
        <w:t xml:space="preserve">B. </w:t>
      </w:r>
      <w:r>
        <w:t>Lấy mũi khoan mài bỏ toàn bộ múi răng xung quanh để đảm bảo loại bỏ sắc tố đen.</w:t>
      </w:r>
    </w:p>
    <w:p>
      <w:pPr>
        <w:ind w:left="259"/>
      </w:pPr>
      <w:r>
        <w:rPr>
          <w:b/>
        </w:rPr>
        <w:t xml:space="preserve">C. </w:t>
      </w:r>
      <w:r>
        <w:t>Tháo toàn bộ Amalgam, lấy tủy răng và bọc mão toàn sứ.</w:t>
      </w:r>
    </w:p>
    <w:p>
      <w:pPr>
        <w:ind w:left="259"/>
      </w:pPr>
      <w:r>
        <w:rPr>
          <w:b/>
        </w:rPr>
        <w:t xml:space="preserve">D. </w:t>
      </w:r>
      <w:r>
        <w:t>Kê đơn thuốc kháng sinh liều cao để tiêu diệt vi khuẩn sinh ra màu đen.</w:t>
      </w:r>
    </w:p>
    <w:p>
      <w:pPr>
        <w:spacing w:after="140"/>
      </w:pPr>
      <w:r>
        <w:rPr>
          <w:b/>
        </w:rPr>
        <w:t>Đáp án: A</w:t>
      </w:r>
    </w:p>
    <w:p>
      <w:pPr>
        <w:keepNext/>
        <w:spacing w:before="140" w:after="60"/>
      </w:pPr>
      <w:r>
        <w:rPr>
          <w:b/>
        </w:rPr>
        <w:t xml:space="preserve">Câu 324. </w:t>
      </w:r>
      <w:r>
        <w:t>Bệnh nhân 20 tuổi có một đốm trắng mờ (ICDAS 2) ở mặt ngoài răng 36, bề mặt nhám, có mảng bám. Bác sĩ quyết định quản lý bằng Fluoride Varnish định kỳ. Phân tích dấu hiệu lâm sàng nào xuất hiện sau 6 tháng sẽ chứng minh chiến lược này THẤT BẠI?</w:t>
      </w:r>
    </w:p>
    <w:p>
      <w:pPr>
        <w:ind w:left="259"/>
      </w:pPr>
      <w:r>
        <w:rPr>
          <w:b/>
        </w:rPr>
        <w:t xml:space="preserve">A. </w:t>
      </w:r>
      <w:r>
        <w:t>Đốm trắng chuyển sang màu nâu sậm, bề mặt trở nên cứng bóng.</w:t>
      </w:r>
    </w:p>
    <w:p>
      <w:pPr>
        <w:ind w:left="259"/>
      </w:pPr>
      <w:r>
        <w:rPr>
          <w:b/>
        </w:rPr>
        <w:t xml:space="preserve">B. </w:t>
      </w:r>
      <w:r>
        <w:t>Kích thước đốm trắng thu nhỏ lại và nướu viền hết sưng đỏ.</w:t>
      </w:r>
    </w:p>
    <w:p>
      <w:pPr>
        <w:ind w:left="259"/>
      </w:pPr>
      <w:r>
        <w:rPr>
          <w:b/>
        </w:rPr>
        <w:t xml:space="preserve">C. </w:t>
      </w:r>
      <w:r>
        <w:t>Bệnh nhân hoàn toàn không cảm thấy đau nhức hay ê buốt gì.</w:t>
      </w:r>
    </w:p>
    <w:p>
      <w:pPr>
        <w:ind w:left="259"/>
      </w:pPr>
      <w:r>
        <w:rPr>
          <w:b/>
        </w:rPr>
        <w:t xml:space="preserve">D. </w:t>
      </w:r>
      <w:r>
        <w:t>Bề mặt đốm trắng xuất hiện một vi lỗ hổng (micro-cavity) lún sập men hoặc tiến triển thành lỗ xoang hở rõ rệt.</w:t>
      </w:r>
    </w:p>
    <w:p>
      <w:pPr>
        <w:spacing w:after="140"/>
      </w:pPr>
      <w:r>
        <w:rPr>
          <w:b/>
        </w:rPr>
        <w:t>Đáp án: D</w:t>
      </w:r>
    </w:p>
    <w:p>
      <w:pPr>
        <w:keepNext/>
        <w:spacing w:before="140" w:after="60"/>
      </w:pPr>
      <w:r>
        <w:rPr>
          <w:b/>
        </w:rPr>
        <w:t xml:space="preserve">Câu 325. </w:t>
      </w:r>
      <w:r>
        <w:t>Răng 16 có một lỗ sâu mặt nhai, quan sát thấy đốm trắng đục bao quanh, nhưng đáng chú ý là có một vùng bóng xám sậm (ICDAS 4) dưới gờ bên chưa sụp đổ. Trên phim X-quang, một thấu quang lớn hình nón lan rộng ở ngà răng. Phân tích nguyên lý lan truyền của vi khuẩn: Tại sao ngà bị phá hủy rộng lớn trong khi men bề mặt vẫn nguyên vẹn?</w:t>
      </w:r>
    </w:p>
    <w:p>
      <w:pPr>
        <w:ind w:left="259"/>
      </w:pPr>
      <w:r>
        <w:rPr>
          <w:b/>
        </w:rPr>
        <w:t xml:space="preserve">A. </w:t>
      </w:r>
      <w:r>
        <w:t>Vi khuẩn trong miệng không có khả năng ăn mòn men răng, chúng chỉ có thể ăn ngà.</w:t>
      </w:r>
    </w:p>
    <w:p>
      <w:pPr>
        <w:ind w:left="259"/>
      </w:pPr>
      <w:r>
        <w:rPr>
          <w:b/>
        </w:rPr>
        <w:t xml:space="preserve">B. </w:t>
      </w:r>
      <w:r>
        <w:t>Lớp men có độ khoáng hóa rất cao, kháng acid tốt hơn. Vi khuẩn và acid xâm nhập qua lỗ vi thể ở men, lan rộng theo chiều ngang tại ranh giới ngà-men (DEJ), và tiến sâu dễ dàng theo các ống ngà chứa nhiều chất hữu cơ, để lại lớp men "vỏ bọc" bên trên.</w:t>
      </w:r>
    </w:p>
    <w:p>
      <w:pPr>
        <w:ind w:left="259"/>
      </w:pPr>
      <w:r>
        <w:rPr>
          <w:b/>
        </w:rPr>
        <w:t xml:space="preserve">C. </w:t>
      </w:r>
      <w:r>
        <w:t>Tủy răng liên tục bơm canxi lên gia cố lớp men bề mặt, nhưng lại bỏ mặc lớp ngà bên trong cho vi khuẩn tiêu diệt.</w:t>
      </w:r>
    </w:p>
    <w:p>
      <w:pPr>
        <w:ind w:left="259"/>
      </w:pPr>
      <w:r>
        <w:rPr>
          <w:b/>
        </w:rPr>
        <w:t xml:space="preserve">D. </w:t>
      </w:r>
      <w:r>
        <w:t>Đây là hiện tượng nội tiêu buồng tủy do chấn thương tâm lý, không liên quan đến vi khuẩn.</w:t>
      </w:r>
    </w:p>
    <w:p>
      <w:pPr>
        <w:spacing w:after="140"/>
      </w:pPr>
      <w:r>
        <w:rPr>
          <w:b/>
        </w:rPr>
        <w:t>Đáp án: B</w:t>
      </w:r>
    </w:p>
    <w:p>
      <w:pPr>
        <w:keepNext/>
        <w:spacing w:before="140" w:after="60"/>
      </w:pPr>
      <w:r>
        <w:rPr>
          <w:b/>
        </w:rPr>
        <w:t xml:space="preserve">Câu 326. </w:t>
      </w:r>
      <w:r>
        <w:t>So sánh tốc độ tiến triển của tổn thương sâu răng mặt bên ở trẻ 6 tuổi (răng sữa) và người 25 tuổi (răng vĩnh viễn). Phân tích cấu trúc giải phẫu mô học làm cơ sở cho sự khác biệt này:</w:t>
      </w:r>
    </w:p>
    <w:p>
      <w:pPr>
        <w:ind w:left="259"/>
      </w:pPr>
      <w:r>
        <w:rPr>
          <w:b/>
        </w:rPr>
        <w:t xml:space="preserve">A. </w:t>
      </w:r>
      <w:r>
        <w:t>Răng sữa tiến triển thành viêm tủy nhanh hơn nhiều do chiều dày lớp men/ngà mỏng hơn một nửa, sừng tủy cao, và hệ thống ống ngà rộng lớn hơn giúp vi khuẩn/acid xâm nhập dễ dàng.</w:t>
      </w:r>
    </w:p>
    <w:p>
      <w:pPr>
        <w:ind w:left="259"/>
      </w:pPr>
      <w:r>
        <w:rPr>
          <w:b/>
        </w:rPr>
        <w:t xml:space="preserve">B. </w:t>
      </w:r>
      <w:r>
        <w:t>Răng sữa tiến triển chậm hơn vì trẻ em tiết ra lượng nước bọt gấp 10 lần người lớn.</w:t>
      </w:r>
    </w:p>
    <w:p>
      <w:pPr>
        <w:ind w:left="259"/>
      </w:pPr>
      <w:r>
        <w:rPr>
          <w:b/>
        </w:rPr>
        <w:t xml:space="preserve">C. </w:t>
      </w:r>
      <w:r>
        <w:t>Răng vĩnh viễn tiến triển nhanh hơn vì bề mặt tiếp xúc của nó phẳng và rộng hơn răng sữa rất nhiều.</w:t>
      </w:r>
    </w:p>
    <w:p>
      <w:pPr>
        <w:ind w:left="259"/>
      </w:pPr>
      <w:r>
        <w:rPr>
          <w:b/>
        </w:rPr>
        <w:t xml:space="preserve">D. </w:t>
      </w:r>
      <w:r>
        <w:t>Tốc độ hoàn toàn giống hệt nhau vì vi khuẩn Streptococcus mutans không phân biệt được đâu là răng sữa đâu là răng vĩnh viễn.</w:t>
      </w:r>
    </w:p>
    <w:p>
      <w:pPr>
        <w:spacing w:after="140"/>
      </w:pPr>
      <w:r>
        <w:rPr>
          <w:b/>
        </w:rPr>
        <w:t>Đáp án: A</w:t>
      </w:r>
    </w:p>
    <w:p>
      <w:pPr>
        <w:keepNext/>
        <w:spacing w:before="140" w:after="60"/>
      </w:pPr>
      <w:r>
        <w:rPr>
          <w:b/>
        </w:rPr>
        <w:t xml:space="preserve">Câu 327. </w:t>
      </w:r>
      <w:r>
        <w:t>Một bệnh nhân nam 40 tuổi, 5 năm qua không có lỗ sâu mới. Khám mặt bên răng 14 qua X-quang thấy một thấu quang hình tam giác nhỏ khu trú hoàn toàn ở nửa ngoài lớp men (chưa chạm DEJ). Lâm sàng không thấy khuyết hổng. Phân tích chiến lược điều trị tối thiểu xâm lấn:</w:t>
      </w:r>
    </w:p>
    <w:p>
      <w:pPr>
        <w:ind w:left="259"/>
      </w:pPr>
      <w:r>
        <w:rPr>
          <w:b/>
        </w:rPr>
        <w:t xml:space="preserve">A. </w:t>
      </w:r>
      <w:r>
        <w:t>Mở tủy dự phòng vì thấu quang trên X-quang luôn đồng nghĩa với viêm tủy ngầm.</w:t>
      </w:r>
    </w:p>
    <w:p>
      <w:pPr>
        <w:ind w:left="259"/>
      </w:pPr>
      <w:r>
        <w:rPr>
          <w:b/>
        </w:rPr>
        <w:t xml:space="preserve">B. </w:t>
      </w:r>
      <w:r>
        <w:t>Khoan cắt từ mặt nhai xuống tạo xoang loại II để loại bỏ vùng thấu quang.</w:t>
      </w:r>
    </w:p>
    <w:p>
      <w:pPr>
        <w:ind w:left="259"/>
      </w:pPr>
      <w:r>
        <w:rPr>
          <w:b/>
        </w:rPr>
        <w:t xml:space="preserve">C. </w:t>
      </w:r>
      <w:r>
        <w:t>Đánh giá nguy cơ thấp, tổn thương mất khoáng sớm chưa tạo xoang và ngưng hoạt động; quyết định ĐÚNG là không can thiệp cơ học, tư vấn duy trì vệ sinh và theo dõi định kỳ bằng X-quang.</w:t>
      </w:r>
    </w:p>
    <w:p>
      <w:pPr>
        <w:ind w:left="259"/>
      </w:pPr>
      <w:r>
        <w:rPr>
          <w:b/>
        </w:rPr>
        <w:t xml:space="preserve">D. </w:t>
      </w:r>
      <w:r>
        <w:t>Nhổ răng 14 để ngăn chặn vi khuẩn lây sang răng 13 và 15.</w:t>
      </w:r>
    </w:p>
    <w:p>
      <w:pPr>
        <w:spacing w:after="140"/>
      </w:pPr>
      <w:r>
        <w:rPr>
          <w:b/>
        </w:rPr>
        <w:t>Đáp án: C</w:t>
      </w:r>
    </w:p>
    <w:p>
      <w:pPr>
        <w:keepNext/>
        <w:spacing w:before="140" w:after="60"/>
      </w:pPr>
      <w:r>
        <w:rPr>
          <w:b/>
        </w:rPr>
        <w:t xml:space="preserve">Câu 328. </w:t>
      </w:r>
      <w:r>
        <w:t>Khái niệm "Sâu ngà ẩn" (Hidden caries) thường được sử dụng để mô tả một tình huống lâm sàng rất cụ thể. Phân tích biểu hiện lâm sàng nào sau đây phản ánh chính xác nhất khái niệm này?</w:t>
      </w:r>
    </w:p>
    <w:p>
      <w:pPr>
        <w:ind w:left="259"/>
      </w:pPr>
      <w:r>
        <w:rPr>
          <w:b/>
        </w:rPr>
        <w:t xml:space="preserve">A. </w:t>
      </w:r>
      <w:r>
        <w:t>Xoang sâu rất lớn há toang ở mặt ngoài răng cửa, dễ dàng nhìn thấy bằng mắt thường.</w:t>
      </w:r>
    </w:p>
    <w:p>
      <w:pPr>
        <w:ind w:left="259"/>
      </w:pPr>
      <w:r>
        <w:rPr>
          <w:b/>
        </w:rPr>
        <w:t xml:space="preserve">B. </w:t>
      </w:r>
      <w:r>
        <w:t>Tổn thương sâu chân răng nằm sâu dưới túi nha chu 10mm của bệnh nhân viêm nha chu nặng.</w:t>
      </w:r>
    </w:p>
    <w:p>
      <w:pPr>
        <w:ind w:left="259"/>
      </w:pPr>
      <w:r>
        <w:rPr>
          <w:b/>
        </w:rPr>
        <w:t xml:space="preserve">C. </w:t>
      </w:r>
      <w:r>
        <w:t>Tổn thương có bề mặt men mặt nhai dường như nguyên vẹn hoặc chỉ mất khoáng nhẹ, nhưng bên dưới là một tổn thương ngà rộng lớn tiến triển âm thầm, thường chỉ phát hiện qua X-quang hoặc bóng xám dưới men.</w:t>
      </w:r>
    </w:p>
    <w:p>
      <w:pPr>
        <w:ind w:left="259"/>
      </w:pPr>
      <w:r>
        <w:rPr>
          <w:b/>
        </w:rPr>
        <w:t xml:space="preserve">D. </w:t>
      </w:r>
      <w:r>
        <w:t>Vi khuẩn sâu răng tàng hình chui thẳng vào buồng tủy thông qua hệ thống mạch máu toàn thân.</w:t>
      </w:r>
    </w:p>
    <w:p>
      <w:pPr>
        <w:spacing w:after="140"/>
      </w:pPr>
      <w:r>
        <w:rPr>
          <w:b/>
        </w:rPr>
        <w:t>Đáp án: C</w:t>
      </w:r>
    </w:p>
    <w:p>
      <w:pPr>
        <w:keepNext/>
        <w:spacing w:before="140" w:after="60"/>
      </w:pPr>
      <w:r>
        <w:rPr>
          <w:b/>
        </w:rPr>
        <w:t xml:space="preserve">Câu 329. </w:t>
      </w:r>
      <w:r>
        <w:t>Bệnh nhân than phiền hơi thở có mùi hôi và thức ăn nhét vào hố răng 26. Khám thấy xoang sâu hở to, ngà vàng mủn. Phân tích sự chuyển dịch của "hệ sinh thái vi khuẩn" (bacterial ecology) khi một đốm trắng kín chuyển thành một xoang hở lớn chứa thức ăn:</w:t>
      </w:r>
    </w:p>
    <w:p>
      <w:pPr>
        <w:ind w:left="259"/>
      </w:pPr>
      <w:r>
        <w:rPr>
          <w:b/>
        </w:rPr>
        <w:t xml:space="preserve">A. </w:t>
      </w:r>
      <w:r>
        <w:t>Môi trường xoang hở lớn dễ đọng vụn thức ăn, tạo điều kiện không chỉ cho vi khuẩn sinh acid (S. mutans, Lactobacillus) mà còn cho các vi khuẩn kỵ khí phân giải protein mô ngà hoạt động mạnh, sinh ra các khí có mùi hôi (VD: hợp chất lưu huỳnh).</w:t>
      </w:r>
    </w:p>
    <w:p>
      <w:pPr>
        <w:ind w:left="259"/>
      </w:pPr>
      <w:r>
        <w:rPr>
          <w:b/>
        </w:rPr>
        <w:t xml:space="preserve">B. </w:t>
      </w:r>
      <w:r>
        <w:t>Lỗ xoang lớn làm ánh sáng mặt trời chiếu vào, kích thích vi khuẩn thực hiện quang hợp tạo ra mùi hôi.</w:t>
      </w:r>
    </w:p>
    <w:p>
      <w:pPr>
        <w:ind w:left="259"/>
      </w:pPr>
      <w:r>
        <w:rPr>
          <w:b/>
        </w:rPr>
        <w:t xml:space="preserve">C. </w:t>
      </w:r>
      <w:r>
        <w:t>Xoang hở giải phóng toàn bộ khí oxy, tiêu diệt ngay lập tức các vi khuẩn sinh acid làm tổn thương ngưng tiến triển vĩnh viễn.</w:t>
      </w:r>
    </w:p>
    <w:p>
      <w:pPr>
        <w:ind w:left="259"/>
      </w:pPr>
      <w:r>
        <w:rPr>
          <w:b/>
        </w:rPr>
        <w:t xml:space="preserve">D. </w:t>
      </w:r>
      <w:r>
        <w:t>Hệ sinh thái vi khuẩn hoàn toàn không thay đổi, mùi hôi là do bệnh nhân đánh răng bằng tỏi.</w:t>
      </w:r>
    </w:p>
    <w:p>
      <w:pPr>
        <w:spacing w:after="140"/>
      </w:pPr>
      <w:r>
        <w:rPr>
          <w:b/>
        </w:rPr>
        <w:t>Đáp án: A</w:t>
      </w:r>
    </w:p>
    <w:p>
      <w:pPr>
        <w:keepNext/>
        <w:spacing w:before="140" w:after="60"/>
      </w:pPr>
      <w:r>
        <w:rPr>
          <w:b/>
        </w:rPr>
        <w:t xml:space="preserve">Câu 330. </w:t>
      </w:r>
      <w:r>
        <w:t>"Sự tạo xoang vĩ mô" (Cavitation) được coi là điểm không thể quay đầu trong chu trình quản lý sâu răng. Phân tích sinh cơ học: Tại sao một xoang thủng lớn không thể tự tái khoáng hóa nguyên vẹn như một đốm trắng?</w:t>
      </w:r>
    </w:p>
    <w:p>
      <w:pPr>
        <w:ind w:left="259"/>
      </w:pPr>
      <w:r>
        <w:rPr>
          <w:b/>
        </w:rPr>
        <w:t xml:space="preserve">A. </w:t>
      </w:r>
      <w:r>
        <w:t>Vì tế bào tạo men (ameloblast) đã chết từ khi răng mọc, không thể sinh ra men mới lấp lỗ thủng.</w:t>
      </w:r>
    </w:p>
    <w:p>
      <w:pPr>
        <w:ind w:left="259"/>
      </w:pPr>
      <w:r>
        <w:rPr>
          <w:b/>
        </w:rPr>
        <w:t xml:space="preserve">B. </w:t>
      </w:r>
      <w:r>
        <w:t>Vì lỗ thủng làm rò rỉ toàn bộ ion canxi từ buồng tủy ra ngoài không khí.</w:t>
      </w:r>
    </w:p>
    <w:p>
      <w:pPr>
        <w:ind w:left="259"/>
      </w:pPr>
      <w:r>
        <w:rPr>
          <w:b/>
        </w:rPr>
        <w:t xml:space="preserve">C. </w:t>
      </w:r>
      <w:r>
        <w:t>Xoang thủng phá vỡ mạng lưới cấu trúc nâng đỡ, tạo "bẫy mảng bám" (plaque trap) không thể làm sạch bằng bàn chải/lưỡi/nước bọt. Môi trường pH luôn ở mức thấp dưới lớp mảng bám dày khiến quá trình khử khoáng áp đảo hoàn toàn tái khoáng.</w:t>
      </w:r>
    </w:p>
    <w:p>
      <w:pPr>
        <w:ind w:left="259"/>
      </w:pPr>
      <w:r>
        <w:rPr>
          <w:b/>
        </w:rPr>
        <w:t xml:space="preserve">D. </w:t>
      </w:r>
      <w:r>
        <w:t>Xoang thủng tạo ra một từ trường đẩy lùi các hạt Fluoride trong kem đánh răng.</w:t>
      </w:r>
    </w:p>
    <w:p>
      <w:pPr>
        <w:spacing w:after="140"/>
      </w:pPr>
      <w:r>
        <w:rPr>
          <w:b/>
        </w:rPr>
        <w:t>Đáp án: C</w:t>
      </w:r>
    </w:p>
    <w:p>
      <w:pPr>
        <w:keepNext/>
        <w:spacing w:before="140" w:after="60"/>
      </w:pPr>
      <w:r>
        <w:rPr>
          <w:b/>
        </w:rPr>
        <w:t xml:space="preserve">Câu 331. </w:t>
      </w:r>
      <w:r>
        <w:t>Một bệnh nhân 12 tuổi có răng 37 mọc bán phần, nửa mặt xa bị trùm bởi vạt nướu (operculum). Khi bác sĩ vén vạt nướu lên, thấy men mặt nhai phía dưới trắng đục mủn, trong khi nửa mặt gần (lộ ra ngoài) hoàn toàn trong bóng. Phân tích yếu tố sinh thái học tạo ra sự khác biệt này trên cùng một mặt nhai:</w:t>
      </w:r>
    </w:p>
    <w:p>
      <w:pPr>
        <w:ind w:left="259"/>
      </w:pPr>
      <w:r>
        <w:rPr>
          <w:b/>
        </w:rPr>
        <w:t xml:space="preserve">A. </w:t>
      </w:r>
      <w:r>
        <w:t>Vạt nướu tiết ra acid dạ dày trực tiếp hòa tan nửa mặt xa của răng 37.</w:t>
      </w:r>
    </w:p>
    <w:p>
      <w:pPr>
        <w:ind w:left="259"/>
      </w:pPr>
      <w:r>
        <w:rPr>
          <w:b/>
        </w:rPr>
        <w:t xml:space="preserve">B. </w:t>
      </w:r>
      <w:r>
        <w:t>Không gian hẹp dưới vạt nướu tạo thành nơi lưu giữ mảng bám lý tưởng, khó tiếp cận bàn chải, cản trở nước bọt rửa trôi; tạo vi môi trường acid liên tục tấn công men răng khu trú tại nửa mặt xa.</w:t>
      </w:r>
    </w:p>
    <w:p>
      <w:pPr>
        <w:ind w:left="259"/>
      </w:pPr>
      <w:r>
        <w:rPr>
          <w:b/>
        </w:rPr>
        <w:t xml:space="preserve">C. </w:t>
      </w:r>
      <w:r>
        <w:t>Răng 37 có cấu trúc men nửa trước làm từ kim cương, nửa sau làm từ thạch cao.</w:t>
      </w:r>
    </w:p>
    <w:p>
      <w:pPr>
        <w:ind w:left="259"/>
      </w:pPr>
      <w:r>
        <w:rPr>
          <w:b/>
        </w:rPr>
        <w:t xml:space="preserve">D. </w:t>
      </w:r>
      <w:r>
        <w:t>Lực cắn từ răng đối diện ép vỡ toàn bộ nửa mặt xa đang nằm dưới nướu.</w:t>
      </w:r>
    </w:p>
    <w:p>
      <w:pPr>
        <w:spacing w:after="140"/>
      </w:pPr>
      <w:r>
        <w:rPr>
          <w:b/>
        </w:rPr>
        <w:t>Đáp án: B</w:t>
      </w:r>
    </w:p>
    <w:p>
      <w:pPr>
        <w:keepNext/>
        <w:spacing w:before="140" w:after="60"/>
      </w:pPr>
      <w:r>
        <w:rPr>
          <w:b/>
        </w:rPr>
        <w:t xml:space="preserve">Câu 332. </w:t>
      </w:r>
      <w:r>
        <w:t>Phim X-quang cánh cắn lý tưởng đòi hỏi tia trung tâm đi song song với các mặt tiếp điểm (parallel geometry). Phân tích hậu quả chẩn đoán nếu bác sĩ đặt sai góc, tia X đi xéo qua các tiếp điểm:</w:t>
      </w:r>
    </w:p>
    <w:p>
      <w:pPr>
        <w:ind w:left="259"/>
      </w:pPr>
      <w:r>
        <w:rPr>
          <w:b/>
        </w:rPr>
        <w:t xml:space="preserve">A. </w:t>
      </w:r>
      <w:r>
        <w:t>Hình ảnh các mặt tiếp cận của các răng sẽ bị chồng lấp (overlapping) lên nhau, dải cản quang dày lên che khuất hoàn toàn các thấu quang của tổn thương mất khoáng chớm phát, gây âm tính giả.</w:t>
      </w:r>
    </w:p>
    <w:p>
      <w:pPr>
        <w:ind w:left="259"/>
      </w:pPr>
      <w:r>
        <w:rPr>
          <w:b/>
        </w:rPr>
        <w:t xml:space="preserve">B. </w:t>
      </w:r>
      <w:r>
        <w:t>Tia X đi xéo sẽ biến một đốm trắng nhỏ thành một hình thấu quang khổng lồ bao trùm toàn bộ răng, gây dương tính giả.</w:t>
      </w:r>
    </w:p>
    <w:p>
      <w:pPr>
        <w:ind w:left="259"/>
      </w:pPr>
      <w:r>
        <w:rPr>
          <w:b/>
        </w:rPr>
        <w:t xml:space="preserve">C. </w:t>
      </w:r>
      <w:r>
        <w:t>Góc chụp sai sẽ làm buồng tủy răng nổ tung trên phim X-quang.</w:t>
      </w:r>
    </w:p>
    <w:p>
      <w:pPr>
        <w:ind w:left="259"/>
      </w:pPr>
      <w:r>
        <w:rPr>
          <w:b/>
        </w:rPr>
        <w:t xml:space="preserve">D. </w:t>
      </w:r>
      <w:r>
        <w:t>Tia X xéo sẽ phản xạ ngược lại làm hỏng máy phát tia X ngay lập tức.</w:t>
      </w:r>
    </w:p>
    <w:p>
      <w:pPr>
        <w:spacing w:after="140"/>
      </w:pPr>
      <w:r>
        <w:rPr>
          <w:b/>
        </w:rPr>
        <w:t>Đáp án: A</w:t>
      </w:r>
    </w:p>
    <w:p>
      <w:pPr>
        <w:keepNext/>
        <w:spacing w:before="140" w:after="60"/>
      </w:pPr>
      <w:r>
        <w:rPr>
          <w:b/>
        </w:rPr>
        <w:t xml:space="preserve">Câu 333. </w:t>
      </w:r>
      <w:r>
        <w:t>Bệnh nhân 30 tuổi, than phiền đau nhói khi cắn mạnh vào vùng răng hàm dưới phải. Khám không thấy lỗ sâu, răng 46 có vết trám amalgam nhỏ trên mặt nhai, khít sát. Gõ dọc không đau, gõ ngang hơi tức, thử tủy sống. Chiếu đèn FOTI từ mặt ngoài vào trong, thấy một đường nứt (crack line) băng ngang qua gờ bên. Chẩn đoán phân biệt nào là chính xác?</w:t>
      </w:r>
    </w:p>
    <w:p>
      <w:pPr>
        <w:ind w:left="259"/>
      </w:pPr>
      <w:r>
        <w:rPr>
          <w:b/>
        </w:rPr>
        <w:t xml:space="preserve">A. </w:t>
      </w:r>
      <w:r>
        <w:t>Sâu răng mặt bên tiến triển ngầm tạo ra cơn đau nhói khi cắn.</w:t>
      </w:r>
    </w:p>
    <w:p>
      <w:pPr>
        <w:ind w:left="259"/>
      </w:pPr>
      <w:r>
        <w:rPr>
          <w:b/>
        </w:rPr>
        <w:t xml:space="preserve">B. </w:t>
      </w:r>
      <w:r>
        <w:t>Viêm tủy hoại tử do vật liệu amalgam truyền nhiệt độ.</w:t>
      </w:r>
    </w:p>
    <w:p>
      <w:pPr>
        <w:ind w:left="259"/>
      </w:pPr>
      <w:r>
        <w:rPr>
          <w:b/>
        </w:rPr>
        <w:t xml:space="preserve">C. </w:t>
      </w:r>
      <w:r>
        <w:t>Hội chứng nứt răng (Cracked tooth syndrome) - khiếm khuyết cơ học do vi nứt men-ngà dưới lực nhai, không phải là bệnh lý nhiễm khuẩn mất khoáng do sâu răng.</w:t>
      </w:r>
    </w:p>
    <w:p>
      <w:pPr>
        <w:ind w:left="259"/>
      </w:pPr>
      <w:r>
        <w:rPr>
          <w:b/>
        </w:rPr>
        <w:t xml:space="preserve">D. </w:t>
      </w:r>
      <w:r>
        <w:t>Áp xe quanh chóp cấp tính do vi khuẩn đã chui qua khe hở vi thể của miếng trám.</w:t>
      </w:r>
    </w:p>
    <w:p>
      <w:pPr>
        <w:spacing w:after="140"/>
      </w:pPr>
      <w:r>
        <w:rPr>
          <w:b/>
        </w:rPr>
        <w:t>Đáp án: C</w:t>
      </w:r>
    </w:p>
    <w:p>
      <w:pPr>
        <w:keepNext/>
        <w:spacing w:before="140" w:after="60"/>
      </w:pPr>
      <w:r>
        <w:rPr>
          <w:b/>
        </w:rPr>
        <w:t xml:space="preserve">Câu 334. </w:t>
      </w:r>
      <w:r>
        <w:t>So sánh pH tới hạn (critical pH) gây hòa tan mô cứng: Men răng hòa tan ở pH khoảng 5.5, trong khi ngà răng/xê măng hòa tan ở pH cao hơn (khoảng 6.2 - 6.7). Phân tích lâm sàng hậu quả của sự khác biệt này đối với bệnh nhân tụt nướu:</w:t>
      </w:r>
    </w:p>
    <w:p>
      <w:pPr>
        <w:ind w:left="259"/>
      </w:pPr>
      <w:r>
        <w:rPr>
          <w:b/>
        </w:rPr>
        <w:t xml:space="preserve">A. </w:t>
      </w:r>
      <w:r>
        <w:t>Bệnh nhân tụt nướu sẽ không bao giờ bị sâu cổ răng vì xê măng kháng acid tuyệt đối.</w:t>
      </w:r>
    </w:p>
    <w:p>
      <w:pPr>
        <w:ind w:left="259"/>
      </w:pPr>
      <w:r>
        <w:rPr>
          <w:b/>
        </w:rPr>
        <w:t xml:space="preserve">B. </w:t>
      </w:r>
      <w:r>
        <w:t>Cổ răng (lộ ngà/xê măng) nhạy cảm với acid hơn nhiều so với thân răng. Ngay cả một lượng acid yếu (từ mảng bám mỏng hoặc chế độ ăn) cũng đủ làm khởi phát và tiến triển sâu chân răng cấp tính.</w:t>
      </w:r>
    </w:p>
    <w:p>
      <w:pPr>
        <w:ind w:left="259"/>
      </w:pPr>
      <w:r>
        <w:rPr>
          <w:b/>
        </w:rPr>
        <w:t xml:space="preserve">C. </w:t>
      </w:r>
      <w:r>
        <w:t>Men răng sẽ tự động chảy xệ xuống bao phủ cổ răng để bảo vệ xê măng khi pH giảm.</w:t>
      </w:r>
    </w:p>
    <w:p>
      <w:pPr>
        <w:ind w:left="259"/>
      </w:pPr>
      <w:r>
        <w:rPr>
          <w:b/>
        </w:rPr>
        <w:t xml:space="preserve">D. </w:t>
      </w:r>
      <w:r>
        <w:t>Xê măng sẽ tự động biến thành men răng sau 24 giờ tiếp xúc với nước bọt.</w:t>
      </w:r>
    </w:p>
    <w:p>
      <w:pPr>
        <w:spacing w:after="140"/>
      </w:pPr>
      <w:r>
        <w:rPr>
          <w:b/>
        </w:rPr>
        <w:t>Đáp án: B</w:t>
      </w:r>
    </w:p>
    <w:p>
      <w:pPr>
        <w:keepNext/>
        <w:spacing w:before="140" w:after="60"/>
      </w:pPr>
      <w:r>
        <w:rPr>
          <w:b/>
        </w:rPr>
        <w:t xml:space="preserve">Câu 335. </w:t>
      </w:r>
      <w:r>
        <w:t>Một bệnh nhân 25 tuổi, trên mặt nhai răng 36 có một hố sậm màu đen. Bác sĩ dùng thám trâm bi thăm dò thấy bề mặt hố trơn láng, cứng. Bệnh nhân chải răng tốt, không có đốm đục quanh hố. Bác sĩ quyết định KHÔNG khoan mở rộng. Phân tích lý do tại sao không dùng mũi khoan ở ca này:</w:t>
      </w:r>
    </w:p>
    <w:p>
      <w:pPr>
        <w:ind w:left="259"/>
      </w:pPr>
      <w:r>
        <w:rPr>
          <w:b/>
        </w:rPr>
        <w:t xml:space="preserve">A. </w:t>
      </w:r>
      <w:r>
        <w:t>Khoan mở rộng sẽ giải phóng các khí độc từ vi khuẩn kỵ khí gây hôn mê cho bệnh nhân.</w:t>
      </w:r>
    </w:p>
    <w:p>
      <w:pPr>
        <w:ind w:left="259"/>
      </w:pPr>
      <w:r>
        <w:rPr>
          <w:b/>
        </w:rPr>
        <w:t xml:space="preserve">B. </w:t>
      </w:r>
      <w:r>
        <w:t>Tổn thương có đáy cứng, láng bóng, không mảng bám là dấu hiệu ngưng hoạt động. Khoan thăm dò sẽ phá hủy mô ngà xơ cứng đã tái khoáng, biến bề mặt lành mạnh thành một xoang nhân tạo (iatrogenic damage) không cần thiết.</w:t>
      </w:r>
    </w:p>
    <w:p>
      <w:pPr>
        <w:ind w:left="259"/>
      </w:pPr>
      <w:r>
        <w:rPr>
          <w:b/>
        </w:rPr>
        <w:t xml:space="preserve">C. </w:t>
      </w:r>
      <w:r>
        <w:t>Mũi khoan sẽ bị gãy vụn khi chạm vào lớp ngà màu đen siêu cứng này.</w:t>
      </w:r>
    </w:p>
    <w:p>
      <w:pPr>
        <w:ind w:left="259"/>
      </w:pPr>
      <w:r>
        <w:rPr>
          <w:b/>
        </w:rPr>
        <w:t xml:space="preserve">D. </w:t>
      </w:r>
      <w:r>
        <w:t>Bệnh nhân 25 tuổi chưa đủ tuổi để thực hiện các thủ thuật khoan cắt mặt nhai.</w:t>
      </w:r>
    </w:p>
    <w:p>
      <w:pPr>
        <w:spacing w:after="140"/>
      </w:pPr>
      <w:r>
        <w:rPr>
          <w:b/>
        </w:rPr>
        <w:t>Đáp án: B</w:t>
      </w:r>
    </w:p>
    <w:p>
      <w:pPr>
        <w:keepNext/>
        <w:spacing w:before="140" w:after="60"/>
      </w:pPr>
      <w:r>
        <w:rPr>
          <w:b/>
        </w:rPr>
        <w:t xml:space="preserve">Câu 336. </w:t>
      </w:r>
      <w:r>
        <w:t>Ảo ảnh quang học "Mach band" trên phim X-quang thường gây nhầm lẫn với tổn thương thấu quang của sâu răng. Phân tích vị trí điển hình và đặc điểm nhận diện Mach band để tránh dương tính giả:</w:t>
      </w:r>
    </w:p>
    <w:p>
      <w:pPr>
        <w:ind w:left="259"/>
      </w:pPr>
      <w:r>
        <w:rPr>
          <w:b/>
        </w:rPr>
        <w:t xml:space="preserve">A. </w:t>
      </w:r>
      <w:r>
        <w:t>Thường xuất hiện dưới dạng một dải thấu quang hẹp, viền thẳng tắp, ôm sát theo rìa của một vật liệu cản quang rất mạnh (như mão kim loại, miếng trám amalgam), không có hình thái khoét lõm sinh học không đều của xoang ngà.</w:t>
      </w:r>
    </w:p>
    <w:p>
      <w:pPr>
        <w:ind w:left="259"/>
      </w:pPr>
      <w:r>
        <w:rPr>
          <w:b/>
        </w:rPr>
        <w:t xml:space="preserve">B. </w:t>
      </w:r>
      <w:r>
        <w:t>Mach band luôn có hình tròn hoàn hảo nằm chính giữa buồng tủy.</w:t>
      </w:r>
    </w:p>
    <w:p>
      <w:pPr>
        <w:ind w:left="259"/>
      </w:pPr>
      <w:r>
        <w:rPr>
          <w:b/>
        </w:rPr>
        <w:t xml:space="preserve">C. </w:t>
      </w:r>
      <w:r>
        <w:t>Mach band chỉ xuất hiện ở chóp chân răng và có hình thù như đám mây.</w:t>
      </w:r>
    </w:p>
    <w:p>
      <w:pPr>
        <w:ind w:left="259"/>
      </w:pPr>
      <w:r>
        <w:rPr>
          <w:b/>
        </w:rPr>
        <w:t xml:space="preserve">D. </w:t>
      </w:r>
      <w:r>
        <w:t>Mach band là một vùng cản quang trắng xóa che lấp toàn bộ răng hàm trên.</w:t>
      </w:r>
    </w:p>
    <w:p>
      <w:pPr>
        <w:spacing w:after="140"/>
      </w:pPr>
      <w:r>
        <w:rPr>
          <w:b/>
        </w:rPr>
        <w:t>Đáp án: A</w:t>
      </w:r>
    </w:p>
    <w:p>
      <w:pPr>
        <w:keepNext/>
        <w:spacing w:before="140" w:after="60"/>
      </w:pPr>
      <w:r>
        <w:rPr>
          <w:b/>
        </w:rPr>
        <w:t xml:space="preserve">Câu 337. </w:t>
      </w:r>
      <w:r>
        <w:t>Bệnh nhi 8 tuổi, uống nhiều nước ngọt, đánh răng kém. Khám thấy mặt ngoài tất cả các răng cửa (vùng sát viền nướu) có dải đốm trắng mờ đục, bề mặt nhám sần sùi. Nướu viền sưng tấy. Phân tích nguyên nhân và chẩn đoán tình trạng:</w:t>
      </w:r>
    </w:p>
    <w:p>
      <w:pPr>
        <w:ind w:left="259"/>
      </w:pPr>
      <w:r>
        <w:rPr>
          <w:b/>
        </w:rPr>
        <w:t xml:space="preserve">A. </w:t>
      </w:r>
      <w:r>
        <w:t>Đây là thiểu sản men do thừa Fluoride trong nước máy sinh hoạt.</w:t>
      </w:r>
    </w:p>
    <w:p>
      <w:pPr>
        <w:ind w:left="259"/>
      </w:pPr>
      <w:r>
        <w:rPr>
          <w:b/>
        </w:rPr>
        <w:t xml:space="preserve">B. </w:t>
      </w:r>
      <w:r>
        <w:t>Răng cửa đang trong giai đoạn thay thế nên tự động rụng lớp men ngoài.</w:t>
      </w:r>
    </w:p>
    <w:p>
      <w:pPr>
        <w:ind w:left="259"/>
      </w:pPr>
      <w:r>
        <w:rPr>
          <w:b/>
        </w:rPr>
        <w:t xml:space="preserve">C. </w:t>
      </w:r>
      <w:r>
        <w:t>Sâu răng mặt láng đang hoạt động tiến triển mạnh (đục, nhám, viêm nướu do mảng bám). Chế độ ăn nhiều đường và vệ sinh kém duy trì pH viền nướu luôn dưới 5.5, gây khử khoáng diện rộng.</w:t>
      </w:r>
    </w:p>
    <w:p>
      <w:pPr>
        <w:ind w:left="259"/>
      </w:pPr>
      <w:r>
        <w:rPr>
          <w:b/>
        </w:rPr>
        <w:t xml:space="preserve">D. </w:t>
      </w:r>
      <w:r>
        <w:t>Sự bong tróc sinh lý của lớp xê măng bảo vệ bề mặt thân răng.</w:t>
      </w:r>
    </w:p>
    <w:p>
      <w:pPr>
        <w:spacing w:after="140"/>
      </w:pPr>
      <w:r>
        <w:rPr>
          <w:b/>
        </w:rPr>
        <w:t>Đáp án: C</w:t>
      </w:r>
    </w:p>
    <w:p>
      <w:pPr>
        <w:keepNext/>
        <w:spacing w:before="140" w:after="60"/>
      </w:pPr>
      <w:r>
        <w:rPr>
          <w:b/>
        </w:rPr>
        <w:t xml:space="preserve">Câu 338. </w:t>
      </w:r>
      <w:r>
        <w:t>Sử dụng thun tách kẽ (orthodontic separators) trong 3 ngày để khám mặt bên răng 14-15. Khi tháo thun, phát hiện một đốm trắng đục lớn ở mặt xa 14, nhưng bề mặt men hoàn toàn nguyên vẹn, không có lỗ thủng. Phân tích giá trị lớn nhất của thủ thuật này đối với quyết định điều trị:</w:t>
      </w:r>
    </w:p>
    <w:p>
      <w:pPr>
        <w:ind w:left="259"/>
      </w:pPr>
      <w:r>
        <w:rPr>
          <w:b/>
        </w:rPr>
        <w:t xml:space="preserve">A. </w:t>
      </w:r>
      <w:r>
        <w:t>Thun tách kẽ đã tiêu diệt hoàn toàn vi khuẩn S. mutans trong 3 ngày.</w:t>
      </w:r>
    </w:p>
    <w:p>
      <w:pPr>
        <w:ind w:left="259"/>
      </w:pPr>
      <w:r>
        <w:rPr>
          <w:b/>
        </w:rPr>
        <w:t xml:space="preserve">B. </w:t>
      </w:r>
      <w:r>
        <w:t>Cho phép quan sát và sờ trực tiếp để xác định bề mặt men CHƯA sụp đổ (cavitated). Dựa vào đó, bác sĩ ưu tiên các biện pháp tái khoáng hóa không xâm lấn thay vì phải mài cắt tạo xoang mù quáng dựa trên phim X-quang.</w:t>
      </w:r>
    </w:p>
    <w:p>
      <w:pPr>
        <w:ind w:left="259"/>
      </w:pPr>
      <w:r>
        <w:rPr>
          <w:b/>
        </w:rPr>
        <w:t xml:space="preserve">C. </w:t>
      </w:r>
      <w:r>
        <w:t>Ép chặt các lăng trụ men lại với nhau làm lỗ thủng tự động khép kín.</w:t>
      </w:r>
    </w:p>
    <w:p>
      <w:pPr>
        <w:ind w:left="259"/>
      </w:pPr>
      <w:r>
        <w:rPr>
          <w:b/>
        </w:rPr>
        <w:t xml:space="preserve">D. </w:t>
      </w:r>
      <w:r>
        <w:t>Làm cho răng 14 lung lay để dễ dàng nhổ bỏ nếu cần thiết.</w:t>
      </w:r>
    </w:p>
    <w:p>
      <w:pPr>
        <w:spacing w:after="140"/>
      </w:pPr>
      <w:r>
        <w:rPr>
          <w:b/>
        </w:rPr>
        <w:t>Đáp án: B</w:t>
      </w:r>
    </w:p>
    <w:p>
      <w:pPr>
        <w:keepNext/>
        <w:spacing w:before="140" w:after="60"/>
      </w:pPr>
      <w:r>
        <w:rPr>
          <w:b/>
        </w:rPr>
        <w:t xml:space="preserve">Câu 339. </w:t>
      </w:r>
      <w:r>
        <w:t>Bệnh nhân nữ 32 tuổi, mặt nhai răng 46 có một lỗ hở lớn (cavity). Khám thấy ngà màu vàng, kết cấu siêu mềm, gạt nhẹ bằng nạo ngà thấy bong ra từng mảng rỉ dịch ướt. Bờ men xung quanh đổi màu trắng đục. Phân tích mức độ hoạt động và nguy cơ của tổn thương này:</w:t>
      </w:r>
    </w:p>
    <w:p>
      <w:pPr>
        <w:ind w:left="259"/>
      </w:pPr>
      <w:r>
        <w:rPr>
          <w:b/>
        </w:rPr>
        <w:t xml:space="preserve">A. </w:t>
      </w:r>
      <w:r>
        <w:t>Tổn thương đã ngưng hoạt động vĩnh viễn, ngà mềm vàng là lớp bảo vệ tủy.</w:t>
      </w:r>
    </w:p>
    <w:p>
      <w:pPr>
        <w:ind w:left="259"/>
      </w:pPr>
      <w:r>
        <w:rPr>
          <w:b/>
        </w:rPr>
        <w:t xml:space="preserve">B. </w:t>
      </w:r>
      <w:r>
        <w:t>Tổn thương đang tự tái khoáng hóa, lớp men trắng đục là lượng canxi dư thừa.</w:t>
      </w:r>
    </w:p>
    <w:p>
      <w:pPr>
        <w:ind w:left="259"/>
      </w:pPr>
      <w:r>
        <w:rPr>
          <w:b/>
        </w:rPr>
        <w:t xml:space="preserve">C. </w:t>
      </w:r>
      <w:r>
        <w:t>Tổn thương sâu ngà cấp tính đang hoạt động rất mạnh (ngà mềm ướt, men bờ rìa khử khoáng). Vi khuẩn và acid đang phá hủy nhanh chóng mạng lưới collagen, nguy cơ xâm nhập tủy cực cao nếu không làm sạch và phục hồi sớm.</w:t>
      </w:r>
    </w:p>
    <w:p>
      <w:pPr>
        <w:ind w:left="259"/>
      </w:pPr>
      <w:r>
        <w:rPr>
          <w:b/>
        </w:rPr>
        <w:t xml:space="preserve">D. </w:t>
      </w:r>
      <w:r>
        <w:t>Đây là hiện tượng men răng tự bong tróc do bệnh nhân thiếu Vitamin C.</w:t>
      </w:r>
    </w:p>
    <w:p>
      <w:pPr>
        <w:spacing w:after="140"/>
      </w:pPr>
      <w:r>
        <w:rPr>
          <w:b/>
        </w:rPr>
        <w:t>Đáp án: C</w:t>
      </w:r>
    </w:p>
    <w:p>
      <w:pPr>
        <w:keepNext/>
        <w:spacing w:before="140" w:after="60"/>
      </w:pPr>
      <w:r>
        <w:rPr>
          <w:b/>
        </w:rPr>
        <w:t xml:space="preserve">Câu 340. </w:t>
      </w:r>
      <w:r>
        <w:t>Khi thảo luận về dụng cụ khám sâu răng, nhiều tổ chức (như WHO, ICDAS) khuyến cáo loại bỏ "thám trâm sắc nhọn" (sharp explorer) và thay bằng "thám trâm đầu bi" (WHO probe). Phân tích lý do cơ sinh học của sự thay đổi này:</w:t>
      </w:r>
    </w:p>
    <w:p>
      <w:pPr>
        <w:ind w:left="259"/>
      </w:pPr>
      <w:r>
        <w:rPr>
          <w:b/>
        </w:rPr>
        <w:t xml:space="preserve">A. </w:t>
      </w:r>
      <w:r>
        <w:t>Thám trâm nhọn dễ gây dương tính giả ở các rãnh sâu sinh lý, và nguy hiểm hơn, lực ấn có thể làm vỡ lớp men xốp bề mặt của một tổn thương đang mất khoáng ngầm, biến nó thành lỗ thủng không thể đảo ngược (iatrogenic damage). Đầu bi tránh được tổn thương này.</w:t>
      </w:r>
    </w:p>
    <w:p>
      <w:pPr>
        <w:ind w:left="259"/>
      </w:pPr>
      <w:r>
        <w:rPr>
          <w:b/>
        </w:rPr>
        <w:t xml:space="preserve">B. </w:t>
      </w:r>
      <w:r>
        <w:t>Thám trâm nhọn làm bệnh nhân chảy máu nướu dữ dội gây nhiễm trùng máu.</w:t>
      </w:r>
    </w:p>
    <w:p>
      <w:pPr>
        <w:ind w:left="259"/>
      </w:pPr>
      <w:r>
        <w:rPr>
          <w:b/>
        </w:rPr>
        <w:t xml:space="preserve">C. </w:t>
      </w:r>
      <w:r>
        <w:t>Thám trâm đầu bi có khả năng phát ra sóng siêu âm tiêu diệt vi khuẩn ở đáy rãnh.</w:t>
      </w:r>
    </w:p>
    <w:p>
      <w:pPr>
        <w:ind w:left="259"/>
      </w:pPr>
      <w:r>
        <w:rPr>
          <w:b/>
        </w:rPr>
        <w:t xml:space="preserve">D. </w:t>
      </w:r>
      <w:r>
        <w:t>Thám trâm nhọn làm trầy xước bề mặt gương nha khoa gây khó quan sát.</w:t>
      </w:r>
    </w:p>
    <w:p>
      <w:pPr>
        <w:spacing w:after="140"/>
      </w:pPr>
      <w:r>
        <w:rPr>
          <w:b/>
        </w:rPr>
        <w:t>Đáp án: A</w:t>
      </w:r>
    </w:p>
    <w:p>
      <w:pPr>
        <w:keepNext/>
        <w:spacing w:before="140" w:after="60"/>
      </w:pPr>
      <w:r>
        <w:rPr>
          <w:b/>
        </w:rPr>
        <w:t xml:space="preserve">Câu 341. </w:t>
      </w:r>
      <w:r>
        <w:t>Bệnh nhân 55 tuổi, răng 15 có một lỗ sâu rất lớn mặt bên, ngà mềm, đau nhức dữ dội từng cơn lan lên thái dương, đau nhiều về đêm. X-quang thấy thấu quang lan tới sát buồng tủy. Phân tích tình trạng tủy răng và bước điều trị mô cứng:</w:t>
      </w:r>
    </w:p>
    <w:p>
      <w:pPr>
        <w:ind w:left="259"/>
      </w:pPr>
      <w:r>
        <w:rPr>
          <w:b/>
        </w:rPr>
        <w:t xml:space="preserve">A. </w:t>
      </w:r>
      <w:r>
        <w:t>Tủy răng hoàn toàn bình thường, cơn đau là do ngà răng phản ứng với không khí.</w:t>
      </w:r>
    </w:p>
    <w:p>
      <w:pPr>
        <w:ind w:left="259"/>
      </w:pPr>
      <w:r>
        <w:rPr>
          <w:b/>
        </w:rPr>
        <w:t xml:space="preserve">B. </w:t>
      </w:r>
      <w:r>
        <w:t>Vi khuẩn sâu răng đã tiết ra chất kích thích thần kinh, tủy vẫn sống khỏe mạnh, chỉ cần trám composite lên trên.</w:t>
      </w:r>
    </w:p>
    <w:p>
      <w:pPr>
        <w:ind w:left="259"/>
      </w:pPr>
      <w:r>
        <w:rPr>
          <w:b/>
        </w:rPr>
        <w:t xml:space="preserve">C. </w:t>
      </w:r>
      <w:r>
        <w:t>Các triệu chứng (đau tự phát, đau về đêm, đau lan) kết hợp xoang sâu sát tủy chứng tỏ tủy đã bị viêm không hồi phục do nhiễm khuẩn. Quản lý mô cứng lúc này phải đi kèm với chỉ định điều trị nội nha (lấy tủy).</w:t>
      </w:r>
    </w:p>
    <w:p>
      <w:pPr>
        <w:ind w:left="259"/>
      </w:pPr>
      <w:r>
        <w:rPr>
          <w:b/>
        </w:rPr>
        <w:t xml:space="preserve">D. </w:t>
      </w:r>
      <w:r>
        <w:t>Răng 15 đã tự động vôi hóa buồng tủy nên không cần điều trị, cơn đau là ảo giác.</w:t>
      </w:r>
    </w:p>
    <w:p>
      <w:pPr>
        <w:spacing w:after="140"/>
      </w:pPr>
      <w:r>
        <w:rPr>
          <w:b/>
        </w:rPr>
        <w:t>Đáp án: C</w:t>
      </w:r>
    </w:p>
    <w:p>
      <w:pPr>
        <w:keepNext/>
        <w:spacing w:before="140" w:after="60"/>
      </w:pPr>
      <w:r>
        <w:rPr>
          <w:b/>
        </w:rPr>
        <w:t xml:space="preserve">Câu 342. </w:t>
      </w:r>
      <w:r>
        <w:t>Nguyên lý vật lý của máy đo điện trở (ECM - Electrical Caries Monitor): Đo lường sự thay đổi điện trở của bề mặt răng. Phân tích tại sao bề mặt men mất khoáng (ICDAS 1,2) lại có điện trở THẤP HƠN men răng lành lặn?</w:t>
      </w:r>
    </w:p>
    <w:p>
      <w:pPr>
        <w:ind w:left="259"/>
      </w:pPr>
      <w:r>
        <w:rPr>
          <w:b/>
        </w:rPr>
        <w:t xml:space="preserve">A. </w:t>
      </w:r>
      <w:r>
        <w:t>Vi khuẩn tạo ra các hạt kim loại li ti dẫn điện trên bề mặt men.</w:t>
      </w:r>
    </w:p>
    <w:p>
      <w:pPr>
        <w:ind w:left="259"/>
      </w:pPr>
      <w:r>
        <w:rPr>
          <w:b/>
        </w:rPr>
        <w:t xml:space="preserve">B. </w:t>
      </w:r>
      <w:r>
        <w:t>Tổn thương mất khoáng làm gia tăng độ xốp, các vi lỗ hổng ngậm đầy nước và các ion hòa tan (từ nước bọt). Môi trường nhiều nước/ion này dẫn điện tốt hơn cấu trúc tinh thể hydroxyapatite đặc chắc của men lành, làm điện trở sụt giảm.</w:t>
      </w:r>
    </w:p>
    <w:p>
      <w:pPr>
        <w:ind w:left="259"/>
      </w:pPr>
      <w:r>
        <w:rPr>
          <w:b/>
        </w:rPr>
        <w:t xml:space="preserve">C. </w:t>
      </w:r>
      <w:r>
        <w:t>Men răng mất khoáng tự động sinh ra một dòng điện từ buồng tủy ra ngoài.</w:t>
      </w:r>
    </w:p>
    <w:p>
      <w:pPr>
        <w:ind w:left="259"/>
      </w:pPr>
      <w:r>
        <w:rPr>
          <w:b/>
        </w:rPr>
        <w:t xml:space="preserve">D. </w:t>
      </w:r>
      <w:r>
        <w:t>Máy ECM phát ra nhiệt lượng làm chảy lớp men cách điện bảo vệ bề mặt.</w:t>
      </w:r>
    </w:p>
    <w:p>
      <w:pPr>
        <w:spacing w:after="140"/>
      </w:pPr>
      <w:r>
        <w:rPr>
          <w:b/>
        </w:rPr>
        <w:t>Đáp án: B</w:t>
      </w:r>
    </w:p>
    <w:p>
      <w:pPr>
        <w:keepNext/>
        <w:spacing w:before="140" w:after="60"/>
      </w:pPr>
      <w:r>
        <w:rPr>
          <w:b/>
        </w:rPr>
        <w:t xml:space="preserve">Câu 343. </w:t>
      </w:r>
      <w:r>
        <w:t>Bệnh nhân 45 tuổi đi khám định kỳ, vệ sinh răng miệng tốt, không có lỗ sâu nào trên lâm sàng. Chụp X-quang cánh cắn thường quy phát hiện một vùng thấu quang lớn ở ngà răng mặt gần 25. Răng 25 đã được bọc mão toàn sứ cách đây 5 năm. Phân tích tình huống chẩn đoán này:</w:t>
      </w:r>
    </w:p>
    <w:p>
      <w:pPr>
        <w:ind w:left="259"/>
      </w:pPr>
      <w:r>
        <w:rPr>
          <w:b/>
        </w:rPr>
        <w:t xml:space="preserve">A. </w:t>
      </w:r>
      <w:r>
        <w:t>Tia X không thể chiếu xuyên qua mão sứ nên đây là hình ảnh giả mạo.</w:t>
      </w:r>
    </w:p>
    <w:p>
      <w:pPr>
        <w:ind w:left="259"/>
      </w:pPr>
      <w:r>
        <w:rPr>
          <w:b/>
        </w:rPr>
        <w:t xml:space="preserve">B. </w:t>
      </w:r>
      <w:r>
        <w:t>Sâu ngà tái phát (hoặc tiến triển ngầm) dưới mão sứ. Kim loại/sứ cản sáng làm che khuất các dấu hiệu lâm sàng (đổi màu, khuyết hổng), khiến X-quang trở thành công cụ sống còn để phát hiện bệnh ngầm dưới phục hình.</w:t>
      </w:r>
    </w:p>
    <w:p>
      <w:pPr>
        <w:ind w:left="259"/>
      </w:pPr>
      <w:r>
        <w:rPr>
          <w:b/>
        </w:rPr>
        <w:t xml:space="preserve">C. </w:t>
      </w:r>
      <w:r>
        <w:t>Mão sứ sinh ra một loại hóa chất hòa tan toàn bộ ngà răng từ bên trong.</w:t>
      </w:r>
    </w:p>
    <w:p>
      <w:pPr>
        <w:ind w:left="259"/>
      </w:pPr>
      <w:r>
        <w:rPr>
          <w:b/>
        </w:rPr>
        <w:t xml:space="preserve">D. </w:t>
      </w:r>
      <w:r>
        <w:t>Bệnh nhân bị thiếu hụt canxi toàn thân làm ngà răng ở vùng này tự tiêu biến.</w:t>
      </w:r>
    </w:p>
    <w:p>
      <w:pPr>
        <w:spacing w:after="140"/>
      </w:pPr>
      <w:r>
        <w:rPr>
          <w:b/>
        </w:rPr>
        <w:t>Đáp án: B</w:t>
      </w:r>
    </w:p>
    <w:p>
      <w:pPr>
        <w:keepNext/>
        <w:spacing w:before="140" w:after="60"/>
      </w:pPr>
      <w:r>
        <w:rPr>
          <w:b/>
        </w:rPr>
        <w:t xml:space="preserve">Câu 344. </w:t>
      </w:r>
      <w:r>
        <w:t>"Cavitation" (sự sụp đổ bề mặt tạo xoang) được coi là ranh giới trong triết lý quản lý sâu răng hiện đại. Phân tích tại sao "Cavitation" lại thay đổi quyết định điều trị từ Không can thiệp (Non-operative) sang Cần phục hồi (Operative)?</w:t>
      </w:r>
    </w:p>
    <w:p>
      <w:pPr>
        <w:ind w:left="259"/>
      </w:pPr>
      <w:r>
        <w:rPr>
          <w:b/>
        </w:rPr>
        <w:t xml:space="preserve">A. </w:t>
      </w:r>
      <w:r>
        <w:t>Bề mặt nguyên vẹn cho phép kiểm soát màng sinh học và tái khoáng hóa. Khi tạo xoang vĩ mô, cấu trúc sụp đổ tạo thành bẫy mảng bám vĩnh viễn không thể làm sạch sinh lý; bệnh lý sẽ liên tục tiến triển trừ khi được phục hồi cơ học để trả lại hình thái dễ làm sạch.</w:t>
      </w:r>
    </w:p>
    <w:p>
      <w:pPr>
        <w:ind w:left="259"/>
      </w:pPr>
      <w:r>
        <w:rPr>
          <w:b/>
        </w:rPr>
        <w:t xml:space="preserve">B. </w:t>
      </w:r>
      <w:r>
        <w:t>Tổn thương tạo xoang có khả năng hấp thụ ánh sáng mặt trời mạnh hơn.</w:t>
      </w:r>
    </w:p>
    <w:p>
      <w:pPr>
        <w:ind w:left="259"/>
      </w:pPr>
      <w:r>
        <w:rPr>
          <w:b/>
        </w:rPr>
        <w:t xml:space="preserve">C. </w:t>
      </w:r>
      <w:r>
        <w:t>Khi bề mặt sụp đổ, toàn bộ vi khuẩn sẽ ngay lập tức bay ra ngoài không khí.</w:t>
      </w:r>
    </w:p>
    <w:p>
      <w:pPr>
        <w:ind w:left="259"/>
      </w:pPr>
      <w:r>
        <w:rPr>
          <w:b/>
        </w:rPr>
        <w:t xml:space="preserve">D. </w:t>
      </w:r>
      <w:r>
        <w:t>Việc trám phục hồi chỉ nhằm mục đích thu tiền của bệnh nhân, không liên quan đến sinh lý bệnh học.</w:t>
      </w:r>
    </w:p>
    <w:p>
      <w:pPr>
        <w:spacing w:after="140"/>
      </w:pPr>
      <w:r>
        <w:rPr>
          <w:b/>
        </w:rPr>
        <w:t>Đáp án: A</w:t>
      </w:r>
    </w:p>
    <w:p>
      <w:pPr>
        <w:keepNext/>
        <w:spacing w:before="140" w:after="60"/>
      </w:pPr>
      <w:r>
        <w:rPr>
          <w:b/>
        </w:rPr>
        <w:t xml:space="preserve">Câu 345. </w:t>
      </w:r>
      <w:r>
        <w:t>Một tổn thương sâu ngà sâu được chia thành "Ngà nhiễm khuẩn" (Infected dentin) ở ngoài và "Ngà ảnh hưởng" (Affected dentin) ở trong. Bác sĩ dùng mũi khoan lấy sạch lớp ngà mủn ngoài, giữ lại lớp ngà hơi sậm nhưng dai ở trong rồi trám lại. Phân tích cơ sở mô học của hành động "bảo tồn" này:</w:t>
      </w:r>
    </w:p>
    <w:p>
      <w:pPr>
        <w:ind w:left="259"/>
      </w:pPr>
      <w:r>
        <w:rPr>
          <w:b/>
        </w:rPr>
        <w:t xml:space="preserve">A. </w:t>
      </w:r>
      <w:r>
        <w:t>Ngà ảnh hưởng chứa rất nhiều vi khuẩn S. mutans, giữ lại để chúng bảo vệ tủy.</w:t>
      </w:r>
    </w:p>
    <w:p>
      <w:pPr>
        <w:ind w:left="259"/>
      </w:pPr>
      <w:r>
        <w:rPr>
          <w:b/>
        </w:rPr>
        <w:t xml:space="preserve">B. </w:t>
      </w:r>
      <w:r>
        <w:t>Bác sĩ sợ khoan trúng tủy nên không dám khoan sâu, không có cơ sở khoa học.</w:t>
      </w:r>
    </w:p>
    <w:p>
      <w:pPr>
        <w:ind w:left="259"/>
      </w:pPr>
      <w:r>
        <w:rPr>
          <w:b/>
        </w:rPr>
        <w:t xml:space="preserve">C. </w:t>
      </w:r>
      <w:r>
        <w:t>Ngà nhiễm khuẩn (ngoài): collagen biến tính không thể hồi phục, đầy vi khuẩn → phải lấy bỏ. Ngà ảnh hưởng (trong): mất khoáng nhưng mạng collagen nguyên vẹn, ít vi khuẩn, có khả năng tự tái khoáng (remineralize) dưới vật liệu trám → cần giữ lại bảo tồn tủy.</w:t>
      </w:r>
    </w:p>
    <w:p>
      <w:pPr>
        <w:ind w:left="259"/>
      </w:pPr>
      <w:r>
        <w:rPr>
          <w:b/>
        </w:rPr>
        <w:t xml:space="preserve">D. </w:t>
      </w:r>
      <w:r>
        <w:t>Lớp ngà ảnh hưởng là do tủy răng biến thành xương cứng lại không thể khoan đứt.</w:t>
      </w:r>
    </w:p>
    <w:p>
      <w:pPr>
        <w:spacing w:after="140"/>
      </w:pPr>
      <w:r>
        <w:rPr>
          <w:b/>
        </w:rPr>
        <w:t>Đáp án: C</w:t>
      </w:r>
    </w:p>
    <w:p>
      <w:pPr>
        <w:keepNext/>
        <w:spacing w:before="140" w:after="60"/>
      </w:pPr>
      <w:r>
        <w:rPr>
          <w:b/>
        </w:rPr>
        <w:t xml:space="preserve">Câu 346. </w:t>
      </w:r>
      <w:r>
        <w:t>Bệnh nhân nam 25 tuổi, trên phim cánh cắn vùng răng hàm trên có hiện tượng các thân răng xếp chồng lấp lên nhau 50% ở mặt tiếp cận. Răng 14, 15, 16 không thấy thấu quang. Phân tích giá trị của tấm phim này trong việc kết luận "Bệnh nhân không có sâu mặt bên hàm trên":</w:t>
      </w:r>
    </w:p>
    <w:p>
      <w:pPr>
        <w:ind w:left="259"/>
      </w:pPr>
      <w:r>
        <w:rPr>
          <w:b/>
        </w:rPr>
        <w:t xml:space="preserve">A. </w:t>
      </w:r>
      <w:r>
        <w:t>Phim này có giá trị tuyệt đối 100%, có thể khẳng định không có sâu răng mặt bên.</w:t>
      </w:r>
    </w:p>
    <w:p>
      <w:pPr>
        <w:ind w:left="259"/>
      </w:pPr>
      <w:r>
        <w:rPr>
          <w:b/>
        </w:rPr>
        <w:t xml:space="preserve">B. </w:t>
      </w:r>
      <w:r>
        <w:t>Phim bị lỗi kỹ thuật (tia X không song song với tiếp điểm), sự chồng lấp hình ảnh (overlapping) làm tăng độ cản quang, che lấp hoàn toàn các thấu quang của tổn thương nếu có. Phim này KHÔNG có giá trị loại trừ sâu mặt bên, cần chụp lại.</w:t>
      </w:r>
    </w:p>
    <w:p>
      <w:pPr>
        <w:ind w:left="259"/>
      </w:pPr>
      <w:r>
        <w:rPr>
          <w:b/>
        </w:rPr>
        <w:t xml:space="preserve">C. </w:t>
      </w:r>
      <w:r>
        <w:t>Tia X đã nung chảy các răng lại với nhau tạo thành một khối liền mạch.</w:t>
      </w:r>
    </w:p>
    <w:p>
      <w:pPr>
        <w:ind w:left="259"/>
      </w:pPr>
      <w:r>
        <w:rPr>
          <w:b/>
        </w:rPr>
        <w:t xml:space="preserve">D. </w:t>
      </w:r>
      <w:r>
        <w:t>Hiện tượng chồng lấp chứng tỏ bệnh nhân có lớp men răng quá mỏng manh.</w:t>
      </w:r>
    </w:p>
    <w:p>
      <w:pPr>
        <w:spacing w:after="140"/>
      </w:pPr>
      <w:r>
        <w:rPr>
          <w:b/>
        </w:rPr>
        <w:t>Đáp án: B</w:t>
      </w:r>
    </w:p>
    <w:p>
      <w:pPr>
        <w:keepNext/>
        <w:spacing w:before="140" w:after="60"/>
      </w:pPr>
      <w:r>
        <w:rPr>
          <w:b/>
        </w:rPr>
        <w:t xml:space="preserve">Câu 347. </w:t>
      </w:r>
      <w:r>
        <w:t>Khám mặt nhai răng 36 của bệnh nhân 15 tuổi, ICDAS 3 (vi lỗ hổng cục bộ), không có bóng xám ngà. Nước bọt nhiều, bệnh nhân chải răng ngày 2 lần. Bác sĩ quyết định trám bít hố rãnh (Sealant) thay vì khoan mở rộng xoang tạo lớp lót. Phân tích sinh cơ học của Sealant lên vi lỗ hổng này:</w:t>
      </w:r>
    </w:p>
    <w:p>
      <w:pPr>
        <w:ind w:left="259"/>
      </w:pPr>
      <w:r>
        <w:rPr>
          <w:b/>
        </w:rPr>
        <w:t xml:space="preserve">A. </w:t>
      </w:r>
      <w:r>
        <w:t>Sealant sẽ ép chặt lớp men răng lại làm cho vi lỗ hổng tự động biến mất.</w:t>
      </w:r>
    </w:p>
    <w:p>
      <w:pPr>
        <w:ind w:left="259"/>
      </w:pPr>
      <w:r>
        <w:rPr>
          <w:b/>
        </w:rPr>
        <w:t xml:space="preserve">B. </w:t>
      </w:r>
      <w:r>
        <w:t>Sealant che phủ kín vi lỗ hổng, triệt tiêu môi trường đọng mảng bám, cắt nguồn dinh dưỡng của vi khuẩn, giúp tổn thương ngưng tiến triển, bảo tồn tối đa cấu trúc răng nguyên thủy.</w:t>
      </w:r>
    </w:p>
    <w:p>
      <w:pPr>
        <w:ind w:left="259"/>
      </w:pPr>
      <w:r>
        <w:rPr>
          <w:b/>
        </w:rPr>
        <w:t xml:space="preserve">C. </w:t>
      </w:r>
      <w:r>
        <w:t>Sealant giải phóng ra khí ozone tiêu diệt toàn bộ vi khuẩn trong bán kính 5cm.</w:t>
      </w:r>
    </w:p>
    <w:p>
      <w:pPr>
        <w:ind w:left="259"/>
      </w:pPr>
      <w:r>
        <w:rPr>
          <w:b/>
        </w:rPr>
        <w:t xml:space="preserve">D. </w:t>
      </w:r>
      <w:r>
        <w:t>Vi lỗ hổng sẽ tự động hấp thụ toàn bộ nhựa Sealant chuyển hóa thành ngà thứ cấp.</w:t>
      </w:r>
    </w:p>
    <w:p>
      <w:pPr>
        <w:spacing w:after="140"/>
      </w:pPr>
      <w:r>
        <w:rPr>
          <w:b/>
        </w:rPr>
        <w:t>Đáp án: B</w:t>
      </w:r>
    </w:p>
    <w:p>
      <w:pPr>
        <w:keepNext/>
        <w:spacing w:before="140" w:after="60"/>
      </w:pPr>
      <w:r>
        <w:rPr>
          <w:b/>
        </w:rPr>
        <w:t xml:space="preserve">Câu 348. </w:t>
      </w:r>
      <w:r>
        <w:t>Bệnh nhân 75 tuổi, tụt nướu diện rộng toàn hàm. Mặt ngoài cổ răng 33, 34 có các mảng đục màu vàng nhạt, rà thám trâm thấy bề mặt nhám, lún nhẹ. Bệnh nhân đang xạ trị vùng mặt, miệng rất khô. Phân tích diễn tiến sinh thái học của tổn thương nếu không được can thiệp:</w:t>
      </w:r>
    </w:p>
    <w:p>
      <w:pPr>
        <w:ind w:left="259"/>
      </w:pPr>
      <w:r>
        <w:rPr>
          <w:b/>
        </w:rPr>
        <w:t xml:space="preserve">A. </w:t>
      </w:r>
      <w:r>
        <w:t>Môi trường khô miệng (thiếu đệm, thiếu rửa trôi) kết hợp bề mặt xê măng nhám, pH tới hạn cao (6.2) → Mảng bám tích tụ mạnh, pH liên tục thấp → Khử khoáng và phân giải protein collagen diễn ra cấp tính, dẫn đến sâu chân răng vòng quanh và gãy gập thân răng.</w:t>
      </w:r>
    </w:p>
    <w:p>
      <w:pPr>
        <w:ind w:left="259"/>
      </w:pPr>
      <w:r>
        <w:rPr>
          <w:b/>
        </w:rPr>
        <w:t xml:space="preserve">B. </w:t>
      </w:r>
      <w:r>
        <w:t>Lớp vàng nhạt sẽ tự động hóa đá thành xê măng nguyên thủy bảo vệ thân răng trọn đời.</w:t>
      </w:r>
    </w:p>
    <w:p>
      <w:pPr>
        <w:ind w:left="259"/>
      </w:pPr>
      <w:r>
        <w:rPr>
          <w:b/>
        </w:rPr>
        <w:t xml:space="preserve">C. </w:t>
      </w:r>
      <w:r>
        <w:t>Vi khuẩn Lactobacillus sẽ tự động bị tiêu diệt bởi tia bức xạ từ quá trình xạ trị của bệnh nhân.</w:t>
      </w:r>
    </w:p>
    <w:p>
      <w:pPr>
        <w:ind w:left="259"/>
      </w:pPr>
      <w:r>
        <w:rPr>
          <w:b/>
        </w:rPr>
        <w:t xml:space="preserve">D. </w:t>
      </w:r>
      <w:r>
        <w:t>Tủy răng sẽ mọc ra ngoài che lấp hoàn toàn cổ răng đang bị tổn thương.</w:t>
      </w:r>
    </w:p>
    <w:p>
      <w:pPr>
        <w:spacing w:after="140"/>
      </w:pPr>
      <w:r>
        <w:rPr>
          <w:b/>
        </w:rPr>
        <w:t>Đáp án: A</w:t>
      </w:r>
    </w:p>
    <w:p>
      <w:pPr>
        <w:keepNext/>
        <w:spacing w:before="140" w:after="60"/>
      </w:pPr>
      <w:r>
        <w:rPr>
          <w:b/>
        </w:rPr>
        <w:t xml:space="preserve">Câu 349. </w:t>
      </w:r>
      <w:r>
        <w:t>Chiếu đèn FOTI từ phía lưỡi răng cửa 21, quan sát mặt môi. Vùng rìa cắn ánh sáng xuyên qua sáng trong suốt. Vùng cổ răng có ánh sáng mờ đục hơn. Vùng giữa thân răng hiện lên một dải đen sậm cản sáng hoàn toàn. Bệnh nhân từng bị ngã đập răng 21 cách đây 2 năm. Phân tích giải phẫu học dải đen này:</w:t>
      </w:r>
    </w:p>
    <w:p>
      <w:pPr>
        <w:ind w:left="259"/>
      </w:pPr>
      <w:r>
        <w:rPr>
          <w:b/>
        </w:rPr>
        <w:t xml:space="preserve">A. </w:t>
      </w:r>
      <w:r>
        <w:t>Đây là vi khuẩn kỵ khí đã xếp thành hàng ngang chặn đứng ánh sáng mặt trời.</w:t>
      </w:r>
    </w:p>
    <w:p>
      <w:pPr>
        <w:ind w:left="259"/>
      </w:pPr>
      <w:r>
        <w:rPr>
          <w:b/>
        </w:rPr>
        <w:t xml:space="preserve">B. </w:t>
      </w:r>
      <w:r>
        <w:t>Dải đen là sự mất khoáng cấp tính do sâu men đang phá vỡ toàn bộ cấu trúc răng.</w:t>
      </w:r>
    </w:p>
    <w:p>
      <w:pPr>
        <w:ind w:left="259"/>
      </w:pPr>
      <w:r>
        <w:rPr>
          <w:b/>
        </w:rPr>
        <w:t xml:space="preserve">C. </w:t>
      </w:r>
      <w:r>
        <w:t>Dải đen ở giữa thân răng cửa đã từng bị chấn thương thường là buồng tủy đã bị vôi hóa (calcific metamorphosis) hoặc hoại tử đổi màu, làm thay đổi hoàn toàn chiết suất truyền sáng so với vùng men/ngà lành.</w:t>
      </w:r>
    </w:p>
    <w:p>
      <w:pPr>
        <w:ind w:left="259"/>
      </w:pPr>
      <w:r>
        <w:rPr>
          <w:b/>
        </w:rPr>
        <w:t xml:space="preserve">D. </w:t>
      </w:r>
      <w:r>
        <w:t>Ánh sáng đèn FOTI bị cong lại do lực hút của trái đất tạo ra bóng đen ở giữa thân răng.</w:t>
      </w:r>
    </w:p>
    <w:p>
      <w:pPr>
        <w:spacing w:after="140"/>
      </w:pPr>
      <w:r>
        <w:rPr>
          <w:b/>
        </w:rPr>
        <w:t>Đáp án: C</w:t>
      </w:r>
    </w:p>
    <w:p>
      <w:pPr>
        <w:keepNext/>
        <w:spacing w:before="140" w:after="60"/>
      </w:pPr>
      <w:r>
        <w:rPr>
          <w:b/>
        </w:rPr>
        <w:t xml:space="preserve">Câu 350. </w:t>
      </w:r>
      <w:r>
        <w:t>Dữ kiện 1: Răng 16 có hố sậm màu, mắc nhẹ thám trâm, đáy cứng. Dữ kiện 2: Bệnh nhân 40 tuổi, sâu răng nguy cơ thấp. Bác sĩ quyết định KHÔNG khoan thăm dò. Một sinh viên thực tập thắc mắc: "Tại sao không khoan thăm dò (exploratory drilling) để chắc chắn 100% bên dưới không có sâu ngà?". Hãy phân tích quan điểm hiện đại để trả lời sinh viên này:</w:t>
      </w:r>
    </w:p>
    <w:p>
      <w:pPr>
        <w:ind w:left="259"/>
      </w:pPr>
      <w:r>
        <w:rPr>
          <w:b/>
        </w:rPr>
        <w:t xml:space="preserve">A. </w:t>
      </w:r>
      <w:r>
        <w:t>Vì mũi khoan sẽ làm vi khuẩn hoảng sợ và chạy sâu hơn vào buồng tủy.</w:t>
      </w:r>
    </w:p>
    <w:p>
      <w:pPr>
        <w:ind w:left="259"/>
      </w:pPr>
      <w:r>
        <w:rPr>
          <w:b/>
        </w:rPr>
        <w:t xml:space="preserve">B. </w:t>
      </w:r>
      <w:r>
        <w:t>Vì bảo hiểm y tế không chi trả cho các thủ thuật khoan thăm dò ở người 40 tuổi.</w:t>
      </w:r>
    </w:p>
    <w:p>
      <w:pPr>
        <w:ind w:left="259"/>
      </w:pPr>
      <w:r>
        <w:rPr>
          <w:b/>
        </w:rPr>
        <w:t xml:space="preserve">C. </w:t>
      </w:r>
      <w:r>
        <w:t>Khoan thăm dò phá hủy cấu trúc mô cứng nguyên vẹn (có thể đang bảo vệ mô ngà tái khoáng bên dưới). Tổn thương đáy cứng ở bệnh nhân nguy cơ thấp là đã ngưng hoạt động; khoan cắt (iatrogenic) phá vỡ sự cân bằng này và chuốc lấy một vòng xoáy phục hình không cần thiết.</w:t>
      </w:r>
    </w:p>
    <w:p>
      <w:pPr>
        <w:ind w:left="259"/>
      </w:pPr>
      <w:r>
        <w:rPr>
          <w:b/>
        </w:rPr>
        <w:t xml:space="preserve">D. </w:t>
      </w:r>
      <w:r>
        <w:t>Vì mũi khoan siêu tốc sinh ra nhiệt độ 1000 độ C làm cháy khét lớp ngà bên dưới</w:t>
      </w:r>
    </w:p>
    <w:p>
      <w:pPr>
        <w:spacing w:after="140"/>
      </w:pPr>
      <w:r>
        <w:rPr>
          <w:b/>
        </w:rPr>
        <w:t>Đáp án: C</w:t>
      </w:r>
    </w:p>
    <w:p>
      <w:pPr>
        <w:keepNext/>
        <w:spacing w:before="140" w:after="60"/>
      </w:pPr>
      <w:r>
        <w:rPr>
          <w:b/>
        </w:rPr>
        <w:t xml:space="preserve">Câu 351. </w:t>
      </w:r>
      <w:r>
        <w:t>Bệnh nhân nam 14 tuổi, đang mang mắc cài chỉnh nha cố định. Khám thấy quanh mắc cài răng 13 và 23 có các viền men đục mờ, nhám nhẹ khi rà thám trâm bi, đọng nhiều mảng bám, nướu viền sưng đỏ. X-quang không có thấu quang ngà. Chẩn đoán trạng thái tổn thương và hướng quản lý ban đầu tốt nhất là gì?</w:t>
      </w:r>
    </w:p>
    <w:p>
      <w:pPr>
        <w:ind w:left="259"/>
      </w:pPr>
      <w:r>
        <w:rPr>
          <w:b/>
        </w:rPr>
        <w:t xml:space="preserve">A. </w:t>
      </w:r>
      <w:r>
        <w:t>Tổn thương ngưng hoạt động; cần mài đi lớp men nhám và trám lại bằng composite.</w:t>
      </w:r>
    </w:p>
    <w:p>
      <w:pPr>
        <w:ind w:left="259"/>
      </w:pPr>
      <w:r>
        <w:rPr>
          <w:b/>
        </w:rPr>
        <w:t xml:space="preserve">B. </w:t>
      </w:r>
      <w:r>
        <w:t>Tổn thương đang hoạt động (ICDAS 2); cần tăng cường vệ sinh, kiểm soát mảng bám và áp dụng Fluoride tại chỗ.</w:t>
      </w:r>
    </w:p>
    <w:p>
      <w:pPr>
        <w:ind w:left="259"/>
      </w:pPr>
      <w:r>
        <w:rPr>
          <w:b/>
        </w:rPr>
        <w:t xml:space="preserve">C. </w:t>
      </w:r>
      <w:r>
        <w:t>Thiểu sản men do lực kéo chỉnh nha; yêu cầu bác sĩ chỉnh nha tháo mắc cài ngay lập tức.</w:t>
      </w:r>
    </w:p>
    <w:p>
      <w:pPr>
        <w:ind w:left="259"/>
      </w:pPr>
      <w:r>
        <w:rPr>
          <w:b/>
        </w:rPr>
        <w:t xml:space="preserve">D. </w:t>
      </w:r>
      <w:r>
        <w:t>Sâu ngà tiến triển ngầm; cần khoan thăm dò để làm sạch lớp ngà hoại tử bên dưới.</w:t>
      </w:r>
    </w:p>
    <w:p>
      <w:pPr>
        <w:spacing w:after="140"/>
      </w:pPr>
      <w:r>
        <w:rPr>
          <w:b/>
        </w:rPr>
        <w:t>Đáp án: B</w:t>
      </w:r>
    </w:p>
    <w:p>
      <w:pPr>
        <w:keepNext/>
        <w:spacing w:before="140" w:after="60"/>
      </w:pPr>
      <w:r>
        <w:rPr>
          <w:b/>
        </w:rPr>
        <w:t xml:space="preserve">Câu 352. </w:t>
      </w:r>
      <w:r>
        <w:t>Bệnh nhân nữ 68 tuổi, đang dùng thuốc cao huyết áp gây khô miệng. Khám thấy mặt ngoài chân răng 34 và 44 bị lõm nhẹ, màu nâu đen, bề mặt trơn láng và rất cứng khi thăm dò. Nướu tụt nhưng không viêm. Đánh giá chẩn đoán và phân tích yếu tố nguy cơ của ca này?</w:t>
      </w:r>
    </w:p>
    <w:p>
      <w:pPr>
        <w:ind w:left="259"/>
      </w:pPr>
      <w:r>
        <w:rPr>
          <w:b/>
        </w:rPr>
        <w:t xml:space="preserve">A. </w:t>
      </w:r>
      <w:r>
        <w:t>Tổn thương sâu chân răng hiện tại đang ngưng hoạt động, nhưng bệnh nhân có nguy cơ cao tái hoạt động do khô miệng.</w:t>
      </w:r>
    </w:p>
    <w:p>
      <w:pPr>
        <w:ind w:left="259"/>
      </w:pPr>
      <w:r>
        <w:rPr>
          <w:b/>
        </w:rPr>
        <w:t xml:space="preserve">B. </w:t>
      </w:r>
      <w:r>
        <w:t>Sâu chân răng đang hoạt động cấp tính, cần khoan nạo bỏ toàn bộ lớp xê măng màu đen.</w:t>
      </w:r>
    </w:p>
    <w:p>
      <w:pPr>
        <w:ind w:left="259"/>
      </w:pPr>
      <w:r>
        <w:rPr>
          <w:b/>
        </w:rPr>
        <w:t xml:space="preserve">C. </w:t>
      </w:r>
      <w:r>
        <w:t>Đây là hiện tượng mòn ngót cổ răng cơ học đơn thuần, bệnh nhân hoàn toàn không có nguy cơ sâu răng.</w:t>
      </w:r>
    </w:p>
    <w:p>
      <w:pPr>
        <w:ind w:left="259"/>
      </w:pPr>
      <w:r>
        <w:rPr>
          <w:b/>
        </w:rPr>
        <w:t xml:space="preserve">D. </w:t>
      </w:r>
      <w:r>
        <w:t>Vi khuẩn kỵ khí đã làm hoại tử hoàn toàn chân răng, chỉ định nhổ răng 34 và 44.</w:t>
      </w:r>
    </w:p>
    <w:p>
      <w:pPr>
        <w:spacing w:after="140"/>
      </w:pPr>
      <w:r>
        <w:rPr>
          <w:b/>
        </w:rPr>
        <w:t>Đáp án: A</w:t>
      </w:r>
    </w:p>
    <w:p>
      <w:pPr>
        <w:keepNext/>
        <w:spacing w:before="140" w:after="60"/>
      </w:pPr>
      <w:r>
        <w:rPr>
          <w:b/>
        </w:rPr>
        <w:t xml:space="preserve">Câu 353. </w:t>
      </w:r>
      <w:r>
        <w:t>Bệnh nhân 22 tuổi, phàn nàn thỉnh thoảng ê buốt khi ăn kẹo. Khám răng 36 thấy rãnh mặt nhai lành lặn, không mắc thám trâm. Tuy nhiên, quan sát thấy có một bóng xám sậm hắt lên từ dưới lớp men gờ bên mặt gần. Phim X-quang cánh cắn thấy vùng thấu quang lớn ở ngà răng sát sừng tủy. Chẩn đoán phù hợp nhất?</w:t>
      </w:r>
    </w:p>
    <w:p>
      <w:pPr>
        <w:ind w:left="259"/>
      </w:pPr>
      <w:r>
        <w:rPr>
          <w:b/>
        </w:rPr>
        <w:t xml:space="preserve">A. </w:t>
      </w:r>
      <w:r>
        <w:t>Hội chứng nứt răng (Cracked tooth) dọc theo gờ bên mặt gần.</w:t>
      </w:r>
    </w:p>
    <w:p>
      <w:pPr>
        <w:ind w:left="259"/>
      </w:pPr>
      <w:r>
        <w:rPr>
          <w:b/>
        </w:rPr>
        <w:t xml:space="preserve">B. </w:t>
      </w:r>
      <w:r>
        <w:t>Thiểu sản men bẩm sinh khu trú tại vùng gờ bên mặt gần.</w:t>
      </w:r>
    </w:p>
    <w:p>
      <w:pPr>
        <w:ind w:left="259"/>
      </w:pPr>
      <w:r>
        <w:rPr>
          <w:b/>
        </w:rPr>
        <w:t xml:space="preserve">C. </w:t>
      </w:r>
      <w:r>
        <w:t>Sâu ngà tiến triển ngầm (Hidden caries) dưới bề mặt men chưa sụp đổ.</w:t>
      </w:r>
    </w:p>
    <w:p>
      <w:pPr>
        <w:ind w:left="259"/>
      </w:pPr>
      <w:r>
        <w:rPr>
          <w:b/>
        </w:rPr>
        <w:t xml:space="preserve">D. </w:t>
      </w:r>
      <w:r>
        <w:t>Viêm quanh chóp mạn tính tạo ra bóng xám hắt ngược lên thân răng.</w:t>
      </w:r>
    </w:p>
    <w:p>
      <w:pPr>
        <w:spacing w:after="140"/>
      </w:pPr>
      <w:r>
        <w:rPr>
          <w:b/>
        </w:rPr>
        <w:t>Đáp án: C</w:t>
      </w:r>
    </w:p>
    <w:p>
      <w:pPr>
        <w:keepNext/>
        <w:spacing w:before="140" w:after="60"/>
      </w:pPr>
      <w:r>
        <w:rPr>
          <w:b/>
        </w:rPr>
        <w:t xml:space="preserve">Câu 354. </w:t>
      </w:r>
      <w:r>
        <w:t>Bệnh nhi 7 tuổi đến khám định kỳ. Răng 84 và 85 mọc khít sát, mặt nhai hoàn toàn không có đốm đục hay lỗ sâu. Phim cánh cắn cho thấy một thấu quang hình nón ở mặt xa răng 84 lan đến nửa ngoài lớp ngà. Răng thử tủy sống, không đau nhức. Đánh giá lâm sàng và quyết định điều trị?</w:t>
      </w:r>
    </w:p>
    <w:p>
      <w:pPr>
        <w:ind w:left="259"/>
      </w:pPr>
      <w:r>
        <w:rPr>
          <w:b/>
        </w:rPr>
        <w:t xml:space="preserve">A. </w:t>
      </w:r>
      <w:r>
        <w:t>X-quang hiển thị hình ảnh giả mạo do tiếp điểm quá chặt, không cần can thiệp.</w:t>
      </w:r>
    </w:p>
    <w:p>
      <w:pPr>
        <w:ind w:left="259"/>
      </w:pPr>
      <w:r>
        <w:rPr>
          <w:b/>
        </w:rPr>
        <w:t xml:space="preserve">B. </w:t>
      </w:r>
      <w:r>
        <w:t>Răng 84 chắc chắn đã bị viêm tủy không hồi phục, cần tiến hành lấy tủy toàn bộ.</w:t>
      </w:r>
    </w:p>
    <w:p>
      <w:pPr>
        <w:ind w:left="259"/>
      </w:pPr>
      <w:r>
        <w:rPr>
          <w:b/>
        </w:rPr>
        <w:t xml:space="preserve">C. </w:t>
      </w:r>
      <w:r>
        <w:t>Chỉ định nhổ răng 84 để tạo khoảng trống cho răng vĩnh viễn mọc lên sau này.</w:t>
      </w:r>
    </w:p>
    <w:p>
      <w:pPr>
        <w:ind w:left="259"/>
      </w:pPr>
      <w:r>
        <w:rPr>
          <w:b/>
        </w:rPr>
        <w:t xml:space="preserve">D. </w:t>
      </w:r>
      <w:r>
        <w:t>Tổn thương đã lan ngà trên X-quang nhưng chưa vỡ men đại thể, cần đặt thun tách kẽ để xác định lỗ thủng hoặc tiến hành phục hồi mặt bên.</w:t>
      </w:r>
    </w:p>
    <w:p>
      <w:pPr>
        <w:spacing w:after="140"/>
      </w:pPr>
      <w:r>
        <w:rPr>
          <w:b/>
        </w:rPr>
        <w:t>Đáp án: D</w:t>
      </w:r>
    </w:p>
    <w:p>
      <w:pPr>
        <w:keepNext/>
        <w:spacing w:before="140" w:after="60"/>
      </w:pPr>
      <w:r>
        <w:rPr>
          <w:b/>
        </w:rPr>
        <w:t xml:space="preserve">Câu 355. </w:t>
      </w:r>
      <w:r>
        <w:t>Bệnh nhân 45 tuổi, răng 46 có vết trám Amalgam mặt nhai cũ 10 năm. Răng không đau. Khám thấy bờ viền Amalgam có một khe hở nhỏ (ditching) khoảng 0.2mm, viền ngà xung quanh đổi màu xám, nhưng đáy khe rất cứng khi rà thám trâm. X-quang không có thấu quang dưới đáy. Kết luận lâm sàng hợp lý nhất?</w:t>
      </w:r>
    </w:p>
    <w:p>
      <w:pPr>
        <w:ind w:left="259"/>
      </w:pPr>
      <w:r>
        <w:rPr>
          <w:b/>
        </w:rPr>
        <w:t xml:space="preserve">A. </w:t>
      </w:r>
      <w:r>
        <w:t>Đây là khiếm khuyết viền cơ học và nhiễm sắc tố kim loại, không có bằng chứng sâu tái phát hoạt động.</w:t>
      </w:r>
    </w:p>
    <w:p>
      <w:pPr>
        <w:ind w:left="259"/>
      </w:pPr>
      <w:r>
        <w:rPr>
          <w:b/>
        </w:rPr>
        <w:t xml:space="preserve">B. </w:t>
      </w:r>
      <w:r>
        <w:t>Khe hở chứng tỏ vi khuẩn đã xâm nhập và làm hoại tử toàn bộ buồng tủy.</w:t>
      </w:r>
    </w:p>
    <w:p>
      <w:pPr>
        <w:ind w:left="259"/>
      </w:pPr>
      <w:r>
        <w:rPr>
          <w:b/>
        </w:rPr>
        <w:t xml:space="preserve">C. </w:t>
      </w:r>
      <w:r>
        <w:t>Màu xám là dấu hiệu của mủ viêm quanh chóp rò rỉ ngược lên mặt nhai.</w:t>
      </w:r>
    </w:p>
    <w:p>
      <w:pPr>
        <w:ind w:left="259"/>
      </w:pPr>
      <w:r>
        <w:rPr>
          <w:b/>
        </w:rPr>
        <w:t xml:space="preserve">D. </w:t>
      </w:r>
      <w:r>
        <w:t>Đây là sâu ngà tái phát cấp tính, cần tháo toàn bộ miếng trám để làm lại ngay.</w:t>
      </w:r>
    </w:p>
    <w:p>
      <w:pPr>
        <w:spacing w:after="140"/>
      </w:pPr>
      <w:r>
        <w:rPr>
          <w:b/>
        </w:rPr>
        <w:t>Đáp án: A</w:t>
      </w:r>
    </w:p>
    <w:p>
      <w:pPr>
        <w:keepNext/>
        <w:spacing w:before="140" w:after="60"/>
      </w:pPr>
      <w:r>
        <w:rPr>
          <w:b/>
        </w:rPr>
        <w:t xml:space="preserve">Câu 356. </w:t>
      </w:r>
      <w:r>
        <w:t>Bệnh nhân nữ 28 tuổi, chải răng rất sạch. Chiếu đèn FOTI từ phía lưỡi răng 11 và 21 thấy một vùng bóng tối mờ ở mặt tiếp điểm. Bề mặt men mặt gần răng 11 có màu trắng phấn (khi thổi khô), không vỡ, không đọng mảng bám. X-quang quanh chóp không thấy thấu quang. Đánh giá tổn thương này?</w:t>
      </w:r>
    </w:p>
    <w:p>
      <w:pPr>
        <w:ind w:left="259"/>
      </w:pPr>
      <w:r>
        <w:rPr>
          <w:b/>
        </w:rPr>
        <w:t xml:space="preserve">A. </w:t>
      </w:r>
      <w:r>
        <w:t>Răng 11 bị hoại tử tủy hoàn toàn, bóng tối là do buồng tủy chứa đầy vi khuẩn.</w:t>
      </w:r>
    </w:p>
    <w:p>
      <w:pPr>
        <w:ind w:left="259"/>
      </w:pPr>
      <w:r>
        <w:rPr>
          <w:b/>
        </w:rPr>
        <w:t xml:space="preserve">B. </w:t>
      </w:r>
      <w:r>
        <w:t>Tổn thương mất khoáng sớm chưa tạo xoang (ICDAS 1 hoặc 2), hiện đang ngưng hoạt động.</w:t>
      </w:r>
    </w:p>
    <w:p>
      <w:pPr>
        <w:ind w:left="259"/>
      </w:pPr>
      <w:r>
        <w:rPr>
          <w:b/>
        </w:rPr>
        <w:t xml:space="preserve">C. </w:t>
      </w:r>
      <w:r>
        <w:t>Sâu ngà mặt bên đang tiến triển nhanh, cần phải khoan mở rộng để trám ngay lập tức.</w:t>
      </w:r>
    </w:p>
    <w:p>
      <w:pPr>
        <w:ind w:left="259"/>
      </w:pPr>
      <w:r>
        <w:rPr>
          <w:b/>
        </w:rPr>
        <w:t xml:space="preserve">D. </w:t>
      </w:r>
      <w:r>
        <w:t>Bóng tối FOTI là do vật liệu composite cũ cản sáng, hoàn toàn không có sâu răng.</w:t>
      </w:r>
    </w:p>
    <w:p>
      <w:pPr>
        <w:spacing w:after="140"/>
      </w:pPr>
      <w:r>
        <w:rPr>
          <w:b/>
        </w:rPr>
        <w:t>Đáp án: B</w:t>
      </w:r>
    </w:p>
    <w:p>
      <w:pPr>
        <w:keepNext/>
        <w:spacing w:before="140" w:after="60"/>
      </w:pPr>
      <w:r>
        <w:rPr>
          <w:b/>
        </w:rPr>
        <w:t xml:space="preserve">Câu 357. </w:t>
      </w:r>
      <w:r>
        <w:t>Bệnh nhân nam 55 tuổi, chụp X-quang cánh cắn kiểm tra định kỳ. Bác sĩ thấy một dải thấu quang mờ nằm ngang mức cổ răng 36, ranh giới không rõ ràng. Khám lâm sàng cổ răng 36 thấy bề mặt chân răng trơn láng, đồng màu, cứng, nướu hồng hào và không có mảng bám. Chẩn đoán hình ảnh này là gì?</w:t>
      </w:r>
    </w:p>
    <w:p>
      <w:pPr>
        <w:ind w:left="259"/>
      </w:pPr>
      <w:r>
        <w:rPr>
          <w:b/>
        </w:rPr>
        <w:t xml:space="preserve">A. </w:t>
      </w:r>
      <w:r>
        <w:t>Sâu chân răng cấp tính tiến triển thành dải vòng quanh cổ răng.</w:t>
      </w:r>
    </w:p>
    <w:p>
      <w:pPr>
        <w:ind w:left="259"/>
      </w:pPr>
      <w:r>
        <w:rPr>
          <w:b/>
        </w:rPr>
        <w:t xml:space="preserve">B. </w:t>
      </w:r>
      <w:r>
        <w:t>Tổn thương mòn ngót cổ răng do chải răng với lực quá mạnh.</w:t>
      </w:r>
    </w:p>
    <w:p>
      <w:pPr>
        <w:ind w:left="259"/>
      </w:pPr>
      <w:r>
        <w:rPr>
          <w:b/>
        </w:rPr>
        <w:t xml:space="preserve">C. </w:t>
      </w:r>
      <w:r>
        <w:t>Hiện tượng cháy sáng cổ răng (Cervical burnout) do chênh lệch độ dày mô.</w:t>
      </w:r>
    </w:p>
    <w:p>
      <w:pPr>
        <w:ind w:left="259"/>
      </w:pPr>
      <w:r>
        <w:rPr>
          <w:b/>
        </w:rPr>
        <w:t xml:space="preserve">D. </w:t>
      </w:r>
      <w:r>
        <w:t>Vi khuẩn kỵ khí tạo ra khoảng trống không khí dưới viền nướu.</w:t>
      </w:r>
    </w:p>
    <w:p>
      <w:pPr>
        <w:spacing w:after="140"/>
      </w:pPr>
      <w:r>
        <w:rPr>
          <w:b/>
        </w:rPr>
        <w:t>Đáp án: C</w:t>
      </w:r>
    </w:p>
    <w:p>
      <w:pPr>
        <w:keepNext/>
        <w:spacing w:before="140" w:after="60"/>
      </w:pPr>
      <w:r>
        <w:rPr>
          <w:b/>
        </w:rPr>
        <w:t xml:space="preserve">Câu 358. </w:t>
      </w:r>
      <w:r>
        <w:t>Bệnh nhi 12 tuổi, răng 37 vừa mọc lên ngang mức mặt phẳng cắn. Rãnh mặt nhai hình chữ V rất sâu, đọng đầy thức ăn mềm, men răng xung quanh rãnh chưa đổi màu đục. Trẻ có nhiều răng hàm sữa từng bị sâu nặng. Phương pháp dự phòng chủ động tốt nhất trong tình huống này?</w:t>
      </w:r>
    </w:p>
    <w:p>
      <w:pPr>
        <w:ind w:left="259"/>
      </w:pPr>
      <w:r>
        <w:rPr>
          <w:b/>
        </w:rPr>
        <w:t xml:space="preserve">A. </w:t>
      </w:r>
      <w:r>
        <w:t>Bôi vecni Fluoride định kỳ mỗi tháng một lần và cấm trẻ ăn đường hoàn toàn.</w:t>
      </w:r>
    </w:p>
    <w:p>
      <w:pPr>
        <w:ind w:left="259"/>
      </w:pPr>
      <w:r>
        <w:rPr>
          <w:b/>
        </w:rPr>
        <w:t xml:space="preserve">B. </w:t>
      </w:r>
      <w:r>
        <w:t>Khoan mở rộng rãnh thành hình chữ U nông hơn để dễ dàng chải sạch.</w:t>
      </w:r>
    </w:p>
    <w:p>
      <w:pPr>
        <w:ind w:left="259"/>
      </w:pPr>
      <w:r>
        <w:rPr>
          <w:b/>
        </w:rPr>
        <w:t xml:space="preserve">C. </w:t>
      </w:r>
      <w:r>
        <w:t>Đợi thêm 2 năm cho men răng trưởng thành hoàn toàn rồi mới tiến hành khám lại.</w:t>
      </w:r>
    </w:p>
    <w:p>
      <w:pPr>
        <w:ind w:left="259"/>
      </w:pPr>
      <w:r>
        <w:rPr>
          <w:b/>
        </w:rPr>
        <w:t xml:space="preserve">D. </w:t>
      </w:r>
      <w:r>
        <w:t>Chỉ định trám bít hố rãnh (Sealant) ngay lập tức để tạo rào cản cơ học bảo vệ.</w:t>
      </w:r>
    </w:p>
    <w:p>
      <w:pPr>
        <w:spacing w:after="140"/>
      </w:pPr>
      <w:r>
        <w:rPr>
          <w:b/>
        </w:rPr>
        <w:t>Đáp án: D</w:t>
      </w:r>
    </w:p>
    <w:p>
      <w:pPr>
        <w:keepNext/>
        <w:spacing w:before="140" w:after="60"/>
      </w:pPr>
      <w:r>
        <w:rPr>
          <w:b/>
        </w:rPr>
        <w:t xml:space="preserve">Câu 359. </w:t>
      </w:r>
      <w:r>
        <w:t>Bệnh nhân 65 tuổi, vừa kết thúc đợt xạ trị ung thư vòm họng. Lượng nước bọt đo được chỉ còn 0.1ml/phút. Khám thấy mặt ngoài (vùng láng) các răng 13, 14, 15 xuất hiện các đốm trắng lớn, bề mặt nhám và phủ mảng bám dính. Phân tích nguyên nhân chính gây ra tổn thương ở vị trí bất thường này?</w:t>
      </w:r>
    </w:p>
    <w:p>
      <w:pPr>
        <w:ind w:left="259"/>
      </w:pPr>
      <w:r>
        <w:rPr>
          <w:b/>
        </w:rPr>
        <w:t xml:space="preserve">A. </w:t>
      </w:r>
      <w:r>
        <w:t>Khô miệng làm mất khả năng làm sạch tự nhiên và khả năng đệm acid của nước bọt.</w:t>
      </w:r>
    </w:p>
    <w:p>
      <w:pPr>
        <w:ind w:left="259"/>
      </w:pPr>
      <w:r>
        <w:rPr>
          <w:b/>
        </w:rPr>
        <w:t xml:space="preserve">B. </w:t>
      </w:r>
      <w:r>
        <w:t>Tia phóng xạ trực tiếp bắn phá vỡ cấu trúc tinh thể hydroxyapatite của men răng.</w:t>
      </w:r>
    </w:p>
    <w:p>
      <w:pPr>
        <w:ind w:left="259"/>
      </w:pPr>
      <w:r>
        <w:rPr>
          <w:b/>
        </w:rPr>
        <w:t xml:space="preserve">C. </w:t>
      </w:r>
      <w:r>
        <w:t>Bệnh nhân ngậm kẹo ho chứa đường liên tục suốt đêm trong suốt quá trình xạ trị.</w:t>
      </w:r>
    </w:p>
    <w:p>
      <w:pPr>
        <w:ind w:left="259"/>
      </w:pPr>
      <w:r>
        <w:rPr>
          <w:b/>
        </w:rPr>
        <w:t xml:space="preserve">D. </w:t>
      </w:r>
      <w:r>
        <w:t>Lớp men mặt ngoài của người lớn tuổi tự động thoái hóa và bong tróc sinh lý.</w:t>
      </w:r>
    </w:p>
    <w:p>
      <w:pPr>
        <w:spacing w:after="140"/>
      </w:pPr>
      <w:r>
        <w:rPr>
          <w:b/>
        </w:rPr>
        <w:t>Đáp án: A</w:t>
      </w:r>
    </w:p>
    <w:p>
      <w:pPr>
        <w:keepNext/>
        <w:spacing w:before="140" w:after="60"/>
      </w:pPr>
      <w:r>
        <w:rPr>
          <w:b/>
        </w:rPr>
        <w:t xml:space="preserve">Câu 360. </w:t>
      </w:r>
      <w:r>
        <w:t>Bệnh nhân 24 tuổi đến khám tổng quát. Mặt ngoài tất cả các răng cửa hai hàm đều có những dải màu trắng đục, xen kẽ các vệt nâu, bề mặt siêu nhẵn bóng. Bệnh nhân cho biết các đốm này có từ lúc răng mới mọc. Nướu viền rất khỏe mạnh. Chẩn đoán phân biệt nào là chính xác nhất?</w:t>
      </w:r>
    </w:p>
    <w:p>
      <w:pPr>
        <w:ind w:left="259"/>
      </w:pPr>
      <w:r>
        <w:rPr>
          <w:b/>
        </w:rPr>
        <w:t xml:space="preserve">A. </w:t>
      </w:r>
      <w:r>
        <w:t>Sâu răng ngưng hoạt động do bệnh nhân sử dụng kem đánh răng có Fluoride quá sớm.</w:t>
      </w:r>
    </w:p>
    <w:p>
      <w:pPr>
        <w:ind w:left="259"/>
      </w:pPr>
      <w:r>
        <w:rPr>
          <w:b/>
        </w:rPr>
        <w:t xml:space="preserve">B. </w:t>
      </w:r>
      <w:r>
        <w:t>Tổn thương sâu men đang hoạt động mạnh mẽ lan rộng trên tất cả các mặt láng.</w:t>
      </w:r>
    </w:p>
    <w:p>
      <w:pPr>
        <w:ind w:left="259"/>
      </w:pPr>
      <w:r>
        <w:rPr>
          <w:b/>
        </w:rPr>
        <w:t xml:space="preserve">C. </w:t>
      </w:r>
      <w:r>
        <w:t>Thiểu sản men/Nhiễm fluor bẩm sinh, không liên quan đến mất khoáng do vi khuẩn.</w:t>
      </w:r>
    </w:p>
    <w:p>
      <w:pPr>
        <w:ind w:left="259"/>
      </w:pPr>
      <w:r>
        <w:rPr>
          <w:b/>
        </w:rPr>
        <w:t xml:space="preserve">D. </w:t>
      </w:r>
      <w:r>
        <w:t>Vi khuẩn Streptococcus mutans bám dính bẩm sinh từ khi mầm răng đang hình thành.</w:t>
      </w:r>
    </w:p>
    <w:p>
      <w:pPr>
        <w:spacing w:after="140"/>
      </w:pPr>
      <w:r>
        <w:rPr>
          <w:b/>
        </w:rPr>
        <w:t>Đáp án: C</w:t>
      </w:r>
    </w:p>
    <w:p>
      <w:pPr>
        <w:keepNext/>
        <w:spacing w:before="140" w:after="60"/>
      </w:pPr>
      <w:r>
        <w:rPr>
          <w:b/>
        </w:rPr>
        <w:t xml:space="preserve">Câu 361. </w:t>
      </w:r>
      <w:r>
        <w:t>Bệnh nhân 30 tuổi, răng 26 có xoang sâu mặt tiếp cận gần. Đáy xoang có màu ngà sậm, khô, cứng như thủy tinh, rà thám trâm trượt láng. Xoang rộng mở, không đọng thức ăn. Bệnh nhân không có triệu chứng đau. Dữ kiện lâm sàng nào đóng vai trò QUYẾT ĐỊNH để kết luận đây là tổn thương ngưng hoạt động?</w:t>
      </w:r>
    </w:p>
    <w:p>
      <w:pPr>
        <w:ind w:left="259"/>
      </w:pPr>
      <w:r>
        <w:rPr>
          <w:b/>
        </w:rPr>
        <w:t xml:space="preserve">A. </w:t>
      </w:r>
      <w:r>
        <w:t>Bệnh nhân 30 tuổi, độ tuổi mà men răng đã trưởng thành tối đa.</w:t>
      </w:r>
    </w:p>
    <w:p>
      <w:pPr>
        <w:ind w:left="259"/>
      </w:pPr>
      <w:r>
        <w:rPr>
          <w:b/>
        </w:rPr>
        <w:t xml:space="preserve">B. </w:t>
      </w:r>
      <w:r>
        <w:t>Răng 26 là răng cối lớn hàm trên, có lượng máu nuôi dưỡng tủy dồi dào nhất.</w:t>
      </w:r>
    </w:p>
    <w:p>
      <w:pPr>
        <w:ind w:left="259"/>
      </w:pPr>
      <w:r>
        <w:rPr>
          <w:b/>
        </w:rPr>
        <w:t xml:space="preserve">C. </w:t>
      </w:r>
      <w:r>
        <w:t>Hình thái xoang rộng mở dễ làm sạch, kết hợp đáy ngà khô, sậm màu và cứng.</w:t>
      </w:r>
    </w:p>
    <w:p>
      <w:pPr>
        <w:ind w:left="259"/>
      </w:pPr>
      <w:r>
        <w:rPr>
          <w:b/>
        </w:rPr>
        <w:t xml:space="preserve">D. </w:t>
      </w:r>
      <w:r>
        <w:t>Bệnh nhân hoàn toàn không có cảm giác đau đớn hay ê buốt khi ăn nhai.</w:t>
      </w:r>
    </w:p>
    <w:p>
      <w:pPr>
        <w:spacing w:after="140"/>
      </w:pPr>
      <w:r>
        <w:rPr>
          <w:b/>
        </w:rPr>
        <w:t>Đáp án: C</w:t>
      </w:r>
    </w:p>
    <w:p>
      <w:pPr>
        <w:keepNext/>
        <w:spacing w:before="140" w:after="60"/>
      </w:pPr>
      <w:r>
        <w:rPr>
          <w:b/>
        </w:rPr>
        <w:t xml:space="preserve">Câu 362. </w:t>
      </w:r>
      <w:r>
        <w:t>Bệnh nhi 5 tuổi, răng 54 và 55 có lỗ thủng lớn ở mặt nhai, ngà bên trong màu vàng tươi, mềm và ướt. Trẻ thường xuyên ăn kẹo dẻo và không chịu chải răng buổi tối. X-quang thấy thấu quang lan đến sừng tủy. Dấu hiệu nào cảnh báo tổn thương đang tiến triển cực kỳ cấp tính?</w:t>
      </w:r>
    </w:p>
    <w:p>
      <w:pPr>
        <w:ind w:left="259"/>
      </w:pPr>
      <w:r>
        <w:rPr>
          <w:b/>
        </w:rPr>
        <w:t xml:space="preserve">A. </w:t>
      </w:r>
      <w:r>
        <w:t>Ngà màu vàng tươi, mềm ướt (mạng lưới collagen đang bị phân hủy mạnh).</w:t>
      </w:r>
    </w:p>
    <w:p>
      <w:pPr>
        <w:ind w:left="259"/>
      </w:pPr>
      <w:r>
        <w:rPr>
          <w:b/>
        </w:rPr>
        <w:t xml:space="preserve">B. </w:t>
      </w:r>
      <w:r>
        <w:t>Lỗ thủng nằm ở mặt nhai của răng sữa thay vì mặt tiếp cận.</w:t>
      </w:r>
    </w:p>
    <w:p>
      <w:pPr>
        <w:ind w:left="259"/>
      </w:pPr>
      <w:r>
        <w:rPr>
          <w:b/>
        </w:rPr>
        <w:t xml:space="preserve">C. </w:t>
      </w:r>
      <w:r>
        <w:t>Trẻ thường xuyên kêu khóc vì đau nhức dữ dội mỗi khi ăn đồ ngọt.</w:t>
      </w:r>
    </w:p>
    <w:p>
      <w:pPr>
        <w:ind w:left="259"/>
      </w:pPr>
      <w:r>
        <w:rPr>
          <w:b/>
        </w:rPr>
        <w:t xml:space="preserve">D. </w:t>
      </w:r>
      <w:r>
        <w:t>X-quang hiển thị hình ảnh buồng tủy răng sữa rộng hơn buồng tủy răng vĩnh viễn.</w:t>
      </w:r>
    </w:p>
    <w:p>
      <w:pPr>
        <w:spacing w:after="140"/>
      </w:pPr>
      <w:r>
        <w:rPr>
          <w:b/>
        </w:rPr>
        <w:t>Đáp án: A</w:t>
      </w:r>
    </w:p>
    <w:p>
      <w:pPr>
        <w:keepNext/>
        <w:spacing w:before="140" w:after="60"/>
      </w:pPr>
      <w:r>
        <w:rPr>
          <w:b/>
        </w:rPr>
        <w:t xml:space="preserve">Câu 363. </w:t>
      </w:r>
      <w:r>
        <w:t>Bệnh nhân nam 40 tuổi phàn nàn vì kẽ răng 15 và 16 hay nhét thịt. Khám thấy bờ rìa mặt nhai răng 15 nguyên vẹn, nhưng khi dùng chỉ nha khoa đưa qua tiếp điểm thấy chỉ bị vướng và tưa đứt. X-quang cánh cắn có thấu quang hình nón lan ngà. Triệu chứng "tưa chỉ" mang ý nghĩa chẩn đoán lâm sàng gì?</w:t>
      </w:r>
    </w:p>
    <w:p>
      <w:pPr>
        <w:ind w:left="259"/>
      </w:pPr>
      <w:r>
        <w:rPr>
          <w:b/>
        </w:rPr>
        <w:t xml:space="preserve">A. </w:t>
      </w:r>
      <w:r>
        <w:t>Bệnh nhân sử dụng loại chỉ nha khoa kém chất lượng, dễ đứt khi bị kéo căng.</w:t>
      </w:r>
    </w:p>
    <w:p>
      <w:pPr>
        <w:ind w:left="259"/>
      </w:pPr>
      <w:r>
        <w:rPr>
          <w:b/>
        </w:rPr>
        <w:t xml:space="preserve">B. </w:t>
      </w:r>
      <w:r>
        <w:t>Vi khuẩn sâu răng bám trên mặt men tiết ra enzyme làm mủn sợi chỉ nha khoa.</w:t>
      </w:r>
    </w:p>
    <w:p>
      <w:pPr>
        <w:ind w:left="259"/>
      </w:pPr>
      <w:r>
        <w:rPr>
          <w:b/>
        </w:rPr>
        <w:t xml:space="preserve">C. </w:t>
      </w:r>
      <w:r>
        <w:t>Răng 15 và 16 đang bị viêm nha chu cấp tính, gai nướu sưng to làm kẹt chỉ.</w:t>
      </w:r>
    </w:p>
    <w:p>
      <w:pPr>
        <w:ind w:left="259"/>
      </w:pPr>
      <w:r>
        <w:rPr>
          <w:b/>
        </w:rPr>
        <w:t xml:space="preserve">D. </w:t>
      </w:r>
      <w:r>
        <w:t>Bề mặt men vùng tiếp điểm đã bị sụp đổ (cavitated) tạo ra các bờ sắc nhọn cơ học.</w:t>
      </w:r>
    </w:p>
    <w:p>
      <w:pPr>
        <w:spacing w:after="140"/>
      </w:pPr>
      <w:r>
        <w:rPr>
          <w:b/>
        </w:rPr>
        <w:t>Đáp án: D</w:t>
      </w:r>
    </w:p>
    <w:p>
      <w:pPr>
        <w:keepNext/>
        <w:spacing w:before="140" w:after="60"/>
      </w:pPr>
      <w:r>
        <w:rPr>
          <w:b/>
        </w:rPr>
        <w:t xml:space="preserve">Câu 364. </w:t>
      </w:r>
      <w:r>
        <w:t>Bệnh nhân 18 tuổi, mặt nhai răng 47 có một đốm đục nhỏ (ICDAS 1), chỉ thấy rõ sau khi thổi khô 5 giây. Bề mặt men nhám nhẹ. Bệnh nhân có thói quen ăn vặt nhiều lần trong ngày, chải răng 1 lần/ngày. Đánh giá nguy cơ và chỉ định điều trị hợp lý nhất?</w:t>
      </w:r>
    </w:p>
    <w:p>
      <w:pPr>
        <w:ind w:left="259"/>
      </w:pPr>
      <w:r>
        <w:rPr>
          <w:b/>
        </w:rPr>
        <w:t xml:space="preserve">A. </w:t>
      </w:r>
      <w:r>
        <w:t>Nguy cơ thấp; đốm trắng sẽ tự biến mất không cần can thiệp.</w:t>
      </w:r>
    </w:p>
    <w:p>
      <w:pPr>
        <w:ind w:left="259"/>
      </w:pPr>
      <w:r>
        <w:rPr>
          <w:b/>
        </w:rPr>
        <w:t xml:space="preserve">B. </w:t>
      </w:r>
      <w:r>
        <w:t>Nguy cơ cao; cần khoan nạo bỏ toàn bộ đốm đục và trám Amalgam.</w:t>
      </w:r>
    </w:p>
    <w:p>
      <w:pPr>
        <w:ind w:left="259"/>
      </w:pPr>
      <w:r>
        <w:rPr>
          <w:b/>
        </w:rPr>
        <w:t xml:space="preserve">C. </w:t>
      </w:r>
      <w:r>
        <w:t>Nguy cơ cao; chỉ định kiểm soát chế độ ăn, tăng cường vệ sinh và áp dụng Sealant.</w:t>
      </w:r>
    </w:p>
    <w:p>
      <w:pPr>
        <w:ind w:left="259"/>
      </w:pPr>
      <w:r>
        <w:rPr>
          <w:b/>
        </w:rPr>
        <w:t xml:space="preserve">D. </w:t>
      </w:r>
      <w:r>
        <w:t>Nguy cơ trung bình; kê đơn nước súc miệng chứa cồn để diệt khuẩn triệt để.</w:t>
      </w:r>
    </w:p>
    <w:p>
      <w:pPr>
        <w:spacing w:after="140"/>
      </w:pPr>
      <w:r>
        <w:rPr>
          <w:b/>
        </w:rPr>
        <w:t>Đáp án: C</w:t>
      </w:r>
    </w:p>
    <w:p>
      <w:pPr>
        <w:keepNext/>
        <w:spacing w:before="140" w:after="60"/>
      </w:pPr>
      <w:r>
        <w:rPr>
          <w:b/>
        </w:rPr>
        <w:t xml:space="preserve">Câu 365. </w:t>
      </w:r>
      <w:r>
        <w:t>Bệnh nhân 50 tuổi có mão sứ kim loại trên răng 36. X-quang quanh chóp thấy một dải thấu quang hẹp, viền thẳng tắp, chạy dọc sát mép đường hoàn tất của mão sứ. Khám lâm sàng bờ viền mão khít sát, nướu hồng, không mắc thám trâm. Bác sĩ loại trừ chẩn đoán sâu ngà tái phát dựa trên cơ sở nào?</w:t>
      </w:r>
    </w:p>
    <w:p>
      <w:pPr>
        <w:ind w:left="259"/>
      </w:pPr>
      <w:r>
        <w:rPr>
          <w:b/>
        </w:rPr>
        <w:t xml:space="preserve">A. </w:t>
      </w:r>
      <w:r>
        <w:t>Mão sứ kim loại có khả năng tự động kháng lại mọi loại vi khuẩn sinh acid.</w:t>
      </w:r>
    </w:p>
    <w:p>
      <w:pPr>
        <w:ind w:left="259"/>
      </w:pPr>
      <w:r>
        <w:rPr>
          <w:b/>
        </w:rPr>
        <w:t xml:space="preserve">B. </w:t>
      </w:r>
      <w:r>
        <w:t>Vi khuẩn không bao giờ tấn công vào vùng cổ răng đã được bọc mão sứ.</w:t>
      </w:r>
    </w:p>
    <w:p>
      <w:pPr>
        <w:ind w:left="259"/>
      </w:pPr>
      <w:r>
        <w:rPr>
          <w:b/>
        </w:rPr>
        <w:t xml:space="preserve">C. </w:t>
      </w:r>
      <w:r>
        <w:t>Dải thấu quang viền thẳng tắp sát vật liệu cản quang mạnh là ảo ảnh Mach band điển hình.</w:t>
      </w:r>
    </w:p>
    <w:p>
      <w:pPr>
        <w:ind w:left="259"/>
      </w:pPr>
      <w:r>
        <w:rPr>
          <w:b/>
        </w:rPr>
        <w:t xml:space="preserve">D. </w:t>
      </w:r>
      <w:r>
        <w:t>Sâu ngà tái phát chỉ hiển thị dưới dạng các đốm màu xanh dương trên phim X-quang.</w:t>
      </w:r>
    </w:p>
    <w:p>
      <w:pPr>
        <w:spacing w:after="140"/>
      </w:pPr>
      <w:r>
        <w:rPr>
          <w:b/>
        </w:rPr>
        <w:t>Đáp án: C</w:t>
      </w:r>
    </w:p>
    <w:p>
      <w:pPr>
        <w:keepNext/>
        <w:spacing w:before="140" w:after="60"/>
      </w:pPr>
      <w:r>
        <w:rPr>
          <w:b/>
        </w:rPr>
        <w:t xml:space="preserve">Câu 366. </w:t>
      </w:r>
      <w:r>
        <w:t>Khám răng 14 của bệnh nhân 30 tuổi: mặt ngoài có một lõm hình chêm chữ V ở vùng cổ răng. Đáy khuyết hổng màu vàng bóng, cứng như đá, bờ trên và dưới sắc cạnh. Bệnh nhân có thói quen dùng bàn chải lông cứng chải ngang. Chẩn đoán bệnh lý mô cứng ở ca này?</w:t>
      </w:r>
    </w:p>
    <w:p>
      <w:pPr>
        <w:ind w:left="259"/>
      </w:pPr>
      <w:r>
        <w:rPr>
          <w:b/>
        </w:rPr>
        <w:t xml:space="preserve">A. </w:t>
      </w:r>
      <w:r>
        <w:t>Sâu chân răng đang hoạt động mạnh do vi khuẩn mảng bám tích tụ lâu ngày.</w:t>
      </w:r>
    </w:p>
    <w:p>
      <w:pPr>
        <w:ind w:left="259"/>
      </w:pPr>
      <w:r>
        <w:rPr>
          <w:b/>
        </w:rPr>
        <w:t xml:space="preserve">B. </w:t>
      </w:r>
      <w:r>
        <w:t>Sâu men răng ngưng hoạt động do bề mặt đã được tái khoáng hóa bằng nước bọt.</w:t>
      </w:r>
    </w:p>
    <w:p>
      <w:pPr>
        <w:ind w:left="259"/>
      </w:pPr>
      <w:r>
        <w:rPr>
          <w:b/>
        </w:rPr>
        <w:t xml:space="preserve">C. </w:t>
      </w:r>
      <w:r>
        <w:t>Mòn răng cơ học (Abrasion/Abfraction), không phải là tổn thương do sâu răng.</w:t>
      </w:r>
    </w:p>
    <w:p>
      <w:pPr>
        <w:ind w:left="259"/>
      </w:pPr>
      <w:r>
        <w:rPr>
          <w:b/>
        </w:rPr>
        <w:t xml:space="preserve">D. </w:t>
      </w:r>
      <w:r>
        <w:t>Thiểu sản xê măng bẩm sinh kết hợp với tiêu xương ổ răng mạn tính.</w:t>
      </w:r>
    </w:p>
    <w:p>
      <w:pPr>
        <w:spacing w:after="140"/>
      </w:pPr>
      <w:r>
        <w:rPr>
          <w:b/>
        </w:rPr>
        <w:t>Đáp án: C</w:t>
      </w:r>
    </w:p>
    <w:p>
      <w:pPr>
        <w:keepNext/>
        <w:spacing w:before="140" w:after="60"/>
      </w:pPr>
      <w:r>
        <w:rPr>
          <w:b/>
        </w:rPr>
        <w:t xml:space="preserve">Câu 367. </w:t>
      </w:r>
      <w:r>
        <w:t>Bệnh nhi 6 tuổi có đốm trắng mờ đục lớn ở mặt ngoài viền nướu răng 73 và 83. Đốm trắng sờ nhám, phủ mảng bám, nhìn rõ khi ướt (ICDAS 2). Bác sĩ quyết định bôi Silver Diamine Fluoride (SDF). Sự biến đổi nào sau 2 tuần cho thấy SDF đã phát huy tác dụng ngưng tổn thương thành công?</w:t>
      </w:r>
    </w:p>
    <w:p>
      <w:pPr>
        <w:ind w:left="259"/>
      </w:pPr>
      <w:r>
        <w:rPr>
          <w:b/>
        </w:rPr>
        <w:t xml:space="preserve">A. </w:t>
      </w:r>
      <w:r>
        <w:t>Tổn thương chuyển sang màu đen sậm đặc trưng, bề mặt khô và cứng láng.</w:t>
      </w:r>
    </w:p>
    <w:p>
      <w:pPr>
        <w:ind w:left="259"/>
      </w:pPr>
      <w:r>
        <w:rPr>
          <w:b/>
        </w:rPr>
        <w:t xml:space="preserve">B. </w:t>
      </w:r>
      <w:r>
        <w:t>Đốm trắng bong tróc hoàn toàn, để lại bề mặt ngà màu vàng rỉ máu nhẹ.</w:t>
      </w:r>
    </w:p>
    <w:p>
      <w:pPr>
        <w:ind w:left="259"/>
      </w:pPr>
      <w:r>
        <w:rPr>
          <w:b/>
        </w:rPr>
        <w:t xml:space="preserve">C. </w:t>
      </w:r>
      <w:r>
        <w:t>Đốm trắng lan rộng ra gấp đôi và nướu viền xung quanh sưng tấy đỏ rực.</w:t>
      </w:r>
    </w:p>
    <w:p>
      <w:pPr>
        <w:ind w:left="259"/>
      </w:pPr>
      <w:r>
        <w:rPr>
          <w:b/>
        </w:rPr>
        <w:t xml:space="preserve">D. </w:t>
      </w:r>
      <w:r>
        <w:t>Tổn thương chuyển sang màu trắng phấn, xốp và mủn ra khi rà thám trâm bi.</w:t>
      </w:r>
    </w:p>
    <w:p>
      <w:pPr>
        <w:spacing w:after="140"/>
      </w:pPr>
      <w:r>
        <w:rPr>
          <w:b/>
        </w:rPr>
        <w:t>Đáp án: A</w:t>
      </w:r>
    </w:p>
    <w:p>
      <w:pPr>
        <w:keepNext/>
        <w:spacing w:before="140" w:after="60"/>
      </w:pPr>
      <w:r>
        <w:rPr>
          <w:b/>
        </w:rPr>
        <w:t xml:space="preserve">Câu 368. </w:t>
      </w:r>
      <w:r>
        <w:t>Bệnh nhân 25 tuổi, có lỗ sâu nhỏ ở mặt nhai răng 26 (ICDAS 3 - vi lỗ hổng). X-quang cánh cắn không thấy thấu quang lan ngà. Bệnh nhân vệ sinh răng miệng rất sạch sẽ, không có mảng bám. Bác sĩ quyết định trám phục hồi bằng Composite thay vì theo dõi. Lý do cơ sinh học nào ủng hộ quyết định này?</w:t>
      </w:r>
    </w:p>
    <w:p>
      <w:pPr>
        <w:ind w:left="259"/>
      </w:pPr>
      <w:r>
        <w:rPr>
          <w:b/>
        </w:rPr>
        <w:t xml:space="preserve">A. </w:t>
      </w:r>
      <w:r>
        <w:t>Vi lỗ hổng luôn luôn lan thẳng vào tủy răng trong vòng 24 giờ tới.</w:t>
      </w:r>
    </w:p>
    <w:p>
      <w:pPr>
        <w:ind w:left="259"/>
      </w:pPr>
      <w:r>
        <w:rPr>
          <w:b/>
        </w:rPr>
        <w:t xml:space="preserve">B. </w:t>
      </w:r>
      <w:r>
        <w:t>Bệnh nhân 25 tuổi không còn khả năng tái khoáng hóa men răng tự nhiên nữa.</w:t>
      </w:r>
    </w:p>
    <w:p>
      <w:pPr>
        <w:ind w:left="259"/>
      </w:pPr>
      <w:r>
        <w:rPr>
          <w:b/>
        </w:rPr>
        <w:t xml:space="preserve">C. </w:t>
      </w:r>
      <w:r>
        <w:t>Vi lỗ hổng tạo ra "bẫy mảng bám" cơ học, không thể làm sạch hoàn toàn bằng lông bàn chải, nguy cơ tiến triển thành xoang lớn rất cao dù bệnh nhân chải răng tốt.</w:t>
      </w:r>
    </w:p>
    <w:p>
      <w:pPr>
        <w:ind w:left="259"/>
      </w:pPr>
      <w:r>
        <w:rPr>
          <w:b/>
        </w:rPr>
        <w:t xml:space="preserve">D. </w:t>
      </w:r>
      <w:r>
        <w:t>Răng 26 là răng cối lớn hàm trên, có buồng tủy cực kỳ sát với bề mặt men.</w:t>
      </w:r>
    </w:p>
    <w:p>
      <w:pPr>
        <w:spacing w:after="140"/>
      </w:pPr>
      <w:r>
        <w:rPr>
          <w:b/>
        </w:rPr>
        <w:t>Đáp án: C</w:t>
      </w:r>
    </w:p>
    <w:p>
      <w:pPr>
        <w:keepNext/>
        <w:spacing w:before="140" w:after="60"/>
      </w:pPr>
      <w:r>
        <w:rPr>
          <w:b/>
        </w:rPr>
        <w:t xml:space="preserve">Câu 369. </w:t>
      </w:r>
      <w:r>
        <w:t>Bệnh nhân 60 tuổi, tiền sử sâu răng thấp, đi khám vì bị nhét thức ăn. Khám thấy mặt tiếp cận răng 24 và 25 có lỗ hở rất lớn, đáy ngà sậm màu, siêu cứng. Bệnh nhân không đau. X-quang cho thấy xoang sâu cách tủy 2mm. Nguyên nhân sinh thái học nào khiến lỗ hở khổng lồ này lại ngưng hoạt động?</w:t>
      </w:r>
    </w:p>
    <w:p>
      <w:pPr>
        <w:ind w:left="259"/>
      </w:pPr>
      <w:r>
        <w:rPr>
          <w:b/>
        </w:rPr>
        <w:t xml:space="preserve">A. </w:t>
      </w:r>
      <w:r>
        <w:t>Sự vỡ lớn lớp men làm mất vùng đọng mảng bám khu trú, hố trở nên rộng mở, thức ăn dễ bị cuốn trôi và bề mặt ngà tiếp xúc với nước bọt tái khoáng.</w:t>
      </w:r>
    </w:p>
    <w:p>
      <w:pPr>
        <w:ind w:left="259"/>
      </w:pPr>
      <w:r>
        <w:rPr>
          <w:b/>
        </w:rPr>
        <w:t xml:space="preserve">B. </w:t>
      </w:r>
      <w:r>
        <w:t>Bệnh nhân đã trên 60 tuổi nên tủy răng tự động tiết ra kháng thể tiêu diệt vi khuẩn.</w:t>
      </w:r>
    </w:p>
    <w:p>
      <w:pPr>
        <w:ind w:left="259"/>
      </w:pPr>
      <w:r>
        <w:rPr>
          <w:b/>
        </w:rPr>
        <w:t xml:space="preserve">C. </w:t>
      </w:r>
      <w:r>
        <w:t>Vi khuẩn Streptococcus mutans không có khả năng sinh sống trong các hố sâu quá lớn.</w:t>
      </w:r>
    </w:p>
    <w:p>
      <w:pPr>
        <w:ind w:left="259"/>
      </w:pPr>
      <w:r>
        <w:rPr>
          <w:b/>
        </w:rPr>
        <w:t xml:space="preserve">D. </w:t>
      </w:r>
      <w:r>
        <w:t>Ánh sáng từ miệng chiếu vào lỗ hở lớn đã tiêu diệt toàn bộ hệ sinh thái kỵ khí.</w:t>
      </w:r>
    </w:p>
    <w:p>
      <w:pPr>
        <w:spacing w:after="140"/>
      </w:pPr>
      <w:r>
        <w:rPr>
          <w:b/>
        </w:rPr>
        <w:t>Đáp án: A</w:t>
      </w:r>
    </w:p>
    <w:p>
      <w:pPr>
        <w:keepNext/>
        <w:spacing w:before="140" w:after="60"/>
      </w:pPr>
      <w:r>
        <w:rPr>
          <w:b/>
        </w:rPr>
        <w:t xml:space="preserve">Câu 370. </w:t>
      </w:r>
      <w:r>
        <w:t>Bệnh nhân nam 40 tuổi phàn nàn đau nhức răng 36. Khám thấy miếng trám Amalgam lớn ở mặt nhai, bờ viền nứt vỡ nham nhở, rà thám trâm rớt vào khe hở sâu, ngà bên dưới mềm, vàng mủn. X-quang có vùng thấu quang lớn dưới đáy miếng trám lan sát tủy. Chẩn đoán xác định?</w:t>
      </w:r>
    </w:p>
    <w:p>
      <w:pPr>
        <w:ind w:left="259"/>
      </w:pPr>
      <w:r>
        <w:rPr>
          <w:b/>
        </w:rPr>
        <w:t xml:space="preserve">A. </w:t>
      </w:r>
      <w:r>
        <w:t>Sâu ngà tiến triển ngầm (Hidden caries) dưới lớp men răng nguyên vẹn.</w:t>
      </w:r>
    </w:p>
    <w:p>
      <w:pPr>
        <w:ind w:left="259"/>
      </w:pPr>
      <w:r>
        <w:rPr>
          <w:b/>
        </w:rPr>
        <w:t xml:space="preserve">B. </w:t>
      </w:r>
      <w:r>
        <w:t>Hiện tượng mòn ngót kim loại do bệnh nhân nghiến răng mạnh ban đêm.</w:t>
      </w:r>
    </w:p>
    <w:p>
      <w:pPr>
        <w:ind w:left="259"/>
      </w:pPr>
      <w:r>
        <w:rPr>
          <w:b/>
        </w:rPr>
        <w:t xml:space="preserve">C. </w:t>
      </w:r>
      <w:r>
        <w:t>Sâu tái phát (Secondary caries) đang tiến triển mạnh, vi khuẩn xâm nhập đáy phục hình.</w:t>
      </w:r>
    </w:p>
    <w:p>
      <w:pPr>
        <w:ind w:left="259"/>
      </w:pPr>
      <w:r>
        <w:rPr>
          <w:b/>
        </w:rPr>
        <w:t xml:space="preserve">D. </w:t>
      </w:r>
      <w:r>
        <w:t>Ảo ảnh quang học Mach band kết hợp với viêm quanh chóp cấp tính sinh mủ.</w:t>
      </w:r>
    </w:p>
    <w:p>
      <w:pPr>
        <w:spacing w:after="140"/>
      </w:pPr>
      <w:r>
        <w:rPr>
          <w:b/>
        </w:rPr>
        <w:t>Đáp án: C</w:t>
      </w:r>
    </w:p>
    <w:p>
      <w:pPr>
        <w:keepNext/>
        <w:spacing w:before="140" w:after="60"/>
      </w:pPr>
      <w:r>
        <w:rPr>
          <w:b/>
        </w:rPr>
        <w:t xml:space="preserve">Câu 371. </w:t>
      </w:r>
      <w:r>
        <w:t>Bệnh nhi 10 tuổi có răng 16 mới mọc, rãnh mặt nhai sâu hẹp. Bác sĩ đo DIAGNOdent cho chỉ số 15. Bác sĩ quyết định làm sạch mảng bám và thổi khô kỹ, đo lại chỉ số vẫn là 15. Bề mặt rãnh mờ đục (ICDAS 1). Phân tích độ tin cậy của chỉ số này sau bước làm sạch:</w:t>
      </w:r>
    </w:p>
    <w:p>
      <w:pPr>
        <w:ind w:left="259"/>
      </w:pPr>
      <w:r>
        <w:rPr>
          <w:b/>
        </w:rPr>
        <w:t xml:space="preserve">A. </w:t>
      </w:r>
      <w:r>
        <w:t>Chỉ số 15 chắc chắn là dương tính giả do ánh sáng phòng khám chiếu vào.</w:t>
      </w:r>
    </w:p>
    <w:p>
      <w:pPr>
        <w:ind w:left="259"/>
      </w:pPr>
      <w:r>
        <w:rPr>
          <w:b/>
        </w:rPr>
        <w:t xml:space="preserve">B. </w:t>
      </w:r>
      <w:r>
        <w:t>Máy bị lỗi vì chỉ số DIAGNOdent luôn luôn bằng 0 ở răng mới mọc.</w:t>
      </w:r>
    </w:p>
    <w:p>
      <w:pPr>
        <w:ind w:left="259"/>
      </w:pPr>
      <w:r>
        <w:rPr>
          <w:b/>
        </w:rPr>
        <w:t xml:space="preserve">C. </w:t>
      </w:r>
      <w:r>
        <w:t>Việc làm sạch loại trừ nhiễu từ mảng bám; chỉ số duy trì kết hợp dấu hiệu đục mờ (ICDAS 1) xác nhận có sự thay đổi mất khoáng thực sự ở cấu trúc men rãnh.</w:t>
      </w:r>
    </w:p>
    <w:p>
      <w:pPr>
        <w:ind w:left="259"/>
      </w:pPr>
      <w:r>
        <w:rPr>
          <w:b/>
        </w:rPr>
        <w:t xml:space="preserve">D. </w:t>
      </w:r>
      <w:r>
        <w:t>Chỉ số 15 chứng tỏ buồng tủy đã bị vi khuẩn tiêu diệt hoàn toàn không thể phục hồi.</w:t>
      </w:r>
    </w:p>
    <w:p>
      <w:pPr>
        <w:spacing w:after="140"/>
      </w:pPr>
      <w:r>
        <w:rPr>
          <w:b/>
        </w:rPr>
        <w:t>Đáp án: C</w:t>
      </w:r>
    </w:p>
    <w:p>
      <w:pPr>
        <w:keepNext/>
        <w:spacing w:before="140" w:after="60"/>
      </w:pPr>
      <w:r>
        <w:rPr>
          <w:b/>
        </w:rPr>
        <w:t xml:space="preserve">Câu 372. </w:t>
      </w:r>
      <w:r>
        <w:t>Bệnh nhân 28 tuổi, X-quang quanh chóp răng 46 cho thấy vùng thấu quang lớn ở mặt tiếp cận gần. Tuy nhiên, phim cánh cắn lại cho thấy thấu quang nhỏ hơn nhiều. Tại sao bác sĩ nên tin tưởng vào độ sâu của phim cánh cắn hơn trong chẩn đoán mất khoáng mặt bên?</w:t>
      </w:r>
    </w:p>
    <w:p>
      <w:pPr>
        <w:ind w:left="259"/>
      </w:pPr>
      <w:r>
        <w:rPr>
          <w:b/>
        </w:rPr>
        <w:t xml:space="preserve">A. </w:t>
      </w:r>
      <w:r>
        <w:t>Phim cánh cắn sử dụng tia X có bước sóng ngắn hơn phim quanh chóp rất nhiều.</w:t>
      </w:r>
    </w:p>
    <w:p>
      <w:pPr>
        <w:ind w:left="259"/>
      </w:pPr>
      <w:r>
        <w:rPr>
          <w:b/>
        </w:rPr>
        <w:t xml:space="preserve">B. </w:t>
      </w:r>
      <w:r>
        <w:t>Phim quanh chóp luôn có tác dụng phụ làm tan chảy cấu trúc ngà răng kế cận.</w:t>
      </w:r>
    </w:p>
    <w:p>
      <w:pPr>
        <w:ind w:left="259"/>
      </w:pPr>
      <w:r>
        <w:rPr>
          <w:b/>
        </w:rPr>
        <w:t xml:space="preserve">C. </w:t>
      </w:r>
      <w:r>
        <w:t>Tia X phim quanh chóp có khả năng tiêu diệt vi khuẩn, làm tổn thương co lại tức thì.</w:t>
      </w:r>
    </w:p>
    <w:p>
      <w:pPr>
        <w:ind w:left="259"/>
      </w:pPr>
      <w:r>
        <w:rPr>
          <w:b/>
        </w:rPr>
        <w:t xml:space="preserve">D. </w:t>
      </w:r>
      <w:r>
        <w:t>Tia X của phim cánh cắn đi song song vuông góc với điểm tiếp xúc, giảm thiểu biến dạng hình học; trong khi phim quanh chóp có góc chiếu xiên gây méo mó và khuếch đại sai lệch tổn thương.</w:t>
      </w:r>
    </w:p>
    <w:p>
      <w:pPr>
        <w:spacing w:after="140"/>
      </w:pPr>
      <w:r>
        <w:rPr>
          <w:b/>
        </w:rPr>
        <w:t>Đáp án: D</w:t>
      </w:r>
    </w:p>
    <w:p>
      <w:pPr>
        <w:keepNext/>
        <w:spacing w:before="140" w:after="60"/>
      </w:pPr>
      <w:r>
        <w:rPr>
          <w:b/>
        </w:rPr>
        <w:t xml:space="preserve">Câu 373. </w:t>
      </w:r>
      <w:r>
        <w:t>Bệnh nhân nữ 20 tuổi có một đốm nâu bóng loáng ở viền nướu mặt ngoài răng 43. Đốm này không đổi kích thước trong 5 năm qua. Nướu tụt nhẹ. Nếu bác sĩ dùng mũi khoan siêu tốc mài đốm nâu này đi để trám Composite thẩm mỹ, rủi ro y khoa (iatrogenic) lớn nhất ở đây là gì?</w:t>
      </w:r>
    </w:p>
    <w:p>
      <w:pPr>
        <w:ind w:left="259"/>
      </w:pPr>
      <w:r>
        <w:rPr>
          <w:b/>
        </w:rPr>
        <w:t xml:space="preserve">A. </w:t>
      </w:r>
      <w:r>
        <w:t>Phá hủy một bề mặt mô cứng đang nguyên vẹn và đã ngưng hoạt động sinh lý, tạo ra một viền phục hình có nguy cơ nhồi nhét mảng bám và sâu tái phát sau này.</w:t>
      </w:r>
    </w:p>
    <w:p>
      <w:pPr>
        <w:ind w:left="259"/>
      </w:pPr>
      <w:r>
        <w:rPr>
          <w:b/>
        </w:rPr>
        <w:t xml:space="preserve">B. </w:t>
      </w:r>
      <w:r>
        <w:t>Mũi khoan sẽ giải phóng khí độc từ vi khuẩn bị giam giữ 5 năm gây hôn mê.</w:t>
      </w:r>
    </w:p>
    <w:p>
      <w:pPr>
        <w:ind w:left="259"/>
      </w:pPr>
      <w:r>
        <w:rPr>
          <w:b/>
        </w:rPr>
        <w:t xml:space="preserve">C. </w:t>
      </w:r>
      <w:r>
        <w:t>Răng 43 sẽ tự động vỡ vụn ngay lập tức do mất đi lớp giáp nâu bảo vệ.</w:t>
      </w:r>
    </w:p>
    <w:p>
      <w:pPr>
        <w:ind w:left="259"/>
      </w:pPr>
      <w:r>
        <w:rPr>
          <w:b/>
        </w:rPr>
        <w:t xml:space="preserve">D. </w:t>
      </w:r>
      <w:r>
        <w:t>Ánh sáng quang trùng hợp sẽ làm đốm nâu di chuyển sang mặt trong của răng.</w:t>
      </w:r>
    </w:p>
    <w:p>
      <w:pPr>
        <w:spacing w:after="140"/>
      </w:pPr>
      <w:r>
        <w:rPr>
          <w:b/>
        </w:rPr>
        <w:t>Đáp án: A</w:t>
      </w:r>
    </w:p>
    <w:p>
      <w:pPr>
        <w:keepNext/>
        <w:spacing w:before="140" w:after="60"/>
      </w:pPr>
      <w:r>
        <w:rPr>
          <w:b/>
        </w:rPr>
        <w:t xml:space="preserve">Câu 374. </w:t>
      </w:r>
      <w:r>
        <w:t>Bệnh nhân nam 35 tuổi, than phiền đau chói khi nhai trúng hột sạn ở răng 37. Khám mặt nhai 37 không có hố sâu, không đổi màu. X-quang bình thường. Chiếu đèn FOTI phát hiện một đường nứt sắc nét chạy ngang gờ bên. Thử tủy sống. Đặc điểm nào phân biệt tổn thương này với sâu rãnh ẩn (hidden caries)?</w:t>
      </w:r>
    </w:p>
    <w:p>
      <w:pPr>
        <w:ind w:left="259"/>
      </w:pPr>
      <w:r>
        <w:rPr>
          <w:b/>
        </w:rPr>
        <w:t xml:space="preserve">A. </w:t>
      </w:r>
      <w:r>
        <w:t>Đường nứt luôn đi kèm với túi nha chu sâu 10mm, sâu rãnh thì không.</w:t>
      </w:r>
    </w:p>
    <w:p>
      <w:pPr>
        <w:ind w:left="259"/>
      </w:pPr>
      <w:r>
        <w:rPr>
          <w:b/>
        </w:rPr>
        <w:t xml:space="preserve">B. </w:t>
      </w:r>
      <w:r>
        <w:t>Đường nứt có màu đen kịt trên X-quang, trong khi sâu rãnh có màu trắng xóa.</w:t>
      </w:r>
    </w:p>
    <w:p>
      <w:pPr>
        <w:ind w:left="259"/>
      </w:pPr>
      <w:r>
        <w:rPr>
          <w:b/>
        </w:rPr>
        <w:t xml:space="preserve">C. </w:t>
      </w:r>
      <w:r>
        <w:t>Đường nứt do vi khuẩn kỵ khí sinh khí metan làm nổ tung thân răng từ bên trong.</w:t>
      </w:r>
    </w:p>
    <w:p>
      <w:pPr>
        <w:ind w:left="259"/>
      </w:pPr>
      <w:r>
        <w:rPr>
          <w:b/>
        </w:rPr>
        <w:t xml:space="preserve">D. </w:t>
      </w:r>
      <w:r>
        <w:t>Đường nứt là khiếm khuyết vi vỡ cơ học không kèm theo mô mềm mủn hay đục nhám do khử khoáng vi khuẩn, cơn đau mang tính chất cơ học (đau chói khi nhả khớp).</w:t>
      </w:r>
    </w:p>
    <w:p>
      <w:pPr>
        <w:spacing w:after="140"/>
      </w:pPr>
      <w:r>
        <w:rPr>
          <w:b/>
        </w:rPr>
        <w:t>Đáp án: D</w:t>
      </w:r>
    </w:p>
    <w:p>
      <w:pPr>
        <w:keepNext/>
        <w:spacing w:before="140" w:after="60"/>
      </w:pPr>
      <w:r>
        <w:rPr>
          <w:b/>
        </w:rPr>
        <w:t xml:space="preserve">Câu 375. </w:t>
      </w:r>
      <w:r>
        <w:t>Bệnh nhi 8 tuổi, trên mặt nhai răng 75 (sữa) có một vùng men vỡ nhỏ. Nhìn kỹ xuống dưới thấy một khoảng tối xám sậm rất rộng (ICDAS 4). X-quang thấy thấu quang lan đến sát tủy. Phân tích nguyên nhân khiến tổn thương này phá hủy ngà nghiêm trọng dù men chỉ vỡ nhỏ:</w:t>
      </w:r>
    </w:p>
    <w:p>
      <w:pPr>
        <w:ind w:left="259"/>
      </w:pPr>
      <w:r>
        <w:rPr>
          <w:b/>
        </w:rPr>
        <w:t xml:space="preserve">A. </w:t>
      </w:r>
      <w:r>
        <w:t>Men răng có độ khoáng hóa cao kháng acid tốt hơn. Vi khuẩn lọt qua vi lỗ hổng, lan nhanh theo đường nối men ngà (DEJ) và theo các ống ngà rộng của răng sữa, khoét rỗng buồng ngà bên dưới.</w:t>
      </w:r>
    </w:p>
    <w:p>
      <w:pPr>
        <w:ind w:left="259"/>
      </w:pPr>
      <w:r>
        <w:rPr>
          <w:b/>
        </w:rPr>
        <w:t xml:space="preserve">B. </w:t>
      </w:r>
      <w:r>
        <w:t>Răng sữa không có buồng tủy, do đó vi khuẩn có thể tự do di chuyển khắp thân răng.</w:t>
      </w:r>
    </w:p>
    <w:p>
      <w:pPr>
        <w:ind w:left="259"/>
      </w:pPr>
      <w:r>
        <w:rPr>
          <w:b/>
        </w:rPr>
        <w:t xml:space="preserve">C. </w:t>
      </w:r>
      <w:r>
        <w:t>Bệnh nhi đánh răng quá mạnh làm mủn lớp ngà bên trong mà không ảnh hưởng men ngoài.</w:t>
      </w:r>
    </w:p>
    <w:p>
      <w:pPr>
        <w:ind w:left="259"/>
      </w:pPr>
      <w:r>
        <w:rPr>
          <w:b/>
        </w:rPr>
        <w:t xml:space="preserve">D. </w:t>
      </w:r>
      <w:r>
        <w:t>Nước bọt của trẻ 8 tuổi có chứa enzyme tiêu hóa ngà răng chuyên biệt.</w:t>
      </w:r>
    </w:p>
    <w:p>
      <w:pPr>
        <w:spacing w:after="140"/>
      </w:pPr>
      <w:r>
        <w:rPr>
          <w:b/>
        </w:rPr>
        <w:t>Đáp án: A</w:t>
      </w:r>
    </w:p>
    <w:p>
      <w:pPr>
        <w:keepNext/>
        <w:spacing w:before="140" w:after="60"/>
      </w:pPr>
      <w:r>
        <w:rPr>
          <w:b/>
        </w:rPr>
        <w:t xml:space="preserve">Câu 376. </w:t>
      </w:r>
      <w:r>
        <w:t>Bệnh nhân 70 tuổi bị khô miệng mạn tính. Mặt ngoài thân răng 13, 23 (vùng láng) xuất hiện nhiều tổn thương sâu men đang hoạt động (đục, nhám, phủ mảng bám). Tại sao các vùng láng tự làm sạch này lại trở thành vị trí bùng phát sâu răng cấp tính ở bệnh nhân này?</w:t>
      </w:r>
    </w:p>
    <w:p>
      <w:pPr>
        <w:ind w:left="259"/>
      </w:pPr>
      <w:r>
        <w:rPr>
          <w:b/>
        </w:rPr>
        <w:t xml:space="preserve">A. </w:t>
      </w:r>
      <w:r>
        <w:t>Tuổi 70 làm men răng mặt láng tự động biến thành lớp bọt biển xốp.</w:t>
      </w:r>
    </w:p>
    <w:p>
      <w:pPr>
        <w:ind w:left="259"/>
      </w:pPr>
      <w:r>
        <w:rPr>
          <w:b/>
        </w:rPr>
        <w:t xml:space="preserve">B. </w:t>
      </w:r>
      <w:r>
        <w:t>Vi khuẩn sâu răng ở người già có móng vuốt bám dính chắc hơn vào mặt láng.</w:t>
      </w:r>
    </w:p>
    <w:p>
      <w:pPr>
        <w:ind w:left="259"/>
      </w:pPr>
      <w:r>
        <w:rPr>
          <w:b/>
        </w:rPr>
        <w:t xml:space="preserve">C. </w:t>
      </w:r>
      <w:r>
        <w:t>Sự vắng mặt của nước bọt làm mất hoàn toàn khả năng rửa trôi cơ học và đệm acid; mảng bám dễ dàng bám dính trên mặt láng, duy trì pH thấp liên tục gây khử khoáng.</w:t>
      </w:r>
    </w:p>
    <w:p>
      <w:pPr>
        <w:ind w:left="259"/>
      </w:pPr>
      <w:r>
        <w:rPr>
          <w:b/>
        </w:rPr>
        <w:t xml:space="preserve">D. </w:t>
      </w:r>
      <w:r>
        <w:t>Bệnh nhân thường xuyên nhai thức ăn bằng mặt ngoài của các răng nanh.</w:t>
      </w:r>
    </w:p>
    <w:p>
      <w:pPr>
        <w:spacing w:after="140"/>
      </w:pPr>
      <w:r>
        <w:rPr>
          <w:b/>
        </w:rPr>
        <w:t>Đáp án: C</w:t>
      </w:r>
    </w:p>
    <w:p>
      <w:pPr>
        <w:keepNext/>
        <w:spacing w:before="140" w:after="60"/>
      </w:pPr>
      <w:r>
        <w:rPr>
          <w:b/>
        </w:rPr>
        <w:t xml:space="preserve">Câu 377. </w:t>
      </w:r>
      <w:r>
        <w:t>Khám mặt bên răng 14 qua X-quang cánh cắn thấy một thấu quang hình tam giác, đỉnh vừa chạm đến đường nối men ngà (DEJ). Lâm sàng không thấy khuyết hổng. Bệnh nhân 25 tuổi, vệ sinh răng miệng xuất sắc. Quyết định can thiệp nào là phù hợp nhất với triết lý xâm lấn tối thiểu?</w:t>
      </w:r>
    </w:p>
    <w:p>
      <w:pPr>
        <w:ind w:left="259"/>
      </w:pPr>
      <w:r>
        <w:rPr>
          <w:b/>
        </w:rPr>
        <w:t xml:space="preserve">A. </w:t>
      </w:r>
      <w:r>
        <w:t>Chắc chắn bề mặt đã sụp đổ, phải khoan cắt từ mặt nhai xuống để trám ngay.</w:t>
      </w:r>
    </w:p>
    <w:p>
      <w:pPr>
        <w:ind w:left="259"/>
      </w:pPr>
      <w:r>
        <w:rPr>
          <w:b/>
        </w:rPr>
        <w:t xml:space="preserve">B. </w:t>
      </w:r>
      <w:r>
        <w:t>Tổn thương thấu quang sát DEJ thường có bề mặt men nguyên vẹn. Kết hợp nguy cơ thấp, ưu tiên chiến lược không xâm lấn (Fluoride, chỉ nha khoa) và theo dõi sát.</w:t>
      </w:r>
    </w:p>
    <w:p>
      <w:pPr>
        <w:ind w:left="259"/>
      </w:pPr>
      <w:r>
        <w:rPr>
          <w:b/>
        </w:rPr>
        <w:t xml:space="preserve">C. </w:t>
      </w:r>
      <w:r>
        <w:t>Lấy tủy dự phòng để ngăn vi khuẩn từ DEJ lan thẳng vào buồng tủy.</w:t>
      </w:r>
    </w:p>
    <w:p>
      <w:pPr>
        <w:ind w:left="259"/>
      </w:pPr>
      <w:r>
        <w:rPr>
          <w:b/>
        </w:rPr>
        <w:t xml:space="preserve">D. </w:t>
      </w:r>
      <w:r>
        <w:t>Mài nhỏ răng 14 lại và bọc mão toàn sứ để vĩnh viễn cách ly tổn thương.</w:t>
      </w:r>
    </w:p>
    <w:p>
      <w:pPr>
        <w:spacing w:after="140"/>
      </w:pPr>
      <w:r>
        <w:rPr>
          <w:b/>
        </w:rPr>
        <w:t>Đáp án: B</w:t>
      </w:r>
    </w:p>
    <w:p>
      <w:pPr>
        <w:keepNext/>
        <w:spacing w:before="140" w:after="60"/>
      </w:pPr>
      <w:r>
        <w:rPr>
          <w:b/>
        </w:rPr>
        <w:t xml:space="preserve">Câu 378. </w:t>
      </w:r>
      <w:r>
        <w:t>Bệnh nhân 55 tuổi có tổn thương sâu chân răng 34. Bề mặt màu vàng sáng, mềm nhũn, đọng nhiều mảng bám. Bác sĩ quyết định khoan nạo lớp ngà mềm. Dữ kiện mô sinh học nào ủng hộ việc phải loại bỏ lớp ngà màu vàng này?</w:t>
      </w:r>
    </w:p>
    <w:p>
      <w:pPr>
        <w:ind w:left="259"/>
      </w:pPr>
      <w:r>
        <w:rPr>
          <w:b/>
        </w:rPr>
        <w:t xml:space="preserve">A. </w:t>
      </w:r>
      <w:r>
        <w:t>Ngà màu vàng chứa nhiều độc tố gây tê liệt dây thần kinh hàm dưới.</w:t>
      </w:r>
    </w:p>
    <w:p>
      <w:pPr>
        <w:ind w:left="259"/>
      </w:pPr>
      <w:r>
        <w:rPr>
          <w:b/>
        </w:rPr>
        <w:t xml:space="preserve">B. </w:t>
      </w:r>
      <w:r>
        <w:t>Lớp ngà mềm này có khả năng tự phát nổ nếu tiếp xúc với không khí.</w:t>
      </w:r>
    </w:p>
    <w:p>
      <w:pPr>
        <w:ind w:left="259"/>
      </w:pPr>
      <w:r>
        <w:rPr>
          <w:b/>
        </w:rPr>
        <w:t xml:space="preserve">C. </w:t>
      </w:r>
      <w:r>
        <w:t>Đây là lớp ngà nhiễm khuẩn (infected dentin), mạng lưới collagen đã bị biến tính phân hủy và không thể tái khoáng hóa, cần loại bỏ để tạo bề mặt sạch cho vật liệu dán.</w:t>
      </w:r>
    </w:p>
    <w:p>
      <w:pPr>
        <w:ind w:left="259"/>
      </w:pPr>
      <w:r>
        <w:rPr>
          <w:b/>
        </w:rPr>
        <w:t xml:space="preserve">D. </w:t>
      </w:r>
      <w:r>
        <w:t>Ngà màu vàng là lớp men răng bị đột biến, không có tác dụng bảo vệ tủy.</w:t>
      </w:r>
    </w:p>
    <w:p>
      <w:pPr>
        <w:spacing w:after="140"/>
      </w:pPr>
      <w:r>
        <w:rPr>
          <w:b/>
        </w:rPr>
        <w:t>Đáp án: C</w:t>
      </w:r>
    </w:p>
    <w:p>
      <w:pPr>
        <w:keepNext/>
        <w:spacing w:before="140" w:after="60"/>
      </w:pPr>
      <w:r>
        <w:rPr>
          <w:b/>
        </w:rPr>
        <w:t xml:space="preserve">Câu 379. </w:t>
      </w:r>
      <w:r>
        <w:t>Bệnh nhân nam 35 tuổi, răng 46 có vết trám GIC cũ mặt nhai. Viền GIC đổi màu nâu nhẹ, không có khe hở vướng thám trâm. X-quang bình thường. Tuy nhiên, ở mặt bên răng 46 lại có một lỗ thủng lộ ngà vàng mủn, đọng thức ăn. Đánh giá phân bố tổn thương ở ca này:</w:t>
      </w:r>
    </w:p>
    <w:p>
      <w:pPr>
        <w:ind w:left="259"/>
      </w:pPr>
      <w:r>
        <w:rPr>
          <w:b/>
        </w:rPr>
        <w:t xml:space="preserve">A. </w:t>
      </w:r>
      <w:r>
        <w:t>Nhiễm sắc viền mặt nhai là ngưng hoạt động; nhưng lỗ thủng mặt bên là tổn thương mới đang tiến triển mạnh (không liên quan miếng trám cũ). Cần phục hồi xoang mặt bên.</w:t>
      </w:r>
    </w:p>
    <w:p>
      <w:pPr>
        <w:ind w:left="259"/>
      </w:pPr>
      <w:r>
        <w:rPr>
          <w:b/>
        </w:rPr>
        <w:t xml:space="preserve">B. </w:t>
      </w:r>
      <w:r>
        <w:t>Sâu ngà tái phát từ miếng trám mặt nhai đã đục một đường hầm xuyên ra mặt bên.</w:t>
      </w:r>
    </w:p>
    <w:p>
      <w:pPr>
        <w:ind w:left="259"/>
      </w:pPr>
      <w:r>
        <w:rPr>
          <w:b/>
        </w:rPr>
        <w:t xml:space="preserve">C. </w:t>
      </w:r>
      <w:r>
        <w:t>Bệnh nhân có tủy răng hoạt động quá mạnh đẩy miếng trám văng ra mặt bên.</w:t>
      </w:r>
    </w:p>
    <w:p>
      <w:pPr>
        <w:ind w:left="259"/>
      </w:pPr>
      <w:r>
        <w:rPr>
          <w:b/>
        </w:rPr>
        <w:t xml:space="preserve">D. </w:t>
      </w:r>
      <w:r>
        <w:t>Cả mặt nhai và mặt bên đều đã ngưng hoạt động, hoàn toàn không cần can thiệp gì.</w:t>
      </w:r>
    </w:p>
    <w:p>
      <w:pPr>
        <w:spacing w:after="140"/>
      </w:pPr>
      <w:r>
        <w:rPr>
          <w:b/>
        </w:rPr>
        <w:t>Đáp án: A</w:t>
      </w:r>
    </w:p>
    <w:p>
      <w:pPr>
        <w:keepNext/>
        <w:spacing w:before="140" w:after="60"/>
      </w:pPr>
      <w:r>
        <w:rPr>
          <w:b/>
        </w:rPr>
        <w:t xml:space="preserve">Câu 380. </w:t>
      </w:r>
      <w:r>
        <w:t>Khám định kỳ bệnh nhi 9 tuổi. Răng 36 có rãnh mặt nhai sâu, không đổi màu, ICDAS 0. Răng 85 (cối sữa) bên cạnh có lỗ sâu lớn lộ ngà. Nước bọt trẻ đặc, chải răng kém. Tại sao bác sĩ quyết định trám Sealant cho răng 36 dù nó hoàn toàn lành mạnh?</w:t>
      </w:r>
    </w:p>
    <w:p>
      <w:pPr>
        <w:ind w:left="259"/>
      </w:pPr>
      <w:r>
        <w:rPr>
          <w:b/>
        </w:rPr>
        <w:t xml:space="preserve">A. </w:t>
      </w:r>
      <w:r>
        <w:t>Luật pháp quy định mọi răng 36 mọc lên đều phải trám Sealant bất kể tình trạng.</w:t>
      </w:r>
    </w:p>
    <w:p>
      <w:pPr>
        <w:ind w:left="259"/>
      </w:pPr>
      <w:r>
        <w:rPr>
          <w:b/>
        </w:rPr>
        <w:t xml:space="preserve">B. </w:t>
      </w:r>
      <w:r>
        <w:t>Răng 36 có nguy cơ lây nhiễm vi khuẩn trực tiếp qua đường máu từ răng 85.</w:t>
      </w:r>
    </w:p>
    <w:p>
      <w:pPr>
        <w:ind w:left="259"/>
      </w:pPr>
      <w:r>
        <w:rPr>
          <w:b/>
        </w:rPr>
        <w:t xml:space="preserve">C. </w:t>
      </w:r>
      <w:r>
        <w:t>Đánh giá nguy cơ cao (vệ sinh kém, có xoang sâu hoạt động cạnh bên, nước bọt đặc), hình thái rãnh dễ lưu mảng bám; Sealant đóng vai trò rào cản dự phòng primer chặn khử khoáng.</w:t>
      </w:r>
    </w:p>
    <w:p>
      <w:pPr>
        <w:ind w:left="259"/>
      </w:pPr>
      <w:r>
        <w:rPr>
          <w:b/>
        </w:rPr>
        <w:t xml:space="preserve">D. </w:t>
      </w:r>
      <w:r>
        <w:t>Nhựa Sealant sẽ tỏa nhiệt làm đông cứng lỗ sâu của răng 85 kế cận.</w:t>
      </w:r>
    </w:p>
    <w:p>
      <w:pPr>
        <w:spacing w:after="140"/>
      </w:pPr>
      <w:r>
        <w:rPr>
          <w:b/>
        </w:rPr>
        <w:t>Đáp án: C</w:t>
      </w:r>
    </w:p>
    <w:p>
      <w:pPr>
        <w:keepNext/>
        <w:spacing w:before="140" w:after="60"/>
      </w:pPr>
      <w:r>
        <w:rPr>
          <w:b/>
        </w:rPr>
        <w:t xml:space="preserve">Câu 381. </w:t>
      </w:r>
      <w:r>
        <w:t>Bệnh nhân 45 tuổi có vùng thấu quang nhỏ dưới đáy miếng trám Composite mặt nhai răng 25 trên phim X-quang. Miếng trám làm cách đây 6 tháng. Lâm sàng khít sát, không đau. Hình dạng thấu quang là một hình vuông vức, viền đều đặn. Nguyên nhân của hình ảnh này?</w:t>
      </w:r>
    </w:p>
    <w:p>
      <w:pPr>
        <w:ind w:left="259"/>
      </w:pPr>
      <w:r>
        <w:rPr>
          <w:b/>
        </w:rPr>
        <w:t xml:space="preserve">A. </w:t>
      </w:r>
      <w:r>
        <w:t>Sự hiện diện của vật liệu lót đáy (base/liner) thấu quang X-quang, không phải sâu tái phát do hình thái hình học hoàn hảo và viền đều đặn.</w:t>
      </w:r>
    </w:p>
    <w:p>
      <w:pPr>
        <w:ind w:left="259"/>
      </w:pPr>
      <w:r>
        <w:rPr>
          <w:b/>
        </w:rPr>
        <w:t xml:space="preserve">B. </w:t>
      </w:r>
      <w:r>
        <w:t>Vi khuẩn sâu răng ăn theo hình vuông để né tránh dây thần kinh tủy.</w:t>
      </w:r>
    </w:p>
    <w:p>
      <w:pPr>
        <w:ind w:left="259"/>
      </w:pPr>
      <w:r>
        <w:rPr>
          <w:b/>
        </w:rPr>
        <w:t xml:space="preserve">C. </w:t>
      </w:r>
      <w:r>
        <w:t>Bức xạ tia X làm cháy một mảnh vuông vức của miếng composite.</w:t>
      </w:r>
    </w:p>
    <w:p>
      <w:pPr>
        <w:ind w:left="259"/>
      </w:pPr>
      <w:r>
        <w:rPr>
          <w:b/>
        </w:rPr>
        <w:t xml:space="preserve">D. </w:t>
      </w:r>
      <w:r>
        <w:t>Bệnh nhân nuốt phải một mảnh nhựa vuông nhỏ và nó kẹt dưới đáy miếng trám.</w:t>
      </w:r>
    </w:p>
    <w:p>
      <w:pPr>
        <w:spacing w:after="140"/>
      </w:pPr>
      <w:r>
        <w:rPr>
          <w:b/>
        </w:rPr>
        <w:t>Đáp án: A</w:t>
      </w:r>
    </w:p>
    <w:p>
      <w:pPr>
        <w:keepNext/>
        <w:spacing w:before="140" w:after="60"/>
      </w:pPr>
      <w:r>
        <w:rPr>
          <w:b/>
        </w:rPr>
        <w:t xml:space="preserve">Câu 382. </w:t>
      </w:r>
      <w:r>
        <w:t>Bệnh nhân 25 tuổi có các đốm trắng đục ở rìa cắn răng cửa 11 và 21. Bề mặt láng bóng, đối xứng. Bệnh nhân cho biết sinh ra ở vùng có nguồn nước nhiễm Fluor nặng. Dấu hiệu nào giúp chẩn đoán quyết định đây là Fluorosis chứ không phải sâu răng?</w:t>
      </w:r>
    </w:p>
    <w:p>
      <w:pPr>
        <w:ind w:left="259"/>
      </w:pPr>
      <w:r>
        <w:rPr>
          <w:b/>
        </w:rPr>
        <w:t xml:space="preserve">A. </w:t>
      </w:r>
      <w:r>
        <w:t>Răng cửa không bao giờ có khả năng bị vi khuẩn sâu răng tấn công.</w:t>
      </w:r>
    </w:p>
    <w:p>
      <w:pPr>
        <w:ind w:left="259"/>
      </w:pPr>
      <w:r>
        <w:rPr>
          <w:b/>
        </w:rPr>
        <w:t xml:space="preserve">B. </w:t>
      </w:r>
      <w:r>
        <w:t>Đốm trắng sâu răng chỉ có màu vàng chanh, không có màu trắng đục.</w:t>
      </w:r>
    </w:p>
    <w:p>
      <w:pPr>
        <w:ind w:left="259"/>
      </w:pPr>
      <w:r>
        <w:rPr>
          <w:b/>
        </w:rPr>
        <w:t xml:space="preserve">C. </w:t>
      </w:r>
      <w:r>
        <w:t>Vi khuẩn sâu răng luôn làm sưng vù nướu viền lên tới tận mũi.</w:t>
      </w:r>
    </w:p>
    <w:p>
      <w:pPr>
        <w:ind w:left="259"/>
      </w:pPr>
      <w:r>
        <w:rPr>
          <w:b/>
        </w:rPr>
        <w:t xml:space="preserve">D. </w:t>
      </w:r>
      <w:r>
        <w:t>Sự phân bố đối xứng tại vùng không đọng mảng bám (rìa cắn) và bề mặt nhẵn bóng bẩm sinh là đặc điểm kinh điển của nhiễm Fluor, khác với sâu mất khoáng.</w:t>
      </w:r>
    </w:p>
    <w:p>
      <w:pPr>
        <w:spacing w:after="140"/>
      </w:pPr>
      <w:r>
        <w:rPr>
          <w:b/>
        </w:rPr>
        <w:t>Đáp án: D</w:t>
      </w:r>
    </w:p>
    <w:p>
      <w:pPr>
        <w:keepNext/>
        <w:spacing w:before="140" w:after="60"/>
      </w:pPr>
      <w:r>
        <w:rPr>
          <w:b/>
        </w:rPr>
        <w:t xml:space="preserve">Câu 383. </w:t>
      </w:r>
      <w:r>
        <w:t>Răng 47 mọc nghiêng gần, nhồi nhét thức ăn thường xuyên ở kẽ 46-47. Khám thấy mặt xa 46 có bóng xám sậm, rà thám trâm thấy bề mặt men đã sụp lún tạo xoang (cavitated). X-quang thấu quang sát tủy. Yếu tố sinh thái học nào đã thúc đẩy tổn thương này tiến triển nhanh chóng?</w:t>
      </w:r>
    </w:p>
    <w:p>
      <w:pPr>
        <w:ind w:left="259"/>
      </w:pPr>
      <w:r>
        <w:rPr>
          <w:b/>
        </w:rPr>
        <w:t xml:space="preserve">A. </w:t>
      </w:r>
      <w:r>
        <w:t>Răng 47 phát ra một loại sóng âm làm nứt vỡ men răng 46 kế cận.</w:t>
      </w:r>
    </w:p>
    <w:p>
      <w:pPr>
        <w:ind w:left="259"/>
      </w:pPr>
      <w:r>
        <w:rPr>
          <w:b/>
        </w:rPr>
        <w:t xml:space="preserve">B. </w:t>
      </w:r>
      <w:r>
        <w:t>Răng mọc nghiêng tạo bẫy nhồi nhét mảng bám và thức ăn mạn tính, khuất tầm hoạt động của bàn chải và nước bọt, tạo môi trường pH thấp liên tục phá hủy mặt xa 46.</w:t>
      </w:r>
    </w:p>
    <w:p>
      <w:pPr>
        <w:ind w:left="259"/>
      </w:pPr>
      <w:r>
        <w:rPr>
          <w:b/>
        </w:rPr>
        <w:t xml:space="preserve">C. </w:t>
      </w:r>
      <w:r>
        <w:t>Tủy răng 46 tự động hoại tử vì sợ hãi sức ép từ răng 47 mọc nghiêng.</w:t>
      </w:r>
    </w:p>
    <w:p>
      <w:pPr>
        <w:ind w:left="259"/>
      </w:pPr>
      <w:r>
        <w:rPr>
          <w:b/>
        </w:rPr>
        <w:t xml:space="preserve">D. </w:t>
      </w:r>
      <w:r>
        <w:t>Vi khuẩn từ dạ dày theo luồng không khí hôi miệng đi lên và tập trung ở kẽ 46-47.</w:t>
      </w:r>
    </w:p>
    <w:p>
      <w:pPr>
        <w:spacing w:after="140"/>
      </w:pPr>
      <w:r>
        <w:rPr>
          <w:b/>
        </w:rPr>
        <w:t>Đáp án: B</w:t>
      </w:r>
    </w:p>
    <w:p>
      <w:pPr>
        <w:keepNext/>
        <w:spacing w:before="140" w:after="60"/>
      </w:pPr>
      <w:r>
        <w:rPr>
          <w:b/>
        </w:rPr>
        <w:t xml:space="preserve">Câu 384. </w:t>
      </w:r>
      <w:r>
        <w:t>Khám lâm sàng mặt ngoài răng 34 thấy một khuyết hổng lõm lòng chảo, đáy cứng bóng. Tuy nhiên, khi thăm dò phần khuyết hổng kéo dài xuống vùng cổ răng (xê măng lộ), thấy đáy cổ răng mềm, mủn, đọng mảng bám. Phân tích nguyên nhân của sự khác biệt trên cùng một tổn thương:</w:t>
      </w:r>
    </w:p>
    <w:p>
      <w:pPr>
        <w:ind w:left="259"/>
      </w:pPr>
      <w:r>
        <w:rPr>
          <w:b/>
        </w:rPr>
        <w:t xml:space="preserve">A. </w:t>
      </w:r>
      <w:r>
        <w:t>pH tới hạn của xê măng (6.2-6.7) cao hơn men răng (5.5). Môi trường acid nhẹ làm ngưng mất khoáng men (cứng bóng) nhưng vẫn đủ khả năng liên tục khử khoáng xê măng (mềm mủn).</w:t>
      </w:r>
    </w:p>
    <w:p>
      <w:pPr>
        <w:ind w:left="259"/>
      </w:pPr>
      <w:r>
        <w:rPr>
          <w:b/>
        </w:rPr>
        <w:t xml:space="preserve">B. </w:t>
      </w:r>
      <w:r>
        <w:t>Lớp xê măng có chứa thần kinh cảm giác tự động hút mảng bám vào.</w:t>
      </w:r>
    </w:p>
    <w:p>
      <w:pPr>
        <w:ind w:left="259"/>
      </w:pPr>
      <w:r>
        <w:rPr>
          <w:b/>
        </w:rPr>
        <w:t xml:space="preserve">C. </w:t>
      </w:r>
      <w:r>
        <w:t>Vi khuẩn sâu răng luôn luôn ăn từ thân răng xuống chân răng theo đường thẳng.</w:t>
      </w:r>
    </w:p>
    <w:p>
      <w:pPr>
        <w:ind w:left="259"/>
      </w:pPr>
      <w:r>
        <w:rPr>
          <w:b/>
        </w:rPr>
        <w:t xml:space="preserve">D. </w:t>
      </w:r>
      <w:r>
        <w:t>Bệnh nhân chải răng bằng bàn chải điện làm mủn lớp xê măng bên dưới.</w:t>
      </w:r>
    </w:p>
    <w:p>
      <w:pPr>
        <w:spacing w:after="140"/>
      </w:pPr>
      <w:r>
        <w:rPr>
          <w:b/>
        </w:rPr>
        <w:t>Đáp án: A</w:t>
      </w:r>
    </w:p>
    <w:p>
      <w:pPr>
        <w:keepNext/>
        <w:spacing w:before="140" w:after="60"/>
      </w:pPr>
      <w:r>
        <w:rPr>
          <w:b/>
        </w:rPr>
        <w:t xml:space="preserve">Câu 385. </w:t>
      </w:r>
      <w:r>
        <w:t>Bệnh nhân nhi 5 tuổi, răng 54 và 55 mọc sát. Bác sĩ không thể đưa thám trâm hay chỉ nha khoa qua tiếp điểm. Bề mặt men nhai bình thường. Tuy nhiên, X-quang cánh cắn hiển thị một thấu quang lớn ở mặt xa răng 54 lan qua DEJ. Đặc điểm giải phẫu nào của răng sữa làm tổn thương mặt bên dễ bị bỏ sót trên lâm sàng?</w:t>
      </w:r>
    </w:p>
    <w:p>
      <w:pPr>
        <w:ind w:left="259"/>
      </w:pPr>
      <w:r>
        <w:rPr>
          <w:b/>
        </w:rPr>
        <w:t xml:space="preserve">A. </w:t>
      </w:r>
      <w:r>
        <w:t>Răng sữa có cấu trúc trong suốt bẩm sinh che giấu mọi khuyết hổng.</w:t>
      </w:r>
    </w:p>
    <w:p>
      <w:pPr>
        <w:ind w:left="259"/>
      </w:pPr>
      <w:r>
        <w:rPr>
          <w:b/>
        </w:rPr>
        <w:t xml:space="preserve">B. </w:t>
      </w:r>
      <w:r>
        <w:t>Tiếp điểm của các răng cối sữa rất phẳng và rộng (broad, flat contacts), che khuất hoàn toàn sự thay đổi màu sắc và bề mặt men mất khoáng.</w:t>
      </w:r>
    </w:p>
    <w:p>
      <w:pPr>
        <w:ind w:left="259"/>
      </w:pPr>
      <w:r>
        <w:rPr>
          <w:b/>
        </w:rPr>
        <w:t xml:space="preserve">C. </w:t>
      </w:r>
      <w:r>
        <w:t>Vi khuẩn sâu răng sữa có khả năng tự vôi hóa tạo lớp ngụy trang màu trắng.</w:t>
      </w:r>
    </w:p>
    <w:p>
      <w:pPr>
        <w:ind w:left="259"/>
      </w:pPr>
      <w:r>
        <w:rPr>
          <w:b/>
        </w:rPr>
        <w:t xml:space="preserve">D. </w:t>
      </w:r>
      <w:r>
        <w:t>Tủy răng sữa liên tục phình to ra ép chặt các tiếp điểm lại với nhau.</w:t>
      </w:r>
    </w:p>
    <w:p>
      <w:pPr>
        <w:spacing w:after="140"/>
      </w:pPr>
      <w:r>
        <w:rPr>
          <w:b/>
        </w:rPr>
        <w:t>Đáp án: B</w:t>
      </w:r>
    </w:p>
    <w:p>
      <w:pPr>
        <w:keepNext/>
        <w:spacing w:before="140" w:after="60"/>
      </w:pPr>
      <w:r>
        <w:rPr>
          <w:b/>
        </w:rPr>
        <w:t xml:space="preserve">Câu 386. </w:t>
      </w:r>
      <w:r>
        <w:t>Bệnh nhân 70 tuổi phàn nàn "răng 45 tự nhiên gãy ngang". Khám thấy thân răng 45 gãy ngang cổ, lớp ngà còn lại trên chân răng đen sậm, mềm mủn, không đau. Nướu tụt sâu. Nguyên nhân bệnh sinh trực tiếp dẫn đến hiện tượng gãy gập (amputation) này?</w:t>
      </w:r>
    </w:p>
    <w:p>
      <w:pPr>
        <w:ind w:left="259"/>
      </w:pPr>
      <w:r>
        <w:rPr>
          <w:b/>
        </w:rPr>
        <w:t xml:space="preserve">A. </w:t>
      </w:r>
      <w:r>
        <w:t>Bệnh nhân vô tình nhai trúng một hạt sạn siêu cứng làm nổ thân răng.</w:t>
      </w:r>
    </w:p>
    <w:p>
      <w:pPr>
        <w:ind w:left="259"/>
      </w:pPr>
      <w:r>
        <w:rPr>
          <w:b/>
        </w:rPr>
        <w:t xml:space="preserve">B. </w:t>
      </w:r>
      <w:r>
        <w:t>Tủy răng 45 tự động co rút lại và cắt đứt liên kết giữa thân và chân răng.</w:t>
      </w:r>
    </w:p>
    <w:p>
      <w:pPr>
        <w:ind w:left="259"/>
      </w:pPr>
      <w:r>
        <w:rPr>
          <w:b/>
        </w:rPr>
        <w:t xml:space="preserve">C. </w:t>
      </w:r>
      <w:r>
        <w:t>Sâu chân răng tiến triển mạn tính vòng quanh cổ răng, phân hủy toàn bộ mạng lưới collagen và cấu trúc ngà, làm mất khả năng chịu lực dẫn đến gãy gập thân răng.</w:t>
      </w:r>
    </w:p>
    <w:p>
      <w:pPr>
        <w:ind w:left="259"/>
      </w:pPr>
      <w:r>
        <w:rPr>
          <w:b/>
        </w:rPr>
        <w:t xml:space="preserve">D. </w:t>
      </w:r>
      <w:r>
        <w:t>Thuốc loãng xương bệnh nhân đang uống làm men răng tự động rụng ra.</w:t>
      </w:r>
    </w:p>
    <w:p>
      <w:pPr>
        <w:spacing w:after="140"/>
      </w:pPr>
      <w:r>
        <w:rPr>
          <w:b/>
        </w:rPr>
        <w:t>Đáp án: C</w:t>
      </w:r>
    </w:p>
    <w:p>
      <w:pPr>
        <w:keepNext/>
        <w:spacing w:before="140" w:after="60"/>
      </w:pPr>
      <w:r>
        <w:rPr>
          <w:b/>
        </w:rPr>
        <w:t xml:space="preserve">Câu 387. </w:t>
      </w:r>
      <w:r>
        <w:t>Khám hố mặt ngoài răng 36 bằng tay khoan chậm có gắn chổi cước. Sau khi làm sạch, bác sĩ chiếu đèn FOTI và thấy đáy hố có vùng bóng đen mờ đục. Bệnh nhân vệ sinh xuất sắc. X-quang không thấu quang. Đây là ICDAS 1 đang ngưng hoạt động. Lý do bác sĩ không mài xoang trám?</w:t>
      </w:r>
    </w:p>
    <w:p>
      <w:pPr>
        <w:ind w:left="259"/>
      </w:pPr>
      <w:r>
        <w:rPr>
          <w:b/>
        </w:rPr>
        <w:t xml:space="preserve">A. </w:t>
      </w:r>
      <w:r>
        <w:t>Đáy hố chưa tạo xoang vĩ mô, tổn thương ngưng hoạt động (nhờ vệ sinh tốt). Việc mài cắt sẽ phá hủy khối lượng mô răng lành mạnh lớn hơn rất nhiều so với bản thân tổn thương.</w:t>
      </w:r>
    </w:p>
    <w:p>
      <w:pPr>
        <w:ind w:left="259"/>
      </w:pPr>
      <w:r>
        <w:rPr>
          <w:b/>
        </w:rPr>
        <w:t xml:space="preserve">B. </w:t>
      </w:r>
      <w:r>
        <w:t>Ánh sáng FOTI đã tiêu diệt hoàn toàn vi khuẩn, không cần phải trám.</w:t>
      </w:r>
    </w:p>
    <w:p>
      <w:pPr>
        <w:ind w:left="259"/>
      </w:pPr>
      <w:r>
        <w:rPr>
          <w:b/>
        </w:rPr>
        <w:t xml:space="preserve">C. </w:t>
      </w:r>
      <w:r>
        <w:t>Bệnh nhân không có bảo hiểm y tế để chi trả cho mũi khoan siêu tốc.</w:t>
      </w:r>
    </w:p>
    <w:p>
      <w:pPr>
        <w:ind w:left="259"/>
      </w:pPr>
      <w:r>
        <w:rPr>
          <w:b/>
        </w:rPr>
        <w:t xml:space="preserve">D. </w:t>
      </w:r>
      <w:r>
        <w:t>Đáy hố màu đen mờ chứng tỏ buồng tủy đã bị vôi hóa hoàn toàn thành đá.</w:t>
      </w:r>
    </w:p>
    <w:p>
      <w:pPr>
        <w:spacing w:after="140"/>
      </w:pPr>
      <w:r>
        <w:rPr>
          <w:b/>
        </w:rPr>
        <w:t>Đáp án: A</w:t>
      </w:r>
    </w:p>
    <w:p>
      <w:pPr>
        <w:keepNext/>
        <w:spacing w:before="140" w:after="60"/>
      </w:pPr>
      <w:r>
        <w:rPr>
          <w:b/>
        </w:rPr>
        <w:t xml:space="preserve">Câu 388. </w:t>
      </w:r>
      <w:r>
        <w:t>Bệnh nhân nam 40 tuổi, có xoang sâu lớn mặt tiếp cận răng 15. Ngà màu đen sậm, khô, cứng như đá, rà thám trâm trượt láng. X-quang thấy xoang cách tủy 1mm. Răng không đau. Quyết định bảo tồn tủy nào dựa trên đánh giá hoạt tính của tổn thương này?</w:t>
      </w:r>
    </w:p>
    <w:p>
      <w:pPr>
        <w:ind w:left="259"/>
      </w:pPr>
      <w:r>
        <w:rPr>
          <w:b/>
        </w:rPr>
        <w:t xml:space="preserve">A. </w:t>
      </w:r>
      <w:r>
        <w:t>Bắt buộc phải khoan bỏ toàn bộ lớp ngà đen để tránh vi khuẩn lây lan.</w:t>
      </w:r>
    </w:p>
    <w:p>
      <w:pPr>
        <w:ind w:left="259"/>
      </w:pPr>
      <w:r>
        <w:rPr>
          <w:b/>
        </w:rPr>
        <w:t xml:space="preserve">B. </w:t>
      </w:r>
      <w:r>
        <w:t>Răng này chắc chắn đã chết tủy, phải tiến hành lấy tủy toàn bộ lập tức.</w:t>
      </w:r>
    </w:p>
    <w:p>
      <w:pPr>
        <w:ind w:left="259"/>
      </w:pPr>
      <w:r>
        <w:rPr>
          <w:b/>
        </w:rPr>
        <w:t xml:space="preserve">C. </w:t>
      </w:r>
      <w:r>
        <w:t>Lớp ngà đen sậm, cứng láng là ngà xơ cứng (sclerotic dentin) đã ngưng hoạt động bảo vệ tủy. Chỉ làm sạch nhẹ rìa men và trám phục hồi hình thái, giữ lại toàn bộ lớp ngà đen bảo vệ.</w:t>
      </w:r>
    </w:p>
    <w:p>
      <w:pPr>
        <w:ind w:left="259"/>
      </w:pPr>
      <w:r>
        <w:rPr>
          <w:b/>
        </w:rPr>
        <w:t xml:space="preserve">D. </w:t>
      </w:r>
      <w:r>
        <w:t>Phải dùng thuốc tẩy trắng răng bơm vào lỗ hổng để làm trắng lớp ngà đen.</w:t>
      </w:r>
    </w:p>
    <w:p>
      <w:pPr>
        <w:spacing w:after="140"/>
      </w:pPr>
      <w:r>
        <w:rPr>
          <w:b/>
        </w:rPr>
        <w:t>Đáp án: C</w:t>
      </w:r>
    </w:p>
    <w:p>
      <w:pPr>
        <w:keepNext/>
        <w:spacing w:before="140" w:after="60"/>
      </w:pPr>
      <w:r>
        <w:rPr>
          <w:b/>
        </w:rPr>
        <w:t xml:space="preserve">Câu 389. </w:t>
      </w:r>
      <w:r>
        <w:t>Bệnh nhân 22 tuổi, đang niềng răng. Răng 12 và 22 có các đốm trắng mờ đục, ICDAS 2, quanh viền mắc cài. Bác sĩ tháo dây cung, làm sạch mảng bám và bôi vecni Fluoride 5%. Phân tích yếu tố sinh hóa nào giúp Fluoride biến đốm trắng thành ngưng hoạt động?</w:t>
      </w:r>
    </w:p>
    <w:p>
      <w:pPr>
        <w:ind w:left="259"/>
      </w:pPr>
      <w:r>
        <w:rPr>
          <w:b/>
        </w:rPr>
        <w:t xml:space="preserve">A. </w:t>
      </w:r>
      <w:r>
        <w:t>Fluoride phản ứng với kim loại mắc cài sinh ra dòng điện giật chết vi khuẩn.</w:t>
      </w:r>
    </w:p>
    <w:p>
      <w:pPr>
        <w:ind w:left="259"/>
      </w:pPr>
      <w:r>
        <w:rPr>
          <w:b/>
        </w:rPr>
        <w:t xml:space="preserve">B. </w:t>
      </w:r>
      <w:r>
        <w:t>Fluoride tạo ra một lớp nhựa composite siêu cứng che phủ toàn bộ răng.</w:t>
      </w:r>
    </w:p>
    <w:p>
      <w:pPr>
        <w:ind w:left="259"/>
      </w:pPr>
      <w:r>
        <w:rPr>
          <w:b/>
        </w:rPr>
        <w:t xml:space="preserve">C. </w:t>
      </w:r>
      <w:r>
        <w:t>Fluoride nồng độ cao thẩm thấu vào vùng xốp, xúc tác kết tủa các ion Ca, PO4 tạo thành tinh thể Fluorapatite lớn hơn, kháng acid tốt hơn, bít kín các vi lỗ hổng.</w:t>
      </w:r>
    </w:p>
    <w:p>
      <w:pPr>
        <w:ind w:left="259"/>
      </w:pPr>
      <w:r>
        <w:rPr>
          <w:b/>
        </w:rPr>
        <w:t xml:space="preserve">D. </w:t>
      </w:r>
      <w:r>
        <w:t>Vecni Fluoride có chứa kháng sinh cực mạnh tiêu hủy màng sinh học vĩnh viễn.</w:t>
      </w:r>
    </w:p>
    <w:p>
      <w:pPr>
        <w:spacing w:after="140"/>
      </w:pPr>
      <w:r>
        <w:rPr>
          <w:b/>
        </w:rPr>
        <w:t>Đáp án: C</w:t>
      </w:r>
    </w:p>
    <w:p>
      <w:pPr>
        <w:keepNext/>
        <w:spacing w:before="140" w:after="60"/>
      </w:pPr>
      <w:r>
        <w:rPr>
          <w:b/>
        </w:rPr>
        <w:t xml:space="preserve">Câu 390. </w:t>
      </w:r>
      <w:r>
        <w:t>Phim cánh cắn răng 45 có một thấu quang hình bán nguyệt lan đến nửa chiều dày ngà. Khám lâm sàng bằng tách kẽ thấy bề mặt men đã sụp lún tạo vi xoang (micro-cavity). Khác với đốm trắng chưa vỡ, tại sao vi xoang này lại yêu cầu can thiệp phục hồi (trám)?</w:t>
      </w:r>
    </w:p>
    <w:p>
      <w:pPr>
        <w:ind w:left="259"/>
      </w:pPr>
      <w:r>
        <w:rPr>
          <w:b/>
        </w:rPr>
        <w:t xml:space="preserve">A. </w:t>
      </w:r>
      <w:r>
        <w:t>Vi xoang cho thấy vi khuẩn đã xâm nhập vào mạch máu và sắp gây nhiễm trùng huyết.</w:t>
      </w:r>
    </w:p>
    <w:p>
      <w:pPr>
        <w:ind w:left="259"/>
      </w:pPr>
      <w:r>
        <w:rPr>
          <w:b/>
        </w:rPr>
        <w:t xml:space="preserve">B. </w:t>
      </w:r>
      <w:r>
        <w:t>Vi xoang có khả năng hấp thụ ánh sáng và làm mù mắt bác sĩ nha khoa.</w:t>
      </w:r>
    </w:p>
    <w:p>
      <w:pPr>
        <w:ind w:left="259"/>
      </w:pPr>
      <w:r>
        <w:rPr>
          <w:b/>
        </w:rPr>
        <w:t xml:space="preserve">C. </w:t>
      </w:r>
      <w:r>
        <w:t>Răng 45 có lớp men rất mỏng, nếu không trám sẽ gãy ngay lập tức.</w:t>
      </w:r>
    </w:p>
    <w:p>
      <w:pPr>
        <w:ind w:left="259"/>
      </w:pPr>
      <w:r>
        <w:rPr>
          <w:b/>
        </w:rPr>
        <w:t xml:space="preserve">D. </w:t>
      </w:r>
      <w:r>
        <w:t>Sự sụp lún cơ học bề mặt tạo thành "bẫy sinh thái" lưu giữ mảng bám mạn tính, không thể làm sạch bằng biện pháp tự nhiên, khiến tổn thương liên tục tiến triển nếu không được trám bít lại.</w:t>
      </w:r>
    </w:p>
    <w:p>
      <w:pPr>
        <w:spacing w:after="140"/>
      </w:pPr>
      <w:r>
        <w:rPr>
          <w:b/>
        </w:rPr>
        <w:t>Đáp án: D</w:t>
      </w:r>
    </w:p>
    <w:p>
      <w:pPr>
        <w:keepNext/>
        <w:spacing w:before="140" w:after="60"/>
      </w:pPr>
      <w:r>
        <w:rPr>
          <w:b/>
        </w:rPr>
        <w:t xml:space="preserve">Câu 391. </w:t>
      </w:r>
      <w:r>
        <w:t>Bệnh nhân nữ 30 tuổi, răng 26 có rãnh mặt nhai sâu nhiễm sắc sậm màu, không mắc thám trâm. Máy DIAGNOdent đo được chỉ số 40 (cảnh báo sâu ngà). Bác sĩ dùng siêu âm cạo sạch vôi răng và mảng bám ở rãnh, đo lại chỉ số giảm còn 10. Quyết định lâm sàng và giải thích hiện tượng?</w:t>
      </w:r>
    </w:p>
    <w:p>
      <w:pPr>
        <w:ind w:left="259"/>
      </w:pPr>
      <w:r>
        <w:rPr>
          <w:b/>
        </w:rPr>
        <w:t xml:space="preserve">A. </w:t>
      </w:r>
      <w:r>
        <w:t>Chẩn đoán rãnh lành mạnh hoặc ngưng hoạt động. Chỉ số 40 ban đầu là dương tính giả do huỳnh quang của mảng bám/vôi răng nhiễm sắc; sau khi làm sạch loại bỏ nhiễu, không cần khoan trám.</w:t>
      </w:r>
    </w:p>
    <w:p>
      <w:pPr>
        <w:ind w:left="259"/>
      </w:pPr>
      <w:r>
        <w:rPr>
          <w:b/>
        </w:rPr>
        <w:t xml:space="preserve">B. </w:t>
      </w:r>
      <w:r>
        <w:t>Chẩn đoán sâu ngà sâu. Sóng siêu âm đã làm tủy răng chấn động, ngừng phát huỳnh quang tạm thời, cần phải mài lấy tủy ngay.</w:t>
      </w:r>
    </w:p>
    <w:p>
      <w:pPr>
        <w:ind w:left="259"/>
      </w:pPr>
      <w:r>
        <w:rPr>
          <w:b/>
        </w:rPr>
        <w:t xml:space="preserve">C. </w:t>
      </w:r>
      <w:r>
        <w:t>Quyết định nhổ răng 26 vì chỉ số 40 chứng tỏ răng đã bị hoại tử toàn bộ chân răng.</w:t>
      </w:r>
    </w:p>
    <w:p>
      <w:pPr>
        <w:ind w:left="259"/>
      </w:pPr>
      <w:r>
        <w:rPr>
          <w:b/>
        </w:rPr>
        <w:t xml:space="preserve">D. </w:t>
      </w:r>
      <w:r>
        <w:t>DIAGNOdent chỉ phát sáng khi có nước bọt, bác sĩ thổi khô làm máy không hoạt động được.</w:t>
      </w:r>
    </w:p>
    <w:p>
      <w:pPr>
        <w:spacing w:after="140"/>
      </w:pPr>
      <w:r>
        <w:rPr>
          <w:b/>
        </w:rPr>
        <w:t>Đáp án: A</w:t>
      </w:r>
    </w:p>
    <w:p>
      <w:pPr>
        <w:keepNext/>
        <w:spacing w:before="140" w:after="60"/>
      </w:pPr>
      <w:r>
        <w:rPr>
          <w:b/>
        </w:rPr>
        <w:t xml:space="preserve">Câu 392. </w:t>
      </w:r>
      <w:r>
        <w:t>Khám răng 11 của bệnh nhân 18 tuổi bị mẻ góc do chấn thương cách đây 3 năm. Lớp ngà lộ ra có màu vàng cam, cứng, trơn láng, không nhạy cảm. Không có mảng bám quanh vùng lộ ngà. Tại sao lớp ngà lộ trần này lại KHÔNG bị sâu răng tiến triển?</w:t>
      </w:r>
    </w:p>
    <w:p>
      <w:pPr>
        <w:ind w:left="259"/>
      </w:pPr>
      <w:r>
        <w:rPr>
          <w:b/>
        </w:rPr>
        <w:t xml:space="preserve">A. </w:t>
      </w:r>
      <w:r>
        <w:t>Ngà răng cửa hàm trên bẩm sinh chứa 100% tinh thể kim cương không thể bị hòa tan.</w:t>
      </w:r>
    </w:p>
    <w:p>
      <w:pPr>
        <w:ind w:left="259"/>
      </w:pPr>
      <w:r>
        <w:rPr>
          <w:b/>
        </w:rPr>
        <w:t xml:space="preserve">B. </w:t>
      </w:r>
      <w:r>
        <w:t>Chấn thương làm chết tủy ngay lập tức nên vi khuẩn sâu răng không thèm ăn.</w:t>
      </w:r>
    </w:p>
    <w:p>
      <w:pPr>
        <w:ind w:left="259"/>
      </w:pPr>
      <w:r>
        <w:rPr>
          <w:b/>
        </w:rPr>
        <w:t xml:space="preserve">C. </w:t>
      </w:r>
      <w:r>
        <w:t>Sự vắng mặt của màng sinh học vi khuẩn đọng lại (nhờ dễ làm sạch và rửa trôi) triệt tiêu nguồn acid liên tục; lớp ngà đã tự tạo ngà thứ cấp bên dưới để cách ly tủy (cứng, không nhạy cảm).</w:t>
      </w:r>
    </w:p>
    <w:p>
      <w:pPr>
        <w:ind w:left="259"/>
      </w:pPr>
      <w:r>
        <w:rPr>
          <w:b/>
        </w:rPr>
        <w:t xml:space="preserve">D. </w:t>
      </w:r>
      <w:r>
        <w:t>Bệnh nhân đã uống thuốc kháng sinh liên tục trong 3 năm qua.</w:t>
      </w:r>
    </w:p>
    <w:p>
      <w:pPr>
        <w:spacing w:after="140"/>
      </w:pPr>
      <w:r>
        <w:rPr>
          <w:b/>
        </w:rPr>
        <w:t>Đáp án: C</w:t>
      </w:r>
    </w:p>
    <w:p>
      <w:pPr>
        <w:keepNext/>
        <w:spacing w:before="140" w:after="60"/>
      </w:pPr>
      <w:r>
        <w:rPr>
          <w:b/>
        </w:rPr>
        <w:t xml:space="preserve">Câu 393. </w:t>
      </w:r>
      <w:r>
        <w:t>Khám định kỳ một bệnh nhân có X-quang cánh cắn hiển thị hiện tượng "chồng lấp" (overlapping) rất nặng ở các mặt tiếp điểm răng cối hai bên. Nguyên nhân do kỹ thuật chụp sai góc. Hậu quả trực tiếp của phim X-quang này trong chẩn đoán sâu răng mặt bên là gì?</w:t>
      </w:r>
    </w:p>
    <w:p>
      <w:pPr>
        <w:ind w:left="259"/>
      </w:pPr>
      <w:r>
        <w:rPr>
          <w:b/>
        </w:rPr>
        <w:t xml:space="preserve">A. </w:t>
      </w:r>
      <w:r>
        <w:t>Làm cho các lỗ sâu mặt bên biến thành sâu mặt nhai.</w:t>
      </w:r>
    </w:p>
    <w:p>
      <w:pPr>
        <w:ind w:left="259"/>
      </w:pPr>
      <w:r>
        <w:rPr>
          <w:b/>
        </w:rPr>
        <w:t xml:space="preserve">B. </w:t>
      </w:r>
      <w:r>
        <w:t>Làm tăng độ cản quang nhân tạo tại vùng tiếp điểm, che lấp hoàn toàn các thấu quang mất khoáng (âm tính giả), khiến phim mất hoàn toàn giá trị chẩn đoán.</w:t>
      </w:r>
    </w:p>
    <w:p>
      <w:pPr>
        <w:ind w:left="259"/>
      </w:pPr>
      <w:r>
        <w:rPr>
          <w:b/>
        </w:rPr>
        <w:t xml:space="preserve">C. </w:t>
      </w:r>
      <w:r>
        <w:t>Biến tất cả các răng lành mạnh thành hình ảnh thấu quang giả mạo (dương tính giả).</w:t>
      </w:r>
    </w:p>
    <w:p>
      <w:pPr>
        <w:ind w:left="259"/>
      </w:pPr>
      <w:r>
        <w:rPr>
          <w:b/>
        </w:rPr>
        <w:t xml:space="preserve">D. </w:t>
      </w:r>
      <w:r>
        <w:t>Làm cho tia X phản xạ ngược lại làm hỏng máy phát ngay lập tức.</w:t>
      </w:r>
    </w:p>
    <w:p>
      <w:pPr>
        <w:spacing w:after="140"/>
      </w:pPr>
      <w:r>
        <w:rPr>
          <w:b/>
        </w:rPr>
        <w:t>Đáp án: B</w:t>
      </w:r>
    </w:p>
    <w:p>
      <w:pPr>
        <w:keepNext/>
        <w:spacing w:before="140" w:after="60"/>
      </w:pPr>
      <w:r>
        <w:rPr>
          <w:b/>
        </w:rPr>
        <w:t xml:space="preserve">Câu 394. </w:t>
      </w:r>
      <w:r>
        <w:t>Một tổn thương ICDAS 4 (bóng xám sậm hắt lên từ mô ngà) xuất hiện ở gờ bên mặt gần răng 36. Lớp men bề mặt hoàn toàn láng bóng không có lỗ hở. Tuy nhiên, bác sĩ cảnh báo bệnh nhân rằng gờ bên này có thể sụp đổ vỡ vụn bất cứ lúc nào khi ăn nhai. Giải thích cơ sinh học:</w:t>
      </w:r>
    </w:p>
    <w:p>
      <w:pPr>
        <w:ind w:left="259"/>
      </w:pPr>
      <w:r>
        <w:rPr>
          <w:b/>
        </w:rPr>
        <w:t xml:space="preserve">A. </w:t>
      </w:r>
      <w:r>
        <w:t>Bóng xám chứng tỏ tổn thương ngà bên dưới đã lan rộng và khoét rỗng. Lớp men gờ bên mất đi sự nâng đỡ vững chắc của khối ngà bên dưới (undermined enamel), trở nên giòn và rất dễ gãy dưới lực nén của khớp cắn.</w:t>
      </w:r>
    </w:p>
    <w:p>
      <w:pPr>
        <w:ind w:left="259"/>
      </w:pPr>
      <w:r>
        <w:rPr>
          <w:b/>
        </w:rPr>
        <w:t xml:space="preserve">B. </w:t>
      </w:r>
      <w:r>
        <w:t>Bóng xám là do mủ viêm quanh chóp dồn lên, tạo áp suất không khí nổ tung gờ bên.</w:t>
      </w:r>
    </w:p>
    <w:p>
      <w:pPr>
        <w:ind w:left="259"/>
      </w:pPr>
      <w:r>
        <w:rPr>
          <w:b/>
        </w:rPr>
        <w:t xml:space="preserve">C. </w:t>
      </w:r>
      <w:r>
        <w:t>Vi khuẩn kỵ khí sinh ra một loại acid đặc biệt làm chảy lỏng kim loại trong miệng.</w:t>
      </w:r>
    </w:p>
    <w:p>
      <w:pPr>
        <w:ind w:left="259"/>
      </w:pPr>
      <w:r>
        <w:rPr>
          <w:b/>
        </w:rPr>
        <w:t xml:space="preserve">D. </w:t>
      </w:r>
      <w:r>
        <w:t>Lớp men bề mặt bị tia cực tím từ ánh nắng mặt trời làm giòn xốp.</w:t>
      </w:r>
    </w:p>
    <w:p>
      <w:pPr>
        <w:spacing w:after="140"/>
      </w:pPr>
      <w:r>
        <w:rPr>
          <w:b/>
        </w:rPr>
        <w:t>Đáp án: A</w:t>
      </w:r>
    </w:p>
    <w:p>
      <w:pPr>
        <w:keepNext/>
        <w:spacing w:before="140" w:after="60"/>
      </w:pPr>
      <w:r>
        <w:rPr>
          <w:b/>
        </w:rPr>
        <w:t xml:space="preserve">Câu 395. </w:t>
      </w:r>
      <w:r>
        <w:t>Bệnh nhân 75 tuổi, đang xạ trị vùng cổ. Răng 33 có tổn thương quanh cổ răng lõm sâu, mềm, màu vàng ướt. Bác sĩ bôi Silver Diamine Fluoride (SDF) 38%. Sau 3 tuần, tổn thương chuyển thành màu đen tuyền, cứng như đá. Đánh giá thành công sinh học của SDF ở ca này:</w:t>
      </w:r>
    </w:p>
    <w:p>
      <w:pPr>
        <w:ind w:left="259"/>
      </w:pPr>
      <w:r>
        <w:rPr>
          <w:b/>
        </w:rPr>
        <w:t xml:space="preserve">A. </w:t>
      </w:r>
      <w:r>
        <w:t>SDF đã hòa tan toàn bộ tủy răng, làm răng chết khô và đổi màu đen.</w:t>
      </w:r>
    </w:p>
    <w:p>
      <w:pPr>
        <w:ind w:left="259"/>
      </w:pPr>
      <w:r>
        <w:rPr>
          <w:b/>
        </w:rPr>
        <w:t xml:space="preserve">B. </w:t>
      </w:r>
      <w:r>
        <w:t>SDF biến vi khuẩn thành một khối nhựa dẻo bít kín lỗ thủng.</w:t>
      </w:r>
    </w:p>
    <w:p>
      <w:pPr>
        <w:ind w:left="259"/>
      </w:pPr>
      <w:r>
        <w:rPr>
          <w:b/>
        </w:rPr>
        <w:t xml:space="preserve">C. </w:t>
      </w:r>
      <w:r>
        <w:t>SDF ức chế enzyme phân hủy collagen, diệt khuẩn; đồng thời tạo ra mạng lưới fluorapatite siêu cứng. Màu đen là kết tủa của phức hợp Bạc, là bằng chứng sinh học của việc ngưng hoạt động thành công.</w:t>
      </w:r>
    </w:p>
    <w:p>
      <w:pPr>
        <w:ind w:left="259"/>
      </w:pPr>
      <w:r>
        <w:rPr>
          <w:b/>
        </w:rPr>
        <w:t xml:space="preserve">D. </w:t>
      </w:r>
      <w:r>
        <w:t>Lớp màu đen là do bệnh nhân ăn trầu cau nhuộm màu bề mặt.</w:t>
      </w:r>
    </w:p>
    <w:p>
      <w:pPr>
        <w:spacing w:after="140"/>
      </w:pPr>
      <w:r>
        <w:rPr>
          <w:b/>
        </w:rPr>
        <w:t>Đáp án: C</w:t>
      </w:r>
    </w:p>
    <w:p>
      <w:pPr>
        <w:keepNext/>
        <w:spacing w:before="140" w:after="60"/>
      </w:pPr>
      <w:r>
        <w:rPr>
          <w:b/>
        </w:rPr>
        <w:t xml:space="preserve">Câu 396. </w:t>
      </w:r>
      <w:r>
        <w:t>Bệnh nhân 45 tuổi có vết trám Amalgam lớn răng 46. Phim X-quang cánh cắn cho thấy một dải thấu quang hẹp, thẳng đều tắp nằm sát mép kim loại. Lâm sàng khít sát, không đau. Để chắc chắn đây là ảo ảnh "Mach band" chứ không phải sâu ngà tái phát, bác sĩ có thể làm thủ thuật quang học đơn giản nào trên phim chụp?</w:t>
      </w:r>
    </w:p>
    <w:p>
      <w:pPr>
        <w:ind w:left="259"/>
      </w:pPr>
      <w:r>
        <w:rPr>
          <w:b/>
        </w:rPr>
        <w:t xml:space="preserve">A. </w:t>
      </w:r>
      <w:r>
        <w:t>Nhúng phim vào dung dịch nước tẩy Javel để làm phai hình ảnh.</w:t>
      </w:r>
    </w:p>
    <w:p>
      <w:pPr>
        <w:ind w:left="259"/>
      </w:pPr>
      <w:r>
        <w:rPr>
          <w:b/>
        </w:rPr>
        <w:t xml:space="preserve">B. </w:t>
      </w:r>
      <w:r>
        <w:t>Phóng to hình ảnh lên 100 lần trên màn hình máy tính.</w:t>
      </w:r>
    </w:p>
    <w:p>
      <w:pPr>
        <w:ind w:left="259"/>
      </w:pPr>
      <w:r>
        <w:rPr>
          <w:b/>
        </w:rPr>
        <w:t xml:space="preserve">C. </w:t>
      </w:r>
      <w:r>
        <w:t>Đốt nhẹ góc phim X-quang để kiểm tra chất lượng phim.</w:t>
      </w:r>
    </w:p>
    <w:p>
      <w:pPr>
        <w:ind w:left="259"/>
      </w:pPr>
      <w:r>
        <w:rPr>
          <w:b/>
        </w:rPr>
        <w:t xml:space="preserve">D. </w:t>
      </w:r>
      <w:r>
        <w:t>Dùng một tấm bìa đen che khuất phần cản quang (kim loại) của Amalgam. Nếu dải thấu quang biến mất theo, đó chính là ảo ảnh quang học Mach band.</w:t>
      </w:r>
    </w:p>
    <w:p>
      <w:pPr>
        <w:spacing w:after="140"/>
      </w:pPr>
      <w:r>
        <w:rPr>
          <w:b/>
        </w:rPr>
        <w:t>Đáp án: D</w:t>
      </w:r>
    </w:p>
    <w:p>
      <w:pPr>
        <w:keepNext/>
        <w:spacing w:before="140" w:after="60"/>
      </w:pPr>
      <w:r>
        <w:rPr>
          <w:b/>
        </w:rPr>
        <w:t xml:space="preserve">Câu 397. </w:t>
      </w:r>
      <w:r>
        <w:t>Bệnh nhi 12 tuổi, khám hố rãnh răng 37 có ICDAS 2 (đốm đục khi ướt, bề mặt nhám). Trẻ có nguy cơ sâu răng rất cao. Bác sĩ chỉ định làm sạch và trám bít hố rãnh (Sealant) không mài cắt. Phân tích nguyên lý Sealant giúp chặn đứng ICDAS 2:</w:t>
      </w:r>
    </w:p>
    <w:p>
      <w:pPr>
        <w:ind w:left="259"/>
      </w:pPr>
      <w:r>
        <w:rPr>
          <w:b/>
        </w:rPr>
        <w:t xml:space="preserve">A. </w:t>
      </w:r>
      <w:r>
        <w:t>Mặc dù men đã mất khoáng nhám, Sealant tạo rào cản vật lý kín khít, ngăn hoàn toàn màng sinh học và dinh dưỡng (carbohydrate) tiếp xúc với vi khuẩn đáy rãnh, làm ngưng chuỗi phản ứng khử khoáng.</w:t>
      </w:r>
    </w:p>
    <w:p>
      <w:pPr>
        <w:ind w:left="259"/>
      </w:pPr>
      <w:r>
        <w:rPr>
          <w:b/>
        </w:rPr>
        <w:t xml:space="preserve">B. </w:t>
      </w:r>
      <w:r>
        <w:t>Sealant có chứa 100% tinh thể kim cương ép nát toàn bộ vi khuẩn sâu răng.</w:t>
      </w:r>
    </w:p>
    <w:p>
      <w:pPr>
        <w:ind w:left="259"/>
      </w:pPr>
      <w:r>
        <w:rPr>
          <w:b/>
        </w:rPr>
        <w:t xml:space="preserve">C. </w:t>
      </w:r>
      <w:r>
        <w:t>Sealant sinh ra nhiệt lượng quang trùng hợp đốt cháy hoàn toàn mô men bệnh.</w:t>
      </w:r>
    </w:p>
    <w:p>
      <w:pPr>
        <w:ind w:left="259"/>
      </w:pPr>
      <w:r>
        <w:rPr>
          <w:b/>
        </w:rPr>
        <w:t xml:space="preserve">D. </w:t>
      </w:r>
      <w:r>
        <w:t>Vi khuẩn ăn nhựa Sealant sẽ bị ngộ độc và chết hàng loạt.</w:t>
      </w:r>
    </w:p>
    <w:p>
      <w:pPr>
        <w:spacing w:after="140"/>
      </w:pPr>
      <w:r>
        <w:rPr>
          <w:b/>
        </w:rPr>
        <w:t>Đáp án: A</w:t>
      </w:r>
    </w:p>
    <w:p>
      <w:pPr>
        <w:keepNext/>
        <w:spacing w:before="140" w:after="60"/>
      </w:pPr>
      <w:r>
        <w:rPr>
          <w:b/>
        </w:rPr>
        <w:t xml:space="preserve">Câu 398. </w:t>
      </w:r>
      <w:r>
        <w:t>Một răng có tổn thương sâu mặt tiếp cận lan đến 1/3 ngoài ngà trên phim cánh cắn. Lâm sàng đặt thun tách kẽ phát hiện bề mặt men chưa sụp đổ (ICDAS 2). Tại sao X-quang lại cho thấy tổn thương to hơn mức độ phá hủy vĩ mô của bề mặt men?</w:t>
      </w:r>
    </w:p>
    <w:p>
      <w:pPr>
        <w:ind w:left="259"/>
      </w:pPr>
      <w:r>
        <w:rPr>
          <w:b/>
        </w:rPr>
        <w:t xml:space="preserve">A. </w:t>
      </w:r>
      <w:r>
        <w:t>Tia X tự động phóng to mọi tổn thương mất khoáng lên 5 lần.</w:t>
      </w:r>
    </w:p>
    <w:p>
      <w:pPr>
        <w:ind w:left="259"/>
      </w:pPr>
      <w:r>
        <w:rPr>
          <w:b/>
        </w:rPr>
        <w:t xml:space="preserve">B. </w:t>
      </w:r>
      <w:r>
        <w:t>Men răng có khả năng hấp thụ hoàn toàn tia X làm nó trở nên trong suốt.</w:t>
      </w:r>
    </w:p>
    <w:p>
      <w:pPr>
        <w:ind w:left="259"/>
      </w:pPr>
      <w:r>
        <w:rPr>
          <w:b/>
        </w:rPr>
        <w:t xml:space="preserve">C. </w:t>
      </w:r>
      <w:r>
        <w:t>Vi khuẩn và acid khuếch tán qua các vi lỗ hổng của men, lan nhanh theo ranh giới DEJ và ống ngà. Ngà bị khử khoáng rộng nhưng lớp men bề mặt vẫn duy trì cấu trúc khung nhờ tái khoáng liên tục từ nước bọt.</w:t>
      </w:r>
    </w:p>
    <w:p>
      <w:pPr>
        <w:ind w:left="259"/>
      </w:pPr>
      <w:r>
        <w:rPr>
          <w:b/>
        </w:rPr>
        <w:t xml:space="preserve">D. </w:t>
      </w:r>
      <w:r>
        <w:t>Vi khuẩn sâu răng luôn sinh sống dưới dạng bóng ma cản quang trên X-quang.</w:t>
      </w:r>
    </w:p>
    <w:p>
      <w:pPr>
        <w:spacing w:after="140"/>
      </w:pPr>
      <w:r>
        <w:rPr>
          <w:b/>
        </w:rPr>
        <w:t>Đáp án: C</w:t>
      </w:r>
    </w:p>
    <w:p>
      <w:pPr>
        <w:keepNext/>
        <w:spacing w:before="140" w:after="60"/>
      </w:pPr>
      <w:r>
        <w:rPr>
          <w:b/>
        </w:rPr>
        <w:t xml:space="preserve">Câu 399. </w:t>
      </w:r>
      <w:r>
        <w:t>Bệnh nhân nam 50 tuổi, có khuyết hổng lõm lòng chảo mặt ngoài răng 13, 14, 15. Đáy trơn bóng, cứng, không mảng bám. Bệnh nhân có tiền sử trào ngược dạ dày thực quản (GERD) nặng. Tại sao tổn thương này được chẩn đoán là mòn răng hóa học (Erosion) chứ không phải sâu răng (Caries)?</w:t>
      </w:r>
    </w:p>
    <w:p>
      <w:pPr>
        <w:ind w:left="259"/>
      </w:pPr>
      <w:r>
        <w:rPr>
          <w:b/>
        </w:rPr>
        <w:t xml:space="preserve">A. </w:t>
      </w:r>
      <w:r>
        <w:t>Sâu răng chỉ xuất hiện ở răng hàm dưới, không bao giờ xuất hiện ở răng hàm trên.</w:t>
      </w:r>
    </w:p>
    <w:p>
      <w:pPr>
        <w:ind w:left="259"/>
      </w:pPr>
      <w:r>
        <w:rPr>
          <w:b/>
        </w:rPr>
        <w:t xml:space="preserve">B. </w:t>
      </w:r>
      <w:r>
        <w:t>Tổn thương lan rộng, nhẵn bóng, mất các chi tiết giải phẫu bề mặt mà không có sự đục/nhám/mủn hay lưu đọng mảng bám vi khuẩn. Nguyên nhân là do acid dạ dày (nguồn gốc hóa học phi vi khuẩn) hòa tan toàn bộ bề mặt, chứ không phải acid mảng bám.</w:t>
      </w:r>
    </w:p>
    <w:p>
      <w:pPr>
        <w:ind w:left="259"/>
      </w:pPr>
      <w:r>
        <w:rPr>
          <w:b/>
        </w:rPr>
        <w:t xml:space="preserve">C. </w:t>
      </w:r>
      <w:r>
        <w:t>Vi khuẩn sâu răng bị acid dạ dày tiêu diệt ngay lập tức.</w:t>
      </w:r>
    </w:p>
    <w:p>
      <w:pPr>
        <w:ind w:left="259"/>
      </w:pPr>
      <w:r>
        <w:rPr>
          <w:b/>
        </w:rPr>
        <w:t xml:space="preserve">D. </w:t>
      </w:r>
      <w:r>
        <w:t>Sâu răng luôn luôn tạo ra các khuyết hổng hình chữ V sắc nhọn hoàn hảo.</w:t>
      </w:r>
    </w:p>
    <w:p>
      <w:pPr>
        <w:spacing w:after="140"/>
      </w:pPr>
      <w:r>
        <w:rPr>
          <w:b/>
        </w:rPr>
        <w:t>Đáp án: B</w:t>
      </w:r>
    </w:p>
    <w:p>
      <w:pPr>
        <w:keepNext/>
        <w:spacing w:before="140" w:after="60"/>
      </w:pPr>
      <w:r>
        <w:rPr>
          <w:b/>
        </w:rPr>
        <w:t xml:space="preserve">Câu 400. </w:t>
      </w:r>
      <w:r>
        <w:t>Tổng hợp đánh giá nguy cơ và chẩn đoán sâu răng (CRA): Một bệnh nhân có 5 tổn thương ICDAS 1 và 2 (chưa tạo xoang) đang hoạt động. Nước bọt rất ít, mảng bám toàn hàm. Bác sĩ quyết định khoan trám toàn bộ 5 đốm trắng này bằng Composite. Phân tích sai lầm chiến lược nghiêm trọng nhất của bác sĩ này là gì?</w:t>
      </w:r>
    </w:p>
    <w:p>
      <w:pPr>
        <w:ind w:left="259"/>
      </w:pPr>
      <w:r>
        <w:rPr>
          <w:b/>
        </w:rPr>
        <w:t xml:space="preserve">A. </w:t>
      </w:r>
      <w:r>
        <w:t>Xử lý hậu quả (trám) mà bỏ qua nguyên nhân (nguy cơ cao: khô miệng, mảng bám). Khoan trám phá hủy mô lành, trong khi tổn thương chưa tạo xoang hoàn toàn có thể tái khoáng hóa nếu kiểm soát được hệ sinh thái. Các vết trám mới sẽ nhanh chóng bị sâu tái phát do môi trường bệnh lý chưa được thay đổi.</w:t>
      </w:r>
    </w:p>
    <w:p>
      <w:pPr>
        <w:ind w:left="259"/>
      </w:pPr>
      <w:r>
        <w:rPr>
          <w:b/>
        </w:rPr>
        <w:t xml:space="preserve">B. </w:t>
      </w:r>
      <w:r>
        <w:t>Bác sĩ chọn sai loại vật liệu, đáng lẽ phải trám toàn bộ bằng Amalgam kim loại.</w:t>
      </w:r>
    </w:p>
    <w:p>
      <w:pPr>
        <w:ind w:left="259"/>
      </w:pPr>
      <w:r>
        <w:rPr>
          <w:b/>
        </w:rPr>
        <w:t xml:space="preserve">C. </w:t>
      </w:r>
      <w:r>
        <w:t>Bác sĩ đã quên không lấy tủy toàn bộ 5 răng này để phòng ngừa đau nhức.</w:t>
      </w:r>
    </w:p>
    <w:p>
      <w:pPr>
        <w:ind w:left="259"/>
      </w:pPr>
      <w:r>
        <w:rPr>
          <w:b/>
        </w:rPr>
        <w:t xml:space="preserve">D. </w:t>
      </w:r>
      <w:r>
        <w:t>Mũi khoan sẽ làm 5 răng này lập tức bị nứt gãy và rụng khỏi cung hàm.</w:t>
      </w:r>
    </w:p>
    <w:p>
      <w:pPr>
        <w:spacing w:after="140"/>
      </w:pPr>
      <w:r>
        <w:rPr>
          <w:b/>
        </w:rPr>
        <w:t>Đáp án: A</w:t>
      </w:r>
    </w:p>
    <w:p>
      <w:pPr>
        <w:keepNext/>
        <w:spacing w:before="140" w:after="60"/>
      </w:pPr>
      <w:r>
        <w:rPr>
          <w:b/>
        </w:rPr>
        <w:t xml:space="preserve">Câu 401. </w:t>
      </w:r>
      <w:r>
        <w:t>Bệnh nhân nam 18 tuổi vừa tháo mắc cài chỉnh nha. Khám mặt ngoài răng 11 thấy một đốm trắng đục. Khi bề mặt ướt, đốm hơi mờ; khi thổi khô 5 giây, đốm đục rõ rệt, bề mặt sờ nhám nhẹ bằng thám trâm bi, có đọng mảng bám mỏng. Bệnh nhân có lưu lượng nước bọt bình thường. Đánh giá tình trạng lâm sàng và quyết định can thiệp ĐÚNG nhất là gì?</w:t>
      </w:r>
    </w:p>
    <w:p>
      <w:pPr>
        <w:ind w:left="259"/>
      </w:pPr>
      <w:r>
        <w:rPr>
          <w:b/>
        </w:rPr>
        <w:t xml:space="preserve">A. </w:t>
      </w:r>
      <w:r>
        <w:t>Đây là tổn thương ngưng hoạt động (ICDAS 1), cần dùng mũi khoan mài lớp nhám và trám thẩm mỹ bằng composite.</w:t>
      </w:r>
    </w:p>
    <w:p>
      <w:pPr>
        <w:ind w:left="259"/>
      </w:pPr>
      <w:r>
        <w:rPr>
          <w:b/>
        </w:rPr>
        <w:t xml:space="preserve">B. </w:t>
      </w:r>
      <w:r>
        <w:t>Tổn thương đã lan đến ngà, cần chỉ định chụp X-quang quanh chóp và mở tủy răng 11.</w:t>
      </w:r>
    </w:p>
    <w:p>
      <w:pPr>
        <w:ind w:left="259"/>
      </w:pPr>
      <w:r>
        <w:rPr>
          <w:b/>
        </w:rPr>
        <w:t xml:space="preserve">C. </w:t>
      </w:r>
      <w:r>
        <w:t>Tổn thương sâu men đang hoạt động chưa tạo xoang (ICDAS 2). Can thiệp tối ưu là không mài cắt, hướng dẫn vệ sinh làm sạch mảng bám và áp dụng Fluoride tại chỗ để tái khoáng.</w:t>
      </w:r>
    </w:p>
    <w:p>
      <w:pPr>
        <w:ind w:left="259"/>
      </w:pPr>
      <w:r>
        <w:rPr>
          <w:b/>
        </w:rPr>
        <w:t xml:space="preserve">D. </w:t>
      </w:r>
      <w:r>
        <w:t>Đây là hiện tượng thiểu sản men bẩm sinh do mắc cài, không thể điều trị bảo tồn mà phải bọc mão sứ.</w:t>
      </w:r>
    </w:p>
    <w:p>
      <w:pPr>
        <w:spacing w:after="140"/>
      </w:pPr>
      <w:r>
        <w:rPr>
          <w:b/>
        </w:rPr>
        <w:t>Đáp án: C</w:t>
      </w:r>
    </w:p>
    <w:p>
      <w:pPr>
        <w:keepNext/>
        <w:spacing w:before="140" w:after="60"/>
      </w:pPr>
      <w:r>
        <w:rPr>
          <w:b/>
        </w:rPr>
        <w:t xml:space="preserve">Câu 402. </w:t>
      </w:r>
      <w:r>
        <w:t>Bệnh nhân nữ 62 tuổi, có tổn thương lõm ở cổ răng 44 (vùng xê măng lộ). Đáy tổn thương màu nâu sậm, trơn láng và rất cứng khi rà thám trâm. Bệnh nhân vừa được chẩn đoán mắc bệnh tự miễn và phải dùng thuốc ức chế miễn dịch gây khô miệng nghiêm trọng (lưu lượng nước bọt &lt; 0.1ml/phút). Phân tích yếu tố nguy cơ để đưa ra hướng quản lý:</w:t>
      </w:r>
    </w:p>
    <w:p>
      <w:pPr>
        <w:ind w:left="259"/>
      </w:pPr>
      <w:r>
        <w:rPr>
          <w:b/>
        </w:rPr>
        <w:t xml:space="preserve">A. </w:t>
      </w:r>
      <w:r>
        <w:t>Tổn thương màu nâu cứng chứng tỏ vi khuẩn đã chết vĩnh viễn, không cần quan tâm đến tình trạng khô miệng.</w:t>
      </w:r>
    </w:p>
    <w:p>
      <w:pPr>
        <w:ind w:left="259"/>
      </w:pPr>
      <w:r>
        <w:rPr>
          <w:b/>
        </w:rPr>
        <w:t xml:space="preserve">B. </w:t>
      </w:r>
      <w:r>
        <w:t>Mặc dù tổn thương hiện tại đang ngưng hoạt động (cứng, nhẵn, nâu), nhưng sự xuất hiện của yếu tố nguy cơ cực cao (khô miệng mạn tính) làm tăng khả năng tái hoạt động. Cần can thiệp dự phòng mạnh (ví dụ: bôi SDF hoặc Fluoride nồng độ cao).</w:t>
      </w:r>
    </w:p>
    <w:p>
      <w:pPr>
        <w:ind w:left="259"/>
      </w:pPr>
      <w:r>
        <w:rPr>
          <w:b/>
        </w:rPr>
        <w:t xml:space="preserve">C. </w:t>
      </w:r>
      <w:r>
        <w:t>Khô miệng sẽ làm lớp ngà nâu tự động bong tróc ra, nên cần nhổ răng 44 ngay lập tức.</w:t>
      </w:r>
    </w:p>
    <w:p>
      <w:pPr>
        <w:ind w:left="259"/>
      </w:pPr>
      <w:r>
        <w:rPr>
          <w:b/>
        </w:rPr>
        <w:t xml:space="preserve">D. </w:t>
      </w:r>
      <w:r>
        <w:t>Bắt buộc phải khoan bỏ lớp ngà màu nâu sậm vì thuốc ức chế miễn dịch sẽ làm lớp ngà này biến thành ung thư.</w:t>
      </w:r>
    </w:p>
    <w:p>
      <w:pPr>
        <w:spacing w:after="140"/>
      </w:pPr>
      <w:r>
        <w:rPr>
          <w:b/>
        </w:rPr>
        <w:t>Đáp án: B</w:t>
      </w:r>
    </w:p>
    <w:p>
      <w:pPr>
        <w:keepNext/>
        <w:spacing w:before="140" w:after="60"/>
      </w:pPr>
      <w:r>
        <w:rPr>
          <w:b/>
        </w:rPr>
        <w:t xml:space="preserve">Câu 403. </w:t>
      </w:r>
      <w:r>
        <w:t>Bệnh nhân 25 tuổi phàn nàn thỉnh thoảng nhức nhẹ răng 26 khi ăn ngọt. Khám mặt nhai 26 thấy men răng hoàn toàn nguyên vẹn, trơn láng, không mắc thám trâm. Tuy nhiên, quan sát dưới ánh sáng đèn nha khoa thấy một vùng bóng xám sậm (dark shadow) hắt lên từ dưới gờ bên mặt gần. Phim cánh cắn có vùng thấu quang ở 1/3 ngoài ngà răng. Quyết định lâm sàng dựa trên phân tích này là gì?</w:t>
      </w:r>
    </w:p>
    <w:p>
      <w:pPr>
        <w:ind w:left="259"/>
      </w:pPr>
      <w:r>
        <w:rPr>
          <w:b/>
        </w:rPr>
        <w:t xml:space="preserve">A. </w:t>
      </w:r>
      <w:r>
        <w:t>Răng 26 bình thường, bóng xám là ảo ảnh quang học. Chỉ định dùng nước súc miệng giảm ê buốt.</w:t>
      </w:r>
    </w:p>
    <w:p>
      <w:pPr>
        <w:ind w:left="259"/>
      </w:pPr>
      <w:r>
        <w:rPr>
          <w:b/>
        </w:rPr>
        <w:t xml:space="preserve">B. </w:t>
      </w:r>
      <w:r>
        <w:t>Vi khuẩn sâu răng tàng hình trên men, cần bôi vecni Fluoride lên mặt nhai và chờ đợi 6 tháng.</w:t>
      </w:r>
    </w:p>
    <w:p>
      <w:pPr>
        <w:ind w:left="259"/>
      </w:pPr>
      <w:r>
        <w:rPr>
          <w:b/>
        </w:rPr>
        <w:t xml:space="preserve">C. </w:t>
      </w:r>
      <w:r>
        <w:t>Đây là sâu ngà ẩn (hidden caries - ICDAS 4). Mặc dù men bề mặt dường như nguyên vẹn, nhưng tổn thương ngà bên dưới đã lan rộng. Cần chỉ định mở xoang từ mặt nhai, làm sạch ngà nhiễm khuẩn và phục hồi.</w:t>
      </w:r>
    </w:p>
    <w:p>
      <w:pPr>
        <w:ind w:left="259"/>
      </w:pPr>
      <w:r>
        <w:rPr>
          <w:b/>
        </w:rPr>
        <w:t xml:space="preserve">D. </w:t>
      </w:r>
      <w:r>
        <w:t>Hội chứng nứt răng gây đau khi ăn ngọt, cần mài nhỏ răng 26 để bọc mão toàn sứ ngay.</w:t>
      </w:r>
    </w:p>
    <w:p>
      <w:pPr>
        <w:spacing w:after="140"/>
      </w:pPr>
      <w:r>
        <w:rPr>
          <w:b/>
        </w:rPr>
        <w:t>Đáp án: C</w:t>
      </w:r>
    </w:p>
    <w:p>
      <w:pPr>
        <w:keepNext/>
        <w:spacing w:before="140" w:after="60"/>
      </w:pPr>
      <w:r>
        <w:rPr>
          <w:b/>
        </w:rPr>
        <w:t xml:space="preserve">Câu 404. </w:t>
      </w:r>
      <w:r>
        <w:t>Bệnh nhi 12 tuổi, răng 37 vừa mọc. Rãnh mặt nhai sâu, hình chữ V hẹp. Sau khi làm sạch mảng bám và thổi khô, thấy vùng men quanh rãnh đục mờ (ICDAS 1). Máy DIAGNOdent đo được chỉ số 18 (mức độ nghi ngờ sâu men). Trẻ chải răng kém. Dựa trên phân tích ca lâm sàng, chỉ định nào là sinh học và phù hợp nhất?</w:t>
      </w:r>
    </w:p>
    <w:p>
      <w:pPr>
        <w:ind w:left="259"/>
      </w:pPr>
      <w:r>
        <w:rPr>
          <w:b/>
        </w:rPr>
        <w:t xml:space="preserve">A. </w:t>
      </w:r>
      <w:r>
        <w:t>Tổn thương sâu men sớm đang hoạt động trên rãnh giải phẫu dễ đọng mảng bám. Chỉ định làm sạch và Trám bít hố rãnh (Sealant) để tạo rào cản vật lý cô lập vi khuẩn, không cần mài cắt mở rộng.</w:t>
      </w:r>
    </w:p>
    <w:p>
      <w:pPr>
        <w:ind w:left="259"/>
      </w:pPr>
      <w:r>
        <w:rPr>
          <w:b/>
        </w:rPr>
        <w:t xml:space="preserve">B. </w:t>
      </w:r>
      <w:r>
        <w:t>Chỉ định khoan mở rộng toàn bộ rãnh bằng mũi khoan kim cương để lấy sạch lớp đục mờ và trám Amalgam.</w:t>
      </w:r>
    </w:p>
    <w:p>
      <w:pPr>
        <w:ind w:left="259"/>
      </w:pPr>
      <w:r>
        <w:rPr>
          <w:b/>
        </w:rPr>
        <w:t xml:space="preserve">C. </w:t>
      </w:r>
      <w:r>
        <w:t>Răng 37 mới mọc nên men chưa trưởng thành, đục mờ là bình thường. Dặn bệnh nhân về nhà tự theo dõi.</w:t>
      </w:r>
    </w:p>
    <w:p>
      <w:pPr>
        <w:ind w:left="259"/>
      </w:pPr>
      <w:r>
        <w:rPr>
          <w:b/>
        </w:rPr>
        <w:t xml:space="preserve">D. </w:t>
      </w:r>
      <w:r>
        <w:t>Chỉ định nhổ răng 37 vì chỉ số DIAGNOdent 18 chứng tỏ tủy răng đã bị viêm nhiễm.</w:t>
      </w:r>
    </w:p>
    <w:p>
      <w:pPr>
        <w:spacing w:after="140"/>
      </w:pPr>
      <w:r>
        <w:rPr>
          <w:b/>
        </w:rPr>
        <w:t>Đáp án: A</w:t>
      </w:r>
    </w:p>
    <w:p>
      <w:pPr>
        <w:keepNext/>
        <w:spacing w:before="140" w:after="60"/>
      </w:pPr>
      <w:r>
        <w:rPr>
          <w:b/>
        </w:rPr>
        <w:t xml:space="preserve">Câu 405. </w:t>
      </w:r>
      <w:r>
        <w:t>Bệnh nhân nam 35 tuổi có vết trám Amalgam mặt nhai - mặt gần (MO) răng 14 đã 5 năm. Bờ viền Amalgam có viền xám đen lan nhẹ vào ngà, nhưng thám trâm trượt láng không vướng khe hở. X-quang cánh cắn thấy một dải thấu quang hình chữ nhật, viền thẳng tắp, độ dày đều đặn nằm ngay dưới toàn bộ đáy Amalgam. Bệnh nhân không đau. Phân tích hình ảnh này:</w:t>
      </w:r>
    </w:p>
    <w:p>
      <w:pPr>
        <w:ind w:left="259"/>
      </w:pPr>
      <w:r>
        <w:rPr>
          <w:b/>
        </w:rPr>
        <w:t xml:space="preserve">A. </w:t>
      </w:r>
      <w:r>
        <w:t>Dải thấu quang thẳng tắp chứng tỏ vi khuẩn đã ăn sâu xuống thành một mặt phẳng hoàn hảo, cần tháo miếng trám.</w:t>
      </w:r>
    </w:p>
    <w:p>
      <w:pPr>
        <w:ind w:left="259"/>
      </w:pPr>
      <w:r>
        <w:rPr>
          <w:b/>
        </w:rPr>
        <w:t xml:space="preserve">B. </w:t>
      </w:r>
      <w:r>
        <w:t>Màu xám đen viền là dấu hiệu hoại tử tủy không triệu chứng sinh mủ dưới đáy xoang.</w:t>
      </w:r>
    </w:p>
    <w:p>
      <w:pPr>
        <w:ind w:left="259"/>
      </w:pPr>
      <w:r>
        <w:rPr>
          <w:b/>
        </w:rPr>
        <w:t xml:space="preserve">C. </w:t>
      </w:r>
      <w:r>
        <w:t>Dải thấu quang hình chữ nhật, viền đều đặn dưới phục hình kết hợp lâm sàng không khuyết hổng thường là hình ảnh của lớp vật liệu lót đáy (base/liner) thấu quang hoặc ảo ảnh Mach band. Không đủ cơ sở chẩn đoán sâu tái phát, chỉ cần theo dõi.</w:t>
      </w:r>
    </w:p>
    <w:p>
      <w:pPr>
        <w:ind w:left="259"/>
      </w:pPr>
      <w:r>
        <w:rPr>
          <w:b/>
        </w:rPr>
        <w:t xml:space="preserve">D. </w:t>
      </w:r>
      <w:r>
        <w:t>Miếng trám Amalgam bị co rút sinh lý tạo ra khoảng chân không thấu quang, cần bơm keo dán lấp đầy.</w:t>
      </w:r>
    </w:p>
    <w:p>
      <w:pPr>
        <w:spacing w:after="140"/>
      </w:pPr>
      <w:r>
        <w:rPr>
          <w:b/>
        </w:rPr>
        <w:t>Đáp án: C</w:t>
      </w:r>
    </w:p>
    <w:p>
      <w:pPr>
        <w:keepNext/>
        <w:spacing w:before="140" w:after="60"/>
      </w:pPr>
      <w:r>
        <w:rPr>
          <w:b/>
        </w:rPr>
        <w:t xml:space="preserve">Câu 406. </w:t>
      </w:r>
      <w:r>
        <w:t>Bệnh nhi 7 tuổi, mặt tiếp cận giữa răng 74 và 75 là tiếp điểm diện rộng (broad contact). Quan sát lâm sàng và thăm dò mặt nhai không thấy bất thường. Phim cánh cắn chụp định kỳ phát hiện một vùng thấu quang hình tam giác lan đến nửa trong của men răng (chưa chạm DEJ) ở mặt xa 74. Quyết định tiếp cận an toàn nhất?</w:t>
      </w:r>
    </w:p>
    <w:p>
      <w:pPr>
        <w:ind w:left="259"/>
      </w:pPr>
      <w:r>
        <w:rPr>
          <w:b/>
        </w:rPr>
        <w:t xml:space="preserve">A. </w:t>
      </w:r>
      <w:r>
        <w:t>Khoan ngay từ mặt nhai răng 74 xuống mặt xa để trám đề phòng sâu lan vào tủy.</w:t>
      </w:r>
    </w:p>
    <w:p>
      <w:pPr>
        <w:ind w:left="259"/>
      </w:pPr>
      <w:r>
        <w:rPr>
          <w:b/>
        </w:rPr>
        <w:t xml:space="preserve">B. </w:t>
      </w:r>
      <w:r>
        <w:t>Bỏ qua không điều trị vì răng sữa sẽ sớm thay thế.</w:t>
      </w:r>
    </w:p>
    <w:p>
      <w:pPr>
        <w:ind w:left="259"/>
      </w:pPr>
      <w:r>
        <w:rPr>
          <w:b/>
        </w:rPr>
        <w:t xml:space="preserve">C. </w:t>
      </w:r>
      <w:r>
        <w:t>Dùng thám trâm nhọn nạy mạnh vào khe nướu giữa hai răng để phá vỡ tiếp điểm.</w:t>
      </w:r>
    </w:p>
    <w:p>
      <w:pPr>
        <w:ind w:left="259"/>
      </w:pPr>
      <w:r>
        <w:rPr>
          <w:b/>
        </w:rPr>
        <w:t xml:space="preserve">D. </w:t>
      </w:r>
      <w:r>
        <w:t>Ở trẻ em, tiếp điểm rộng che khuất bề mặt. Cần đặt thun tách kẽ răng (separator) 2-3 ngày để bộc lộ mặt tiếp cận, quan sát trực tiếp xem bề mặt men đã tạo xoang hay chưa trước khi quyết định phục hồi hay tái khoáng hóa.</w:t>
      </w:r>
    </w:p>
    <w:p>
      <w:pPr>
        <w:spacing w:after="140"/>
      </w:pPr>
      <w:r>
        <w:rPr>
          <w:b/>
        </w:rPr>
        <w:t>Đáp án: D</w:t>
      </w:r>
    </w:p>
    <w:p>
      <w:pPr>
        <w:keepNext/>
        <w:spacing w:before="140" w:after="60"/>
      </w:pPr>
      <w:r>
        <w:rPr>
          <w:b/>
        </w:rPr>
        <w:t xml:space="preserve">Câu 407. </w:t>
      </w:r>
      <w:r>
        <w:t>Bệnh nhân nữ 45 tuổi, than phiền ê buốt răng vùng góc hàm dưới trái. Khám thấy mặt ngoài viền nướu các răng 33, 34 có khuyết hổng sâu hình chêm (chữ V), bờ viền sắc nét. Đáy khuyết hổng màu vàng nhạt, trơn láng bóng và cứng như đá khi rà thám trâm. Nướu tụt, không viêm, không mảng bám. Chẩn đoán xác định dựa trên bằng chứng lâm sàng:</w:t>
      </w:r>
    </w:p>
    <w:p>
      <w:pPr>
        <w:ind w:left="259"/>
      </w:pPr>
      <w:r>
        <w:rPr>
          <w:b/>
        </w:rPr>
        <w:t xml:space="preserve">A. </w:t>
      </w:r>
      <w:r>
        <w:t>Sâu chân răng đang hoạt động, cần trám phục hồi bằng GIC ngay.</w:t>
      </w:r>
    </w:p>
    <w:p>
      <w:pPr>
        <w:ind w:left="259"/>
      </w:pPr>
      <w:r>
        <w:rPr>
          <w:b/>
        </w:rPr>
        <w:t xml:space="preserve">B. </w:t>
      </w:r>
      <w:r>
        <w:t>Mòn răng cơ học (Abrasion/Abfraction) do lực chải răng/khớp cắn. Đáy cứng, láng bóng, không mảng bám loại trừ chẩn đoán tổn thương sâu răng do vi khuẩn.</w:t>
      </w:r>
    </w:p>
    <w:p>
      <w:pPr>
        <w:ind w:left="259"/>
      </w:pPr>
      <w:r>
        <w:rPr>
          <w:b/>
        </w:rPr>
        <w:t xml:space="preserve">C. </w:t>
      </w:r>
      <w:r>
        <w:t>Sâu răng ngưng hoạt động, lớp ngà màu vàng là do vi khuẩn tự động tiết ra để ngụy trang.</w:t>
      </w:r>
    </w:p>
    <w:p>
      <w:pPr>
        <w:ind w:left="259"/>
      </w:pPr>
      <w:r>
        <w:rPr>
          <w:b/>
        </w:rPr>
        <w:t xml:space="preserve">D. </w:t>
      </w:r>
      <w:r>
        <w:t>Tiêu xương ổ răng mạn tính làm thân răng bị gãy ngang.</w:t>
      </w:r>
    </w:p>
    <w:p>
      <w:pPr>
        <w:spacing w:after="140"/>
      </w:pPr>
      <w:r>
        <w:rPr>
          <w:b/>
        </w:rPr>
        <w:t>Đáp án: B</w:t>
      </w:r>
    </w:p>
    <w:p>
      <w:pPr>
        <w:keepNext/>
        <w:spacing w:before="140" w:after="60"/>
      </w:pPr>
      <w:r>
        <w:rPr>
          <w:b/>
        </w:rPr>
        <w:t xml:space="preserve">Câu 408. </w:t>
      </w:r>
      <w:r>
        <w:t>X-quang quanh chóp răng 45 của một bệnh nhân 55 tuổi cho thấy một vùng thấu quang mờ ảo ở vùng cổ răng mặt gần, lan từ viền mào xương ổ lên đến đường nối men-xê măng. Vùng thấu quang này không có ranh giới rõ ràng. Lâm sàng mặt gần răng 45 hoàn toàn trơn láng, cứng chắc, không đọng mảng bám. Để phân tích khẳng định đây là "Cervical Burnout" chứ không phải sâu chân răng, thủ thuật nào sau đây là hợp lý?</w:t>
      </w:r>
    </w:p>
    <w:p>
      <w:pPr>
        <w:ind w:left="259"/>
      </w:pPr>
      <w:r>
        <w:rPr>
          <w:b/>
        </w:rPr>
        <w:t xml:space="preserve">A. </w:t>
      </w:r>
      <w:r>
        <w:t>Dùng búa gõ nhẹ vào răng 45, nếu đau là sâu răng, không đau là Cervical Burnout.</w:t>
      </w:r>
    </w:p>
    <w:p>
      <w:pPr>
        <w:ind w:left="259"/>
      </w:pPr>
      <w:r>
        <w:rPr>
          <w:b/>
        </w:rPr>
        <w:t xml:space="preserve">B. </w:t>
      </w:r>
      <w:r>
        <w:t>Cạo lớp mảng bám vô hình ở vùng cổ răng đi xét nghiệm PCR tìm vi khuẩn.</w:t>
      </w:r>
    </w:p>
    <w:p>
      <w:pPr>
        <w:ind w:left="259"/>
      </w:pPr>
      <w:r>
        <w:rPr>
          <w:b/>
        </w:rPr>
        <w:t xml:space="preserve">C. </w:t>
      </w:r>
      <w:r>
        <w:t>Chụp lại một phim X-quang với góc độ tia X thay đổi (chếch lên hoặc xuống). Nếu là Cervical Burnout (ảo ảnh quang học do chênh lệch độ dày mô), hình ảnh thấu quang sẽ thay đổi hình dạng hoặc biến mất.</w:t>
      </w:r>
    </w:p>
    <w:p>
      <w:pPr>
        <w:ind w:left="259"/>
      </w:pPr>
      <w:r>
        <w:rPr>
          <w:b/>
        </w:rPr>
        <w:t xml:space="preserve">D. </w:t>
      </w:r>
      <w:r>
        <w:t>Mở tủy răng 45 thăm dò xem có máu chảy ra không.</w:t>
      </w:r>
    </w:p>
    <w:p>
      <w:pPr>
        <w:spacing w:after="140"/>
      </w:pPr>
      <w:r>
        <w:rPr>
          <w:b/>
        </w:rPr>
        <w:t>Đáp án: C</w:t>
      </w:r>
    </w:p>
    <w:p>
      <w:pPr>
        <w:keepNext/>
        <w:spacing w:before="140" w:after="60"/>
      </w:pPr>
      <w:r>
        <w:rPr>
          <w:b/>
        </w:rPr>
        <w:t xml:space="preserve">Câu 409. </w:t>
      </w:r>
      <w:r>
        <w:t>Bệnh nhân nam 20 tuổi, nguy cơ sâu răng THẤP. X-quang cánh cắn hiển thị một thấu quang ở mặt gần răng 24 lan vừa chạm đến đường nối men ngà. Bác sĩ dùng thun tách kẽ 3 ngày. Khi tháo thun, mặt gần răng 24 chỉ có đốm trắng đục, bề mặt men HOÀN TOÀN KHÔNG BỊ VỠ. Quyết định quản lý sinh học:</w:t>
      </w:r>
    </w:p>
    <w:p>
      <w:pPr>
        <w:ind w:left="259"/>
      </w:pPr>
      <w:r>
        <w:rPr>
          <w:b/>
        </w:rPr>
        <w:t xml:space="preserve">A. </w:t>
      </w:r>
      <w:r>
        <w:t>Tổn thương chưa sụp đổ cấu trúc (non-cavitated) ở bệnh nhân nguy cơ thấp. Lựa chọn ưu tiên là không can thiệp cơ học; hướng dẫn dùng chỉ nha khoa, bôi vecni Fluoride tại chỗ và theo dõi sự ngưng hoạt động.</w:t>
      </w:r>
    </w:p>
    <w:p>
      <w:pPr>
        <w:ind w:left="259"/>
      </w:pPr>
      <w:r>
        <w:rPr>
          <w:b/>
        </w:rPr>
        <w:t xml:space="preserve">B. </w:t>
      </w:r>
      <w:r>
        <w:t>Phim X-quang đã thấy tới ngà, nên mặc dù bề mặt chưa vỡ, vẫn bắt buộc phải khoan cắt mặt nhai để trám.</w:t>
      </w:r>
    </w:p>
    <w:p>
      <w:pPr>
        <w:ind w:left="259"/>
      </w:pPr>
      <w:r>
        <w:rPr>
          <w:b/>
        </w:rPr>
        <w:t xml:space="preserve">C. </w:t>
      </w:r>
      <w:r>
        <w:t>Tổn thương này đã là viêm tủy không hồi phục, cần lấy tủy ngay để tránh áp xe.</w:t>
      </w:r>
    </w:p>
    <w:p>
      <w:pPr>
        <w:ind w:left="259"/>
      </w:pPr>
      <w:r>
        <w:rPr>
          <w:b/>
        </w:rPr>
        <w:t xml:space="preserve">D. </w:t>
      </w:r>
      <w:r>
        <w:t>Bôi SDF 38% lên bề mặt để nhuộm đen toàn bộ đốm trắng làm rào cản.</w:t>
      </w:r>
    </w:p>
    <w:p>
      <w:pPr>
        <w:spacing w:after="140"/>
      </w:pPr>
      <w:r>
        <w:rPr>
          <w:b/>
        </w:rPr>
        <w:t>Đáp án: A</w:t>
      </w:r>
    </w:p>
    <w:p>
      <w:pPr>
        <w:keepNext/>
        <w:spacing w:before="140" w:after="60"/>
      </w:pPr>
      <w:r>
        <w:rPr>
          <w:b/>
        </w:rPr>
        <w:t xml:space="preserve">Câu 410. </w:t>
      </w:r>
      <w:r>
        <w:t>Bệnh nhân 35 tuổi phàn nàn "dùng chỉ nha khoa ở kẽ răng 15-16 luôn bị vướng và tưa chỉ". Khám bằng mắt thấy viền gờ bên mặt xa răng 15 đục nhẹ, chưa sụp đổ. X-quang cánh cắn cho thấy thấu quang lan đến 1/3 ngoài lớp ngà. Dữ kiện "tưa chỉ nha khoa" trong ca này mang giá trị phân tích then chốt nào?</w:t>
      </w:r>
    </w:p>
    <w:p>
      <w:pPr>
        <w:ind w:left="259"/>
      </w:pPr>
      <w:r>
        <w:rPr>
          <w:b/>
        </w:rPr>
        <w:t xml:space="preserve">A. </w:t>
      </w:r>
      <w:r>
        <w:t>Cảnh báo bệnh nhân đang dùng sai loại chỉ nha khoa.</w:t>
      </w:r>
    </w:p>
    <w:p>
      <w:pPr>
        <w:ind w:left="259"/>
      </w:pPr>
      <w:r>
        <w:rPr>
          <w:b/>
        </w:rPr>
        <w:t xml:space="preserve">B. </w:t>
      </w:r>
      <w:r>
        <w:t>Chứng tỏ mảng bám tại vùng kẽ đã bị vôi hóa thành cao răng cực kỳ cứng.</w:t>
      </w:r>
    </w:p>
    <w:p>
      <w:pPr>
        <w:ind w:left="259"/>
      </w:pPr>
      <w:r>
        <w:rPr>
          <w:b/>
        </w:rPr>
        <w:t xml:space="preserve">C. </w:t>
      </w:r>
      <w:r>
        <w:t>Mặc dù gờ bên chưa sụp, "tưa chỉ" chứng tỏ bề mặt men vùng tiếp điểm đã có sự phá vỡ vĩ mô (cavitation) tạo bờ gồ ghề. Tổn thương đã tạo xoang mặt bên không thể tự làm sạch, bắt buộc phải mài mở rộng từ mặt nhai để phục hồi.</w:t>
      </w:r>
    </w:p>
    <w:p>
      <w:pPr>
        <w:ind w:left="259"/>
      </w:pPr>
      <w:r>
        <w:rPr>
          <w:b/>
        </w:rPr>
        <w:t xml:space="preserve">D. </w:t>
      </w:r>
      <w:r>
        <w:t>Tưa chỉ do vi khuẩn kỵ khí sinh ra enzyme làm phân hủy sợi nylon của chỉ nha khoa.</w:t>
      </w:r>
    </w:p>
    <w:p>
      <w:pPr>
        <w:spacing w:after="140"/>
      </w:pPr>
      <w:r>
        <w:rPr>
          <w:b/>
        </w:rPr>
        <w:t>Đáp án: C</w:t>
      </w:r>
    </w:p>
    <w:p>
      <w:pPr>
        <w:keepNext/>
        <w:spacing w:before="140" w:after="60"/>
      </w:pPr>
      <w:r>
        <w:rPr>
          <w:b/>
        </w:rPr>
        <w:t xml:space="preserve">Câu 411. </w:t>
      </w:r>
      <w:r>
        <w:t>Bệnh nhi 8 tuổi, khám răng 16 (mới mọc) có một dải màu trắng kem/vàng nhạt đục mờ ở 1/3 giữa mặt ngoài (không nằm ở viền nướu). Bề mặt dải này nhẵn bóng tự nhiên. Nướu viền khỏe mạnh, không có mảng bám đọng lại. Bệnh nhi hay than ê buốt khi đánh răng vùng này. Dựa trên phân tích vị trí và hình thái, chẩn đoán loại trừ nào là đúng?</w:t>
      </w:r>
    </w:p>
    <w:p>
      <w:pPr>
        <w:ind w:left="259"/>
      </w:pPr>
      <w:r>
        <w:rPr>
          <w:b/>
        </w:rPr>
        <w:t xml:space="preserve">A. </w:t>
      </w:r>
      <w:r>
        <w:t>Đây là sâu răng đang hoạt động cực kỳ mãnh liệt do vi khuẩn ăn mòn mặt ngoài.</w:t>
      </w:r>
    </w:p>
    <w:p>
      <w:pPr>
        <w:ind w:left="259"/>
      </w:pPr>
      <w:r>
        <w:rPr>
          <w:b/>
        </w:rPr>
        <w:t xml:space="preserve">B. </w:t>
      </w:r>
      <w:r>
        <w:t>Tổn thương phân bố ở vùng không đọng mảng bám, bề mặt nhẵn bóng bẩm sinh. Đây là thiểu sản men/khiếm khuyết khoáng hóa men (như MIH - Molar Incisor Hypomineralization), không phải sâu răng do acid mảng bám.</w:t>
      </w:r>
    </w:p>
    <w:p>
      <w:pPr>
        <w:ind w:left="259"/>
      </w:pPr>
      <w:r>
        <w:rPr>
          <w:b/>
        </w:rPr>
        <w:t xml:space="preserve">C. </w:t>
      </w:r>
      <w:r>
        <w:t>Dải màu vàng nhạt là lớp ngà răng tự động trồi lên thay thế men răng.</w:t>
      </w:r>
    </w:p>
    <w:p>
      <w:pPr>
        <w:ind w:left="259"/>
      </w:pPr>
      <w:r>
        <w:rPr>
          <w:b/>
        </w:rPr>
        <w:t xml:space="preserve">D. </w:t>
      </w:r>
      <w:r>
        <w:t>Răng 16 bị nứt dọc thân răng do cắn vật cứng, gây nhạy cảm ngà.</w:t>
      </w:r>
    </w:p>
    <w:p>
      <w:pPr>
        <w:spacing w:after="140"/>
      </w:pPr>
      <w:r>
        <w:rPr>
          <w:b/>
        </w:rPr>
        <w:t>Đáp án: B</w:t>
      </w:r>
    </w:p>
    <w:p>
      <w:pPr>
        <w:keepNext/>
        <w:spacing w:before="140" w:after="60"/>
      </w:pPr>
      <w:r>
        <w:rPr>
          <w:b/>
        </w:rPr>
        <w:t xml:space="preserve">Câu 412. </w:t>
      </w:r>
      <w:r>
        <w:t>Bệnh nhân 45 tuổi, răng 46 có hố trung tâm màu đen kịt, rà thám trâm thấy rất cứng và trượt láng. Không có mảng bám, bệnh nhân vệ sinh tốt. X-quang cánh cắn vùng này hoàn toàn bình thường. Tại sao chỉ định "Khoan thăm dò" (exploratory drilling) lại bị CHỐNG CHỈ ĐỊNH tuyệt đối ở ca lâm sàng này?</w:t>
      </w:r>
    </w:p>
    <w:p>
      <w:pPr>
        <w:ind w:left="259"/>
      </w:pPr>
      <w:r>
        <w:rPr>
          <w:b/>
        </w:rPr>
        <w:t xml:space="preserve">A. </w:t>
      </w:r>
      <w:r>
        <w:t>Tổn thương màu đen, đáy cứng ở người vệ sinh tốt là sâu răng đã ngưng hoạt động (arrested), lớp men/ngà dưới đã xơ cứng bảo vệ cực tốt. Việc khoan sẽ phá vỡ "tấm khiên" sinh học này, gây mất mô răng không cần thiết (iatrogenic).</w:t>
      </w:r>
    </w:p>
    <w:p>
      <w:pPr>
        <w:ind w:left="259"/>
      </w:pPr>
      <w:r>
        <w:rPr>
          <w:b/>
        </w:rPr>
        <w:t xml:space="preserve">B. </w:t>
      </w:r>
      <w:r>
        <w:t>Khoan vào vùng màu đen sẽ làm nổ tung buồng tủy do áp suất khí metan bên trong.</w:t>
      </w:r>
    </w:p>
    <w:p>
      <w:pPr>
        <w:ind w:left="259"/>
      </w:pPr>
      <w:r>
        <w:rPr>
          <w:b/>
        </w:rPr>
        <w:t xml:space="preserve">C. </w:t>
      </w:r>
      <w:r>
        <w:t>Máy khoan siêu tốc không thể nào cắt được lớp men màu đen này.</w:t>
      </w:r>
    </w:p>
    <w:p>
      <w:pPr>
        <w:ind w:left="259"/>
      </w:pPr>
      <w:r>
        <w:rPr>
          <w:b/>
        </w:rPr>
        <w:t xml:space="preserve">D. </w:t>
      </w:r>
      <w:r>
        <w:t>Việc mài cắt sẽ giải phóng vi khuẩn tàng hình lây lan sang các răng kế cận.</w:t>
      </w:r>
    </w:p>
    <w:p>
      <w:pPr>
        <w:spacing w:after="140"/>
      </w:pPr>
      <w:r>
        <w:rPr>
          <w:b/>
        </w:rPr>
        <w:t>Đáp án: A</w:t>
      </w:r>
    </w:p>
    <w:p>
      <w:pPr>
        <w:keepNext/>
        <w:spacing w:before="140" w:after="60"/>
      </w:pPr>
      <w:r>
        <w:rPr>
          <w:b/>
        </w:rPr>
        <w:t xml:space="preserve">Câu 413. </w:t>
      </w:r>
      <w:r>
        <w:t>Bệnh nhân nam 28 tuổi, răng 36 có một xoang hở lớn ở mặt nhai, chứa nhiều thức ăn. Bác sĩ gạt sạch thức ăn thấy lớp ngà bên dưới mềm, màu vàng ướt. Bệnh nhân khai thỉnh thoảng ăn kẹo thấy đau nhói mạnh, nhưng súc miệng xong là hết đau ngay trong vài giây, không đau tự phát về đêm. Phân tích tình trạng tủy và hướng điều trị mô cứng:</w:t>
      </w:r>
    </w:p>
    <w:p>
      <w:pPr>
        <w:ind w:left="259"/>
      </w:pPr>
      <w:r>
        <w:rPr>
          <w:b/>
        </w:rPr>
        <w:t xml:space="preserve">A. </w:t>
      </w:r>
      <w:r>
        <w:t>Tủy hoại tử hoàn toàn. Cần tiến hành lấy tủy toàn bộ và bọc mão.</w:t>
      </w:r>
    </w:p>
    <w:p>
      <w:pPr>
        <w:ind w:left="259"/>
      </w:pPr>
      <w:r>
        <w:rPr>
          <w:b/>
        </w:rPr>
        <w:t xml:space="preserve">B. </w:t>
      </w:r>
      <w:r>
        <w:t>Viêm tủy không hồi phục sinh mủ. Cần rạch nướu dẫn lưu mủ và nhổ răng.</w:t>
      </w:r>
    </w:p>
    <w:p>
      <w:pPr>
        <w:ind w:left="259"/>
      </w:pPr>
      <w:r>
        <w:rPr>
          <w:b/>
        </w:rPr>
        <w:t xml:space="preserve">C. </w:t>
      </w:r>
      <w:r>
        <w:t>Triệu chứng đau nhói thoáng qua, hết ngay là của tủy bình thường/viêm có hồi phục. Xoang hở chứa ngà nhiễm khuẩn. Cần nạo bỏ ngà mủn mềm (ngà nhiễm khuẩn), giữ lại ngà ảnh hưởng và trám kín xoang để bảo vệ phức hợp tủy ngà.</w:t>
      </w:r>
    </w:p>
    <w:p>
      <w:pPr>
        <w:ind w:left="259"/>
      </w:pPr>
      <w:r>
        <w:rPr>
          <w:b/>
        </w:rPr>
        <w:t xml:space="preserve">D. </w:t>
      </w:r>
      <w:r>
        <w:t>Răng này hoàn toàn miễn nhiễm với sâu răng, cơn đau do viêm nướu viền.</w:t>
      </w:r>
    </w:p>
    <w:p>
      <w:pPr>
        <w:spacing w:after="140"/>
      </w:pPr>
      <w:r>
        <w:rPr>
          <w:b/>
        </w:rPr>
        <w:t>Đáp án: C</w:t>
      </w:r>
    </w:p>
    <w:p>
      <w:pPr>
        <w:keepNext/>
        <w:spacing w:before="140" w:after="60"/>
      </w:pPr>
      <w:r>
        <w:rPr>
          <w:b/>
        </w:rPr>
        <w:t xml:space="preserve">Câu 414. </w:t>
      </w:r>
      <w:r>
        <w:t>Bệnh nhân 50 tuổi, tiền sử trào ngược dạ dày thực quản (GERD). Khám thấy mặt trong (phía vòm miệng) của các răng cửa hàm trên bị lõm nhẵn thín, bóng loáng, mất hoàn toàn các chi tiết giải phẫu (như cingulum). Không có đốm đục, không mủn, không mảng bám. Phân tích đặc trưng bệnh lý:</w:t>
      </w:r>
    </w:p>
    <w:p>
      <w:pPr>
        <w:ind w:left="259"/>
      </w:pPr>
      <w:r>
        <w:rPr>
          <w:b/>
        </w:rPr>
        <w:t xml:space="preserve">A. </w:t>
      </w:r>
      <w:r>
        <w:t>Sâu răng mặt trong đang hoạt động mạnh do vi khuẩn S. mutans ưa thích vùng tối.</w:t>
      </w:r>
    </w:p>
    <w:p>
      <w:pPr>
        <w:ind w:left="259"/>
      </w:pPr>
      <w:r>
        <w:rPr>
          <w:b/>
        </w:rPr>
        <w:t xml:space="preserve">B. </w:t>
      </w:r>
      <w:r>
        <w:t>Sâu răng ngưng hoạt động được tái khoáng hóa bằng nước bọt.</w:t>
      </w:r>
    </w:p>
    <w:p>
      <w:pPr>
        <w:ind w:left="259"/>
      </w:pPr>
      <w:r>
        <w:rPr>
          <w:b/>
        </w:rPr>
        <w:t xml:space="preserve">C. </w:t>
      </w:r>
      <w:r>
        <w:t>Mòn răng hóa học (Erosion) do acid nội sinh (từ dạ dày). Sự hòa tan diện rộng, trơn bóng, không liên quan mảng bám vi khuẩn là đặc trưng giúp chẩn đoán phân biệt với sâu răng.</w:t>
      </w:r>
    </w:p>
    <w:p>
      <w:pPr>
        <w:ind w:left="259"/>
      </w:pPr>
      <w:r>
        <w:rPr>
          <w:b/>
        </w:rPr>
        <w:t xml:space="preserve">D. </w:t>
      </w:r>
      <w:r>
        <w:t>Hội chứng nghiến răng ban đêm làm các răng tự cọ xát mặt trong vào nhau.</w:t>
      </w:r>
    </w:p>
    <w:p>
      <w:pPr>
        <w:spacing w:after="140"/>
      </w:pPr>
      <w:r>
        <w:rPr>
          <w:b/>
        </w:rPr>
        <w:t>Đáp án: C</w:t>
      </w:r>
    </w:p>
    <w:p>
      <w:pPr>
        <w:keepNext/>
        <w:spacing w:before="140" w:after="60"/>
      </w:pPr>
      <w:r>
        <w:rPr>
          <w:b/>
        </w:rPr>
        <w:t xml:space="preserve">Câu 415. </w:t>
      </w:r>
      <w:r>
        <w:t>Bệnh nhi 15 tuổi, nguy cơ sâu răng cao. Răng 37 có đốm trắng mờ đục rãnh mặt nhai (ICDAS 1), bề mặt nhám, đọng mảng bám. Bác sĩ áp dụng Sealant (trám bít). Trẻ tiếp tục không chải răng vùng này. 1 năm sau, lớp Sealant vẫn dán kín hoàn toàn và nguyên vẹn. Điều gì xảy ra với tổn thương vi thể nằm DƯỚI lớp Sealant?</w:t>
      </w:r>
    </w:p>
    <w:p>
      <w:pPr>
        <w:ind w:left="259"/>
      </w:pPr>
      <w:r>
        <w:rPr>
          <w:b/>
        </w:rPr>
        <w:t xml:space="preserve">A. </w:t>
      </w:r>
      <w:r>
        <w:t>Tổn thương ngưng tiến triển hoàn toàn. Sealant tạo lớp cách ly vật lý, cắt đứt nguồn thức ăn (đường) từ khoang miệng, khiến vi khuẩn dưới đáy rãnh không thể sinh acid, đẩy hệ sinh thái về trạng thái ngưng hoạt động.</w:t>
      </w:r>
    </w:p>
    <w:p>
      <w:pPr>
        <w:ind w:left="259"/>
      </w:pPr>
      <w:r>
        <w:rPr>
          <w:b/>
        </w:rPr>
        <w:t xml:space="preserve">B. </w:t>
      </w:r>
      <w:r>
        <w:t>Vi khuẩn sinh acid ăn xuyên qua lớp Sealant tạo thành lỗ thủng khổng lồ.</w:t>
      </w:r>
    </w:p>
    <w:p>
      <w:pPr>
        <w:ind w:left="259"/>
      </w:pPr>
      <w:r>
        <w:rPr>
          <w:b/>
        </w:rPr>
        <w:t xml:space="preserve">C. </w:t>
      </w:r>
      <w:r>
        <w:t>Tổn thương tiến triển ngầm lan thẳng vào tủy vì vi khuẩn tự sinh ra đường để sống.</w:t>
      </w:r>
    </w:p>
    <w:p>
      <w:pPr>
        <w:ind w:left="259"/>
      </w:pPr>
      <w:r>
        <w:rPr>
          <w:b/>
        </w:rPr>
        <w:t xml:space="preserve">D. </w:t>
      </w:r>
      <w:r>
        <w:t>Sealant phát sinh nhiệt lượng nung chảy lớp men bệnh lý thành ngà thứ cấp.</w:t>
      </w:r>
    </w:p>
    <w:p>
      <w:pPr>
        <w:spacing w:after="140"/>
      </w:pPr>
      <w:r>
        <w:rPr>
          <w:b/>
        </w:rPr>
        <w:t>Đáp án: A</w:t>
      </w:r>
    </w:p>
    <w:p>
      <w:pPr>
        <w:keepNext/>
        <w:spacing w:before="140" w:after="60"/>
      </w:pPr>
      <w:r>
        <w:rPr>
          <w:b/>
        </w:rPr>
        <w:t xml:space="preserve">Câu 416. </w:t>
      </w:r>
      <w:r>
        <w:t>Khám lâm sàng hai răng cửa 11 và 21 của bệnh nhân 22 tuổi. Vùng rìa cắn có các đốm trắng đục nhỏ, bề mặt láng bóng như gương. Bệnh nhân cho biết các đốm này có từ lúc 7 tuổi, không thay đổi kích thước. Nướu hồng hào. Tại sao chẩn đoán sâu răng bị loại trừ ngay từ đầu trong ca này?</w:t>
      </w:r>
    </w:p>
    <w:p>
      <w:pPr>
        <w:ind w:left="259"/>
      </w:pPr>
      <w:r>
        <w:rPr>
          <w:b/>
        </w:rPr>
        <w:t xml:space="preserve">A. </w:t>
      </w:r>
      <w:r>
        <w:t>Độ tuổi 22 quá lớn để vi khuẩn sâu răng có thể tấn công men răng cửa.</w:t>
      </w:r>
    </w:p>
    <w:p>
      <w:pPr>
        <w:ind w:left="259"/>
      </w:pPr>
      <w:r>
        <w:rPr>
          <w:b/>
        </w:rPr>
        <w:t xml:space="preserve">B. </w:t>
      </w:r>
      <w:r>
        <w:t>Vi khuẩn sâu răng luôn sinh ra acid màu nâu, không thể tạo đốm trắng.</w:t>
      </w:r>
    </w:p>
    <w:p>
      <w:pPr>
        <w:ind w:left="259"/>
      </w:pPr>
      <w:r>
        <w:rPr>
          <w:b/>
        </w:rPr>
        <w:t xml:space="preserve">C. </w:t>
      </w:r>
      <w:r>
        <w:t>Vị trí rìa cắn (không đọng mảng bám), tính chất đối xứng, bề mặt láng bóng bẩm sinh và lịch sử xuất hiện từ khi mọc răng là các tiêu chuẩn vàng để chẩn đoán khiếm khuyết phát triển (nhiễm fluor/thiểu sản men), chứ không phải sâu răng.</w:t>
      </w:r>
    </w:p>
    <w:p>
      <w:pPr>
        <w:ind w:left="259"/>
      </w:pPr>
      <w:r>
        <w:rPr>
          <w:b/>
        </w:rPr>
        <w:t xml:space="preserve">D. </w:t>
      </w:r>
      <w:r>
        <w:t>Đốm sâu răng luôn tạo ra cảm giác nhức nhối khi bệnh nhân nháy mắt.</w:t>
      </w:r>
    </w:p>
    <w:p>
      <w:pPr>
        <w:spacing w:after="140"/>
      </w:pPr>
      <w:r>
        <w:rPr>
          <w:b/>
        </w:rPr>
        <w:t>Đáp án: C</w:t>
      </w:r>
    </w:p>
    <w:p>
      <w:pPr>
        <w:keepNext/>
        <w:spacing w:before="140" w:after="60"/>
      </w:pPr>
      <w:r>
        <w:rPr>
          <w:b/>
        </w:rPr>
        <w:t xml:space="preserve">Câu 417. </w:t>
      </w:r>
      <w:r>
        <w:t>Bệnh nhân nam 65 tuổi, răng 34 có tổn thương sâu chân răng mặt ngoài. Ban đầu: màu vàng nhạt, lún mềm (da thuộc), đọng mảng bám. Bác sĩ vệ sinh và bôi Silver Diamine Fluoride (SDF). Hai tuần sau, khám lại thấy tổn thương chuyển màu đen nhánh, bề mặt cứng như đá khi rà thám trâm. Sự biến đổi màu sắc này có ý nghĩa lâm sàng gì?</w:t>
      </w:r>
    </w:p>
    <w:p>
      <w:pPr>
        <w:ind w:left="259"/>
      </w:pPr>
      <w:r>
        <w:rPr>
          <w:b/>
        </w:rPr>
        <w:t xml:space="preserve">A. </w:t>
      </w:r>
      <w:r>
        <w:t>Vi khuẩn đã kháng SDF và sinh ra sắc tố đen để phá hủy tủy răng.</w:t>
      </w:r>
    </w:p>
    <w:p>
      <w:pPr>
        <w:ind w:left="259"/>
      </w:pPr>
      <w:r>
        <w:rPr>
          <w:b/>
        </w:rPr>
        <w:t xml:space="preserve">B. </w:t>
      </w:r>
      <w:r>
        <w:t>Là dấu chứng sinh học của việc tổn thương đã "ngưng hoạt động" (arrested). Ion Bạc kết tủa với protein tạo màu đen, đồng thời kết hợp Fluoride tạo lớp màng Fluorapatite bảo vệ siêu cứng.</w:t>
      </w:r>
    </w:p>
    <w:p>
      <w:pPr>
        <w:ind w:left="259"/>
      </w:pPr>
      <w:r>
        <w:rPr>
          <w:b/>
        </w:rPr>
        <w:t xml:space="preserve">C. </w:t>
      </w:r>
      <w:r>
        <w:t>Bệnh nhân bị hoại tử xê măng chân răng cấp tính do dị ứng với Bạc.</w:t>
      </w:r>
    </w:p>
    <w:p>
      <w:pPr>
        <w:ind w:left="259"/>
      </w:pPr>
      <w:r>
        <w:rPr>
          <w:b/>
        </w:rPr>
        <w:t xml:space="preserve">D. </w:t>
      </w:r>
      <w:r>
        <w:t>Lớp xê măng bị oxy hóa trong không khí tạo thành lớp gỉ sét màu đen.</w:t>
      </w:r>
    </w:p>
    <w:p>
      <w:pPr>
        <w:spacing w:after="140"/>
      </w:pPr>
      <w:r>
        <w:rPr>
          <w:b/>
        </w:rPr>
        <w:t>Đáp án: B</w:t>
      </w:r>
    </w:p>
    <w:p>
      <w:pPr>
        <w:keepNext/>
        <w:spacing w:before="140" w:after="60"/>
      </w:pPr>
      <w:r>
        <w:rPr>
          <w:b/>
        </w:rPr>
        <w:t xml:space="preserve">Câu 418. </w:t>
      </w:r>
      <w:r>
        <w:t>Bệnh nhân nữ 30 tuổi, răng 25 có vết trám composite mặt gần-nhai (MO). Bệnh nhân than phiền "đau chói sắc nét khi nhai mạnh vật cứng và thả hàm ra". Khám bằng mắt không thấy xoang sâu, viền composite kín. X-quang bình thường. Chiếu FOTI thấy ánh sáng bị chặn lại hoàn toàn tại một đường thẳng cắt ngang gờ bên mặt xa. Chẩn đoán phân biệt?</w:t>
      </w:r>
    </w:p>
    <w:p>
      <w:pPr>
        <w:ind w:left="259"/>
      </w:pPr>
      <w:r>
        <w:rPr>
          <w:b/>
        </w:rPr>
        <w:t xml:space="preserve">A. </w:t>
      </w:r>
      <w:r>
        <w:t>Sâu ngà tái phát tiến triển ngầm dưới đáy miếng trám tạo ra túi khí gây đau.</w:t>
      </w:r>
    </w:p>
    <w:p>
      <w:pPr>
        <w:ind w:left="259"/>
      </w:pPr>
      <w:r>
        <w:rPr>
          <w:b/>
        </w:rPr>
        <w:t xml:space="preserve">B. </w:t>
      </w:r>
      <w:r>
        <w:t>Viêm nha chu khu trú mặt xa tạo túi mủ ép vào chân răng khi nhai.</w:t>
      </w:r>
    </w:p>
    <w:p>
      <w:pPr>
        <w:ind w:left="259"/>
      </w:pPr>
      <w:r>
        <w:rPr>
          <w:b/>
        </w:rPr>
        <w:t xml:space="preserve">C. </w:t>
      </w:r>
      <w:r>
        <w:t>Hội chứng nứt răng (Cracked tooth syndrome). Đường nứt cơ học chặn ánh sáng FOTI và gây đau chói khi hai vách nứt trượt lên nhau (đau khi nhả khớp). Đây không phải là sâu răng nhiễm khuẩn.</w:t>
      </w:r>
    </w:p>
    <w:p>
      <w:pPr>
        <w:ind w:left="259"/>
      </w:pPr>
      <w:r>
        <w:rPr>
          <w:b/>
        </w:rPr>
        <w:t xml:space="preserve">D. </w:t>
      </w:r>
      <w:r>
        <w:t>Áp xe quanh chóp mạn tính do vi khuẩn đã chui qua các kẽ hở vi thể của composite.</w:t>
      </w:r>
    </w:p>
    <w:p>
      <w:pPr>
        <w:spacing w:after="140"/>
      </w:pPr>
      <w:r>
        <w:rPr>
          <w:b/>
        </w:rPr>
        <w:t>Đáp án: C</w:t>
      </w:r>
    </w:p>
    <w:p>
      <w:pPr>
        <w:keepNext/>
        <w:spacing w:before="140" w:after="60"/>
      </w:pPr>
      <w:r>
        <w:rPr>
          <w:b/>
        </w:rPr>
        <w:t xml:space="preserve">Câu 419. </w:t>
      </w:r>
      <w:r>
        <w:t>Bệnh nhân nam 19 tuổi, răng 47 mọc bán phần. Một vạt nướu (operculum) che phủ nửa mặt xa của mặt nhai. Khi bác sĩ lật vạt nướu lên, thấy phần men phía dưới vạt có màu trắng đục, sờ nhám và mềm. Trong khi nửa mặt gần lòi ra ngoài lại có màu men láng bóng bình thường. Phân tích nguyên nhân vi môi trường gây ra sự đối lập này?</w:t>
      </w:r>
    </w:p>
    <w:p>
      <w:pPr>
        <w:ind w:left="259"/>
      </w:pPr>
      <w:r>
        <w:rPr>
          <w:b/>
        </w:rPr>
        <w:t xml:space="preserve">A. </w:t>
      </w:r>
      <w:r>
        <w:t>Vạt nướu tạo thành "bẫy sinh thái" (plaque trap) che chắn cơ học, cản trở sự rửa trôi của nước bọt và bàn chải, tạo môi trường pH thấp mạn tính cho màng sinh học sinh acid phá hủy nửa mặt xa. Nửa mặt gần lộ ra ngoài dễ tự làm sạch nên hoàn toàn lành mạnh.</w:t>
      </w:r>
    </w:p>
    <w:p>
      <w:pPr>
        <w:ind w:left="259"/>
      </w:pPr>
      <w:r>
        <w:rPr>
          <w:b/>
        </w:rPr>
        <w:t xml:space="preserve">B. </w:t>
      </w:r>
      <w:r>
        <w:t>Vi khuẩn sâu răng chỉ thích bóng tối dưới vạt nướu nên tập trung cắn phá vùng đó.</w:t>
      </w:r>
    </w:p>
    <w:p>
      <w:pPr>
        <w:ind w:left="259"/>
      </w:pPr>
      <w:r>
        <w:rPr>
          <w:b/>
        </w:rPr>
        <w:t xml:space="preserve">C. </w:t>
      </w:r>
      <w:r>
        <w:t>Vạt nướu cọ xát cơ học vào men răng làm nó nhám và đổi màu trắng.</w:t>
      </w:r>
    </w:p>
    <w:p>
      <w:pPr>
        <w:ind w:left="259"/>
      </w:pPr>
      <w:r>
        <w:rPr>
          <w:b/>
        </w:rPr>
        <w:t xml:space="preserve">D. </w:t>
      </w:r>
      <w:r>
        <w:t>Tủy răng 47 tự động bơm nhiều canxi ra nửa mặt gần và bỏ đói nửa mặt xa.</w:t>
      </w:r>
    </w:p>
    <w:p>
      <w:pPr>
        <w:spacing w:after="140"/>
      </w:pPr>
      <w:r>
        <w:rPr>
          <w:b/>
        </w:rPr>
        <w:t>Đáp án: A</w:t>
      </w:r>
    </w:p>
    <w:p>
      <w:pPr>
        <w:keepNext/>
        <w:spacing w:before="140" w:after="60"/>
      </w:pPr>
      <w:r>
        <w:rPr>
          <w:b/>
        </w:rPr>
        <w:t xml:space="preserve">Câu 420. </w:t>
      </w:r>
      <w:r>
        <w:t>Bệnh nhân 24 tuổi, răng 36 có một xoang hở lớn (ICDAS 5) ở mặt nhai, bờ men sụp đổ, ngà bên trong màu vàng ướt. Bệnh nhân phàn nàn hôi miệng. Phân tích sự dịch chuyển hệ sinh thái vi khuẩn trong lỗ hở lớn này so với giai đoạn đốm trắng chưa vỡ:</w:t>
      </w:r>
    </w:p>
    <w:p>
      <w:pPr>
        <w:ind w:left="259"/>
      </w:pPr>
      <w:r>
        <w:rPr>
          <w:b/>
        </w:rPr>
        <w:t xml:space="preserve">A. </w:t>
      </w:r>
      <w:r>
        <w:t>Lỗ hở lớn làm oxy tràn vào giết chết toàn bộ vi khuẩn sinh acid.</w:t>
      </w:r>
    </w:p>
    <w:p>
      <w:pPr>
        <w:ind w:left="259"/>
      </w:pPr>
      <w:r>
        <w:rPr>
          <w:b/>
        </w:rPr>
        <w:t xml:space="preserve">B. </w:t>
      </w:r>
      <w:r>
        <w:t>Vi khuẩn S. mutans tiến hóa thành chủng khổng lồ để ăn ngà răng nhanh hơn.</w:t>
      </w:r>
    </w:p>
    <w:p>
      <w:pPr>
        <w:ind w:left="259"/>
      </w:pPr>
      <w:r>
        <w:rPr>
          <w:b/>
        </w:rPr>
        <w:t xml:space="preserve">C. </w:t>
      </w:r>
      <w:r>
        <w:t>Môi trường hốc sâu hở chứa đầy mảnh vụn thức ăn và protein mô ngà bị phân hủy thúc đẩy sự sinh sôi của các vi khuẩn kỵ khí phân giải protein, dẫn đến hoại tử ngà diện rộng và sinh ra các khí có mùi hôi.</w:t>
      </w:r>
    </w:p>
    <w:p>
      <w:pPr>
        <w:ind w:left="259"/>
      </w:pPr>
      <w:r>
        <w:rPr>
          <w:b/>
        </w:rPr>
        <w:t xml:space="preserve">D. </w:t>
      </w:r>
      <w:r>
        <w:t>Lỗ hổng sinh ra một loại nấm mốc ăn mòn men răng tạo mùi hôi đặc trưng.</w:t>
      </w:r>
    </w:p>
    <w:p>
      <w:pPr>
        <w:spacing w:after="140"/>
      </w:pPr>
      <w:r>
        <w:rPr>
          <w:b/>
        </w:rPr>
        <w:t>Đáp án: C</w:t>
      </w:r>
    </w:p>
    <w:p>
      <w:pPr>
        <w:keepNext/>
        <w:spacing w:before="140" w:after="60"/>
      </w:pPr>
      <w:r>
        <w:rPr>
          <w:b/>
        </w:rPr>
        <w:t xml:space="preserve">Câu 421. </w:t>
      </w:r>
      <w:r>
        <w:t>Bệnh nhân 40 tuổi đi chụp X-quang cánh cắn kiểm tra định kỳ. Phim vùng răng 14, 15, 16 hiển thị các mặt tiếp điểm bị chồng chéo lên nhau rất nặng (overlapping) thành các dải trắng cản quang dày đặc. Không thấy vùng thấu quang nào. Bác sĩ kết luận: "Bệnh nhân không có sâu mặt tiếp cận". Quyết định này sai lầm ở điểm nào về nguyên lý hình ảnh?</w:t>
      </w:r>
    </w:p>
    <w:p>
      <w:pPr>
        <w:ind w:left="259"/>
      </w:pPr>
      <w:r>
        <w:rPr>
          <w:b/>
        </w:rPr>
        <w:t xml:space="preserve">A. </w:t>
      </w:r>
      <w:r>
        <w:t>Tia X đã nung chảy các răng lại với nhau, bệnh nhân đang bị viêm quanh chóp.</w:t>
      </w:r>
    </w:p>
    <w:p>
      <w:pPr>
        <w:ind w:left="259"/>
      </w:pPr>
      <w:r>
        <w:rPr>
          <w:b/>
        </w:rPr>
        <w:t xml:space="preserve">B. </w:t>
      </w:r>
      <w:r>
        <w:t>Sự chồng lấp hình ảnh do lỗi đặt góc phim làm tăng độ cản quang nhân tạo, nó sẽ che khuất (mask) toàn bộ các vùng thấu quang mất khoáng ở men hoặc ngà chớm phát. Phim này bị lỗi, mang kết quả âm tính giả, không thể dùng để kết luận.</w:t>
      </w:r>
    </w:p>
    <w:p>
      <w:pPr>
        <w:ind w:left="259"/>
      </w:pPr>
      <w:r>
        <w:rPr>
          <w:b/>
        </w:rPr>
        <w:t xml:space="preserve">C. </w:t>
      </w:r>
      <w:r>
        <w:t>Vi khuẩn kỵ khí đã tự xếp thành hàng ngang chặn đứng tia X.</w:t>
      </w:r>
    </w:p>
    <w:p>
      <w:pPr>
        <w:ind w:left="259"/>
      </w:pPr>
      <w:r>
        <w:rPr>
          <w:b/>
        </w:rPr>
        <w:t xml:space="preserve">D. </w:t>
      </w:r>
      <w:r>
        <w:t>Các răng 14, 15, 16 ở bệnh nhân này đã tự động dính liền thành một khối xương duy nhất.</w:t>
      </w:r>
    </w:p>
    <w:p>
      <w:pPr>
        <w:spacing w:after="140"/>
      </w:pPr>
      <w:r>
        <w:rPr>
          <w:b/>
        </w:rPr>
        <w:t>Đáp án: B</w:t>
      </w:r>
    </w:p>
    <w:p>
      <w:pPr>
        <w:keepNext/>
        <w:spacing w:before="140" w:after="60"/>
      </w:pPr>
      <w:r>
        <w:rPr>
          <w:b/>
        </w:rPr>
        <w:t xml:space="preserve">Câu 422. </w:t>
      </w:r>
      <w:r>
        <w:t>Bệnh nhân 75 tuổi đến khám vì "răng 45 tự nhiên gãy ngang viền nướu khi ăn cơm mềm". Khám thấy nướu tụt sâu, mảnh thân răng rớt ra ngoài. Khối ngà còn lại trên chân răng màu sậm, mềm mủn như bã đậu, không đau nhức. Chẩn đoán nguyên nhân sinh học làm gãy gập chân răng?</w:t>
      </w:r>
    </w:p>
    <w:p>
      <w:pPr>
        <w:ind w:left="259"/>
      </w:pPr>
      <w:r>
        <w:rPr>
          <w:b/>
        </w:rPr>
        <w:t xml:space="preserve">A. </w:t>
      </w:r>
      <w:r>
        <w:t>Răng 45 tự động thoái hóa và rụng theo lập trình lão hóa tự nhiên của con người.</w:t>
      </w:r>
    </w:p>
    <w:p>
      <w:pPr>
        <w:ind w:left="259"/>
      </w:pPr>
      <w:r>
        <w:rPr>
          <w:b/>
        </w:rPr>
        <w:t xml:space="preserve">B. </w:t>
      </w:r>
      <w:r>
        <w:t>Bệnh nhân cắn nhầm phải dị vật kim loại lẩn trong cơm làm nổ tung thân răng.</w:t>
      </w:r>
    </w:p>
    <w:p>
      <w:pPr>
        <w:ind w:left="259"/>
      </w:pPr>
      <w:r>
        <w:rPr>
          <w:b/>
        </w:rPr>
        <w:t xml:space="preserve">C. </w:t>
      </w:r>
      <w:r>
        <w:t>Tổn thương sâu chân răng mạn tính lan vòng quanh cổ răng (ring caries). Vi khuẩn và acid phân giải triệt để mạng lưới collagen, phá hủy hoàn toàn cấu trúc chịu lực vĩ mô của xê măng/ngà, dẫn đến gãy gập thân răng cơ học.</w:t>
      </w:r>
    </w:p>
    <w:p>
      <w:pPr>
        <w:ind w:left="259"/>
      </w:pPr>
      <w:r>
        <w:rPr>
          <w:b/>
        </w:rPr>
        <w:t xml:space="preserve">D. </w:t>
      </w:r>
      <w:r>
        <w:t>Nước bọt của người già mang tính kiềm quá cao làm chảy lỏng lớp men bảo vệ.</w:t>
      </w:r>
    </w:p>
    <w:p>
      <w:pPr>
        <w:spacing w:after="140"/>
      </w:pPr>
      <w:r>
        <w:rPr>
          <w:b/>
        </w:rPr>
        <w:t>Đáp án: C</w:t>
      </w:r>
    </w:p>
    <w:p>
      <w:pPr>
        <w:keepNext/>
        <w:spacing w:before="140" w:after="60"/>
      </w:pPr>
      <w:r>
        <w:rPr>
          <w:b/>
        </w:rPr>
        <w:t xml:space="preserve">Câu 423. </w:t>
      </w:r>
      <w:r>
        <w:t>Bệnh nhi 10 tuổi, răng 16 đang mọc, nướu viền còn che một phần thân răng. Khám rãnh mặt nhai bằng thám trâm sắc nhọn thấy cảm giác mắc kẹt (catch). Men răng xung quanh láng bóng, không đổi màu. Bệnh nhi đánh răng tốt. Tại sao bác sĩ từ chối dùng mũi khoan siêu tốc để mở rộng rãnh này?</w:t>
      </w:r>
    </w:p>
    <w:p>
      <w:pPr>
        <w:ind w:left="259"/>
      </w:pPr>
      <w:r>
        <w:rPr>
          <w:b/>
        </w:rPr>
        <w:t xml:space="preserve">A. </w:t>
      </w:r>
      <w:r>
        <w:t>Cảm giác mắc kẹt ở một rãnh sâu hẹp tự nhiên rất dễ là dương tính giả. Lực đâm của thám trâm nhọn hoặc mài cắt bằng mũi khoan sẽ phá vỡ lớp men sinh lý hoàn toàn lành lặn, tạo thành vi lỗ hổng nhân tạo gây hại (iatrogenic) vô ích.</w:t>
      </w:r>
    </w:p>
    <w:p>
      <w:pPr>
        <w:ind w:left="259"/>
      </w:pPr>
      <w:r>
        <w:rPr>
          <w:b/>
        </w:rPr>
        <w:t xml:space="preserve">B. </w:t>
      </w:r>
      <w:r>
        <w:t>Mũi khoan sẽ làm rách phần nướu viền đang che phủ thân răng gây chảy máu cấp tính.</w:t>
      </w:r>
    </w:p>
    <w:p>
      <w:pPr>
        <w:ind w:left="259"/>
      </w:pPr>
      <w:r>
        <w:rPr>
          <w:b/>
        </w:rPr>
        <w:t xml:space="preserve">C. </w:t>
      </w:r>
      <w:r>
        <w:t>Răng 16 chưa mọc hoàn thiện nên không có buồng tủy, khoan vào sẽ bị gãy răng.</w:t>
      </w:r>
    </w:p>
    <w:p>
      <w:pPr>
        <w:ind w:left="259"/>
      </w:pPr>
      <w:r>
        <w:rPr>
          <w:b/>
        </w:rPr>
        <w:t xml:space="preserve">D. </w:t>
      </w:r>
      <w:r>
        <w:t>Vi khuẩn sâu răng chưa kịp sinh sản ở trẻ 10 tuổi nên chắc chắn không có sâu răng.</w:t>
      </w:r>
    </w:p>
    <w:p>
      <w:pPr>
        <w:spacing w:after="140"/>
      </w:pPr>
      <w:r>
        <w:rPr>
          <w:b/>
        </w:rPr>
        <w:t>Đáp án: A</w:t>
      </w:r>
    </w:p>
    <w:p>
      <w:pPr>
        <w:keepNext/>
        <w:spacing w:before="140" w:after="60"/>
      </w:pPr>
      <w:r>
        <w:rPr>
          <w:b/>
        </w:rPr>
        <w:t xml:space="preserve">Câu 424. </w:t>
      </w:r>
      <w:r>
        <w:t>Bệnh nhân nữ 35 tuổi, răng 24 có ICDAS 4 (bóng xám sậm dưới viền gờ bên mặt xa). Bề mặt men gờ bên chưa sụp, nhìn bằng mắt có vẻ liền lạc, trơn láng. Tại sao bác sĩ lâm sàng lại đánh giá gờ bên này có nguy cơ vỡ vụn cực cao dù bệnh nhân chỉ nhai thức ăn mềm?</w:t>
      </w:r>
    </w:p>
    <w:p>
      <w:pPr>
        <w:ind w:left="259"/>
      </w:pPr>
      <w:r>
        <w:rPr>
          <w:b/>
        </w:rPr>
        <w:t xml:space="preserve">A. </w:t>
      </w:r>
      <w:r>
        <w:t>Gờ bên mặt xa luôn là điểm chịu lực cắn chéo mạnh nhất trên cung hàm.</w:t>
      </w:r>
    </w:p>
    <w:p>
      <w:pPr>
        <w:ind w:left="259"/>
      </w:pPr>
      <w:r>
        <w:rPr>
          <w:b/>
        </w:rPr>
        <w:t xml:space="preserve">B. </w:t>
      </w:r>
      <w:r>
        <w:t>Bóng xám hắt lên chứng tỏ ngà bên dưới lớp men gờ bên đã bị vi khuẩn phá hủy và khoét rỗng hoàn toàn (undermined enamel). Lớp men mất đi "lõi" ngà nâng đỡ sẽ trở nên cực kỳ giòn và dễ dàng sụp đổ dưới áp lực cắn bình thường.</w:t>
      </w:r>
    </w:p>
    <w:p>
      <w:pPr>
        <w:ind w:left="259"/>
      </w:pPr>
      <w:r>
        <w:rPr>
          <w:b/>
        </w:rPr>
        <w:t xml:space="preserve">C. </w:t>
      </w:r>
      <w:r>
        <w:t>Ánh sáng xuyên qua gờ bên làm các tinh thể men tự động giòn đi và rạn nứt.</w:t>
      </w:r>
    </w:p>
    <w:p>
      <w:pPr>
        <w:ind w:left="259"/>
      </w:pPr>
      <w:r>
        <w:rPr>
          <w:b/>
        </w:rPr>
        <w:t xml:space="preserve">D. </w:t>
      </w:r>
      <w:r>
        <w:t>Bóng xám chứng tỏ tủy răng đang tiết ra khí áp suất cao, sắp làm nổ tung gờ bên.</w:t>
      </w:r>
    </w:p>
    <w:p>
      <w:pPr>
        <w:spacing w:after="140"/>
      </w:pPr>
      <w:r>
        <w:rPr>
          <w:b/>
        </w:rPr>
        <w:t>Đáp án: B</w:t>
      </w:r>
    </w:p>
    <w:p>
      <w:pPr>
        <w:keepNext/>
        <w:spacing w:before="140" w:after="60"/>
      </w:pPr>
      <w:r>
        <w:rPr>
          <w:b/>
        </w:rPr>
        <w:t xml:space="preserve">Câu 425. </w:t>
      </w:r>
      <w:r>
        <w:t>Ca lâm sàng: Sâu ngà mặt nhai răng 36. Lớp ngà mủn ngoài cùng màu vàng ướt (infected dentin), lớp ngà bên trong hơi đổi màu sậm nhưng kết cấu dai, lún nhẹ (affected dentin). Quyết định của bác sĩ: Dùng dụng cụ tay nạo sạch lớp mủn vàng, giữ lại lớp dai sậm màu và tiến hành phục hồi dán. Dữ kiện sinh học nào biện minh cho hành động bảo tồn này?</w:t>
      </w:r>
    </w:p>
    <w:p>
      <w:pPr>
        <w:ind w:left="259"/>
      </w:pPr>
      <w:r>
        <w:rPr>
          <w:b/>
        </w:rPr>
        <w:t xml:space="preserve">A. </w:t>
      </w:r>
      <w:r>
        <w:t>Lớp ngà dai sậm màu là lớp vỏ bọc bằng vi khuẩn đã chết, dùng để ngăn vi khuẩn sống.</w:t>
      </w:r>
    </w:p>
    <w:p>
      <w:pPr>
        <w:ind w:left="259"/>
      </w:pPr>
      <w:r>
        <w:rPr>
          <w:b/>
        </w:rPr>
        <w:t xml:space="preserve">B. </w:t>
      </w:r>
      <w:r>
        <w:t>Bác sĩ mỏi tay không muốn nạo tiếp lớp ngà bên trong.</w:t>
      </w:r>
    </w:p>
    <w:p>
      <w:pPr>
        <w:ind w:left="259"/>
      </w:pPr>
      <w:r>
        <w:rPr>
          <w:b/>
        </w:rPr>
        <w:t xml:space="preserve">C. </w:t>
      </w:r>
      <w:r>
        <w:t>Ngà nhiễm khuẩn (vàng mủn) có collagen biến tính không thể hồi phục. Ngà ảnh hưởng (dai, sậm) đã mất khoáng nhưng mạng collagen nguyên vẹn, vi khuẩn rất ít, có khả năng tự tái khoáng hóa dưới một phục hình dán kín đáo. Giữ lại giúp bảo vệ tủy.</w:t>
      </w:r>
    </w:p>
    <w:p>
      <w:pPr>
        <w:ind w:left="259"/>
      </w:pPr>
      <w:r>
        <w:rPr>
          <w:b/>
        </w:rPr>
        <w:t xml:space="preserve">D. </w:t>
      </w:r>
      <w:r>
        <w:t>Lớp ngà dai sậm màu có chứa dây thần kinh tự động xịt thuốc tê vào buồng tủy.</w:t>
      </w:r>
    </w:p>
    <w:p>
      <w:pPr>
        <w:spacing w:after="140"/>
      </w:pPr>
      <w:r>
        <w:rPr>
          <w:b/>
        </w:rPr>
        <w:t>Đáp án: C</w:t>
      </w:r>
    </w:p>
    <w:p>
      <w:pPr>
        <w:keepNext/>
        <w:spacing w:before="140" w:after="60"/>
      </w:pPr>
      <w:r>
        <w:rPr>
          <w:b/>
        </w:rPr>
        <w:t xml:space="preserve">Câu 426. </w:t>
      </w:r>
      <w:r>
        <w:t>Bệnh nhi 14 tuổi, rãnh mặt nhai răng 37 có đốm trắng mờ đục (ICDAS 1). DIAGNOdent đo được chỉ số 35 (báo động sâu ngà). Bác sĩ dùng máy thổi cát (prophy jet) làm sạch kỹ hố rãnh, đo lại chỉ số tụt xuống còn 5. Phân tích hiện tượng quang học của DIAGNOdent dẫn đến sự thay đổi này:</w:t>
      </w:r>
    </w:p>
    <w:p>
      <w:pPr>
        <w:ind w:left="259"/>
      </w:pPr>
      <w:r>
        <w:rPr>
          <w:b/>
        </w:rPr>
        <w:t xml:space="preserve">A. </w:t>
      </w:r>
      <w:r>
        <w:t>Cát thổi từ máy đã mài mòn hoàn toàn buồng tủy răng 37.</w:t>
      </w:r>
    </w:p>
    <w:p>
      <w:pPr>
        <w:ind w:left="259"/>
      </w:pPr>
      <w:r>
        <w:rPr>
          <w:b/>
        </w:rPr>
        <w:t xml:space="preserve">B. </w:t>
      </w:r>
      <w:r>
        <w:t>Chỉ số 35 ban đầu là dương tính giả do mảng bám, vôi răng và sắc tố hữu cơ trong rãnh có khả năng phát huỳnh quang. Việc làm sạch loại bỏ yếu tố nhiễu, trả lại chỉ số thật của mô răng.</w:t>
      </w:r>
    </w:p>
    <w:p>
      <w:pPr>
        <w:ind w:left="259"/>
      </w:pPr>
      <w:r>
        <w:rPr>
          <w:b/>
        </w:rPr>
        <w:t xml:space="preserve">C. </w:t>
      </w:r>
      <w:r>
        <w:t>Tia laser của máy DIAGNOdent đã thiêu rụi toàn bộ vi khuẩn sâu răng.</w:t>
      </w:r>
    </w:p>
    <w:p>
      <w:pPr>
        <w:ind w:left="259"/>
      </w:pPr>
      <w:r>
        <w:rPr>
          <w:b/>
        </w:rPr>
        <w:t xml:space="preserve">D. </w:t>
      </w:r>
      <w:r>
        <w:t>Cát thổi làm bề mặt men bị mù quang học, máy không thể đọc được dữ liệu.</w:t>
      </w:r>
    </w:p>
    <w:p>
      <w:pPr>
        <w:spacing w:after="140"/>
      </w:pPr>
      <w:r>
        <w:rPr>
          <w:b/>
        </w:rPr>
        <w:t>Đáp án: B</w:t>
      </w:r>
    </w:p>
    <w:p>
      <w:pPr>
        <w:keepNext/>
        <w:spacing w:before="140" w:after="60"/>
      </w:pPr>
      <w:r>
        <w:rPr>
          <w:b/>
        </w:rPr>
        <w:t xml:space="preserve">Câu 427. </w:t>
      </w:r>
      <w:r>
        <w:t>Bệnh nhân 60 tuổi bị nha chu, tụt nướu diện rộng. Mặt ngoài các răng 33, 34 lộ xê măng. Bệnh nhân vệ sinh khá, chải răng với kem Fluoride. Tuy nhiên, vùng xê măng lộ này liên tục xuất hiện các tổn thương mềm, màu vàng nhạt dù không có mảng bám dày. Tại sao xê măng chân răng lại dễ bị tổn thương mất khoáng hơn men răng trong cùng một môi trường miệng?</w:t>
      </w:r>
    </w:p>
    <w:p>
      <w:pPr>
        <w:ind w:left="259"/>
      </w:pPr>
      <w:r>
        <w:rPr>
          <w:b/>
        </w:rPr>
        <w:t xml:space="preserve">A. </w:t>
      </w:r>
      <w:r>
        <w:t>Xê măng không có tế bào thần kinh nên không biết gọi nước bọt đến bảo vệ.</w:t>
      </w:r>
    </w:p>
    <w:p>
      <w:pPr>
        <w:ind w:left="259"/>
      </w:pPr>
      <w:r>
        <w:rPr>
          <w:b/>
        </w:rPr>
        <w:t xml:space="preserve">B. </w:t>
      </w:r>
      <w:r>
        <w:t>Vi khuẩn sâu răng có xu hướng di cư xuống vùng thấp (cổ răng) theo lực hấp dẫn.</w:t>
      </w:r>
    </w:p>
    <w:p>
      <w:pPr>
        <w:ind w:left="259"/>
      </w:pPr>
      <w:r>
        <w:rPr>
          <w:b/>
        </w:rPr>
        <w:t xml:space="preserve">C. </w:t>
      </w:r>
      <w:r>
        <w:t>pH tới hạn để hòa tan xê măng/ngà (6.2 - 6.7) cao hơn nhiều so với men răng (5.5). Do đó, ngay cả một môi trường acid nhẹ (dễ dàng trung hòa đối với men) vẫn đủ sức liên tục khử khoáng xê măng, gây sâu chân răng.</w:t>
      </w:r>
    </w:p>
    <w:p>
      <w:pPr>
        <w:ind w:left="259"/>
      </w:pPr>
      <w:r>
        <w:rPr>
          <w:b/>
        </w:rPr>
        <w:t xml:space="preserve">D. </w:t>
      </w:r>
      <w:r>
        <w:t>Xê măng chân răng có khả năng hấp thụ đường từ máu, tự nuôi vi khuẩn từ bên trong.</w:t>
      </w:r>
    </w:p>
    <w:p>
      <w:pPr>
        <w:spacing w:after="140"/>
      </w:pPr>
      <w:r>
        <w:rPr>
          <w:b/>
        </w:rPr>
        <w:t>Đáp án: C</w:t>
      </w:r>
    </w:p>
    <w:p>
      <w:pPr>
        <w:keepNext/>
        <w:spacing w:before="140" w:after="60"/>
      </w:pPr>
      <w:r>
        <w:rPr>
          <w:b/>
        </w:rPr>
        <w:t xml:space="preserve">Câu 428. </w:t>
      </w:r>
      <w:r>
        <w:t>Khám mặt gần răng 24 của một bệnh nhân 25 tuổi. Khi bề mặt ướt (ngập nước bọt), vùng tiếp điểm hoàn toàn trơn láng đồng màu. Khi thổi khô liên tục 5 giây, một đốm trắng phấn đục xuất hiện rõ rệt, sờ nhám nhẹ. Giải thích hiện tượng quang học này dựa trên tính chất vi mô của tổn thương ICDAS 1:</w:t>
      </w:r>
    </w:p>
    <w:p>
      <w:pPr>
        <w:ind w:left="259"/>
      </w:pPr>
      <w:r>
        <w:rPr>
          <w:b/>
        </w:rPr>
        <w:t xml:space="preserve">A. </w:t>
      </w:r>
      <w:r>
        <w:t>Tổn thương có cấu trúc xốp vi thể. Khi ướt, nước bọt (chiết suất 1.33) lấp đầy lỗ hổng, gần bằng men lành (1.62) nên che giấu đốm đục. Khi thổi khô, không khí (chiết suất 1.0) thay thế nước, tạo chênh lệch chiết suất lớn, tán xạ ánh sáng làm hiện rõ vùng mất khoáng.</w:t>
      </w:r>
    </w:p>
    <w:p>
      <w:pPr>
        <w:ind w:left="259"/>
      </w:pPr>
      <w:r>
        <w:rPr>
          <w:b/>
        </w:rPr>
        <w:t xml:space="preserve">B. </w:t>
      </w:r>
      <w:r>
        <w:t>Luồng không khí từ tay xịt đã làm đóng băng các vi khuẩn, biến chúng thành màu trắng.</w:t>
      </w:r>
    </w:p>
    <w:p>
      <w:pPr>
        <w:ind w:left="259"/>
      </w:pPr>
      <w:r>
        <w:rPr>
          <w:b/>
        </w:rPr>
        <w:t xml:space="preserve">C. </w:t>
      </w:r>
      <w:r>
        <w:t>Nước bọt có chứa enzyme tẩy trắng răng, làm đốm đục tàng hình ngay lập tức.</w:t>
      </w:r>
    </w:p>
    <w:p>
      <w:pPr>
        <w:ind w:left="259"/>
      </w:pPr>
      <w:r>
        <w:rPr>
          <w:b/>
        </w:rPr>
        <w:t xml:space="preserve">D. </w:t>
      </w:r>
      <w:r>
        <w:t>Gió thổi làm bong tróc lớp men bề mặt, tạo thành một lỗ thủng màu trắng.</w:t>
      </w:r>
    </w:p>
    <w:p>
      <w:pPr>
        <w:spacing w:after="140"/>
      </w:pPr>
      <w:r>
        <w:rPr>
          <w:b/>
        </w:rPr>
        <w:t>Đáp án: A</w:t>
      </w:r>
    </w:p>
    <w:p>
      <w:pPr>
        <w:keepNext/>
        <w:spacing w:before="140" w:after="60"/>
      </w:pPr>
      <w:r>
        <w:rPr>
          <w:b/>
        </w:rPr>
        <w:t xml:space="preserve">Câu 429. </w:t>
      </w:r>
      <w:r>
        <w:t>Một bệnh nhân 55 tuổi có miếng trám Amalgam mặt nhai-mặt xa (MOD) răng 26. X-quang cánh cắn hiển thị một vùng thấu quang nhỏ dưới đáy miếng trám. Quan sát kỹ: vùng thấu quang có hình chữ nhật sắc cạnh hoàn hảo, viền thẳng đều tắp. Lâm sàng bờ viền khít sát, không đau. Kết luận loại trừ sâu tái phát dựa trên dữ kiện hình ảnh học nào?</w:t>
      </w:r>
    </w:p>
    <w:p>
      <w:pPr>
        <w:ind w:left="259"/>
      </w:pPr>
      <w:r>
        <w:rPr>
          <w:b/>
        </w:rPr>
        <w:t xml:space="preserve">A. </w:t>
      </w:r>
      <w:r>
        <w:t>Vi khuẩn sâu răng luôn ăn theo hình vòng tròn, không bao giờ ăn theo hình chữ nhật.</w:t>
      </w:r>
    </w:p>
    <w:p>
      <w:pPr>
        <w:ind w:left="259"/>
      </w:pPr>
      <w:r>
        <w:rPr>
          <w:b/>
        </w:rPr>
        <w:t xml:space="preserve">B. </w:t>
      </w:r>
      <w:r>
        <w:t>Tổn thương sâu răng do vi khuẩn phá hủy luôn có hình thái không đều, bờ nham nhở hoặc hình bán nguyệt/nón. Hình chữ nhật sắc cạnh hoàn hảo là đặc trưng của một lớp vật liệu nhân tạo thấu quang (như base/liner cũ), không phải tổn thương sinh học.</w:t>
      </w:r>
    </w:p>
    <w:p>
      <w:pPr>
        <w:ind w:left="259"/>
      </w:pPr>
      <w:r>
        <w:rPr>
          <w:b/>
        </w:rPr>
        <w:t xml:space="preserve">C. </w:t>
      </w:r>
      <w:r>
        <w:t>Phim X-quang bị nhiễu sóng tạo ra các khối hình chữ nhật ngẫu nhiên.</w:t>
      </w:r>
    </w:p>
    <w:p>
      <w:pPr>
        <w:ind w:left="259"/>
      </w:pPr>
      <w:r>
        <w:rPr>
          <w:b/>
        </w:rPr>
        <w:t xml:space="preserve">D. </w:t>
      </w:r>
      <w:r>
        <w:t>Amalgam phản chiếu tia X tạo ra bóng thấu quang đối xứng bên dưới.</w:t>
      </w:r>
    </w:p>
    <w:p>
      <w:pPr>
        <w:spacing w:after="140"/>
      </w:pPr>
      <w:r>
        <w:rPr>
          <w:b/>
        </w:rPr>
        <w:t>Đáp án: B</w:t>
      </w:r>
    </w:p>
    <w:p>
      <w:pPr>
        <w:keepNext/>
        <w:spacing w:before="140" w:after="60"/>
      </w:pPr>
      <w:r>
        <w:rPr>
          <w:b/>
        </w:rPr>
        <w:t xml:space="preserve">Câu 430. </w:t>
      </w:r>
      <w:r>
        <w:t>Răng 36 của một bệnh nhân 16 tuổi có xoang sâu mở rộng toang mặt nhai, chứa nhiều thức ăn. Ngà bên trong mủn, màu vàng. Bệnh nhân chưa từng bị đau nhức. X-quang thấy vùng thấu quang lan chạm sát buồng tủy. Dữ kiện "chưa từng đau nhức" này có ý nghĩa gì khi đánh giá tình trạng tủy?</w:t>
      </w:r>
    </w:p>
    <w:p>
      <w:pPr>
        <w:ind w:left="259"/>
      </w:pPr>
      <w:r>
        <w:rPr>
          <w:b/>
        </w:rPr>
        <w:t xml:space="preserve">A. </w:t>
      </w:r>
      <w:r>
        <w:t>Khẳng định 100% tủy răng hoàn toàn khỏe mạnh, không bị vi khuẩn tác động.</w:t>
      </w:r>
    </w:p>
    <w:p>
      <w:pPr>
        <w:ind w:left="259"/>
      </w:pPr>
      <w:r>
        <w:rPr>
          <w:b/>
        </w:rPr>
        <w:t xml:space="preserve">B. </w:t>
      </w:r>
      <w:r>
        <w:t>Bệnh nhân có cấu tạo tủy răng không chứa thần kinh cảm giác.</w:t>
      </w:r>
    </w:p>
    <w:p>
      <w:pPr>
        <w:ind w:left="259"/>
      </w:pPr>
      <w:r>
        <w:rPr>
          <w:b/>
        </w:rPr>
        <w:t xml:space="preserve">C. </w:t>
      </w:r>
      <w:r>
        <w:t>Sự vắng mặt của triệu chứng đau không loại trừ bệnh lý tủy. Tủy có thể đã bị viêm mạn tính và hoại tử dần (chết tủy âm thầm) mà không trải qua giai đoạn viêm cấp tính sinh mủ gây đau. Cần bắt buộc thử tủy trước khi trám.</w:t>
      </w:r>
    </w:p>
    <w:p>
      <w:pPr>
        <w:ind w:left="259"/>
      </w:pPr>
      <w:r>
        <w:rPr>
          <w:b/>
        </w:rPr>
        <w:t xml:space="preserve">D. </w:t>
      </w:r>
      <w:r>
        <w:t>Vi khuẩn đã tiết ra chất keo dán kín toàn bộ buồng tủy cách nhiệt hoàn toàn.</w:t>
      </w:r>
    </w:p>
    <w:p>
      <w:pPr>
        <w:spacing w:after="140"/>
      </w:pPr>
      <w:r>
        <w:rPr>
          <w:b/>
        </w:rPr>
        <w:t>Đáp án: C</w:t>
      </w:r>
    </w:p>
    <w:p>
      <w:pPr>
        <w:keepNext/>
        <w:spacing w:before="140" w:after="60"/>
      </w:pPr>
      <w:r>
        <w:rPr>
          <w:b/>
        </w:rPr>
        <w:t xml:space="preserve">Câu 431. </w:t>
      </w:r>
      <w:r>
        <w:t>Bệnh nhi 5 tuổi có một tổn thương sâu mặt bên (ICDAS 2) ở kẽ răng 74-75. Bác sĩ tư vấn cha mẹ rằng tổn thương này ở trẻ em sẽ tiến triển lan vào tủy với tốc độ NHANH HƠN RẤT NHIỀU so với người lớn, dù kích thước khởi phát bằng nhau. Dữ kiện giải phẫu nào là nguyên nhân chính?</w:t>
      </w:r>
    </w:p>
    <w:p>
      <w:pPr>
        <w:ind w:left="259"/>
      </w:pPr>
      <w:r>
        <w:rPr>
          <w:b/>
        </w:rPr>
        <w:t xml:space="preserve">A. </w:t>
      </w:r>
      <w:r>
        <w:t>Răng sữa có cấu trúc 100% là sụn, không có khoáng chất canxi.</w:t>
      </w:r>
    </w:p>
    <w:p>
      <w:pPr>
        <w:ind w:left="259"/>
      </w:pPr>
      <w:r>
        <w:rPr>
          <w:b/>
        </w:rPr>
        <w:t xml:space="preserve">B. </w:t>
      </w:r>
      <w:r>
        <w:t>Răng sữa có lớp men và ngà mỏng hơn một nửa so với răng vĩnh viễn; sừng tủy nhô cao hơn sát bề mặt; các ống ngà rộng hơn. Tất cả tạo điều kiện cho vi khuẩn và acid rút ngắn quãng đường và thời gian xâm nhập vào buồng tủy.</w:t>
      </w:r>
    </w:p>
    <w:p>
      <w:pPr>
        <w:ind w:left="259"/>
      </w:pPr>
      <w:r>
        <w:rPr>
          <w:b/>
        </w:rPr>
        <w:t xml:space="preserve">C. </w:t>
      </w:r>
      <w:r>
        <w:t>Nước bọt của trẻ em 5 tuổi có tính acid mạnh gấp 10 lần người trưởng thành.</w:t>
      </w:r>
    </w:p>
    <w:p>
      <w:pPr>
        <w:ind w:left="259"/>
      </w:pPr>
      <w:r>
        <w:rPr>
          <w:b/>
        </w:rPr>
        <w:t xml:space="preserve">D. </w:t>
      </w:r>
      <w:r>
        <w:t>Răng sữa liên tục lung lay nên vi khuẩn dễ dàng lọt qua khe nứt vào tủy.</w:t>
      </w:r>
    </w:p>
    <w:p>
      <w:pPr>
        <w:spacing w:after="140"/>
      </w:pPr>
      <w:r>
        <w:rPr>
          <w:b/>
        </w:rPr>
        <w:t>Đáp án: B</w:t>
      </w:r>
    </w:p>
    <w:p>
      <w:pPr>
        <w:keepNext/>
        <w:spacing w:before="140" w:after="60"/>
      </w:pPr>
      <w:r>
        <w:rPr>
          <w:b/>
        </w:rPr>
        <w:t xml:space="preserve">Câu 432. </w:t>
      </w:r>
      <w:r>
        <w:t>Bệnh nhân 40 tuổi, nguy cơ sâu răng cao. Răng 26 có vết trám Amalgam MOD cũ 10 năm. Quan sát mặt nhai thấy bờ viền Amalgam có một khe hở (ditching) rộng 0.1mm, không thấy ngà xám sậm, đáy khe cứng. Tại sao bác sĩ quyết định ĐÁNH BÓNG VIỀN và THEO DÕI thay vì tháo miếng trám làm lại?</w:t>
      </w:r>
    </w:p>
    <w:p>
      <w:pPr>
        <w:ind w:left="259"/>
      </w:pPr>
      <w:r>
        <w:rPr>
          <w:b/>
        </w:rPr>
        <w:t xml:space="preserve">A. </w:t>
      </w:r>
      <w:r>
        <w:t>Tháo Amalgam sẽ giải phóng thủy ngân gây ngộ độc cấp tính cho toàn bộ phòng khám.</w:t>
      </w:r>
    </w:p>
    <w:p>
      <w:pPr>
        <w:ind w:left="259"/>
      </w:pPr>
      <w:r>
        <w:rPr>
          <w:b/>
        </w:rPr>
        <w:t xml:space="preserve">B. </w:t>
      </w:r>
      <w:r>
        <w:t>Khe hở dưới 0.1mm là kích thước vi khuẩn S. mutans không thể chui lọt.</w:t>
      </w:r>
    </w:p>
    <w:p>
      <w:pPr>
        <w:ind w:left="259"/>
      </w:pPr>
      <w:r>
        <w:rPr>
          <w:b/>
        </w:rPr>
        <w:t xml:space="preserve">C. </w:t>
      </w:r>
      <w:r>
        <w:t>Các khuyết hổng viền nhỏ (như ditching &lt;0.4mm) với đáy cứng, không đổi màu ở ngà, thường chỉ là khiếm khuyết vật liệu (vỡ cơ học), chưa đủ bằng chứng sâu tái phát đang hoạt động. Tháo trám sẽ gây mất thêm mô răng lành mạnh.</w:t>
      </w:r>
    </w:p>
    <w:p>
      <w:pPr>
        <w:ind w:left="259"/>
      </w:pPr>
      <w:r>
        <w:rPr>
          <w:b/>
        </w:rPr>
        <w:t xml:space="preserve">D. </w:t>
      </w:r>
      <w:r>
        <w:t>Đánh bóng sẽ sinh ra nhiệt lượng hàn gắn lại vết nứt kim loại ngay lập tức.</w:t>
      </w:r>
    </w:p>
    <w:p>
      <w:pPr>
        <w:spacing w:after="140"/>
      </w:pPr>
      <w:r>
        <w:rPr>
          <w:b/>
        </w:rPr>
        <w:t>Đáp án: C</w:t>
      </w:r>
    </w:p>
    <w:p>
      <w:pPr>
        <w:keepNext/>
        <w:spacing w:before="140" w:after="60"/>
      </w:pPr>
      <w:r>
        <w:rPr>
          <w:b/>
        </w:rPr>
        <w:t xml:space="preserve">Câu 433. </w:t>
      </w:r>
      <w:r>
        <w:t>Răng cửa 11 của bệnh nhân 20 tuổi bị mẻ vát một góc nhỏ ở rìa cắn do ngã xe đạp 2 năm trước. Lớp ngà lộ ra có màu vàng nâu sậm, trơn láng bóng và cứng như đá khi rà thám trâm. Không ê buốt khi uống nước lạnh. Không có mảng bám đọng lại. Cơ chế sinh học nào bảo vệ lớp ngà trần này khỏi vi khuẩn sâu răng?</w:t>
      </w:r>
    </w:p>
    <w:p>
      <w:pPr>
        <w:ind w:left="259"/>
      </w:pPr>
      <w:r>
        <w:rPr>
          <w:b/>
        </w:rPr>
        <w:t xml:space="preserve">A. </w:t>
      </w:r>
      <w:r>
        <w:t>Vi khuẩn chỉ sinh sống ở răng hàm, hoàn toàn bỏ qua răng cửa.</w:t>
      </w:r>
    </w:p>
    <w:p>
      <w:pPr>
        <w:ind w:left="259"/>
      </w:pPr>
      <w:r>
        <w:rPr>
          <w:b/>
        </w:rPr>
        <w:t xml:space="preserve">B. </w:t>
      </w:r>
      <w:r>
        <w:t>Lớp ngà tự động biến thành men răng sau khi tiếp xúc với không khí 2 năm.</w:t>
      </w:r>
    </w:p>
    <w:p>
      <w:pPr>
        <w:ind w:left="259"/>
      </w:pPr>
      <w:r>
        <w:rPr>
          <w:b/>
        </w:rPr>
        <w:t xml:space="preserve">C. </w:t>
      </w:r>
      <w:r>
        <w:t>Vị trí rìa cắn dễ tự làm sạch, không đọng mảng bám nên không có acid tấn công. Phức hợp tủy-ngà phản ứng bảo vệ bằng cách bít kín các ống ngà (ngà xơ cứng) và tạo ngà thứ cấp, giúp bề mặt cứng láng và mất nhạy cảm.</w:t>
      </w:r>
    </w:p>
    <w:p>
      <w:pPr>
        <w:ind w:left="259"/>
      </w:pPr>
      <w:r>
        <w:rPr>
          <w:b/>
        </w:rPr>
        <w:t xml:space="preserve">D. </w:t>
      </w:r>
      <w:r>
        <w:t>Ánh sáng mặt trời chiếu trực tiếp vào răng 11 tiêu diệt mọi vi khuẩn tiếp cận.</w:t>
      </w:r>
    </w:p>
    <w:p>
      <w:pPr>
        <w:spacing w:after="140"/>
      </w:pPr>
      <w:r>
        <w:rPr>
          <w:b/>
        </w:rPr>
        <w:t>Đáp án: C</w:t>
      </w:r>
    </w:p>
    <w:p>
      <w:pPr>
        <w:keepNext/>
        <w:spacing w:before="140" w:after="60"/>
      </w:pPr>
      <w:r>
        <w:rPr>
          <w:b/>
        </w:rPr>
        <w:t xml:space="preserve">Câu 434. </w:t>
      </w:r>
      <w:r>
        <w:t>Bệnh nhân 30 tuổi, răng 21 bị đổi màu xám sậm toàn bộ thân răng. Bệnh nhân từng bị tai nạn đập mặt vào vô lăng 5 năm trước, không điều trị gì. Chiếu đèn FOTI từ mặt trong ra ngoài thấy thân răng 21 tối đen hoàn toàn cản sáng, trong khi răng 11 bên cạnh sáng rực. Nguyên nhân gây bóng tối toàn phần này?</w:t>
      </w:r>
    </w:p>
    <w:p>
      <w:pPr>
        <w:ind w:left="259"/>
      </w:pPr>
      <w:r>
        <w:rPr>
          <w:b/>
        </w:rPr>
        <w:t xml:space="preserve">A. </w:t>
      </w:r>
      <w:r>
        <w:t>Chấn thương gây đứt mạch máu nuôi, tủy bị hoại tử vô trùng đổi màu hoặc ống tủy bị vôi hóa hoàn toàn (calcific metamorphosis), làm thay đổi cấu trúc và độ cản sáng của toàn bộ khối ngà răng bên trong.</w:t>
      </w:r>
    </w:p>
    <w:p>
      <w:pPr>
        <w:ind w:left="259"/>
      </w:pPr>
      <w:r>
        <w:rPr>
          <w:b/>
        </w:rPr>
        <w:t xml:space="preserve">B. </w:t>
      </w:r>
      <w:r>
        <w:t>Vi khuẩn sâu răng đã đục một mạng lưới đường hầm chằng chịt ngầm bên dưới men.</w:t>
      </w:r>
    </w:p>
    <w:p>
      <w:pPr>
        <w:ind w:left="259"/>
      </w:pPr>
      <w:r>
        <w:rPr>
          <w:b/>
        </w:rPr>
        <w:t xml:space="preserve">C. </w:t>
      </w:r>
      <w:r>
        <w:t>Mảng bám vi khuẩn có màu đen bám bao phủ toàn bộ mặt ngoài răng 21.</w:t>
      </w:r>
    </w:p>
    <w:p>
      <w:pPr>
        <w:ind w:left="259"/>
      </w:pPr>
      <w:r>
        <w:rPr>
          <w:b/>
        </w:rPr>
        <w:t xml:space="preserve">D. </w:t>
      </w:r>
      <w:r>
        <w:t>Ánh sáng FOTI bị phản xạ 100% do lớp men răng quá hoàn hảo.</w:t>
      </w:r>
    </w:p>
    <w:p>
      <w:pPr>
        <w:spacing w:after="140"/>
      </w:pPr>
      <w:r>
        <w:rPr>
          <w:b/>
        </w:rPr>
        <w:t>Đáp án: A</w:t>
      </w:r>
    </w:p>
    <w:p>
      <w:pPr>
        <w:keepNext/>
        <w:spacing w:before="140" w:after="60"/>
      </w:pPr>
      <w:r>
        <w:rPr>
          <w:b/>
        </w:rPr>
        <w:t xml:space="preserve">Câu 435. </w:t>
      </w:r>
      <w:r>
        <w:t>Phim cánh cắn hiển thị một thấu quang hình tam giác lan đến nửa ngoài lớp ngà mặt xa răng 15. Tuy nhiên, khi bác sĩ dùng tách kẽ để khám lâm sàng mặt xa răng 15, chỉ thấy một đốm trắng đục (ICDAS 2) mà bề mặt men HOÀN TOÀN CHƯA BỊ LÚN SẬP. Tại sao hình ảnh Xquang có vẻ "nghiêm trọng" hơn lâm sàng?</w:t>
      </w:r>
    </w:p>
    <w:p>
      <w:pPr>
        <w:ind w:left="259"/>
      </w:pPr>
      <w:r>
        <w:rPr>
          <w:b/>
        </w:rPr>
        <w:t xml:space="preserve">A. </w:t>
      </w:r>
      <w:r>
        <w:t>Tia X có tính chất phóng đại tổn thương lên gấp 2 lần.</w:t>
      </w:r>
    </w:p>
    <w:p>
      <w:pPr>
        <w:ind w:left="259"/>
      </w:pPr>
      <w:r>
        <w:rPr>
          <w:b/>
        </w:rPr>
        <w:t xml:space="preserve">B. </w:t>
      </w:r>
      <w:r>
        <w:t>Vi khuẩn tàng hình đã đắp một lớp men giả lên lỗ thủng.</w:t>
      </w:r>
    </w:p>
    <w:p>
      <w:pPr>
        <w:ind w:left="259"/>
      </w:pPr>
      <w:r>
        <w:rPr>
          <w:b/>
        </w:rPr>
        <w:t xml:space="preserve">C. </w:t>
      </w:r>
      <w:r>
        <w:t>Tổn thương mất khoáng khuếch tán. Acid đi qua các vi lỗ hổng của men, lan rộng và phá hủy ngà bên dưới. Tuy nhiên, lớp men bề mặt vẫn duy trì được mạng lưới cấu trúc khung nâng đỡ nhờ sự tái khoáng liên tục từ nước bọt.</w:t>
      </w:r>
    </w:p>
    <w:p>
      <w:pPr>
        <w:ind w:left="259"/>
      </w:pPr>
      <w:r>
        <w:rPr>
          <w:b/>
        </w:rPr>
        <w:t xml:space="preserve">D. </w:t>
      </w:r>
      <w:r>
        <w:t>Phim cánh cắn đã bị lỗi rửa phim làm vùng thấu quang lem ra rộng hơn thực tế.</w:t>
      </w:r>
    </w:p>
    <w:p>
      <w:pPr>
        <w:spacing w:after="140"/>
      </w:pPr>
      <w:r>
        <w:rPr>
          <w:b/>
        </w:rPr>
        <w:t>Đáp án: C</w:t>
      </w:r>
    </w:p>
    <w:p>
      <w:pPr>
        <w:keepNext/>
        <w:spacing w:before="140" w:after="60"/>
      </w:pPr>
      <w:r>
        <w:rPr>
          <w:b/>
        </w:rPr>
        <w:t xml:space="preserve">Câu 436. </w:t>
      </w:r>
      <w:r>
        <w:t>Bệnh nhân 45 tuổi, mặt ngoài răng 13 có đốm trắng đục nhám (ICDAS 2) tại viền nướu. Sau 1 năm được kiểm soát mảng bám và bôi Fluoride định kỳ, đốm này chuyển sang màu nâu đen, cứng và láng bóng. Yếu tố hóa học nào giải thích sự xuất hiện của màu nâu đen này?</w:t>
      </w:r>
    </w:p>
    <w:p>
      <w:pPr>
        <w:ind w:left="259"/>
      </w:pPr>
      <w:r>
        <w:rPr>
          <w:b/>
        </w:rPr>
        <w:t xml:space="preserve">A. </w:t>
      </w:r>
      <w:r>
        <w:t>Vi khuẩn S. mutans bị Fluoride tiêu diệt để lại xác chết màu đen.</w:t>
      </w:r>
    </w:p>
    <w:p>
      <w:pPr>
        <w:ind w:left="259"/>
      </w:pPr>
      <w:r>
        <w:rPr>
          <w:b/>
        </w:rPr>
        <w:t xml:space="preserve">B. </w:t>
      </w:r>
      <w:r>
        <w:t>Fluoride phản ứng với men răng sinh ra phản ứng cháy xém bề mặt.</w:t>
      </w:r>
    </w:p>
    <w:p>
      <w:pPr>
        <w:ind w:left="259"/>
      </w:pPr>
      <w:r>
        <w:rPr>
          <w:b/>
        </w:rPr>
        <w:t xml:space="preserve">C. </w:t>
      </w:r>
      <w:r>
        <w:t>Trong quá trình tái khoáng hóa tại chỗ (tạo cấu trúc Fluorapatite dày đặc bít lỗ xốp), các sắc tố hữu cơ từ môi trường miệng (thức ăn, đồ uống) ngấm vào và bị kẹt lại, tạo ra màu sậm đặc trưng của tổn thương ngưng hoạt động.</w:t>
      </w:r>
    </w:p>
    <w:p>
      <w:pPr>
        <w:ind w:left="259"/>
      </w:pPr>
      <w:r>
        <w:rPr>
          <w:b/>
        </w:rPr>
        <w:t xml:space="preserve">D. </w:t>
      </w:r>
      <w:r>
        <w:t>Bệnh nhân bị thiếu Vitamin C làm men răng tự rỉ máu sinh ra màu nâu.</w:t>
      </w:r>
    </w:p>
    <w:p>
      <w:pPr>
        <w:spacing w:after="140"/>
      </w:pPr>
      <w:r>
        <w:rPr>
          <w:b/>
        </w:rPr>
        <w:t>Đáp án: C</w:t>
      </w:r>
    </w:p>
    <w:p>
      <w:pPr>
        <w:keepNext/>
        <w:spacing w:before="140" w:after="60"/>
      </w:pPr>
      <w:r>
        <w:rPr>
          <w:b/>
        </w:rPr>
        <w:t xml:space="preserve">Câu 437. </w:t>
      </w:r>
      <w:r>
        <w:t>Bệnh nhi 15 tuổi có răng 36 bị sâu ẩn (Hidden caries). Bề mặt men nhai nguyên vẹn nhưng có bóng xám sậm dưới gờ bên. X-quang có thấu quang ngà lan rộng. Con đường sinh bệnh học nào cho phép vi khuẩn "bỏ qua" men răng để phá hủy tủy?</w:t>
      </w:r>
    </w:p>
    <w:p>
      <w:pPr>
        <w:ind w:left="259"/>
      </w:pPr>
      <w:r>
        <w:rPr>
          <w:b/>
        </w:rPr>
        <w:t xml:space="preserve">A. </w:t>
      </w:r>
      <w:r>
        <w:t>Vi khuẩn di chuyển theo đường máu từ dạ dày lên trực tiếp buồng tủy.</w:t>
      </w:r>
    </w:p>
    <w:p>
      <w:pPr>
        <w:ind w:left="259"/>
      </w:pPr>
      <w:r>
        <w:rPr>
          <w:b/>
        </w:rPr>
        <w:t xml:space="preserve">B. </w:t>
      </w:r>
      <w:r>
        <w:t>Vi khuẩn và acid xâm nhập qua các khuyết hổng/vi nứt siêu nhỏ ở đáy rãnh mà mắt không thấy. Tại đường nối men ngà (DEJ), tổn thương lan rộng theo chiều ngang và tiến sâu nhanh chóng theo các ống ngà hữu cơ, để lại lớp men vỏ bọc phía trên.</w:t>
      </w:r>
    </w:p>
    <w:p>
      <w:pPr>
        <w:ind w:left="259"/>
      </w:pPr>
      <w:r>
        <w:rPr>
          <w:b/>
        </w:rPr>
        <w:t xml:space="preserve">C. </w:t>
      </w:r>
      <w:r>
        <w:t>Vi khuẩn có khả năng cắn nát ngà răng nhưng bị dị ứng với men răng.</w:t>
      </w:r>
    </w:p>
    <w:p>
      <w:pPr>
        <w:ind w:left="259"/>
      </w:pPr>
      <w:r>
        <w:rPr>
          <w:b/>
        </w:rPr>
        <w:t xml:space="preserve">D. </w:t>
      </w:r>
      <w:r>
        <w:t>Răng 36 có hệ thống lỗ thông hơi bẩm sinh nối từ bề mặt thẳng vào tủy.</w:t>
      </w:r>
    </w:p>
    <w:p>
      <w:pPr>
        <w:spacing w:after="140"/>
      </w:pPr>
      <w:r>
        <w:rPr>
          <w:b/>
        </w:rPr>
        <w:t>Đáp án: B</w:t>
      </w:r>
    </w:p>
    <w:p>
      <w:pPr>
        <w:keepNext/>
        <w:spacing w:before="140" w:after="60"/>
      </w:pPr>
      <w:r>
        <w:rPr>
          <w:b/>
        </w:rPr>
        <w:t xml:space="preserve">Câu 438. </w:t>
      </w:r>
      <w:r>
        <w:t>Răng 14 của bệnh nhân 60 tuổi có miếng trám composite mặt ngoài (Class V). Khám thấy viền miếng trám có một đường viền màu nâu nhạt. Rà thám trâm bi qua viền thấy khít sát hoàn hảo, trơn láng. Bệnh nhân vệ sinh răng miệng rất tốt, chải răng 3 lần/ngày. Tại sao bác sĩ chẩn đoán đây là "Nhiễm sắc viền" chứ không phải sâu tái phát?</w:t>
      </w:r>
    </w:p>
    <w:p>
      <w:pPr>
        <w:ind w:left="259"/>
      </w:pPr>
      <w:r>
        <w:rPr>
          <w:b/>
        </w:rPr>
        <w:t xml:space="preserve">A. </w:t>
      </w:r>
      <w:r>
        <w:t>Composite có chứa thuốc nhuộm tự động tiết ra màu nâu sau 5 năm.</w:t>
      </w:r>
    </w:p>
    <w:p>
      <w:pPr>
        <w:ind w:left="259"/>
      </w:pPr>
      <w:r>
        <w:rPr>
          <w:b/>
        </w:rPr>
        <w:t xml:space="preserve">B. </w:t>
      </w:r>
      <w:r>
        <w:t>Sâu tái phát luôn luôn có màu trắng phấn đục như đá vôi.</w:t>
      </w:r>
    </w:p>
    <w:p>
      <w:pPr>
        <w:ind w:left="259"/>
      </w:pPr>
      <w:r>
        <w:rPr>
          <w:b/>
        </w:rPr>
        <w:t xml:space="preserve">C. </w:t>
      </w:r>
      <w:r>
        <w:t>Bờ viền nguyên vẹn, không có khuyết hổng cơ học (không mắc thám trâm), không đục mủn, kết hợp vệ sinh tốt. Đường viền nâu chỉ là sắc tố ngoại lai ngấm vào lớp keo dán, không phải tiến trình hủy khoáng do vi khuẩn.</w:t>
      </w:r>
    </w:p>
    <w:p>
      <w:pPr>
        <w:ind w:left="259"/>
      </w:pPr>
      <w:r>
        <w:rPr>
          <w:b/>
        </w:rPr>
        <w:t xml:space="preserve">D. </w:t>
      </w:r>
      <w:r>
        <w:t>Vi khuẩn kỵ khí dưới miếng trám bị chết đói sinh ra màu nâu.</w:t>
      </w:r>
    </w:p>
    <w:p>
      <w:pPr>
        <w:spacing w:after="140"/>
      </w:pPr>
      <w:r>
        <w:rPr>
          <w:b/>
        </w:rPr>
        <w:t>Đáp án: C</w:t>
      </w:r>
    </w:p>
    <w:p>
      <w:pPr>
        <w:keepNext/>
        <w:spacing w:before="140" w:after="60"/>
      </w:pPr>
      <w:r>
        <w:rPr>
          <w:b/>
        </w:rPr>
        <w:t xml:space="preserve">Câu 439. </w:t>
      </w:r>
      <w:r>
        <w:t>Bệnh nhi 8 tuổi, răng 46 đang mọc, nhú lên khỏi nướu được một nửa. Ngay sát mặt gần của răng 46 là răng 85 (cối sữa) bị một lỗ sâu khổng lồ ở mặt xa, chứa đầy thức ăn mủn và mảng bám. Bác sĩ đánh giá mặt gần răng 46 đang đối mặt nguy cơ sâu răng CỰC KỲ CAO. Nguyên nhân sinh thái học là gì?</w:t>
      </w:r>
    </w:p>
    <w:p>
      <w:pPr>
        <w:ind w:left="259"/>
      </w:pPr>
      <w:r>
        <w:rPr>
          <w:b/>
        </w:rPr>
        <w:t xml:space="preserve">A. </w:t>
      </w:r>
      <w:r>
        <w:t>Răng 85 tiết ra acid hòa tan trực tiếp mặt gần răng 46 qua khoảng không gian.</w:t>
      </w:r>
    </w:p>
    <w:p>
      <w:pPr>
        <w:ind w:left="259"/>
      </w:pPr>
      <w:r>
        <w:rPr>
          <w:b/>
        </w:rPr>
        <w:t xml:space="preserve">B. </w:t>
      </w:r>
      <w:r>
        <w:t>Lỗ hở khổng lồ của răng 85 tạo thành một "bẫy mảng bám" (plaque trap) chứa lượng lớn vi khuẩn sinh acid. Mặt gần răng 46 non nớt liên tục cọ xát và ngập trong môi trường pH thấp này, dễ dàng bị khử khoáng cấp tính.</w:t>
      </w:r>
    </w:p>
    <w:p>
      <w:pPr>
        <w:ind w:left="259"/>
      </w:pPr>
      <w:r>
        <w:rPr>
          <w:b/>
        </w:rPr>
        <w:t xml:space="preserve">C. </w:t>
      </w:r>
      <w:r>
        <w:t>Răng 46 sẽ tự động hấp thụ toàn bộ vi khuẩn từ răng 85 để chia sẻ gánh nặng.</w:t>
      </w:r>
    </w:p>
    <w:p>
      <w:pPr>
        <w:ind w:left="259"/>
      </w:pPr>
      <w:r>
        <w:rPr>
          <w:b/>
        </w:rPr>
        <w:t xml:space="preserve">D. </w:t>
      </w:r>
      <w:r>
        <w:t>Tủy răng 46 bị sốc nhiệt từ thức ăn nhồi nhét ở răng 85 làm men răng tự vỡ vụn.</w:t>
      </w:r>
    </w:p>
    <w:p>
      <w:pPr>
        <w:spacing w:after="140"/>
      </w:pPr>
      <w:r>
        <w:rPr>
          <w:b/>
        </w:rPr>
        <w:t>Đáp án: B</w:t>
      </w:r>
    </w:p>
    <w:p>
      <w:pPr>
        <w:keepNext/>
        <w:spacing w:before="140" w:after="60"/>
      </w:pPr>
      <w:r>
        <w:rPr>
          <w:b/>
        </w:rPr>
        <w:t xml:space="preserve">Câu 440. </w:t>
      </w:r>
      <w:r>
        <w:t>Hai răng cối nhỏ 24 và 25 của bệnh nhân 35 tuổi có một khe thưa (diastema) rộng 2mm bẩm sinh. Mặt tiếp cận của hai răng này láng bóng, đồng màu, nướu viền hoàn toàn khỏe mạnh. Tại sao vị trí mặt tiếp cận ở khe thưa này lại được phân tích là có nguy cơ sâu răng THẤP NHẤT?</w:t>
      </w:r>
    </w:p>
    <w:p>
      <w:pPr>
        <w:ind w:left="259"/>
      </w:pPr>
      <w:r>
        <w:rPr>
          <w:b/>
        </w:rPr>
        <w:t xml:space="preserve">A. </w:t>
      </w:r>
      <w:r>
        <w:t>Sự vắng mặt của điểm tiếp xúc chật hẹp làm mất đi vùng lưu giữ mảng bám khu trú. Không gian hở rộng cho phép nước bọt rửa trôi liên tục, dễ dàng tự làm sạch bằng cơ học ăn nhai và bàn chải, triệt tiêu chuỗi phản ứng khử khoáng.</w:t>
      </w:r>
    </w:p>
    <w:p>
      <w:pPr>
        <w:ind w:left="259"/>
      </w:pPr>
      <w:r>
        <w:rPr>
          <w:b/>
        </w:rPr>
        <w:t xml:space="preserve">B. </w:t>
      </w:r>
      <w:r>
        <w:t>Khe thưa tạo ra một luồng gió lốc mạnh thổi bay mọi vi khuẩn có ý định bám vào.</w:t>
      </w:r>
    </w:p>
    <w:p>
      <w:pPr>
        <w:ind w:left="259"/>
      </w:pPr>
      <w:r>
        <w:rPr>
          <w:b/>
        </w:rPr>
        <w:t xml:space="preserve">C. </w:t>
      </w:r>
      <w:r>
        <w:t>Răng có khe thưa bẩm sinh được cấu tạo từ men răng siêu cứng kháng mọi loại acid.</w:t>
      </w:r>
    </w:p>
    <w:p>
      <w:pPr>
        <w:ind w:left="259"/>
      </w:pPr>
      <w:r>
        <w:rPr>
          <w:b/>
        </w:rPr>
        <w:t xml:space="preserve">D. </w:t>
      </w:r>
      <w:r>
        <w:t>Vi khuẩn Streptococcus mutans không có khả năng sinh sống ở hàm trên.</w:t>
      </w:r>
    </w:p>
    <w:p>
      <w:pPr>
        <w:spacing w:after="140"/>
      </w:pPr>
      <w:r>
        <w:rPr>
          <w:b/>
        </w:rPr>
        <w:t>Đáp án: A</w:t>
      </w:r>
    </w:p>
    <w:p>
      <w:pPr>
        <w:keepNext/>
        <w:spacing w:before="140" w:after="60"/>
      </w:pPr>
      <w:r>
        <w:rPr>
          <w:b/>
        </w:rPr>
        <w:t xml:space="preserve">Câu 441. </w:t>
      </w:r>
      <w:r>
        <w:t>Thiết bị ECM (đo điện trở bề mặt) đặt lên hố rãnh răng 36 cho chỉ số 50 kOhms. Đặt lên vùng men lành lặn mặt ngoài răng 36 cho chỉ số 500 kOhms. Sự sụt giảm điện trở đột ngột tại hố rãnh phản ánh sự thay đổi cấu trúc vi mô nào của men răng bị sâu?</w:t>
      </w:r>
    </w:p>
    <w:p>
      <w:pPr>
        <w:ind w:left="259"/>
      </w:pPr>
      <w:r>
        <w:rPr>
          <w:b/>
        </w:rPr>
        <w:t xml:space="preserve">A. </w:t>
      </w:r>
      <w:r>
        <w:t>Máy ECM đã đốt cháy lớp men cách điện bảo vệ tại hố rãnh.</w:t>
      </w:r>
    </w:p>
    <w:p>
      <w:pPr>
        <w:ind w:left="259"/>
      </w:pPr>
      <w:r>
        <w:rPr>
          <w:b/>
        </w:rPr>
        <w:t xml:space="preserve">B. </w:t>
      </w:r>
      <w:r>
        <w:t>Vi khuẩn sâu răng đã tiết ra một lớp mạng lưới kẽm dẫn điện siêu tốc.</w:t>
      </w:r>
    </w:p>
    <w:p>
      <w:pPr>
        <w:ind w:left="259"/>
      </w:pPr>
      <w:r>
        <w:rPr>
          <w:b/>
        </w:rPr>
        <w:t xml:space="preserve">C. </w:t>
      </w:r>
      <w:r>
        <w:t>Tổn thương mất khoáng làm men răng trở nên xốp (tăng thể tích lỗ hổng). Các vi lỗ hổng ngậm đầy nước bọt và các ion hòa tan dẫn điện tốt hơn rất nhiều so với cấu trúc tinh thể hydroxyapatite đặc chắc của men lành.</w:t>
      </w:r>
    </w:p>
    <w:p>
      <w:pPr>
        <w:ind w:left="259"/>
      </w:pPr>
      <w:r>
        <w:rPr>
          <w:b/>
        </w:rPr>
        <w:t xml:space="preserve">D. </w:t>
      </w:r>
      <w:r>
        <w:t>Dòng máu từ tủy răng đang phun trào qua các lỗ thủng ở đáy rãnh làm chập mạch máy ECM.</w:t>
      </w:r>
    </w:p>
    <w:p>
      <w:pPr>
        <w:spacing w:after="140"/>
      </w:pPr>
      <w:r>
        <w:rPr>
          <w:b/>
        </w:rPr>
        <w:t>Đáp án: C</w:t>
      </w:r>
    </w:p>
    <w:p>
      <w:pPr>
        <w:keepNext/>
        <w:spacing w:before="140" w:after="60"/>
      </w:pPr>
      <w:r>
        <w:rPr>
          <w:b/>
        </w:rPr>
        <w:t xml:space="preserve">Câu 442. </w:t>
      </w:r>
      <w:r>
        <w:t>Phim cánh cắn răng 50 tuổi có miếng trám composite mặt nhai lớn trên răng 36. Một dải thấu quang hình chữ nhật, thẳng tắp sát đáy composite xuất hiện. Bác sĩ nghi ngờ đây là ảo ảnh "Mach band". Để xác minh, bác sĩ dùng một tấm bìa đen che khuất hoàn toàn phần cản quang của miếng composite trên phim. Kết quả: dải thấu quang biến mất. Kết luận là gì?</w:t>
      </w:r>
    </w:p>
    <w:p>
      <w:pPr>
        <w:ind w:left="259"/>
      </w:pPr>
      <w:r>
        <w:rPr>
          <w:b/>
        </w:rPr>
        <w:t xml:space="preserve">A. </w:t>
      </w:r>
      <w:r>
        <w:t>Bệnh nhân đang bị sâu ngà tái phát cấp tính sinh mủ.</w:t>
      </w:r>
    </w:p>
    <w:p>
      <w:pPr>
        <w:ind w:left="259"/>
      </w:pPr>
      <w:r>
        <w:rPr>
          <w:b/>
        </w:rPr>
        <w:t xml:space="preserve">B. </w:t>
      </w:r>
      <w:r>
        <w:t>Miếng trám composite bị nứt dọc đôi tạo thành khoảng trống.</w:t>
      </w:r>
    </w:p>
    <w:p>
      <w:pPr>
        <w:ind w:left="259"/>
      </w:pPr>
      <w:r>
        <w:rPr>
          <w:b/>
        </w:rPr>
        <w:t xml:space="preserve">C. </w:t>
      </w:r>
      <w:r>
        <w:t>Sự biến mất của dải thấu quang khi che vật cản quang chứng minh đây chính là hiện tượng ảo ảnh quang học Mach band do não bộ tạo ra tại ranh giới tương phản mạnh, hoàn toàn không phải tổn thương sâu ngà.</w:t>
      </w:r>
    </w:p>
    <w:p>
      <w:pPr>
        <w:ind w:left="259"/>
      </w:pPr>
      <w:r>
        <w:rPr>
          <w:b/>
        </w:rPr>
        <w:t xml:space="preserve">D. </w:t>
      </w:r>
      <w:r>
        <w:t>Vi khuẩn sâu răng tàng hình đã sợ hãi tấm bìa đen và bỏ chạy.</w:t>
      </w:r>
    </w:p>
    <w:p>
      <w:pPr>
        <w:spacing w:after="140"/>
      </w:pPr>
      <w:r>
        <w:rPr>
          <w:b/>
        </w:rPr>
        <w:t>Đáp án: C</w:t>
      </w:r>
    </w:p>
    <w:p>
      <w:pPr>
        <w:keepNext/>
        <w:spacing w:before="140" w:after="60"/>
      </w:pPr>
      <w:r>
        <w:rPr>
          <w:b/>
        </w:rPr>
        <w:t xml:space="preserve">Câu 443. </w:t>
      </w:r>
      <w:r>
        <w:t>Một bệnh nhi 12 tuổi có nguy cơ sâu răng cực cao, nhiều lỗ sâu hở. Các răng khác có rất nhiều đốm trắng đục, nhám mờ (ICDAS 1, 2). Bác sĩ quyết định khoan mài tất cả các đốm trắng này và trám bít bằng Amalgam để "diệt cỏ tận gốc". Sai lầm lớn nhất về chiến lược quản lý bệnh của bác sĩ này là gì?</w:t>
      </w:r>
    </w:p>
    <w:p>
      <w:pPr>
        <w:ind w:left="259"/>
      </w:pPr>
      <w:r>
        <w:rPr>
          <w:b/>
        </w:rPr>
        <w:t xml:space="preserve">A. </w:t>
      </w:r>
      <w:r>
        <w:t>Áp dụng điều trị xâm lấn (trám) cho các tổn thương chưa sụp đổ (có thể tự tái khoáng), trong khi bỏ qua nguyên nhân cốt lõi (hệ sinh thái mảng bám, acid). Bệnh nhân nguy cơ cao sẽ nhanh chóng bị sâu tái phát quanh hàng loạt các miếng trám mới này.</w:t>
      </w:r>
    </w:p>
    <w:p>
      <w:pPr>
        <w:ind w:left="259"/>
      </w:pPr>
      <w:r>
        <w:rPr>
          <w:b/>
        </w:rPr>
        <w:t xml:space="preserve">B. </w:t>
      </w:r>
      <w:r>
        <w:t>Bác sĩ sử dụng Amalgam thay vì Composite, Amalgam không có tác dụng thẩm mỹ.</w:t>
      </w:r>
    </w:p>
    <w:p>
      <w:pPr>
        <w:ind w:left="259"/>
      </w:pPr>
      <w:r>
        <w:rPr>
          <w:b/>
        </w:rPr>
        <w:t xml:space="preserve">C. </w:t>
      </w:r>
      <w:r>
        <w:t>Bác sĩ đã quên nhổ bỏ toàn bộ các răng có lỗ sâu hở.</w:t>
      </w:r>
    </w:p>
    <w:p>
      <w:pPr>
        <w:ind w:left="259"/>
      </w:pPr>
      <w:r>
        <w:rPr>
          <w:b/>
        </w:rPr>
        <w:t xml:space="preserve">D. </w:t>
      </w:r>
      <w:r>
        <w:t>Mũi khoan sẽ làm phát tán vi khuẩn ra toàn bộ không khí trong phòng khám.</w:t>
      </w:r>
    </w:p>
    <w:p>
      <w:pPr>
        <w:spacing w:after="140"/>
      </w:pPr>
      <w:r>
        <w:rPr>
          <w:b/>
        </w:rPr>
        <w:t>Đáp án: A</w:t>
      </w:r>
    </w:p>
    <w:p>
      <w:pPr>
        <w:keepNext/>
        <w:spacing w:before="140" w:after="60"/>
      </w:pPr>
      <w:r>
        <w:rPr>
          <w:b/>
        </w:rPr>
        <w:t xml:space="preserve">Câu 444. </w:t>
      </w:r>
      <w:r>
        <w:t>Bệnh nhân 70 tuổi bị tụt nướu. Cổ răng 33 có một tổn thương mềm, màu vàng ướt. Chỉ số mảng bám của bệnh nhân rất cao. Tại sao tổn thương ở cổ răng (xê măng/ngà) lại có xu hướng tiến triển nhanh và lan rộng vòng quanh chu vi thân răng hơn sâu men?</w:t>
      </w:r>
    </w:p>
    <w:p>
      <w:pPr>
        <w:ind w:left="259"/>
      </w:pPr>
      <w:r>
        <w:rPr>
          <w:b/>
        </w:rPr>
        <w:t xml:space="preserve">A. </w:t>
      </w:r>
      <w:r>
        <w:t>Cổ răng là nơi tập trung toàn bộ dây thần kinh vận động của hàm dưới.</w:t>
      </w:r>
    </w:p>
    <w:p>
      <w:pPr>
        <w:ind w:left="259"/>
      </w:pPr>
      <w:r>
        <w:rPr>
          <w:b/>
        </w:rPr>
        <w:t xml:space="preserve">B. </w:t>
      </w:r>
      <w:r>
        <w:t>Nước bọt của người già có chứa acid hòa tan men răng.</w:t>
      </w:r>
    </w:p>
    <w:p>
      <w:pPr>
        <w:ind w:left="259"/>
      </w:pPr>
      <w:r>
        <w:rPr>
          <w:b/>
        </w:rPr>
        <w:t xml:space="preserve">C. </w:t>
      </w:r>
      <w:r>
        <w:t>Xê măng và ngà răng thiếu lớp men cứng bảo vệ, có pH tới hạn cao (6.2-6.7) dễ bị hòa tan, cấu trúc nhiều ống ngà và collagen giúp vi khuẩn phân giải protein dễ dàng lan tỏa nhanh theo bề mặt, đặc biệt khi vệ sinh kém.</w:t>
      </w:r>
    </w:p>
    <w:p>
      <w:pPr>
        <w:ind w:left="259"/>
      </w:pPr>
      <w:r>
        <w:rPr>
          <w:b/>
        </w:rPr>
        <w:t xml:space="preserve">D. </w:t>
      </w:r>
      <w:r>
        <w:t>Vi khuẩn ở người già có xu hướng tiến hóa để chỉ ăn xê măng chân răng.</w:t>
      </w:r>
    </w:p>
    <w:p>
      <w:pPr>
        <w:spacing w:after="140"/>
      </w:pPr>
      <w:r>
        <w:rPr>
          <w:b/>
        </w:rPr>
        <w:t>Đáp án: C</w:t>
      </w:r>
    </w:p>
    <w:p>
      <w:pPr>
        <w:keepNext/>
        <w:spacing w:before="140" w:after="60"/>
      </w:pPr>
      <w:r>
        <w:rPr>
          <w:b/>
        </w:rPr>
        <w:t xml:space="preserve">Câu 445. </w:t>
      </w:r>
      <w:r>
        <w:t>Răng 37 của bệnh nhân 22 tuổi có một vi lỗ hổng nhỏ xíu (ICDAS 3) ở hố trung tâm. Bệnh nhân vệ sinh răng miệng cực kỳ tốt, sử dụng chỉ nha khoa hàng ngày. Tại sao bác sĩ vẫn ưu tiên chỉ định phục hồi (trám/sealant) thay vì "theo dõi" cho vi lỗ hổng này?</w:t>
      </w:r>
    </w:p>
    <w:p>
      <w:pPr>
        <w:ind w:left="259"/>
      </w:pPr>
      <w:r>
        <w:rPr>
          <w:b/>
        </w:rPr>
        <w:t xml:space="preserve">A. </w:t>
      </w:r>
      <w:r>
        <w:t>Vi lỗ hổng sẽ tự động phình to ra gấp 10 lần vào ban đêm.</w:t>
      </w:r>
    </w:p>
    <w:p>
      <w:pPr>
        <w:ind w:left="259"/>
      </w:pPr>
      <w:r>
        <w:rPr>
          <w:b/>
        </w:rPr>
        <w:t xml:space="preserve">B. </w:t>
      </w:r>
      <w:r>
        <w:t>Dù bệnh nhân vệ sinh xuất sắc, vi lỗ hổng vẫn tạo ra một "bẫy mảng bám" cơ học (khoang nhỏ hẹp) mà lông bàn chải không thể làm sạch tới đáy. Môi trường pH thấp trong hốc sẽ âm thầm phá hủy ngà bên dưới nếu không được bít kín.</w:t>
      </w:r>
    </w:p>
    <w:p>
      <w:pPr>
        <w:ind w:left="259"/>
      </w:pPr>
      <w:r>
        <w:rPr>
          <w:b/>
        </w:rPr>
        <w:t xml:space="preserve">C. </w:t>
      </w:r>
      <w:r>
        <w:t>Vi lỗ hổng tạo đường hầm trực tiếp cho oxy vào tủy làm tủy chết ngạt.</w:t>
      </w:r>
    </w:p>
    <w:p>
      <w:pPr>
        <w:ind w:left="259"/>
      </w:pPr>
      <w:r>
        <w:rPr>
          <w:b/>
        </w:rPr>
        <w:t xml:space="preserve">D. </w:t>
      </w:r>
      <w:r>
        <w:t>Bệnh nhân 22 tuổi có hệ miễn dịch đã suy yếu không thể tự tái khoáng hóa.</w:t>
      </w:r>
    </w:p>
    <w:p>
      <w:pPr>
        <w:spacing w:after="140"/>
      </w:pPr>
      <w:r>
        <w:rPr>
          <w:b/>
        </w:rPr>
        <w:t>Đáp án: B</w:t>
      </w:r>
    </w:p>
    <w:p>
      <w:pPr>
        <w:keepNext/>
        <w:spacing w:before="140" w:after="60"/>
      </w:pPr>
      <w:r>
        <w:rPr>
          <w:b/>
        </w:rPr>
        <w:t xml:space="preserve">Câu 446. </w:t>
      </w:r>
      <w:r>
        <w:t>Bệnh nhân 28 tuổi có một lỗ sâu lớn mặt nhai răng 36. X-quang thấu quang sâu sát buồng tủy. Bác sĩ dùng cây nạo ngà lấy sạch lớp ngà mủn, ướt, màu vàng ở ngoài cùng. Lớp ngà bên trong hơi đổi màu sậm nhưng kết cấu dai, lún nhẹ, khó lấy bằng cây nạo. Bác sĩ quyết định ngừng nạo và trám phục hồi bên trên lớp ngà này. Quyết định này bảo vệ cấu trúc nào?</w:t>
      </w:r>
    </w:p>
    <w:p>
      <w:pPr>
        <w:ind w:left="259"/>
      </w:pPr>
      <w:r>
        <w:rPr>
          <w:b/>
        </w:rPr>
        <w:t xml:space="preserve">A. </w:t>
      </w:r>
      <w:r>
        <w:t>Bảo vệ lớp men bề mặt khỏi bị sập vỡ cơ học.</w:t>
      </w:r>
    </w:p>
    <w:p>
      <w:pPr>
        <w:ind w:left="259"/>
      </w:pPr>
      <w:r>
        <w:rPr>
          <w:b/>
        </w:rPr>
        <w:t xml:space="preserve">B. </w:t>
      </w:r>
      <w:r>
        <w:t>Tránh làm gãy mũi nạo ngà nha khoa đắt tiền.</w:t>
      </w:r>
    </w:p>
    <w:p>
      <w:pPr>
        <w:ind w:left="259"/>
      </w:pPr>
      <w:r>
        <w:rPr>
          <w:b/>
        </w:rPr>
        <w:t xml:space="preserve">C. </w:t>
      </w:r>
      <w:r>
        <w:t>Quyết định này nhằm bảo tồn sự sống của tủy răng. Lớp ngà dai sậm là "ngà ảnh hưởng" (affected dentin), mạng collagen chưa bị phá hủy, vi khuẩn rất ít, có thể tái khoáng hóa. Việc giữ lại giúp tránh lộ tủy và bảo vệ phức hợp tủy-ngà.</w:t>
      </w:r>
    </w:p>
    <w:p>
      <w:pPr>
        <w:ind w:left="259"/>
      </w:pPr>
      <w:r>
        <w:rPr>
          <w:b/>
        </w:rPr>
        <w:t xml:space="preserve">D. </w:t>
      </w:r>
      <w:r>
        <w:t>Lớp ngà dai sậm màu là xương hàm dưới đã mọc lên xâm lấn buồng tủy.</w:t>
      </w:r>
    </w:p>
    <w:p>
      <w:pPr>
        <w:spacing w:after="140"/>
      </w:pPr>
      <w:r>
        <w:rPr>
          <w:b/>
        </w:rPr>
        <w:t>Đáp án: C</w:t>
      </w:r>
    </w:p>
    <w:p>
      <w:pPr>
        <w:keepNext/>
        <w:spacing w:before="140" w:after="60"/>
      </w:pPr>
      <w:r>
        <w:rPr>
          <w:b/>
        </w:rPr>
        <w:t xml:space="preserve">Câu 447. </w:t>
      </w:r>
      <w:r>
        <w:t>Răng 24 của bệnh nhân 40 tuổi có một lỗ sâu mặt nhai - mặt gần (MO) rất lớn, trống hoác, hoàn toàn không đọng thức ăn. Đáy lỗ sâu màu đen nhánh, khô và cứng như thủy tinh. Bệnh nhân không có triệu chứng đau. X-quang thấu quang cách tủy 1mm. Cơ chế sinh học nào giải thích tại sao một lỗ sâu to sát tủy lại không tiến triển tiếp?</w:t>
      </w:r>
    </w:p>
    <w:p>
      <w:pPr>
        <w:ind w:left="259"/>
      </w:pPr>
      <w:r>
        <w:rPr>
          <w:b/>
        </w:rPr>
        <w:t xml:space="preserve">A. </w:t>
      </w:r>
      <w:r>
        <w:t>Sự vỡ lớn lớp men làm xoang trở nên mở rộng, mất khả năng lưu giữ mảng bám (tự làm sạch tốt). Sự thay đổi sinh thái này ngưng quá trình sinh acid. Phức hợp tủy-ngà có thời gian phản ứng tạo ngà xơ cứng và ngà thứ cấp, tái khoáng đáy xoang (đen cứng).</w:t>
      </w:r>
    </w:p>
    <w:p>
      <w:pPr>
        <w:ind w:left="259"/>
      </w:pPr>
      <w:r>
        <w:rPr>
          <w:b/>
        </w:rPr>
        <w:t xml:space="preserve">B. </w:t>
      </w:r>
      <w:r>
        <w:t>Tủy răng 24 đã tự động di cư sang răng 25 để tránh bị vi khuẩn tấn công.</w:t>
      </w:r>
    </w:p>
    <w:p>
      <w:pPr>
        <w:ind w:left="259"/>
      </w:pPr>
      <w:r>
        <w:rPr>
          <w:b/>
        </w:rPr>
        <w:t xml:space="preserve">C. </w:t>
      </w:r>
      <w:r>
        <w:t>Bệnh nhân 40 tuổi có nước bọt chứa 100% kháng sinh tiêu diệt mọi loại vi khuẩn.</w:t>
      </w:r>
    </w:p>
    <w:p>
      <w:pPr>
        <w:ind w:left="259"/>
      </w:pPr>
      <w:r>
        <w:rPr>
          <w:b/>
        </w:rPr>
        <w:t xml:space="preserve">D. </w:t>
      </w:r>
      <w:r>
        <w:t>Ánh sáng từ miệng bệnh nhân chiếu vào liên tục làm vi khuẩn kỵ khí bị mù và chết đói.</w:t>
      </w:r>
    </w:p>
    <w:p>
      <w:pPr>
        <w:spacing w:after="140"/>
      </w:pPr>
      <w:r>
        <w:rPr>
          <w:b/>
        </w:rPr>
        <w:t>Đáp án: A</w:t>
      </w:r>
    </w:p>
    <w:p>
      <w:pPr>
        <w:keepNext/>
        <w:spacing w:before="140" w:after="60"/>
      </w:pPr>
      <w:r>
        <w:rPr>
          <w:b/>
        </w:rPr>
        <w:t xml:space="preserve">Câu 448. </w:t>
      </w:r>
      <w:r>
        <w:t>Bệnh nhân 19 tuổi mang mắc cài niềng răng. Xung quanh các mắc cài răng hàm trên có các dải trắng đục mờ, nhám, ICDAS 2. Bác sĩ chỉ định làm sạch bề mặt và bôi vecni Fluoride 5% hàng tháng. Fluoride nồng độ cao ngăn chặn tổn thương này tiến triển thành lỗ thủng theo cơ chế vi mô nào?</w:t>
      </w:r>
    </w:p>
    <w:p>
      <w:pPr>
        <w:ind w:left="259"/>
      </w:pPr>
      <w:r>
        <w:rPr>
          <w:b/>
        </w:rPr>
        <w:t xml:space="preserve">A. </w:t>
      </w:r>
      <w:r>
        <w:t>Fluoride tạo ra một tấm màng nhựa nilon trong suốt bao bọc kín mắc cài và men răng.</w:t>
      </w:r>
    </w:p>
    <w:p>
      <w:pPr>
        <w:ind w:left="259"/>
      </w:pPr>
      <w:r>
        <w:rPr>
          <w:b/>
        </w:rPr>
        <w:t xml:space="preserve">B. </w:t>
      </w:r>
      <w:r>
        <w:t>Fluoride sinh ra dòng điện galvanic giật chết vi khuẩn S. mutans bám quanh mắc cài.</w:t>
      </w:r>
    </w:p>
    <w:p>
      <w:pPr>
        <w:ind w:left="259"/>
      </w:pPr>
      <w:r>
        <w:rPr>
          <w:b/>
        </w:rPr>
        <w:t xml:space="preserve">C. </w:t>
      </w:r>
      <w:r>
        <w:t>Ion Fluoride nồng độ cao thẩm thấu vào các vi lỗ hổng xốp, xúc tác mạnh mẽ quá trình kết tủa ion Canxi và Phosphate từ nước bọt, tạo thành tinh thể Fluorapatite lớn hơn, kháng acid tốt hơn, bít kín các lỗ hổng.</w:t>
      </w:r>
    </w:p>
    <w:p>
      <w:pPr>
        <w:ind w:left="259"/>
      </w:pPr>
      <w:r>
        <w:rPr>
          <w:b/>
        </w:rPr>
        <w:t xml:space="preserve">D. </w:t>
      </w:r>
      <w:r>
        <w:t>Fluoride trực tiếp nung chảy lớp men bệnh lý thành một lớp xương cứng cáp.</w:t>
      </w:r>
    </w:p>
    <w:p>
      <w:pPr>
        <w:spacing w:after="140"/>
      </w:pPr>
      <w:r>
        <w:rPr>
          <w:b/>
        </w:rPr>
        <w:t>Đáp án: C</w:t>
      </w:r>
    </w:p>
    <w:p>
      <w:pPr>
        <w:keepNext/>
        <w:spacing w:before="140" w:after="60"/>
      </w:pPr>
      <w:r>
        <w:rPr>
          <w:b/>
        </w:rPr>
        <w:t xml:space="preserve">Câu 449. </w:t>
      </w:r>
      <w:r>
        <w:t>Khám chân răng 44 bị tụt nướu của bệnh nhân 60 tuổi, phát hiện tổn thương màu đen sậm, bề mặt cực kỳ cứng láng khi rà thám trâm bi (ngưng hoạt động). Tại sao bề mặt xê măng/ngà đã được tái khoáng hóa này lại có độ cứng và khả năng kháng mài mòn cơ học CAO HƠN cả lớp xê măng nguyên thủy ban đầu?</w:t>
      </w:r>
    </w:p>
    <w:p>
      <w:pPr>
        <w:ind w:left="259"/>
      </w:pPr>
      <w:r>
        <w:rPr>
          <w:b/>
        </w:rPr>
        <w:t xml:space="preserve">A. </w:t>
      </w:r>
      <w:r>
        <w:t>Vì nó được bao phủ bởi một lớp màng vi khuẩn hóa thạch cực kỳ chắc chắn.</w:t>
      </w:r>
    </w:p>
    <w:p>
      <w:pPr>
        <w:ind w:left="259"/>
      </w:pPr>
      <w:r>
        <w:rPr>
          <w:b/>
        </w:rPr>
        <w:t xml:space="preserve">B. </w:t>
      </w:r>
      <w:r>
        <w:t>Vì tủy răng đã đẩy toàn bộ kim loại nặng trong máu ra ngoài bề mặt xê măng.</w:t>
      </w:r>
    </w:p>
    <w:p>
      <w:pPr>
        <w:ind w:left="259"/>
      </w:pPr>
      <w:r>
        <w:rPr>
          <w:b/>
        </w:rPr>
        <w:t xml:space="preserve">C. </w:t>
      </w:r>
      <w:r>
        <w:t>Trong quá trình tái khoáng hóa tại chỗ, cấu trúc xốp được lấp đầy dày đặc bởi các khoáng chất kết tủa chậm (đặc biệt là Fluorapatite) từ môi trường miệng, tạo thành một lớp bề mặt siêu khoáng hóa (hypermineralized) rắn chắc hơn mô gốc.</w:t>
      </w:r>
    </w:p>
    <w:p>
      <w:pPr>
        <w:ind w:left="259"/>
      </w:pPr>
      <w:r>
        <w:rPr>
          <w:b/>
        </w:rPr>
        <w:t xml:space="preserve">D. </w:t>
      </w:r>
      <w:r>
        <w:t>Ánh sáng mặt trời đã nung nóng lớp ngà màu đen tạo thành bề mặt gốm sinh học.</w:t>
      </w:r>
    </w:p>
    <w:p>
      <w:pPr>
        <w:spacing w:after="140"/>
      </w:pPr>
      <w:r>
        <w:rPr>
          <w:b/>
        </w:rPr>
        <w:t>Đáp án: C</w:t>
      </w:r>
    </w:p>
    <w:p>
      <w:pPr>
        <w:keepNext/>
        <w:spacing w:before="140" w:after="60"/>
      </w:pPr>
      <w:r>
        <w:rPr>
          <w:b/>
        </w:rPr>
        <w:t xml:space="preserve">Câu 450. </w:t>
      </w:r>
      <w:r>
        <w:t>Một phim X-quang cánh cắn vùng răng cối nhỏ hàm trên (răng 14, 15) của bệnh nhân 25 tuổi bị lỗi góc chụp ngang, làm các mặt tiếp điểm chồng lấp lên nhau (overlapping) thành các dải cản quang trắng xóa. Nếu mặt xa răng 14 thực sự có một tổn thương sâu mất khoáng 40%, chuyện gì sẽ xảy ra trên hình ảnh tấm phim này?</w:t>
      </w:r>
    </w:p>
    <w:p>
      <w:pPr>
        <w:ind w:left="259"/>
      </w:pPr>
      <w:r>
        <w:rPr>
          <w:b/>
        </w:rPr>
        <w:t xml:space="preserve">A. </w:t>
      </w:r>
      <w:r>
        <w:t>Tổn thương thấu quang sẽ tỏa sáng rực rỡ xuyên qua lớp cản quang.</w:t>
      </w:r>
    </w:p>
    <w:p>
      <w:pPr>
        <w:ind w:left="259"/>
      </w:pPr>
      <w:r>
        <w:rPr>
          <w:b/>
        </w:rPr>
        <w:t xml:space="preserve">B. </w:t>
      </w:r>
      <w:r>
        <w:t>Phim X-quang sẽ tự động báo lỗi và từ chối hiển thị vùng răng 14.</w:t>
      </w:r>
    </w:p>
    <w:p>
      <w:pPr>
        <w:ind w:left="259"/>
      </w:pPr>
      <w:r>
        <w:rPr>
          <w:b/>
        </w:rPr>
        <w:t xml:space="preserve">C. </w:t>
      </w:r>
      <w:r>
        <w:t>Hình ảnh thấu quang của vùng mất khoáng sẽ bị che lấp (mask) hoàn toàn bởi độ cản quang nhân tạo quá cao của sự chồng lấp mô cứng. Bác sĩ sẽ bỏ sót tổn thương (âm tính giả) và đưa ra quyết định sai lầm.</w:t>
      </w:r>
    </w:p>
    <w:p>
      <w:pPr>
        <w:ind w:left="259"/>
      </w:pPr>
      <w:r>
        <w:rPr>
          <w:b/>
        </w:rPr>
        <w:t xml:space="preserve">D. </w:t>
      </w:r>
      <w:r>
        <w:t>Tia X sẽ hội tụ tại điểm mất khoáng và tạo ra một lỗ thủng thật sự trên răng bệnh nhân.</w:t>
      </w:r>
    </w:p>
    <w:p>
      <w:pPr>
        <w:spacing w:after="140"/>
      </w:pPr>
      <w:r>
        <w:rPr>
          <w:b/>
        </w:rPr>
        <w:t>Đáp án: C</w:t>
      </w:r>
    </w:p>
    <w:p>
      <w:pPr>
        <w:keepNext/>
        <w:spacing w:before="140" w:after="60"/>
      </w:pPr>
      <w:r>
        <w:rPr>
          <w:b/>
        </w:rPr>
        <w:t xml:space="preserve">Câu 451. </w:t>
      </w:r>
      <w:r>
        <w:t>Bệnh nhân nam 24 tuổi, có một tổn thương đốm trắng đục ở mặt ngoài răng 14. Bệnh nhân có tiền sử trào ngược dạ dày thực quản (GERD) và thường xuyên uống nước chanh để "thanh lọc cơ thể". Khám thấy đốm trắng này nằm ở viền nướu, sờ nhám và có mảng bám (ICDAS 2). Tuy nhiên, mặt trong các răng cửa trên lại trơn láng, mất cấu trúc cingulum và mòn lõm diện rộng. Bác sĩ kết luận có sự chồng chéo của hai bệnh lý khác nhau trên cùng một bệnh nhân. Phân tích chẩn đoán chính xác nhất:</w:t>
      </w:r>
    </w:p>
    <w:p>
      <w:pPr>
        <w:ind w:left="259"/>
      </w:pPr>
      <w:r>
        <w:rPr>
          <w:b/>
        </w:rPr>
        <w:t xml:space="preserve">A. </w:t>
      </w:r>
      <w:r>
        <w:t>Mặt ngoài răng 14 là sâu răng ngưng hoạt động; mặt trong răng cửa là thiểu sản men bẩm sinh.</w:t>
      </w:r>
    </w:p>
    <w:p>
      <w:pPr>
        <w:ind w:left="259"/>
      </w:pPr>
      <w:r>
        <w:rPr>
          <w:b/>
        </w:rPr>
        <w:t xml:space="preserve">B. </w:t>
      </w:r>
      <w:r>
        <w:t>Cả hai vị trí đều là mòn răng hóa học do trào ngược dạ dày và nước chanh hòa tan bề mặt.</w:t>
      </w:r>
    </w:p>
    <w:p>
      <w:pPr>
        <w:ind w:left="259"/>
      </w:pPr>
      <w:r>
        <w:rPr>
          <w:b/>
        </w:rPr>
        <w:t xml:space="preserve">C. </w:t>
      </w:r>
      <w:r>
        <w:t>Cả hai vị trí đều là sâu men đang hoạt động mãnh liệt do vi khuẩn lan tràn toàn hàm.</w:t>
      </w:r>
    </w:p>
    <w:p>
      <w:pPr>
        <w:ind w:left="259"/>
      </w:pPr>
      <w:r>
        <w:rPr>
          <w:b/>
        </w:rPr>
        <w:t xml:space="preserve">D. </w:t>
      </w:r>
      <w:r>
        <w:t>Mặt ngoài răng 14 là sâu răng hoạt động (khu trú viền nướu, nhám, có mảng bám); mặt trong răng cửa là mòn răng hóa học/Erosion (diện rộng, mất giải phẫu, trơn bóng, không mảng bám).</w:t>
      </w:r>
    </w:p>
    <w:p>
      <w:pPr>
        <w:spacing w:after="140"/>
      </w:pPr>
      <w:r>
        <w:rPr>
          <w:b/>
        </w:rPr>
        <w:t>Đáp án: D</w:t>
      </w:r>
    </w:p>
    <w:p>
      <w:pPr>
        <w:keepNext/>
        <w:spacing w:before="140" w:after="60"/>
      </w:pPr>
      <w:r>
        <w:rPr>
          <w:b/>
        </w:rPr>
        <w:t xml:space="preserve">Câu 452. </w:t>
      </w:r>
      <w:r>
        <w:t>Bệnh nhân nữ 68 tuổi, đang xạ trị vùng đầu cổ, lưu lượng nước bọt kích thích 0.1 ml/phút. X-quang cánh cắn phát hiện thấu quang ở 1/3 ngoài ngà mặt xa răng 25. Lâm sàng tiếp điểm 24-25 rất khít. Bác sĩ quyết định KHÔNG đặt thun tách kẽ thăm dò mà tiến hành mở xoang mặt nhai răng 25 để phục hồi ngay lập tức bằng GIC có bổ sung Fluoride. Phân tích yếu tố cốt lõi nào đã "đảo ngược" triết lý xâm lấn tối thiểu ở ca này?</w:t>
      </w:r>
    </w:p>
    <w:p>
      <w:pPr>
        <w:ind w:left="259"/>
      </w:pPr>
      <w:r>
        <w:rPr>
          <w:b/>
        </w:rPr>
        <w:t xml:space="preserve">A. </w:t>
      </w:r>
      <w:r>
        <w:t>Môi trường sinh thái đã sụp đổ hoàn toàn (khô miệng xạ trị). Tổn thương lan ngà trên bệnh nhân có nguy cơ cực kỳ cao này sẽ tiến triển cấp tính thành viêm tủy trong thời gian rất ngắn, không thể chờ đợi tái khoáng tự nhiên, cần can thiệp phục hồi giải phóng Fluoride ngay.</w:t>
      </w:r>
    </w:p>
    <w:p>
      <w:pPr>
        <w:ind w:left="259"/>
      </w:pPr>
      <w:r>
        <w:rPr>
          <w:b/>
        </w:rPr>
        <w:t xml:space="preserve">B. </w:t>
      </w:r>
      <w:r>
        <w:t>Răng 25 ở người 68 tuổi đã hoàn toàn xơ hóa buồng tủy nên việc khoan cắt sẽ không bao giờ gây ê buốt, có thể tự do mở xoang.</w:t>
      </w:r>
    </w:p>
    <w:p>
      <w:pPr>
        <w:ind w:left="259"/>
      </w:pPr>
      <w:r>
        <w:rPr>
          <w:b/>
        </w:rPr>
        <w:t xml:space="preserve">C. </w:t>
      </w:r>
      <w:r>
        <w:t>Tia X đã nung chảy mặt tiếp cận răng 25 thành một lỗ hở khổng lồ không thể tách kẽ.</w:t>
      </w:r>
    </w:p>
    <w:p>
      <w:pPr>
        <w:ind w:left="259"/>
      </w:pPr>
      <w:r>
        <w:rPr>
          <w:b/>
        </w:rPr>
        <w:t xml:space="preserve">D. </w:t>
      </w:r>
      <w:r>
        <w:t>Thun tách kẽ có chứa chất gây dị ứng tương tác với tia phóng xạ gây ung thư thứ phát.</w:t>
      </w:r>
    </w:p>
    <w:p>
      <w:pPr>
        <w:spacing w:after="140"/>
      </w:pPr>
      <w:r>
        <w:rPr>
          <w:b/>
        </w:rPr>
        <w:t>Đáp án: A</w:t>
      </w:r>
    </w:p>
    <w:p>
      <w:pPr>
        <w:keepNext/>
        <w:spacing w:before="140" w:after="60"/>
      </w:pPr>
      <w:r>
        <w:rPr>
          <w:b/>
        </w:rPr>
        <w:t xml:space="preserve">Câu 453. </w:t>
      </w:r>
      <w:r>
        <w:t>Bệnh nhân nhi 8 tuổi, răng 46 mới mọc, mặt nhai có hệ thống rãnh hố phức tạp hình giọt nước. Đo DIAGNOdent cho chỉ số 45. Lâm sàng hố rãnh sậm màu, không mắc thám trâm bi. Bệnh nhi chải răng sạch, X-quang không thấu quang. Bác sĩ chỉ định thổi cát làm sạch kỹ, đo lại DIAGNOdent giảm còn 8. Quyết định can thiệp tối ưu nhất hiện tại?</w:t>
      </w:r>
    </w:p>
    <w:p>
      <w:pPr>
        <w:ind w:left="259"/>
      </w:pPr>
      <w:r>
        <w:rPr>
          <w:b/>
        </w:rPr>
        <w:t xml:space="preserve">A. </w:t>
      </w:r>
      <w:r>
        <w:t>Răng đã bị hoại tử ngà âm thầm, phải khoan lấy tủy ngay lập tức.</w:t>
      </w:r>
    </w:p>
    <w:p>
      <w:pPr>
        <w:ind w:left="259"/>
      </w:pPr>
      <w:r>
        <w:rPr>
          <w:b/>
        </w:rPr>
        <w:t xml:space="preserve">B. </w:t>
      </w:r>
      <w:r>
        <w:t>Chỉ số 45 là dương tính giả do nhiễm sắc/mảng bám (đã loại trừ qua làm sạch). Lâm sàng không có dấu hiệu mất khoáng (ICDAS 0). Với hình thái rãnh phức tạp ở răng mới mọc, chỉ định an toàn nhất là Trám bít hố rãnh (Sealant) dự phòng.</w:t>
      </w:r>
    </w:p>
    <w:p>
      <w:pPr>
        <w:ind w:left="259"/>
      </w:pPr>
      <w:r>
        <w:rPr>
          <w:b/>
        </w:rPr>
        <w:t xml:space="preserve">C. </w:t>
      </w:r>
      <w:r>
        <w:t>Ghi nhận tình trạng răng hoàn toàn bình thường, hẹn bệnh nhi 5 năm sau quay lại tái khám.</w:t>
      </w:r>
    </w:p>
    <w:p>
      <w:pPr>
        <w:ind w:left="259"/>
      </w:pPr>
      <w:r>
        <w:rPr>
          <w:b/>
        </w:rPr>
        <w:t xml:space="preserve">D. </w:t>
      </w:r>
      <w:r>
        <w:t>Mài bỏ toàn bộ lớp men sậm màu và phủ lên một lớp mão thép không gỉ.</w:t>
      </w:r>
    </w:p>
    <w:p>
      <w:pPr>
        <w:spacing w:after="140"/>
      </w:pPr>
      <w:r>
        <w:rPr>
          <w:b/>
        </w:rPr>
        <w:t>Đáp án: B</w:t>
      </w:r>
    </w:p>
    <w:p>
      <w:pPr>
        <w:keepNext/>
        <w:spacing w:before="140" w:after="60"/>
      </w:pPr>
      <w:r>
        <w:rPr>
          <w:b/>
        </w:rPr>
        <w:t xml:space="preserve">Câu 454. </w:t>
      </w:r>
      <w:r>
        <w:t>Khám lâm sàng mặt trong răng 42 (răng cửa dưới) của bệnh nhân 30 tuổi: vùng cổ răng xuất hiện một dải màu trắng phấn, xen lẫn các vi lỗ hổng nhỏ (ICDAS 3). Bệnh nhân có rất nhiều cao răng (calculus) đọng ở mặt trong các răng cửa dưới. Khi bác sĩ cạo sạch lớp cao răng này thì mới lộ ra dải trắng phấn nói trên. Giải thích cơ chế bệnh sinh của tổn thương bị vùi lấp này?</w:t>
      </w:r>
    </w:p>
    <w:p>
      <w:pPr>
        <w:ind w:left="259"/>
      </w:pPr>
      <w:r>
        <w:rPr>
          <w:b/>
        </w:rPr>
        <w:t xml:space="preserve">A. </w:t>
      </w:r>
      <w:r>
        <w:t>Cao răng tiết ra acid trực tiếp làm hòa tan men răng bên dưới nó.</w:t>
      </w:r>
    </w:p>
    <w:p>
      <w:pPr>
        <w:ind w:left="259"/>
      </w:pPr>
      <w:r>
        <w:rPr>
          <w:b/>
        </w:rPr>
        <w:t xml:space="preserve">B. </w:t>
      </w:r>
      <w:r>
        <w:t>Vi khuẩn sâu răng ăn lớp cao răng, sau đó đào hầm xuyên vào men răng.</w:t>
      </w:r>
    </w:p>
    <w:p>
      <w:pPr>
        <w:ind w:left="259"/>
      </w:pPr>
      <w:r>
        <w:rPr>
          <w:b/>
        </w:rPr>
        <w:t xml:space="preserve">C. </w:t>
      </w:r>
      <w:r>
        <w:t>Tổn thương sâu men này đã hình thành từ trước khi cao răng tích tụ (giai đoạn còn là mảng bám acid). Sau đó, mảng bám vôi hóa thành cao răng bít kín tổn thương, cắt đứt nguồn đường, biến nó thành tổn thương ngưng hoạt động bị chôn vùi.</w:t>
      </w:r>
    </w:p>
    <w:p>
      <w:pPr>
        <w:ind w:left="259"/>
      </w:pPr>
      <w:r>
        <w:rPr>
          <w:b/>
        </w:rPr>
        <w:t xml:space="preserve">D. </w:t>
      </w:r>
      <w:r>
        <w:t>Sự cọ xát của máy cạo vôi siêu âm đã làm nứt nẻ lớp men bề mặt tạo thành các vi lỗ hổng.</w:t>
      </w:r>
    </w:p>
    <w:p>
      <w:pPr>
        <w:spacing w:after="140"/>
      </w:pPr>
      <w:r>
        <w:rPr>
          <w:b/>
        </w:rPr>
        <w:t>Đáp án: C</w:t>
      </w:r>
    </w:p>
    <w:p>
      <w:pPr>
        <w:keepNext/>
        <w:spacing w:before="140" w:after="60"/>
      </w:pPr>
      <w:r>
        <w:rPr>
          <w:b/>
        </w:rPr>
        <w:t xml:space="preserve">Câu 455. </w:t>
      </w:r>
      <w:r>
        <w:t>Bệnh nhân 25 tuổi, mặt ngoài răng 11 có một khuyết hổng hình nêm ở sát viền nướu. Đáy khuyết hổng trơn láng, màu ngà vàng, rất cứng. Bệnh nhân không ê buốt. X-quang bình thường. Tuy nhiên, bệnh nhân lại yêu cầu trám composite vì lý do thẩm mỹ. Phân tích rủi ro dài hạn (iatrogenic risk) lớn nhất khi thực hiện phục hồi cho tổn thương ngưng hoạt động/mòn cơ học này là gì?</w:t>
      </w:r>
    </w:p>
    <w:p>
      <w:pPr>
        <w:ind w:left="259"/>
      </w:pPr>
      <w:r>
        <w:rPr>
          <w:b/>
        </w:rPr>
        <w:t xml:space="preserve">A. </w:t>
      </w:r>
      <w:r>
        <w:t>Tổn thương đang tự bảo vệ sinh lý rất tốt. Trám composite có thể tạo ra bờ viền dư thừa (overhang) hoặc viền hở, vô tình tạo ra bẫy mảng bám nhân tạo (plaque trap), biến một vùng ngưng hoạt động thành trung tâm sâu tái phát và viêm nướu mạn tính.</w:t>
      </w:r>
    </w:p>
    <w:p>
      <w:pPr>
        <w:ind w:left="259"/>
      </w:pPr>
      <w:r>
        <w:rPr>
          <w:b/>
        </w:rPr>
        <w:t xml:space="preserve">B. </w:t>
      </w:r>
      <w:r>
        <w:t>Composite sẽ phản ứng hóa học với lớp ngà vàng sinh ra dòng điện làm buốt tủy.</w:t>
      </w:r>
    </w:p>
    <w:p>
      <w:pPr>
        <w:ind w:left="259"/>
      </w:pPr>
      <w:r>
        <w:rPr>
          <w:b/>
        </w:rPr>
        <w:t xml:space="preserve">C. </w:t>
      </w:r>
      <w:r>
        <w:t>Lớp ngà siêu cứng sẽ tự động đẩy bật miếng trám composite ra ngoài trong vòng 24 giờ.</w:t>
      </w:r>
    </w:p>
    <w:p>
      <w:pPr>
        <w:ind w:left="259"/>
      </w:pPr>
      <w:r>
        <w:rPr>
          <w:b/>
        </w:rPr>
        <w:t xml:space="preserve">D. </w:t>
      </w:r>
      <w:r>
        <w:t>Bức xạ từ đèn quang trùng hợp sẽ làm đen vĩnh viễn toàn bộ chân răng 11.</w:t>
      </w:r>
    </w:p>
    <w:p>
      <w:pPr>
        <w:spacing w:after="140"/>
      </w:pPr>
      <w:r>
        <w:rPr>
          <w:b/>
        </w:rPr>
        <w:t>Đáp án: A</w:t>
      </w:r>
    </w:p>
    <w:p>
      <w:pPr>
        <w:keepNext/>
        <w:spacing w:before="140" w:after="60"/>
      </w:pPr>
      <w:r>
        <w:rPr>
          <w:b/>
        </w:rPr>
        <w:t xml:space="preserve">Câu 456. </w:t>
      </w:r>
      <w:r>
        <w:t>Bệnh nhân 40 tuổi phàn nàn "răng 45 nhức nhối khi nhai". Khám thấy răng 45 có vết trám amalgam mặt nhai. Gõ dọc đau nhẹ, gõ ngang đau chói. X-quang quanh chóp thấy một dải thấu quang hình chữ nhật hoàn hảo sát đáy miếng trám. Chiếu FOTI thấy ánh sáng bị chặn lại hoàn toàn tại gờ bên. Phân tích tổng hợp để chẩn đoán nguyên nhân gây đau:</w:t>
      </w:r>
    </w:p>
    <w:p>
      <w:pPr>
        <w:ind w:left="259"/>
      </w:pPr>
      <w:r>
        <w:rPr>
          <w:b/>
        </w:rPr>
        <w:t xml:space="preserve">A. </w:t>
      </w:r>
      <w:r>
        <w:t>Dải thấu quang hình chữ nhật là dấu hiệu của sâu ngà tái phát cấp tính gây viêm quanh chóp.</w:t>
      </w:r>
    </w:p>
    <w:p>
      <w:pPr>
        <w:ind w:left="259"/>
      </w:pPr>
      <w:r>
        <w:rPr>
          <w:b/>
        </w:rPr>
        <w:t xml:space="preserve">B. </w:t>
      </w:r>
      <w:r>
        <w:t>Vật liệu amalgam giãn nở gây áp lực lên tủy, ánh sáng bị chặn là do viêm tủy sinh mủ.</w:t>
      </w:r>
    </w:p>
    <w:p>
      <w:pPr>
        <w:ind w:left="259"/>
      </w:pPr>
      <w:r>
        <w:rPr>
          <w:b/>
        </w:rPr>
        <w:t xml:space="preserve">C. </w:t>
      </w:r>
      <w:r>
        <w:t>Dải thấu quang hình chữ nhật là lớp lót (liner/base) ảo ảnh, không phải sâu răng. Ánh sáng bị chặn ở gờ bên kết hợp đau chói khi gõ ngang/nhai là triệu chứng kinh điển của Hội chứng nứt răng (Cracked tooth), không phải sâu tái phát nhiễm khuẩn.</w:t>
      </w:r>
    </w:p>
    <w:p>
      <w:pPr>
        <w:ind w:left="259"/>
      </w:pPr>
      <w:r>
        <w:rPr>
          <w:b/>
        </w:rPr>
        <w:t xml:space="preserve">D. </w:t>
      </w:r>
      <w:r>
        <w:t>Buồng tủy đã bị vôi hóa hoàn toàn tạo thành ngà thứ cấp chặn đứng mọi luồng ánh sáng.</w:t>
      </w:r>
    </w:p>
    <w:p>
      <w:pPr>
        <w:spacing w:after="140"/>
      </w:pPr>
      <w:r>
        <w:rPr>
          <w:b/>
        </w:rPr>
        <w:t>Đáp án: C</w:t>
      </w:r>
    </w:p>
    <w:p>
      <w:pPr>
        <w:keepNext/>
        <w:spacing w:before="140" w:after="60"/>
      </w:pPr>
      <w:r>
        <w:rPr>
          <w:b/>
        </w:rPr>
        <w:t xml:space="preserve">Câu 457. </w:t>
      </w:r>
      <w:r>
        <w:t>Bệnh nhân 60 tuổi, tiền sử viêm nha chu đã điều trị ổn định, nướu tụt lộ 1/2 chân răng các vùng. Răng 33 có mặt ngoài chân răng mềm, lún (như da thuộc), đọng mảng bám, màu vàng nhạt. Bác sĩ bôi SDF 38%. Sáu tháng sau khám lại, tổn thương chuyển màu đen, khô, cứng như thủy tinh nhưng bệnh nhân phàn nàn vì quá mất thẩm mỹ, yêu cầu cạo lớp đen đi để trám. Bác sĩ từ chối. Lý do sinh học cốt lõi là gì?</w:t>
      </w:r>
    </w:p>
    <w:p>
      <w:pPr>
        <w:ind w:left="259"/>
      </w:pPr>
      <w:r>
        <w:rPr>
          <w:b/>
        </w:rPr>
        <w:t xml:space="preserve">A. </w:t>
      </w:r>
      <w:r>
        <w:t>Cạo lớp đen sẽ làm bệnh nhân bị nhiễm độc Bạc cấp tính.</w:t>
      </w:r>
    </w:p>
    <w:p>
      <w:pPr>
        <w:ind w:left="259"/>
      </w:pPr>
      <w:r>
        <w:rPr>
          <w:b/>
        </w:rPr>
        <w:t xml:space="preserve">B. </w:t>
      </w:r>
      <w:r>
        <w:t>Lớp đen có chứa các tế bào gốc nha chu đang tái tạo lại xương ổ răng.</w:t>
      </w:r>
    </w:p>
    <w:p>
      <w:pPr>
        <w:ind w:left="259"/>
      </w:pPr>
      <w:r>
        <w:rPr>
          <w:b/>
        </w:rPr>
        <w:t xml:space="preserve">C. </w:t>
      </w:r>
      <w:r>
        <w:t>Lớp đen chính là phần ngà/xê măng đã được kết tủa khoáng hóa siêu đặc (Fluorapatite-Silver). Nếu mài bỏ lớp "áo giáp" sinh học này, sẽ tái lộ lớp ngà mủn bên trong hoặc tạo bề mặt xốp mới, làm tổn thương dễ tái hoạt động ngay lập tức.</w:t>
      </w:r>
    </w:p>
    <w:p>
      <w:pPr>
        <w:ind w:left="259"/>
      </w:pPr>
      <w:r>
        <w:rPr>
          <w:b/>
        </w:rPr>
        <w:t xml:space="preserve">D. </w:t>
      </w:r>
      <w:r>
        <w:t>Mũi khoan kim cương sẽ bị hỏng hoàn toàn khi chạm vào lớp ngà đen này.</w:t>
      </w:r>
    </w:p>
    <w:p>
      <w:pPr>
        <w:spacing w:after="140"/>
      </w:pPr>
      <w:r>
        <w:rPr>
          <w:b/>
        </w:rPr>
        <w:t>Đáp án: C</w:t>
      </w:r>
    </w:p>
    <w:p>
      <w:pPr>
        <w:keepNext/>
        <w:spacing w:before="140" w:after="60"/>
      </w:pPr>
      <w:r>
        <w:rPr>
          <w:b/>
        </w:rPr>
        <w:t xml:space="preserve">Câu 458. </w:t>
      </w:r>
      <w:r>
        <w:t>Bệnh nhi 5 tuổi có 2 lỗ sâu lớn mặt bên giữa răng 54 và 55. Khám thấy bờ men đã sụp lún hoàn toàn, ngà bên trong vàng ướt. Trẻ hợp tác kém, khóc lóc trên ghế nha. Cha mẹ không muốn khoan răng. Bác sĩ quyết định dùng dụng cụ cầm tay nạo nhẹ lớp ngà mủn và trám GIC tạm (ART - Atraumatic Restorative Treatment). Cơ sở sinh thái học nào bảo vệ răng trẻ trong phương pháp này?</w:t>
      </w:r>
    </w:p>
    <w:p>
      <w:pPr>
        <w:ind w:left="259"/>
      </w:pPr>
      <w:r>
        <w:rPr>
          <w:b/>
        </w:rPr>
        <w:t xml:space="preserve">A. </w:t>
      </w:r>
      <w:r>
        <w:t>Bằng cách loại bỏ lớp ngà nhiễm khuẩn (mủn, ướt) và trám kín bằng GIC (giải phóng Fluoride), bác sĩ cắt đứt nguồn dinh dưỡng của màng sinh học đáy xoang, làm ngưng hoặc làm chậm đáng kể tiến trình sâu răng mà không cần mũi khoan gây sang chấn.</w:t>
      </w:r>
    </w:p>
    <w:p>
      <w:pPr>
        <w:ind w:left="259"/>
      </w:pPr>
      <w:r>
        <w:rPr>
          <w:b/>
        </w:rPr>
        <w:t xml:space="preserve">B. </w:t>
      </w:r>
      <w:r>
        <w:t>GIC có tính acid cực mạnh sẽ tự động hòa tan toàn bộ vi khuẩn còn sót lại.</w:t>
      </w:r>
    </w:p>
    <w:p>
      <w:pPr>
        <w:ind w:left="259"/>
      </w:pPr>
      <w:r>
        <w:rPr>
          <w:b/>
        </w:rPr>
        <w:t xml:space="preserve">C. </w:t>
      </w:r>
      <w:r>
        <w:t>Thao tác nạo bằng tay tạo ra tĩnh điện làm tê liệt vĩnh viễn tủy răng trẻ em.</w:t>
      </w:r>
    </w:p>
    <w:p>
      <w:pPr>
        <w:ind w:left="259"/>
      </w:pPr>
      <w:r>
        <w:rPr>
          <w:b/>
        </w:rPr>
        <w:t xml:space="preserve">D. </w:t>
      </w:r>
      <w:r>
        <w:t>Răng sữa có cấu tạo buồng tủy liền kề với xương hàm nên không bao giờ bị viêm tủy dù sâu răng.</w:t>
      </w:r>
    </w:p>
    <w:p>
      <w:pPr>
        <w:spacing w:after="140"/>
      </w:pPr>
      <w:r>
        <w:rPr>
          <w:b/>
        </w:rPr>
        <w:t>Đáp án: A</w:t>
      </w:r>
    </w:p>
    <w:p>
      <w:pPr>
        <w:keepNext/>
        <w:spacing w:before="140" w:after="60"/>
      </w:pPr>
      <w:r>
        <w:rPr>
          <w:b/>
        </w:rPr>
        <w:t xml:space="preserve">Câu 459. </w:t>
      </w:r>
      <w:r>
        <w:t>Khám lâm sàng mặt xa răng 24 của bệnh nhân 28 tuổi: Men răng nguyên vẹn hoàn toàn, không đốm đục, không bóng xám. Tuy nhiên, phim X-quang cánh cắn lại cho thấy một thấu quang rất lớn lan đến nửa trong lớp ngà, sát sừng tủy. Bệnh nhân đau tự phát từng cơn. Phân tích sự mâu thuẫn này để đưa ra chẩn đoán chính xác:</w:t>
      </w:r>
    </w:p>
    <w:p>
      <w:pPr>
        <w:ind w:left="259"/>
      </w:pPr>
      <w:r>
        <w:rPr>
          <w:b/>
        </w:rPr>
        <w:t xml:space="preserve">A. </w:t>
      </w:r>
      <w:r>
        <w:t>Phim X-quang đã bị tráo đổi nhầm với bệnh nhân khác.</w:t>
      </w:r>
    </w:p>
    <w:p>
      <w:pPr>
        <w:ind w:left="259"/>
      </w:pPr>
      <w:r>
        <w:rPr>
          <w:b/>
        </w:rPr>
        <w:t xml:space="preserve">B. </w:t>
      </w:r>
      <w:r>
        <w:t>Vi khuẩn kỵ khí đã tàng hình và ăn xuyên qua men răng mà không để lại bất kỳ dấu vết nào.</w:t>
      </w:r>
    </w:p>
    <w:p>
      <w:pPr>
        <w:ind w:left="259"/>
      </w:pPr>
      <w:r>
        <w:rPr>
          <w:b/>
        </w:rPr>
        <w:t xml:space="preserve">C. </w:t>
      </w:r>
      <w:r>
        <w:t>Đây có thể là sâu ngà tiến triển ngầm (hidden caries) bắt nguồn từ một vi khiếm khuyết khó thấy; hoặc một sâu răng từ mặt nhai/rãnh khác lan ngang qua ngà mặt xa. Bệnh nhân có đau tự phát kết hợp thấu quang sát tủy chứng tỏ tủy đã viêm không hồi phục.</w:t>
      </w:r>
    </w:p>
    <w:p>
      <w:pPr>
        <w:ind w:left="259"/>
      </w:pPr>
      <w:r>
        <w:rPr>
          <w:b/>
        </w:rPr>
        <w:t xml:space="preserve">D. </w:t>
      </w:r>
      <w:r>
        <w:t>Tia X đã nung chảy ngà răng bên trong tạo ra hình ảnh thấu quang giả tạo.</w:t>
      </w:r>
    </w:p>
    <w:p>
      <w:pPr>
        <w:spacing w:after="140"/>
      </w:pPr>
      <w:r>
        <w:rPr>
          <w:b/>
        </w:rPr>
        <w:t>Đáp án: C</w:t>
      </w:r>
    </w:p>
    <w:p>
      <w:pPr>
        <w:keepNext/>
        <w:spacing w:before="140" w:after="60"/>
      </w:pPr>
      <w:r>
        <w:rPr>
          <w:b/>
        </w:rPr>
        <w:t xml:space="preserve">Câu 460. </w:t>
      </w:r>
      <w:r>
        <w:t>Bệnh nhân 75 tuổi, sức khỏe suy giảm, nằm liệt giường. Khám thấy cổ răng 43, 44 bị lõm vòng quanh (ring caries), màu vàng ướt, phủ đầy mảng bám. Răng 44 lung lay độ 3. Phân tích cơ sinh học: Tại sao sâu chân răng dạng vòng lại có nguy cơ gây mất răng cao hơn sâu mặt nhai tạo xoang lớn?</w:t>
      </w:r>
    </w:p>
    <w:p>
      <w:pPr>
        <w:ind w:left="259"/>
      </w:pPr>
      <w:r>
        <w:rPr>
          <w:b/>
        </w:rPr>
        <w:t xml:space="preserve">A. </w:t>
      </w:r>
      <w:r>
        <w:t>Vi khuẩn ở vùng cổ răng tiết ra độc tố phân hủy trực tiếp xương hàm ổ răng.</w:t>
      </w:r>
    </w:p>
    <w:p>
      <w:pPr>
        <w:ind w:left="259"/>
      </w:pPr>
      <w:r>
        <w:rPr>
          <w:b/>
        </w:rPr>
        <w:t xml:space="preserve">B. </w:t>
      </w:r>
      <w:r>
        <w:t>Vùng cổ răng không có nước bọt bôi trơn nên chân răng tự khô héo và rụng.</w:t>
      </w:r>
    </w:p>
    <w:p>
      <w:pPr>
        <w:ind w:left="259"/>
      </w:pPr>
      <w:r>
        <w:rPr>
          <w:b/>
        </w:rPr>
        <w:t xml:space="preserve">C. </w:t>
      </w:r>
      <w:r>
        <w:t>Sâu chân răng vòng quanh làm phân giải toàn bộ mạng lưới collagen ở viền cổ (nơi chịu lực căng uốn lớn nhất của răng). Sự phá hủy chu vi dẫn đến gãy gập (amputation) toàn bộ thân răng cơ học, trong khi sâu mặt nhai chỉ phá hủy từ lõi, thân răng vẫn còn vách men chịu lực.</w:t>
      </w:r>
    </w:p>
    <w:p>
      <w:pPr>
        <w:ind w:left="259"/>
      </w:pPr>
      <w:r>
        <w:rPr>
          <w:b/>
        </w:rPr>
        <w:t xml:space="preserve">D. </w:t>
      </w:r>
      <w:r>
        <w:t>Sâu chân răng dạng vòng sẽ siết chặt buồng tủy lại làm tủy chết ngạt.</w:t>
      </w:r>
    </w:p>
    <w:p>
      <w:pPr>
        <w:spacing w:after="140"/>
      </w:pPr>
      <w:r>
        <w:rPr>
          <w:b/>
        </w:rPr>
        <w:t>Đáp án: C</w:t>
      </w:r>
    </w:p>
    <w:p>
      <w:pPr>
        <w:keepNext/>
        <w:spacing w:before="140" w:after="60"/>
      </w:pPr>
      <w:r>
        <w:rPr>
          <w:b/>
        </w:rPr>
        <w:t xml:space="preserve">Câu 461. </w:t>
      </w:r>
      <w:r>
        <w:t>Bệnh nhân nam 32 tuổi, mặt nhai răng 36 có một hố rãnh đen bóng, đáy siêu cứng (ICDAS 0, ngưng hoạt động). Tuy nhiên, bác sĩ chụp phim quanh chóp răng 36 và thấy một thấu quang lớn quanh chóp (viêm quanh chóp mạn). Răng thử tủy âm tính (chết tủy). Giải thích sự liên quan bệnh lý ở ca này:</w:t>
      </w:r>
    </w:p>
    <w:p>
      <w:pPr>
        <w:ind w:left="259"/>
      </w:pPr>
      <w:r>
        <w:rPr>
          <w:b/>
        </w:rPr>
        <w:t xml:space="preserve">A. </w:t>
      </w:r>
      <w:r>
        <w:t>Mặc dù hố rãnh mặt nhai hiện tại đã ngưng hoạt động sinh lý (đen, cứng), nhưng trong quá khứ tổn thương này có thể đã từng tiến triển sâu qua các vi nứt, gây viêm hoại tử tủy âm thầm trước khi bề mặt tự tái khoáng lại. Cần nội nha răng 36.</w:t>
      </w:r>
    </w:p>
    <w:p>
      <w:pPr>
        <w:ind w:left="259"/>
      </w:pPr>
      <w:r>
        <w:rPr>
          <w:b/>
        </w:rPr>
        <w:t xml:space="preserve">B. </w:t>
      </w:r>
      <w:r>
        <w:t>Hố rãnh đen sinh ra bức xạ tiêu diệt tủy răng từ xa mà không cần thủng ngà.</w:t>
      </w:r>
    </w:p>
    <w:p>
      <w:pPr>
        <w:ind w:left="259"/>
      </w:pPr>
      <w:r>
        <w:rPr>
          <w:b/>
        </w:rPr>
        <w:t xml:space="preserve">C. </w:t>
      </w:r>
      <w:r>
        <w:t>Vi khuẩn quanh chóp đã tự sinh ra dưới xương hàm và đẩy áp lực lên làm đen mặt nhai.</w:t>
      </w:r>
    </w:p>
    <w:p>
      <w:pPr>
        <w:ind w:left="259"/>
      </w:pPr>
      <w:r>
        <w:rPr>
          <w:b/>
        </w:rPr>
        <w:t xml:space="preserve">D. </w:t>
      </w:r>
      <w:r>
        <w:t>Răng 36 hoàn toàn bình thường, thấu quang quanh chóp là túi khí sinh lý của hàm dưới.</w:t>
      </w:r>
    </w:p>
    <w:p>
      <w:pPr>
        <w:spacing w:after="140"/>
      </w:pPr>
      <w:r>
        <w:rPr>
          <w:b/>
        </w:rPr>
        <w:t>Đáp án: A</w:t>
      </w:r>
    </w:p>
    <w:p>
      <w:pPr>
        <w:keepNext/>
        <w:spacing w:before="140" w:after="60"/>
      </w:pPr>
      <w:r>
        <w:rPr>
          <w:b/>
        </w:rPr>
        <w:t xml:space="preserve">Câu 462. </w:t>
      </w:r>
      <w:r>
        <w:t>Bệnh nhân nữ 20 tuổi mang mắc cài chỉnh nha bị bong sút liên tục. Khám mặt ngoài răng 13 thấy một đốm trắng mờ đục, ICDAS 3 (vi lỗ hổng). Bề mặt lún sập nhẹ, rất nhám. Nước bọt bệnh nhân tiết bình thường, chải răng kém. Bác sĩ quyết định KHÔNG trám lỗ thủng này ngay. Điều kiện lâm sàng nào cho phép bác sĩ trì hoãn phục hồi?</w:t>
      </w:r>
    </w:p>
    <w:p>
      <w:pPr>
        <w:ind w:left="259"/>
      </w:pPr>
      <w:r>
        <w:rPr>
          <w:b/>
        </w:rPr>
        <w:t xml:space="preserve">A. </w:t>
      </w:r>
      <w:r>
        <w:t>Tổn thương ICDAS 3 luôn tự động khép kín lại sau 1 tháng nếu dùng kem đánh răng thường.</w:t>
      </w:r>
    </w:p>
    <w:p>
      <w:pPr>
        <w:ind w:left="259"/>
      </w:pPr>
      <w:r>
        <w:rPr>
          <w:b/>
        </w:rPr>
        <w:t xml:space="preserve">B. </w:t>
      </w:r>
      <w:r>
        <w:t>Nếu kiểm soát mảng bám triệt để và bôi Fluoride định kỳ, vi lỗ hổng có thể tự tái khoáng hóa thành ngưng hoạt động (arrested) với bề mặt cứng láng. Nếu không có triệu chứng tủy, việc trì hoãn để theo dõi đáp ứng sinh học là ưu tiên ở mặt ngoài (dễ tiếp cận vệ sinh) thay vì khoan cắt.</w:t>
      </w:r>
    </w:p>
    <w:p>
      <w:pPr>
        <w:ind w:left="259"/>
      </w:pPr>
      <w:r>
        <w:rPr>
          <w:b/>
        </w:rPr>
        <w:t xml:space="preserve">C. </w:t>
      </w:r>
      <w:r>
        <w:t>Vì răng 13 là răng nanh, cấu trúc sừng tủy tự động rút lui nên không bao giờ bị viêm.</w:t>
      </w:r>
    </w:p>
    <w:p>
      <w:pPr>
        <w:ind w:left="259"/>
      </w:pPr>
      <w:r>
        <w:rPr>
          <w:b/>
        </w:rPr>
        <w:t xml:space="preserve">D. </w:t>
      </w:r>
      <w:r>
        <w:t>Ánh sáng từ đèn quang trùng hợp mắc cài đã tiêu diệt toàn bộ vi khuẩn bên trong vi lỗ hổng.</w:t>
      </w:r>
    </w:p>
    <w:p>
      <w:pPr>
        <w:spacing w:after="140"/>
      </w:pPr>
      <w:r>
        <w:rPr>
          <w:b/>
        </w:rPr>
        <w:t>Đáp án: B</w:t>
      </w:r>
    </w:p>
    <w:p>
      <w:pPr>
        <w:keepNext/>
        <w:spacing w:before="140" w:after="60"/>
      </w:pPr>
      <w:r>
        <w:rPr>
          <w:b/>
        </w:rPr>
        <w:t xml:space="preserve">Câu 463. </w:t>
      </w:r>
      <w:r>
        <w:t>Phim cánh cắn răng 45 có một vùng thấu quang mặt tiếp cận lan qua nửa chiều dày lớp men. Bác sĩ tiến hành tách kẽ răng, kết quả bề mặt men trơn láng, đồng màu, KHÔNG HỀ CÓ ĐỐM TRẮNG ĐỤC HAY NHÁM. Giải thích sự xuất hiện của thấu quang trên phim trong bối cảnh lâm sàng âm tính hoàn toàn:</w:t>
      </w:r>
    </w:p>
    <w:p>
      <w:pPr>
        <w:ind w:left="259"/>
      </w:pPr>
      <w:r>
        <w:rPr>
          <w:b/>
        </w:rPr>
        <w:t xml:space="preserve">A. </w:t>
      </w:r>
      <w:r>
        <w:t>Men răng 45 có cấu trúc vô hình nên lâm sàng không thấy được.</w:t>
      </w:r>
    </w:p>
    <w:p>
      <w:pPr>
        <w:ind w:left="259"/>
      </w:pPr>
      <w:r>
        <w:rPr>
          <w:b/>
        </w:rPr>
        <w:t xml:space="preserve">B. </w:t>
      </w:r>
      <w:r>
        <w:t>Bác sĩ bị ảo giác thị giác do ánh sáng đèn nha khoa quá mạnh.</w:t>
      </w:r>
    </w:p>
    <w:p>
      <w:pPr>
        <w:ind w:left="259"/>
      </w:pPr>
      <w:r>
        <w:rPr>
          <w:b/>
        </w:rPr>
        <w:t xml:space="preserve">C. </w:t>
      </w:r>
      <w:r>
        <w:t>Phim cánh cắn có thể đã ghi nhận ảo ảnh Mach band do sự tương phản độ dày mô ở vùng cổ răng (Cervical burnout) hoặc sự chồng lấp nhẹ của mặt tiếp điểm, tạo ra dương tính giả. Lâm sàng nguyên vẹn, cứng, không đục là tiêu chuẩn vàng loại trừ sâu răng.</w:t>
      </w:r>
    </w:p>
    <w:p>
      <w:pPr>
        <w:ind w:left="259"/>
      </w:pPr>
      <w:r>
        <w:rPr>
          <w:b/>
        </w:rPr>
        <w:t xml:space="preserve">D. </w:t>
      </w:r>
      <w:r>
        <w:t>Vi khuẩn sâu răng đã xóa sạch dấu vết trên bề mặt sau khi khoan thành công một lỗ siêu vi.</w:t>
      </w:r>
    </w:p>
    <w:p>
      <w:pPr>
        <w:spacing w:after="140"/>
      </w:pPr>
      <w:r>
        <w:rPr>
          <w:b/>
        </w:rPr>
        <w:t>Đáp án: C</w:t>
      </w:r>
    </w:p>
    <w:p>
      <w:pPr>
        <w:keepNext/>
        <w:spacing w:before="140" w:after="60"/>
      </w:pPr>
      <w:r>
        <w:rPr>
          <w:b/>
        </w:rPr>
        <w:t xml:space="preserve">Câu 464. </w:t>
      </w:r>
      <w:r>
        <w:t>Bệnh nhân 45 tuổi có tiền sử nhai nước đá. Khám răng 16: mặt nhai nguyên vẹn nhưng có bóng xám thẫm dưới gờ bên mặt xa (ICDAS 4). Bệnh nhân than đau chói buốt khi cắn mạnh và nhả khớp. X-quang không có thấu quang sâu răng. Chẩn đoán phân biệt giữa Sâu ngà ngầm (Hidden caries) và Nứt răng (Cracked tooth) dựa vào đâu?</w:t>
      </w:r>
    </w:p>
    <w:p>
      <w:pPr>
        <w:ind w:left="259"/>
      </w:pPr>
      <w:r>
        <w:rPr>
          <w:b/>
        </w:rPr>
        <w:t xml:space="preserve">A. </w:t>
      </w:r>
      <w:r>
        <w:t>Sâu ngà ngầm luôn gây chảy máu nướu, nứt răng không chảy máu.</w:t>
      </w:r>
    </w:p>
    <w:p>
      <w:pPr>
        <w:ind w:left="259"/>
      </w:pPr>
      <w:r>
        <w:rPr>
          <w:b/>
        </w:rPr>
        <w:t xml:space="preserve">B. </w:t>
      </w:r>
      <w:r>
        <w:t>Nứt răng tạo thấu quang hình vuông trên X-quang, sâu ngà tạo hình tam giác.</w:t>
      </w:r>
    </w:p>
    <w:p>
      <w:pPr>
        <w:ind w:left="259"/>
      </w:pPr>
      <w:r>
        <w:rPr>
          <w:b/>
        </w:rPr>
        <w:t xml:space="preserve">C. </w:t>
      </w:r>
      <w:r>
        <w:t>Đau khi cắn/nhả khớp là triệu chứng cơ học kinh điển của hai vách nứt trượt lên nhau (Nứt răng). Sâu ngầm (ICDAS 4) thường có thấu quang ngà trên X-quang; nếu X-quang âm tính hoàn toàn mà có bóng xám, đó có thể là đường nứt cản sáng hoặc mảng vỡ cơ học đang lan rộng, không phải mô ngà mủn do vi khuẩn.</w:t>
      </w:r>
    </w:p>
    <w:p>
      <w:pPr>
        <w:ind w:left="259"/>
      </w:pPr>
      <w:r>
        <w:rPr>
          <w:b/>
        </w:rPr>
        <w:t xml:space="preserve">D. </w:t>
      </w:r>
      <w:r>
        <w:t>Nứt răng chỉ xảy ra ở răng cửa, sâu ngầm chỉ xảy ra ở răng hàm.</w:t>
      </w:r>
    </w:p>
    <w:p>
      <w:pPr>
        <w:spacing w:after="140"/>
      </w:pPr>
      <w:r>
        <w:rPr>
          <w:b/>
        </w:rPr>
        <w:t>Đáp án: C</w:t>
      </w:r>
    </w:p>
    <w:p>
      <w:pPr>
        <w:keepNext/>
        <w:spacing w:before="140" w:after="60"/>
      </w:pPr>
      <w:r>
        <w:rPr>
          <w:b/>
        </w:rPr>
        <w:t xml:space="preserve">Câu 465. </w:t>
      </w:r>
      <w:r>
        <w:t>Bệnh nhi 6 tuổi có đốm trắng ở viền nướu răng 84, nhám, ICDAS 2. Trẻ ăn rất nhiều bánh kẹo và không chải răng. Bác sĩ bôi vecni Fluoride 5% nhưng sau 6 tháng, tổn thương tiến triển thành ICDAS 3 (vi vỡ). Lý do hóa sinh học nào giải thích sự thất bại của Fluoride ở ca này?</w:t>
      </w:r>
    </w:p>
    <w:p>
      <w:pPr>
        <w:ind w:left="259"/>
      </w:pPr>
      <w:r>
        <w:rPr>
          <w:b/>
        </w:rPr>
        <w:t xml:space="preserve">A. </w:t>
      </w:r>
      <w:r>
        <w:t>Fluoride chỉ hỗ trợ tái khoáng hóa khi pH môi trường trở về trung tính. Nếu tần suất ăn đường liên tục và mảng bám đọng (không chải răng) giữ pH liên tục dưới 5.5, lực khử khoáng sẽ áp đảo hoàn toàn, Fluoride không thể kết tủa khoáng chất cứu vãn cấu trúc xốp.</w:t>
      </w:r>
    </w:p>
    <w:p>
      <w:pPr>
        <w:ind w:left="259"/>
      </w:pPr>
      <w:r>
        <w:rPr>
          <w:b/>
        </w:rPr>
        <w:t xml:space="preserve">B. </w:t>
      </w:r>
      <w:r>
        <w:t>Vecni Fluoride bị hết hạn sử dụng nên biến thành acid hòa tan men răng.</w:t>
      </w:r>
    </w:p>
    <w:p>
      <w:pPr>
        <w:ind w:left="259"/>
      </w:pPr>
      <w:r>
        <w:rPr>
          <w:b/>
        </w:rPr>
        <w:t xml:space="preserve">C. </w:t>
      </w:r>
      <w:r>
        <w:t>Răng 84 là răng sữa nên hệ miễn dịch từ chối hấp thụ Fluoride.</w:t>
      </w:r>
    </w:p>
    <w:p>
      <w:pPr>
        <w:ind w:left="259"/>
      </w:pPr>
      <w:r>
        <w:rPr>
          <w:b/>
        </w:rPr>
        <w:t xml:space="preserve">D. </w:t>
      </w:r>
      <w:r>
        <w:t>Vi khuẩn S. mutans đã tiến hóa để ăn trực tiếp vecni Fluoride làm năng lượng.</w:t>
      </w:r>
    </w:p>
    <w:p>
      <w:pPr>
        <w:spacing w:after="140"/>
      </w:pPr>
      <w:r>
        <w:rPr>
          <w:b/>
        </w:rPr>
        <w:t>Đáp án: A</w:t>
      </w:r>
    </w:p>
    <w:p>
      <w:pPr>
        <w:keepNext/>
        <w:spacing w:before="140" w:after="60"/>
      </w:pPr>
      <w:r>
        <w:rPr>
          <w:b/>
        </w:rPr>
        <w:t xml:space="preserve">Câu 466. </w:t>
      </w:r>
      <w:r>
        <w:t>Bệnh nhân nam 35 tuổi, có một hố mặt nhai răng 37 màu nâu, sờ thám trâm thấy mắc nhẹ nhưng đáy cứng. X-quang không thấu quang. Tuy nhiên, sau 1 năm đi Nhật về, bệnh nhân khám lại thấy hố này rớt thám trâm, ngà mủn vàng ướt. Phân tích sự chuyển dịch hệ sinh thái tạo nên đợt "tái hoạt động" (reactivation) này:</w:t>
      </w:r>
    </w:p>
    <w:p>
      <w:pPr>
        <w:ind w:left="259"/>
      </w:pPr>
      <w:r>
        <w:rPr>
          <w:b/>
        </w:rPr>
        <w:t xml:space="preserve">A. </w:t>
      </w:r>
      <w:r>
        <w:t>Do nhiệt độ ở Nhật Bản quá lạnh làm men răng tự động co rút và nứt vỡ.</w:t>
      </w:r>
    </w:p>
    <w:p>
      <w:pPr>
        <w:ind w:left="259"/>
      </w:pPr>
      <w:r>
        <w:rPr>
          <w:b/>
        </w:rPr>
        <w:t xml:space="preserve">B. </w:t>
      </w:r>
      <w:r>
        <w:t>Bệnh nhân bị thiếu hụt Vitamin D do ít phơi nắng làm ngà tự mủn từ bên trong.</w:t>
      </w:r>
    </w:p>
    <w:p>
      <w:pPr>
        <w:ind w:left="259"/>
      </w:pPr>
      <w:r>
        <w:rPr>
          <w:b/>
        </w:rPr>
        <w:t xml:space="preserve">C. </w:t>
      </w:r>
      <w:r>
        <w:t>Sự thay đổi môi trường sinh thái (có thể do thay đổi thói quen ăn uống nhiều đường, vệ sinh kém, stress làm giảm nước bọt) đã làm mất cân bằng bảo vệ. Mảng bám acid tích tụ tại hố rãnh phá vỡ lớp ngà xơ cứng cũ, khởi động lại quá trình khử khoáng và phân giải collagen.</w:t>
      </w:r>
    </w:p>
    <w:p>
      <w:pPr>
        <w:ind w:left="259"/>
      </w:pPr>
      <w:r>
        <w:rPr>
          <w:b/>
        </w:rPr>
        <w:t xml:space="preserve">D. </w:t>
      </w:r>
      <w:r>
        <w:t>Hố màu nâu tự động sinh ra vi khuẩn từ hư không sau 1 năm chờ đợi.</w:t>
      </w:r>
    </w:p>
    <w:p>
      <w:pPr>
        <w:spacing w:after="140"/>
      </w:pPr>
      <w:r>
        <w:rPr>
          <w:b/>
        </w:rPr>
        <w:t>Đáp án: C</w:t>
      </w:r>
    </w:p>
    <w:p>
      <w:pPr>
        <w:keepNext/>
        <w:spacing w:before="140" w:after="60"/>
      </w:pPr>
      <w:r>
        <w:rPr>
          <w:b/>
        </w:rPr>
        <w:t xml:space="preserve">Câu 467. </w:t>
      </w:r>
      <w:r>
        <w:t>Khám răng 11 và 21 của bệnh nhân 18 tuổi. Rìa cắn có các đốm trắng đục. Bệnh nhân từng bị chấn thương mạnh vùng răng cửa lúc 3 tuổi (giai đoạn mầm răng vĩnh viễn đang phát triển). Phân tích chẩn đoán bệnh lý của các đốm trắng này:</w:t>
      </w:r>
    </w:p>
    <w:p>
      <w:pPr>
        <w:ind w:left="259"/>
      </w:pPr>
      <w:r>
        <w:rPr>
          <w:b/>
        </w:rPr>
        <w:t xml:space="preserve">A. </w:t>
      </w:r>
      <w:r>
        <w:t>Sâu răng đang hoạt động do trẻ em 3 tuổi vệ sinh kém.</w:t>
      </w:r>
    </w:p>
    <w:p>
      <w:pPr>
        <w:ind w:left="259"/>
      </w:pPr>
      <w:r>
        <w:rPr>
          <w:b/>
        </w:rPr>
        <w:t xml:space="preserve">B. </w:t>
      </w:r>
      <w:r>
        <w:t>Chấn thương cơ học vào răng sữa lúc 3 tuổi đã tác động đến mầm răng vĩnh viễn bên dưới, gây gián đoạn quá trình khoáng hóa (thiểu sản men chấn thương - Turner's hypoplasia). Bề mặt trơn láng, vị trí rìa cắn loại trừ chẩn đoán mất khoáng do acid mảng bám.</w:t>
      </w:r>
    </w:p>
    <w:p>
      <w:pPr>
        <w:ind w:left="259"/>
      </w:pPr>
      <w:r>
        <w:rPr>
          <w:b/>
        </w:rPr>
        <w:t xml:space="preserve">C. </w:t>
      </w:r>
      <w:r>
        <w:t>Răng 11 và 21 tự động tiết ra chất tẩy trắng để tự chữa lành vết thương.</w:t>
      </w:r>
    </w:p>
    <w:p>
      <w:pPr>
        <w:ind w:left="259"/>
      </w:pPr>
      <w:r>
        <w:rPr>
          <w:b/>
        </w:rPr>
        <w:t xml:space="preserve">D. </w:t>
      </w:r>
      <w:r>
        <w:t>Sâu răng ngưng hoạt động do máu từ vết thương bao bọc lại các đốm trắng.</w:t>
      </w:r>
    </w:p>
    <w:p>
      <w:pPr>
        <w:spacing w:after="140"/>
      </w:pPr>
      <w:r>
        <w:rPr>
          <w:b/>
        </w:rPr>
        <w:t>Đáp án: B</w:t>
      </w:r>
    </w:p>
    <w:p>
      <w:pPr>
        <w:keepNext/>
        <w:spacing w:before="140" w:after="60"/>
      </w:pPr>
      <w:r>
        <w:rPr>
          <w:b/>
        </w:rPr>
        <w:t xml:space="preserve">Câu 468. </w:t>
      </w:r>
      <w:r>
        <w:t>Bệnh nhân 75 tuổi có tổn thương sâu ngà hở to, ướt, mủn vàng ở mặt bên răng 45, lan sát tủy trên X-quang. Bệnh nhân hoàn toàn không có cảm giác ê buốt hay đau. Để phân định tủy răng 45 đang sống (viêm mạn) hay đã chết (hoại tử), công cụ chẩn đoán sinh học nào là bắt buộc trước khi lên kế hoạch trám?</w:t>
      </w:r>
    </w:p>
    <w:p>
      <w:pPr>
        <w:ind w:left="259"/>
      </w:pPr>
      <w:r>
        <w:rPr>
          <w:b/>
        </w:rPr>
        <w:t xml:space="preserve">A. </w:t>
      </w:r>
      <w:r>
        <w:t>Cắt một lát mỏng răng 45 soi dưới kính hiển vi ngay tại ghế nha.</w:t>
      </w:r>
    </w:p>
    <w:p>
      <w:pPr>
        <w:ind w:left="259"/>
      </w:pPr>
      <w:r>
        <w:rPr>
          <w:b/>
        </w:rPr>
        <w:t xml:space="preserve">B. </w:t>
      </w:r>
      <w:r>
        <w:t>Chụp cắt lớp CT Conebeam 3D để nhìn xuyên buồng tủy.</w:t>
      </w:r>
    </w:p>
    <w:p>
      <w:pPr>
        <w:ind w:left="259"/>
      </w:pPr>
      <w:r>
        <w:rPr>
          <w:b/>
        </w:rPr>
        <w:t xml:space="preserve">C. </w:t>
      </w:r>
      <w:r>
        <w:t>Thử tủy (điện/nhiệt). Tủy người già thường teo hẹp, xơ hóa và phản ứng viêm mạn tính không triệu chứng. Việc làm sạch xoang hở mà không thử tủy có thể vô tình trám đè lên một buồng tủy đã hoại tử, dẫn đến bùng phát áp xe quanh chóp sau này.</w:t>
      </w:r>
    </w:p>
    <w:p>
      <w:pPr>
        <w:ind w:left="259"/>
      </w:pPr>
      <w:r>
        <w:rPr>
          <w:b/>
        </w:rPr>
        <w:t xml:space="preserve">D. </w:t>
      </w:r>
      <w:r>
        <w:t>Dùng mũi khoan đâm thẳng vào tủy xem bệnh nhân có la hét không.</w:t>
      </w:r>
    </w:p>
    <w:p>
      <w:pPr>
        <w:spacing w:after="140"/>
      </w:pPr>
      <w:r>
        <w:rPr>
          <w:b/>
        </w:rPr>
        <w:t>Đáp án: C</w:t>
      </w:r>
    </w:p>
    <w:p>
      <w:pPr>
        <w:keepNext/>
        <w:spacing w:before="140" w:after="60"/>
      </w:pPr>
      <w:r>
        <w:rPr>
          <w:b/>
        </w:rPr>
        <w:t xml:space="preserve">Câu 469. </w:t>
      </w:r>
      <w:r>
        <w:t>Phim X-quang cánh cắn hiển thị một thấu quang hình chữ U lan rất rộng vòng quanh toàn bộ cổ răng 36. Thân răng 36 có vẻ "bay lơ lửng" trên chân răng. Lâm sàng thân răng lung lay độ 3. Bệnh nhân 65 tuổi, khô miệng trầm trọng. Giải thích cơ chế phá hủy tàn khốc của hình thái tổn thương này:</w:t>
      </w:r>
    </w:p>
    <w:p>
      <w:pPr>
        <w:ind w:left="259"/>
      </w:pPr>
      <w:r>
        <w:rPr>
          <w:b/>
        </w:rPr>
        <w:t xml:space="preserve">A. </w:t>
      </w:r>
      <w:r>
        <w:t>Sâu chân răng mạn tính lan theo chu vi cổ răng (ring caries). Khô miệng làm mất màng đệm acid, vi khuẩn phân giải toàn bộ mạng lưới collagen vùng xê măng/ngà cổ răng, cắt đứt sự liên tục cơ học giữa thân và chân, dẫn đến gãy gập (amputation).</w:t>
      </w:r>
    </w:p>
    <w:p>
      <w:pPr>
        <w:ind w:left="259"/>
      </w:pPr>
      <w:r>
        <w:rPr>
          <w:b/>
        </w:rPr>
        <w:t xml:space="preserve">B. </w:t>
      </w:r>
      <w:r>
        <w:t>Lớp xi măng dán mão răng cũ bị tan chảy tạo thành một khoảng không gian ảo.</w:t>
      </w:r>
    </w:p>
    <w:p>
      <w:pPr>
        <w:ind w:left="259"/>
      </w:pPr>
      <w:r>
        <w:rPr>
          <w:b/>
        </w:rPr>
        <w:t xml:space="preserve">C. </w:t>
      </w:r>
      <w:r>
        <w:t>Hiện tượng tiêu xương ổ răng chẽ siêu cấp tính làm thân răng bị nhổ bật lên.</w:t>
      </w:r>
    </w:p>
    <w:p>
      <w:pPr>
        <w:ind w:left="259"/>
      </w:pPr>
      <w:r>
        <w:rPr>
          <w:b/>
        </w:rPr>
        <w:t xml:space="preserve">D. </w:t>
      </w:r>
      <w:r>
        <w:t>Răng 36 có cấu tạo 2 khớp nối bẩm sinh, tự động tách rời nhau khi già yếu.</w:t>
      </w:r>
    </w:p>
    <w:p>
      <w:pPr>
        <w:spacing w:after="140"/>
      </w:pPr>
      <w:r>
        <w:rPr>
          <w:b/>
        </w:rPr>
        <w:t>Đáp án: A</w:t>
      </w:r>
    </w:p>
    <w:p>
      <w:pPr>
        <w:keepNext/>
        <w:spacing w:before="140" w:after="60"/>
      </w:pPr>
      <w:r>
        <w:rPr>
          <w:b/>
        </w:rPr>
        <w:t xml:space="preserve">Câu 470. </w:t>
      </w:r>
      <w:r>
        <w:t>Một bác sĩ tiến hành Trám bít hố rãnh (Sealant) lên một rãnh mặt nhai răng 36 bị đổi màu đục nhám (ICDAS 1). Ba tháng sau, Sealant bị bong tróc một phần (partial loss). Phân tích nguy cơ sinh thái học đối với bề mặt men dưới lớp Sealant bị bong một phần này:</w:t>
      </w:r>
    </w:p>
    <w:p>
      <w:pPr>
        <w:ind w:left="259"/>
      </w:pPr>
      <w:r>
        <w:rPr>
          <w:b/>
        </w:rPr>
        <w:t xml:space="preserve">A. </w:t>
      </w:r>
      <w:r>
        <w:t>Tổn thương bên dưới đã được chữa lành hoàn toàn nên tự động đẩy Sealant ra.</w:t>
      </w:r>
    </w:p>
    <w:p>
      <w:pPr>
        <w:ind w:left="259"/>
      </w:pPr>
      <w:r>
        <w:rPr>
          <w:b/>
        </w:rPr>
        <w:t xml:space="preserve">B. </w:t>
      </w:r>
      <w:r>
        <w:t>Sealant bong một phần sẽ giúp tủy răng được trao đổi oxy tốt hơn.</w:t>
      </w:r>
    </w:p>
    <w:p>
      <w:pPr>
        <w:ind w:left="259"/>
      </w:pPr>
      <w:r>
        <w:rPr>
          <w:b/>
        </w:rPr>
        <w:t xml:space="preserve">C. </w:t>
      </w:r>
      <w:r>
        <w:t>Việc bong tróc một phần tạo ra một gờ viền cơ học (bẫy mảng bám) không thể làm sạch, che giấu vi khuẩn bên dưới, biến một bề mặt nguyên thủy thành môi trường pH thấp mạn tính, thúc đẩy tổn thương tiến triển thành xoang thủng rất nhanh.</w:t>
      </w:r>
    </w:p>
    <w:p>
      <w:pPr>
        <w:ind w:left="259"/>
      </w:pPr>
      <w:r>
        <w:rPr>
          <w:b/>
        </w:rPr>
        <w:t xml:space="preserve">D. </w:t>
      </w:r>
      <w:r>
        <w:t>Nhựa Sealant dư sẽ trôi xuống dạ dày và gây rối loạn tiêu hóa cấp tính.</w:t>
      </w:r>
    </w:p>
    <w:p>
      <w:pPr>
        <w:spacing w:after="140"/>
      </w:pPr>
      <w:r>
        <w:rPr>
          <w:b/>
        </w:rPr>
        <w:t>Đáp án: C</w:t>
      </w:r>
    </w:p>
    <w:p>
      <w:pPr>
        <w:keepNext/>
        <w:spacing w:before="140" w:after="60"/>
      </w:pPr>
      <w:r>
        <w:rPr>
          <w:b/>
        </w:rPr>
        <w:t xml:space="preserve">Câu 471. </w:t>
      </w:r>
      <w:r>
        <w:t>Bệnh nhân nam 25 tuổi, tiền sử sâu răng thấp, vệ sinh rất kỹ. Khám thấy mặt ngoài viền nướu răng 13 có một khuyết hổng lõm lòng chảo sâu, đáy siêu bóng, trơn cứng, màu vàng tươi. Không mảng bám. Tuy nhiên, cổ răng 13 này lại nhạy cảm buốt buốt khi ăn chua. Chẩn đoán phân biệt?</w:t>
      </w:r>
    </w:p>
    <w:p>
      <w:pPr>
        <w:ind w:left="259"/>
      </w:pPr>
      <w:r>
        <w:rPr>
          <w:b/>
        </w:rPr>
        <w:t xml:space="preserve">A. </w:t>
      </w:r>
      <w:r>
        <w:t>Khuyết hổng đáy láng bóng, không mảng bám, màu vàng là tổn thương mòn cơ học/hóa học (Abrasion/Erosion), không phải sâu răng. Sự nhạy cảm là do các ống ngà bị lộ trực tiếp ra môi trường miệng, gây dòng chảy dịch ngà khi gặp kích thích chua/lạnh.</w:t>
      </w:r>
    </w:p>
    <w:p>
      <w:pPr>
        <w:ind w:left="259"/>
      </w:pPr>
      <w:r>
        <w:rPr>
          <w:b/>
        </w:rPr>
        <w:t xml:space="preserve">B. </w:t>
      </w:r>
      <w:r>
        <w:t>Sâu chân răng đang hoạt động mạnh mẽ, vi khuẩn đang ăn thẳng vào dây thần kinh.</w:t>
      </w:r>
    </w:p>
    <w:p>
      <w:pPr>
        <w:ind w:left="259"/>
      </w:pPr>
      <w:r>
        <w:rPr>
          <w:b/>
        </w:rPr>
        <w:t xml:space="preserve">C. </w:t>
      </w:r>
      <w:r>
        <w:t>Đây là thiểu sản xê măng bẩm sinh, lớp màu vàng là tủy răng phản chiếu.</w:t>
      </w:r>
    </w:p>
    <w:p>
      <w:pPr>
        <w:ind w:left="259"/>
      </w:pPr>
      <w:r>
        <w:rPr>
          <w:b/>
        </w:rPr>
        <w:t xml:space="preserve">D. </w:t>
      </w:r>
      <w:r>
        <w:t>Sâu ngà ngưng hoạt động, lớp màu vàng là chất Fluoride đang kết tủa bốc khói.</w:t>
      </w:r>
    </w:p>
    <w:p>
      <w:pPr>
        <w:spacing w:after="140"/>
      </w:pPr>
      <w:r>
        <w:rPr>
          <w:b/>
        </w:rPr>
        <w:t>Đáp án: A</w:t>
      </w:r>
    </w:p>
    <w:p>
      <w:pPr>
        <w:keepNext/>
        <w:spacing w:before="140" w:after="60"/>
      </w:pPr>
      <w:r>
        <w:rPr>
          <w:b/>
        </w:rPr>
        <w:t xml:space="preserve">Câu 472. </w:t>
      </w:r>
      <w:r>
        <w:t>Bệnh nhi 6 tuổi có đốm trắng mờ đục (ICDAS 2) ở mặt tiếp cận gần răng 84. Bác sĩ bôi vecni Fluoride 5% và hướng dẫn cha mẹ dùng chỉ nha khoa. Tại sao việc dùng chỉ nha khoa hàng ngày lại là yếu tố CỐT LÕI quyết định sự thành bại của việc tái khoáng đốm trắng này so với chỉ bôi Fluoride?</w:t>
      </w:r>
    </w:p>
    <w:p>
      <w:pPr>
        <w:ind w:left="259"/>
      </w:pPr>
      <w:r>
        <w:rPr>
          <w:b/>
        </w:rPr>
        <w:t xml:space="preserve">A. </w:t>
      </w:r>
      <w:r>
        <w:t>Chỉ nha khoa có khả năng cưa đứt vi khuẩn làm đôi.</w:t>
      </w:r>
    </w:p>
    <w:p>
      <w:pPr>
        <w:ind w:left="259"/>
      </w:pPr>
      <w:r>
        <w:rPr>
          <w:b/>
        </w:rPr>
        <w:t xml:space="preserve">B. </w:t>
      </w:r>
      <w:r>
        <w:t>Vecni Fluoride không thể tự bám vào vùng đọng mảng bám dày. Chỉ nha khoa phá vỡ cấu trúc màng sinh học (biofilm) vi khuẩn tại mặt tiếp điểm, đưa pH vùng kẽ về trung tính, tạo "cửa sổ cơ hội" để Fluoride kết tủa khoáng chất vào vi lỗ hổng.</w:t>
      </w:r>
    </w:p>
    <w:p>
      <w:pPr>
        <w:ind w:left="259"/>
      </w:pPr>
      <w:r>
        <w:rPr>
          <w:b/>
        </w:rPr>
        <w:t xml:space="preserve">C. </w:t>
      </w:r>
      <w:r>
        <w:t>Chỉ nha khoa tạo ra ma sát sinh nhiệt làm chảy lỏng lớp Fluoride thấm sâu vào ngà.</w:t>
      </w:r>
    </w:p>
    <w:p>
      <w:pPr>
        <w:ind w:left="259"/>
      </w:pPr>
      <w:r>
        <w:rPr>
          <w:b/>
        </w:rPr>
        <w:t xml:space="preserve">D. </w:t>
      </w:r>
      <w:r>
        <w:t>Trẻ em 6 tuổi không thể tự chải răng nên chỉ nha khoa là phương pháp duy nhất thay thế.</w:t>
      </w:r>
    </w:p>
    <w:p>
      <w:pPr>
        <w:spacing w:after="140"/>
      </w:pPr>
      <w:r>
        <w:rPr>
          <w:b/>
        </w:rPr>
        <w:t>Đáp án: B</w:t>
      </w:r>
    </w:p>
    <w:p>
      <w:pPr>
        <w:keepNext/>
        <w:spacing w:before="140" w:after="60"/>
      </w:pPr>
      <w:r>
        <w:rPr>
          <w:b/>
        </w:rPr>
        <w:t xml:space="preserve">Câu 473. </w:t>
      </w:r>
      <w:r>
        <w:t>Bệnh nhân 40 tuổi phàn nàn "dùng tăm hay bị vướng ở kẽ răng 24-25". Khám bằng mắt không thấy lỗ hở, không đốm đục. X-quang cánh cắn thấy một thấu quang hình nón lan qua men vào 1/3 ngoài ngà mặt xa răng 24. Bác sĩ tiến hành tách kẽ răng để kiểm tra trực tiếp bề mặt men. Nếu bề mặt men ĐÃ BỊ SẬP (cavitated), quyết định điều trị tiếp theo phải thay đổi như thế nào?</w:t>
      </w:r>
    </w:p>
    <w:p>
      <w:pPr>
        <w:ind w:left="259"/>
      </w:pPr>
      <w:r>
        <w:rPr>
          <w:b/>
        </w:rPr>
        <w:t xml:space="preserve">A. </w:t>
      </w:r>
      <w:r>
        <w:t>Vẫn bôi Fluoride và chờ lỗ thủng tự động khép kín.</w:t>
      </w:r>
    </w:p>
    <w:p>
      <w:pPr>
        <w:ind w:left="259"/>
      </w:pPr>
      <w:r>
        <w:rPr>
          <w:b/>
        </w:rPr>
        <w:t xml:space="preserve">B. </w:t>
      </w:r>
      <w:r>
        <w:t>Nhổ răng 24 để tránh thức ăn nhét vào kẽ gây hôi miệng.</w:t>
      </w:r>
    </w:p>
    <w:p>
      <w:pPr>
        <w:ind w:left="259"/>
      </w:pPr>
      <w:r>
        <w:rPr>
          <w:b/>
        </w:rPr>
        <w:t xml:space="preserve">C. </w:t>
      </w:r>
      <w:r>
        <w:t>Một khi bề mặt men đã sụp đổ (cavitated), tổn thương đã trở thành bẫy mảng bám không thể làm sạch tự nhiên. Tái khoáng hóa không còn tác dụng. Bắt buộc chuyển từ quản lý bảo tồn sang phục hồi (mài cắt mở xoang từ mặt nhai và trám).</w:t>
      </w:r>
    </w:p>
    <w:p>
      <w:pPr>
        <w:ind w:left="259"/>
      </w:pPr>
      <w:r>
        <w:rPr>
          <w:b/>
        </w:rPr>
        <w:t xml:space="preserve">D. </w:t>
      </w:r>
      <w:r>
        <w:t>Lấy tủy toàn bộ răng 24 vì lỗ thủng mặt bên luôn gây viêm tủy không hồi phục.</w:t>
      </w:r>
    </w:p>
    <w:p>
      <w:pPr>
        <w:spacing w:after="140"/>
      </w:pPr>
      <w:r>
        <w:rPr>
          <w:b/>
        </w:rPr>
        <w:t>Đáp án: C</w:t>
      </w:r>
    </w:p>
    <w:p>
      <w:pPr>
        <w:keepNext/>
        <w:spacing w:before="140" w:after="60"/>
      </w:pPr>
      <w:r>
        <w:rPr>
          <w:b/>
        </w:rPr>
        <w:t xml:space="preserve">Câu 474. </w:t>
      </w:r>
      <w:r>
        <w:t>Một răng cối nhỏ hàm dưới (răng 35) có một dải thấu quang hẹp, ranh giới không rõ, nằm vắt ngang qua vùng cổ răng trên phim X-quang. Lâm sàng cổ răng 35 hoàn toàn nhẵn mịn, cứng láng, không đổi màu. Bác sĩ kết luận đây là ảo ảnh Cervical Burnout. Yếu tố hình thái học nào của răng 35 sinh ra ảo ảnh này?</w:t>
      </w:r>
    </w:p>
    <w:p>
      <w:pPr>
        <w:ind w:left="259"/>
      </w:pPr>
      <w:r>
        <w:rPr>
          <w:b/>
        </w:rPr>
        <w:t xml:space="preserve">A. </w:t>
      </w:r>
      <w:r>
        <w:t>Răng cối nhỏ có buồng tủy hình số 8 làm tia X bị bẻ cong.</w:t>
      </w:r>
    </w:p>
    <w:p>
      <w:pPr>
        <w:ind w:left="259"/>
      </w:pPr>
      <w:r>
        <w:rPr>
          <w:b/>
        </w:rPr>
        <w:t xml:space="preserve">B. </w:t>
      </w:r>
      <w:r>
        <w:t>Ranh giới giữa lớp men kết thúc (dày, cản quang) và mào xương ổ chưa bắt đầu, tạo ra một khoảng trống giải phẫu mô học mỏng (chỉ có ngà/xê măng) ở cổ răng. Vùng này hấp thụ ít tia X hơn tạo ra ảo ảnh thấu quang (Cervical burnout).</w:t>
      </w:r>
    </w:p>
    <w:p>
      <w:pPr>
        <w:ind w:left="259"/>
      </w:pPr>
      <w:r>
        <w:rPr>
          <w:b/>
        </w:rPr>
        <w:t xml:space="preserve">C. </w:t>
      </w:r>
      <w:r>
        <w:t>Vi khuẩn kỵ khí tàng hình đã tập trung tạo thành một dải băng quanh cổ răng.</w:t>
      </w:r>
    </w:p>
    <w:p>
      <w:pPr>
        <w:ind w:left="259"/>
      </w:pPr>
      <w:r>
        <w:rPr>
          <w:b/>
        </w:rPr>
        <w:t xml:space="preserve">D. </w:t>
      </w:r>
      <w:r>
        <w:t>Răng 35 có cấu trúc men răng bị đảo ngược trong quá trình phôi thai học.</w:t>
      </w:r>
    </w:p>
    <w:p>
      <w:pPr>
        <w:spacing w:after="140"/>
      </w:pPr>
      <w:r>
        <w:rPr>
          <w:b/>
        </w:rPr>
        <w:t>Đáp án: B</w:t>
      </w:r>
    </w:p>
    <w:p>
      <w:pPr>
        <w:keepNext/>
        <w:spacing w:before="140" w:after="60"/>
      </w:pPr>
      <w:r>
        <w:rPr>
          <w:b/>
        </w:rPr>
        <w:t xml:space="preserve">Câu 475. </w:t>
      </w:r>
      <w:r>
        <w:t>Bệnh nhân 75 tuổi, có tổn thương sâu chân răng 34. Vùng tổn thương bao quanh 180 độ mặt ngoài, màu vàng nhũn, đầy mảng bám. Răng không đau. Bác sĩ bôi Silver Diamine Fluoride (SDF). Hai tuần sau, khám lại thấy phần trung tâm tổn thương đã chuyển màu đen cứng, nhưng hai mép rìa vẫn màu vàng nhũn. Đánh giá đáp ứng lâm sàng:</w:t>
      </w:r>
    </w:p>
    <w:p>
      <w:pPr>
        <w:ind w:left="259"/>
      </w:pPr>
      <w:r>
        <w:rPr>
          <w:b/>
        </w:rPr>
        <w:t xml:space="preserve">A. </w:t>
      </w:r>
      <w:r>
        <w:t>Tổn thương chỉ được ngưng hoạt động cục bộ. Hai mép rìa vàng nhũn cho thấy màng sinh học và khử khoáng vẫn đang áp đảo ở vùng rìa. Cần tăng cường làm sạch cơ học (chải răng) và bôi lặp lại SDF ở các vùng chưa hóa đen để kiểm soát triệt để.</w:t>
      </w:r>
    </w:p>
    <w:p>
      <w:pPr>
        <w:ind w:left="259"/>
      </w:pPr>
      <w:r>
        <w:rPr>
          <w:b/>
        </w:rPr>
        <w:t xml:space="preserve">B. </w:t>
      </w:r>
      <w:r>
        <w:t>SDF đã phát huy tác dụng 100%, vùng vàng nhũn là ngà thứ cấp đang mọc ra lấp đầy lỗ hổng.</w:t>
      </w:r>
    </w:p>
    <w:p>
      <w:pPr>
        <w:ind w:left="259"/>
      </w:pPr>
      <w:r>
        <w:rPr>
          <w:b/>
        </w:rPr>
        <w:t xml:space="preserve">C. </w:t>
      </w:r>
      <w:r>
        <w:t>Răng 34 dị ứng với Bạc nên đang tự đào thải SDF ra ngoài qua hai mép rìa.</w:t>
      </w:r>
    </w:p>
    <w:p>
      <w:pPr>
        <w:ind w:left="259"/>
      </w:pPr>
      <w:r>
        <w:rPr>
          <w:b/>
        </w:rPr>
        <w:t xml:space="preserve">D. </w:t>
      </w:r>
      <w:r>
        <w:t>Bệnh nhân đã cạo lớp đen ở hai mép rìa đi vì lý do thẩm mỹ.</w:t>
      </w:r>
    </w:p>
    <w:p>
      <w:pPr>
        <w:spacing w:after="140"/>
      </w:pPr>
      <w:r>
        <w:rPr>
          <w:b/>
        </w:rPr>
        <w:t>Đáp án: A</w:t>
      </w:r>
    </w:p>
    <w:p>
      <w:pPr>
        <w:keepNext/>
        <w:spacing w:before="140" w:after="60"/>
      </w:pPr>
      <w:r>
        <w:rPr>
          <w:b/>
        </w:rPr>
        <w:t xml:space="preserve">Câu 476. </w:t>
      </w:r>
      <w:r>
        <w:t>Răng 36 có một xoang hở khổng lồ, mất toàn bộ mặt nhai. Đáy ngà màu nâu sậm, khô bóng và cứng như đá. Bệnh nhân 45 tuổi, không đau nhức, không có tiền sử viêm tủy. X-quang thấu quang cách tủy 2mm. Phân tích nguyên lý "tự bảo vệ" của phức hợp tủy-ngà trong quá trình ngưng hoạt động của xoang sâu hở này:</w:t>
      </w:r>
    </w:p>
    <w:p>
      <w:pPr>
        <w:ind w:left="259"/>
      </w:pPr>
      <w:r>
        <w:rPr>
          <w:b/>
        </w:rPr>
        <w:t xml:space="preserve">A. </w:t>
      </w:r>
      <w:r>
        <w:t>Tủy răng tiết ra chất kháng sinh ức chế vi khuẩn vĩnh viễn.</w:t>
      </w:r>
    </w:p>
    <w:p>
      <w:pPr>
        <w:ind w:left="259"/>
      </w:pPr>
      <w:r>
        <w:rPr>
          <w:b/>
        </w:rPr>
        <w:t xml:space="preserve">B. </w:t>
      </w:r>
      <w:r>
        <w:t>Xoang rộng dễ tự làm sạch, môi trường không đọng mảng bám (hết acid). Quá trình viêm nhẹ mạn tính kích thích nguyên bào ngà tạo ngà phản ứng bít kín thành buồng tủy, đồng thời xơ hóa các ống ngà (sclerotic dentin) và tái khoáng bề mặt (nâu cứng).</w:t>
      </w:r>
    </w:p>
    <w:p>
      <w:pPr>
        <w:ind w:left="259"/>
      </w:pPr>
      <w:r>
        <w:rPr>
          <w:b/>
        </w:rPr>
        <w:t xml:space="preserve">C. </w:t>
      </w:r>
      <w:r>
        <w:t>Vi khuẩn trong xoang sâu đã tự tiêu hóa lẫn nhau đến con cuối cùng.</w:t>
      </w:r>
    </w:p>
    <w:p>
      <w:pPr>
        <w:ind w:left="259"/>
      </w:pPr>
      <w:r>
        <w:rPr>
          <w:b/>
        </w:rPr>
        <w:t xml:space="preserve">D. </w:t>
      </w:r>
      <w:r>
        <w:t>Lớp men vỡ rớt xuống đáy xoang và tự động nấu chảy tạo thành lớp ngà màu nâu.</w:t>
      </w:r>
    </w:p>
    <w:p>
      <w:pPr>
        <w:spacing w:after="140"/>
      </w:pPr>
      <w:r>
        <w:rPr>
          <w:b/>
        </w:rPr>
        <w:t>Đáp án: B</w:t>
      </w:r>
    </w:p>
    <w:p>
      <w:pPr>
        <w:keepNext/>
        <w:spacing w:before="140" w:after="60"/>
      </w:pPr>
      <w:r>
        <w:rPr>
          <w:b/>
        </w:rPr>
        <w:t xml:space="preserve">Câu 477. </w:t>
      </w:r>
      <w:r>
        <w:t>Bệnh nhi 12 tuổi, mang mắc cài niềng răng. Răng 12 và 22 có các vi lỗ hổng (ICDAS 3) viền trắng đục quanh mắc cài. Bác sĩ quyết định trám vi lỗ hổng bằng composite dạng lỏng (flowable). Một tháng sau, rìa miếng trám composite tiếp tục xuất hiện đốm trắng đục lan rộng. Phân tích nguyên nhân sâu xa của sự thất bại nhanh chóng này:</w:t>
      </w:r>
    </w:p>
    <w:p>
      <w:pPr>
        <w:ind w:left="259"/>
      </w:pPr>
      <w:r>
        <w:rPr>
          <w:b/>
        </w:rPr>
        <w:t xml:space="preserve">A. </w:t>
      </w:r>
      <w:r>
        <w:t>Composite dạng lỏng chứa acid hòa tan men răng xung quanh.</w:t>
      </w:r>
    </w:p>
    <w:p>
      <w:pPr>
        <w:ind w:left="259"/>
      </w:pPr>
      <w:r>
        <w:rPr>
          <w:b/>
        </w:rPr>
        <w:t xml:space="preserve">B. </w:t>
      </w:r>
      <w:r>
        <w:t>Tủy răng phản ứng từ chối vật liệu nhân tạo và đẩy nó ra.</w:t>
      </w:r>
    </w:p>
    <w:p>
      <w:pPr>
        <w:ind w:left="259"/>
      </w:pPr>
      <w:r>
        <w:rPr>
          <w:b/>
        </w:rPr>
        <w:t xml:space="preserve">C. </w:t>
      </w:r>
      <w:r>
        <w:t>Trám lỗ thủng chỉ phục hồi khiếm khuyết cơ học, nhưng KHÔNG thay đổi hệ sinh thái (vi môi trường quanh mắc cài vẫn đọng mảng bám, pH thấp mạn tính). Thiếu kiểm soát mảng bám và Fluoride, quá trình hủy khoáng tiếp tục phá vỡ lớp men kề cận (sâu tái phát).</w:t>
      </w:r>
    </w:p>
    <w:p>
      <w:pPr>
        <w:ind w:left="259"/>
      </w:pPr>
      <w:r>
        <w:rPr>
          <w:b/>
        </w:rPr>
        <w:t xml:space="preserve">D. </w:t>
      </w:r>
      <w:r>
        <w:t>Bác sĩ đã quên quang trùng hợp composite làm nó tan chảy ra thành vi khuẩn.</w:t>
      </w:r>
    </w:p>
    <w:p>
      <w:pPr>
        <w:spacing w:after="140"/>
      </w:pPr>
      <w:r>
        <w:rPr>
          <w:b/>
        </w:rPr>
        <w:t>Đáp án: C</w:t>
      </w:r>
    </w:p>
    <w:p>
      <w:pPr>
        <w:keepNext/>
        <w:spacing w:before="140" w:after="60"/>
      </w:pPr>
      <w:r>
        <w:rPr>
          <w:b/>
        </w:rPr>
        <w:t xml:space="preserve">Câu 478. </w:t>
      </w:r>
      <w:r>
        <w:t>Chụp phim cánh cắn răng 45, 46 của bệnh nhân 30 tuổi. Có một thấu quang dưới đáy miếng trám Amalgam MOD răng 46, nhưng miếng trám bị lỗi tạo ra một "Bờ dư" (Overhang) rất lớn ở mặt tiếp điểm 45-46. Lâm sàng mặt xa 45 có bóng xám đục. Giải thích cơ chế bệnh sinh tại sao "Bờ dư" lại là thảm họa sinh thái học?</w:t>
      </w:r>
    </w:p>
    <w:p>
      <w:pPr>
        <w:ind w:left="259"/>
      </w:pPr>
      <w:r>
        <w:rPr>
          <w:b/>
        </w:rPr>
        <w:t xml:space="preserve">A. </w:t>
      </w:r>
      <w:r>
        <w:t>Bờ dư tạo ra một lực cản cơ học ngăn không cho vi khuẩn lọt xuống viền nướu.</w:t>
      </w:r>
    </w:p>
    <w:p>
      <w:pPr>
        <w:ind w:left="259"/>
      </w:pPr>
      <w:r>
        <w:rPr>
          <w:b/>
        </w:rPr>
        <w:t xml:space="preserve">B. </w:t>
      </w:r>
      <w:r>
        <w:t>Bờ dư Amalgam tạo ra một "bẫy mảng bám" (plaque trap) hoàn hảo, không thể dùng chỉ nha khoa để làm sạch. Vi khuẩn và thức ăn lên men liên tục trong môi trường yếm khí, gây sâu ngà tái phát dưới đáy miếng trám 46 và sâu mặt bên mặt xa răng 45.</w:t>
      </w:r>
    </w:p>
    <w:p>
      <w:pPr>
        <w:ind w:left="259"/>
      </w:pPr>
      <w:r>
        <w:rPr>
          <w:b/>
        </w:rPr>
        <w:t xml:space="preserve">C. </w:t>
      </w:r>
      <w:r>
        <w:t>Bờ dư giải phóng khí độc thủy ngân trực tiếp làm hoại tử tủy răng 45 và 46.</w:t>
      </w:r>
    </w:p>
    <w:p>
      <w:pPr>
        <w:ind w:left="259"/>
      </w:pPr>
      <w:r>
        <w:rPr>
          <w:b/>
        </w:rPr>
        <w:t xml:space="preserve">D. </w:t>
      </w:r>
      <w:r>
        <w:t>Tia X bị bờ dư phản xạ lại làm cháy phim tạo ra các thấu quang ảo ảnh.</w:t>
      </w:r>
    </w:p>
    <w:p>
      <w:pPr>
        <w:spacing w:after="140"/>
      </w:pPr>
      <w:r>
        <w:rPr>
          <w:b/>
        </w:rPr>
        <w:t>Đáp án: B</w:t>
      </w:r>
    </w:p>
    <w:p>
      <w:pPr>
        <w:keepNext/>
        <w:spacing w:before="140" w:after="60"/>
      </w:pPr>
      <w:r>
        <w:rPr>
          <w:b/>
        </w:rPr>
        <w:t xml:space="preserve">Câu 479. </w:t>
      </w:r>
      <w:r>
        <w:t>Bệnh nhân 24 tuổi có khe thưa bẩm sinh giữa răng 11 và 21. Bệnh nhân có tiền sử ăn rất nhiều đường và vệ sinh kém. Tuy nhiên, mặt gần của 11 và 21 hoàn toàn nhẵn bóng, không có bất kỳ đốm trắng đục hay lỗ sâu nào. Tại sao khu vực này lại hoàn toàn miễn nhiễm với sự khử khoáng cấp tính đang diễn ra ở các răng khác?</w:t>
      </w:r>
    </w:p>
    <w:p>
      <w:pPr>
        <w:ind w:left="259"/>
      </w:pPr>
      <w:r>
        <w:rPr>
          <w:b/>
        </w:rPr>
        <w:t xml:space="preserve">A. </w:t>
      </w:r>
      <w:r>
        <w:t>Răng cửa hàm trên bẩm sinh chứa 100% tinh thể kim cương kháng mọi acid.</w:t>
      </w:r>
    </w:p>
    <w:p>
      <w:pPr>
        <w:ind w:left="259"/>
      </w:pPr>
      <w:r>
        <w:rPr>
          <w:b/>
        </w:rPr>
        <w:t xml:space="preserve">B. </w:t>
      </w:r>
      <w:r>
        <w:t>Nước bọt của tuyến mang tai chỉ phun thẳng vào khe thưa 11-21 để bảo vệ.</w:t>
      </w:r>
    </w:p>
    <w:p>
      <w:pPr>
        <w:ind w:left="259"/>
      </w:pPr>
      <w:r>
        <w:rPr>
          <w:b/>
        </w:rPr>
        <w:t xml:space="preserve">C. </w:t>
      </w:r>
      <w:r>
        <w:t>Sự vắng mặt của điểm tiếp xúc chật hẹp làm mất đi vùng lưu giữ mảng bám sinh học. Môi trường thoáng, dễ tự làm sạch bởi cơ học môi/lưỡi/nước bọt triệt tiêu khả năng màng sinh học duy trì pH thấp, khiến vi khuẩn không thể khởi phát bệnh lý.</w:t>
      </w:r>
    </w:p>
    <w:p>
      <w:pPr>
        <w:ind w:left="259"/>
      </w:pPr>
      <w:r>
        <w:rPr>
          <w:b/>
        </w:rPr>
        <w:t xml:space="preserve">D. </w:t>
      </w:r>
      <w:r>
        <w:t>Vi khuẩn S. mutans mắc chứng sợ không gian hẹp nên không bao giờ sống ở khe thưa.</w:t>
      </w:r>
    </w:p>
    <w:p>
      <w:pPr>
        <w:spacing w:after="140"/>
      </w:pPr>
      <w:r>
        <w:rPr>
          <w:b/>
        </w:rPr>
        <w:t>Đáp án: C</w:t>
      </w:r>
    </w:p>
    <w:p>
      <w:pPr>
        <w:keepNext/>
        <w:spacing w:before="140" w:after="60"/>
      </w:pPr>
      <w:r>
        <w:rPr>
          <w:b/>
        </w:rPr>
        <w:t xml:space="preserve">Câu 480. </w:t>
      </w:r>
      <w:r>
        <w:t>Phân tích sự chênh lệch chiết suất (Refractive index) trong chẩn đoán sâu men (ICDAS 1,2): Men lành có chiết suất 1.62. Nước có chiết suất 1.33. Không khí có chiết suất 1.0. Khi một đốm trắng mờ chỉ hiện rõ khi thổi khô 5 giây (ICDAS 1), cấu trúc vi mô của nó đang ở trạng thái nào?</w:t>
      </w:r>
    </w:p>
    <w:p>
      <w:pPr>
        <w:ind w:left="259"/>
      </w:pPr>
      <w:r>
        <w:rPr>
          <w:b/>
        </w:rPr>
        <w:t xml:space="preserve">A. </w:t>
      </w:r>
      <w:r>
        <w:t>Mất khoáng ít, thể tích vi lỗ hổng nhỏ. Khi ướt, nước (1.33) gần bằng men (1.62) nên ánh sáng truyền qua bình thường. Khi khô, không khí (1.0) chênh lệch lớn với men, ánh sáng bị tán xạ tạo vùng đục mờ. Tổn thương mất khoáng nhẹ.</w:t>
      </w:r>
    </w:p>
    <w:p>
      <w:pPr>
        <w:ind w:left="259"/>
      </w:pPr>
      <w:r>
        <w:rPr>
          <w:b/>
        </w:rPr>
        <w:t xml:space="preserve">B. </w:t>
      </w:r>
      <w:r>
        <w:t>Tổn thương đã bị vỡ hoàn toàn, thổi hơi làm bong tróc lớp mảng bám để lộ lỗ thủng.</w:t>
      </w:r>
    </w:p>
    <w:p>
      <w:pPr>
        <w:ind w:left="259"/>
      </w:pPr>
      <w:r>
        <w:rPr>
          <w:b/>
        </w:rPr>
        <w:t xml:space="preserve">C. </w:t>
      </w:r>
      <w:r>
        <w:t>Lượng khoáng mất đi quá lớn, lỗ thủng to bằng đầu tăm chứa đầy không khí tạo thành chiếc gương.</w:t>
      </w:r>
    </w:p>
    <w:p>
      <w:pPr>
        <w:ind w:left="259"/>
      </w:pPr>
      <w:r>
        <w:rPr>
          <w:b/>
        </w:rPr>
        <w:t xml:space="preserve">D. </w:t>
      </w:r>
      <w:r>
        <w:t>Vi khuẩn hút hết nước trong men răng tạo ra màu trắng đục đặc trưng của chúng.</w:t>
      </w:r>
    </w:p>
    <w:p>
      <w:pPr>
        <w:spacing w:after="140"/>
      </w:pPr>
      <w:r>
        <w:rPr>
          <w:b/>
        </w:rPr>
        <w:t>Đáp án: A</w:t>
      </w:r>
    </w:p>
    <w:p>
      <w:pPr>
        <w:keepNext/>
        <w:spacing w:before="140" w:after="60"/>
      </w:pPr>
      <w:r>
        <w:rPr>
          <w:b/>
        </w:rPr>
        <w:t xml:space="preserve">Câu 481. </w:t>
      </w:r>
      <w:r>
        <w:t>Bệnh nhân nữ 45 tuổi, có 1 vi lỗ hổng (ICDAS 3) ở hố trung tâm răng 46. X-quang không thấu quang lan ngà. Bệnh nhân vệ sinh răng cực kỳ sạch sẽ, không có mảng bám, nguy cơ sâu răng THẤP. Tại sao quyết định "Trám bít hố rãnh (Sealant)" hoặc "Trám Composite vi sinh (PRR)" lại ưu việt hơn "Theo dõi chờ tái khoáng" ở ca này?</w:t>
      </w:r>
    </w:p>
    <w:p>
      <w:pPr>
        <w:ind w:left="259"/>
      </w:pPr>
      <w:r>
        <w:rPr>
          <w:b/>
        </w:rPr>
        <w:t xml:space="preserve">A. </w:t>
      </w:r>
      <w:r>
        <w:t>Vì vi lỗ hổng luôn luôn lan thẳng vào buồng tủy trong vòng 48 giờ.</w:t>
      </w:r>
    </w:p>
    <w:p>
      <w:pPr>
        <w:ind w:left="259"/>
      </w:pPr>
      <w:r>
        <w:rPr>
          <w:b/>
        </w:rPr>
        <w:t xml:space="preserve">B. </w:t>
      </w:r>
      <w:r>
        <w:t>Dù vệ sinh rất sạch, lông bàn chải có đường kính lớn hơn vi lỗ hổng, không thể làm sạch màng sinh học dưới đáy lỗ. Vi lỗ hổng là "bẫy sinh thái" vĩnh viễn, không thể tự tái khoáng hóa. Bít kín lỗ này sẽ cắt đứt môi trường nuôi vi khuẩn.</w:t>
      </w:r>
    </w:p>
    <w:p>
      <w:pPr>
        <w:ind w:left="259"/>
      </w:pPr>
      <w:r>
        <w:rPr>
          <w:b/>
        </w:rPr>
        <w:t xml:space="preserve">C. </w:t>
      </w:r>
      <w:r>
        <w:t>Nếu không trám, răng 46 sẽ tự động mọc dài ra để khép lại vi lỗ hổng gây sai khớp cắn.</w:t>
      </w:r>
    </w:p>
    <w:p>
      <w:pPr>
        <w:ind w:left="259"/>
      </w:pPr>
      <w:r>
        <w:rPr>
          <w:b/>
        </w:rPr>
        <w:t xml:space="preserve">D. </w:t>
      </w:r>
      <w:r>
        <w:t>Vi lỗ hổng phát ra âm thanh siêu âm làm giảm thính lực bệnh nhân.</w:t>
      </w:r>
    </w:p>
    <w:p>
      <w:pPr>
        <w:spacing w:after="140"/>
      </w:pPr>
      <w:r>
        <w:rPr>
          <w:b/>
        </w:rPr>
        <w:t>Đáp án: B</w:t>
      </w:r>
    </w:p>
    <w:p>
      <w:pPr>
        <w:keepNext/>
        <w:spacing w:before="140" w:after="60"/>
      </w:pPr>
      <w:r>
        <w:rPr>
          <w:b/>
        </w:rPr>
        <w:t xml:space="preserve">Câu 482. </w:t>
      </w:r>
      <w:r>
        <w:t>Bệnh nhân nam 32 tuổi có một răng 36 bị sâu vỡ toàn bộ mặt nhai, chỉ còn lại các vách men mỏng. Ngà bên trong sậm màu, siêu cứng. Bệnh nhân không đau. Bác sĩ quyết định bọc mão toàn sứ cho răng này. Khi chuẩn bị cùi răng, phần vách men mỏng bị vỡ vụn dễ dàng dưới tác động mũi khoan. Giải thích sự yếu kém cơ học của vách men này:</w:t>
      </w:r>
    </w:p>
    <w:p>
      <w:pPr>
        <w:ind w:left="259"/>
      </w:pPr>
      <w:r>
        <w:rPr>
          <w:b/>
        </w:rPr>
        <w:t xml:space="preserve">A. </w:t>
      </w:r>
      <w:r>
        <w:t>Men răng 36 bị thiểu sản bẩm sinh nên giòn như thủy tinh.</w:t>
      </w:r>
    </w:p>
    <w:p>
      <w:pPr>
        <w:ind w:left="259"/>
      </w:pPr>
      <w:r>
        <w:rPr>
          <w:b/>
        </w:rPr>
        <w:t xml:space="preserve">B. </w:t>
      </w:r>
      <w:r>
        <w:t>Vi khuẩn sâu răng đã ăn mòn 100% lượng canxi trong vách men.</w:t>
      </w:r>
    </w:p>
    <w:p>
      <w:pPr>
        <w:ind w:left="259"/>
      </w:pPr>
      <w:r>
        <w:rPr>
          <w:b/>
        </w:rPr>
        <w:t xml:space="preserve">C. </w:t>
      </w:r>
      <w:r>
        <w:t>Đây là men mất nâng đỡ (undermined enamel). Quá trình sâu răng đã khoét rỗng toàn bộ khối ngà bên dưới. Men răng rất giòn, không có "lõi đệm" ngà nâng đỡ sẽ dễ dàng vỡ vụn dưới bất kỳ áp lực cơ học nào (mũi khoan hoặc lực nhai).</w:t>
      </w:r>
    </w:p>
    <w:p>
      <w:pPr>
        <w:ind w:left="259"/>
      </w:pPr>
      <w:r>
        <w:rPr>
          <w:b/>
        </w:rPr>
        <w:t xml:space="preserve">D. </w:t>
      </w:r>
      <w:r>
        <w:t>Ánh sáng từ đèn nha khoa làm nóng chảy các tinh thể hydroxyapatite của vách men.</w:t>
      </w:r>
    </w:p>
    <w:p>
      <w:pPr>
        <w:spacing w:after="140"/>
      </w:pPr>
      <w:r>
        <w:rPr>
          <w:b/>
        </w:rPr>
        <w:t>Đáp án: C</w:t>
      </w:r>
    </w:p>
    <w:p>
      <w:pPr>
        <w:keepNext/>
        <w:spacing w:before="140" w:after="60"/>
      </w:pPr>
      <w:r>
        <w:rPr>
          <w:b/>
        </w:rPr>
        <w:t xml:space="preserve">Câu 483. </w:t>
      </w:r>
      <w:r>
        <w:t>Một bệnh nhân 25 tuổi, đi chụp X-quang quanh chóp để nhổ răng khôn 48. Trên phim, vô tình phát hiện một thấu quang rất lớn ở mặt xa răng 47 lan đến sát tủy. Lâm sàng răng 47 không đau, mặt nhai nguyên vẹn hoàn toàn. Phân tích lý do tại sao sâu ngầm (hidden caries) lại hay xuất hiện ở mặt tiếp xúc với răng khôn mọc lệch?</w:t>
      </w:r>
    </w:p>
    <w:p>
      <w:pPr>
        <w:ind w:left="259"/>
      </w:pPr>
      <w:r>
        <w:rPr>
          <w:b/>
        </w:rPr>
        <w:t xml:space="preserve">A. </w:t>
      </w:r>
      <w:r>
        <w:t>Răng khôn mọc kẹt tạo một túi cùng nhồi nhét thức ăn và mảng bám kinh niên không thể vệ sinh. Môi trường pH thấp mạn tính này liên tục phá hủy mặt xa răng kế cận. Tổn thương lan rộng trong ngà trong khi lớp men bề mặt vẫn duy trì cấu trúc đại thể.</w:t>
      </w:r>
    </w:p>
    <w:p>
      <w:pPr>
        <w:ind w:left="259"/>
      </w:pPr>
      <w:r>
        <w:rPr>
          <w:b/>
        </w:rPr>
        <w:t xml:space="preserve">B. </w:t>
      </w:r>
      <w:r>
        <w:t>Răng 48 tự động hút toàn bộ canxi từ răng 47 để phát triển chân răng.</w:t>
      </w:r>
    </w:p>
    <w:p>
      <w:pPr>
        <w:ind w:left="259"/>
      </w:pPr>
      <w:r>
        <w:rPr>
          <w:b/>
        </w:rPr>
        <w:t xml:space="preserve">C. </w:t>
      </w:r>
      <w:r>
        <w:t>Răng 47 bị tổn thương tủy do lực đẩy của răng 48 làm ngà tự vỡ vụn từ bên trong.</w:t>
      </w:r>
    </w:p>
    <w:p>
      <w:pPr>
        <w:ind w:left="259"/>
      </w:pPr>
      <w:r>
        <w:rPr>
          <w:b/>
        </w:rPr>
        <w:t xml:space="preserve">D. </w:t>
      </w:r>
      <w:r>
        <w:t>Vi khuẩn kỵ khí sinh ra khí metan làm nổ tung phần ngà mặt xa răng 47.</w:t>
      </w:r>
    </w:p>
    <w:p>
      <w:pPr>
        <w:spacing w:after="140"/>
      </w:pPr>
      <w:r>
        <w:rPr>
          <w:b/>
        </w:rPr>
        <w:t>Đáp án: A</w:t>
      </w:r>
    </w:p>
    <w:p>
      <w:pPr>
        <w:keepNext/>
        <w:spacing w:before="140" w:after="60"/>
      </w:pPr>
      <w:r>
        <w:rPr>
          <w:b/>
        </w:rPr>
        <w:t xml:space="preserve">Câu 484. </w:t>
      </w:r>
      <w:r>
        <w:t>Bệnh nhân nam 60 tuổi, tiền sử viêm nha chu, tụt nướu. Chân răng 33 có một tổn thương màu đen, cứng, nhẵn, bao quanh 1/2 chu vi cổ răng. Bệnh nhân phàn nàn quá mất thẩm mỹ và yêu cầu dùng mũi khoan mài hết lớp màu đen rồi trám composite màu trắng. Phân tích rủi ro thất bại y khoa nếu chiều theo ý bệnh nhân:</w:t>
      </w:r>
    </w:p>
    <w:p>
      <w:pPr>
        <w:ind w:left="259"/>
      </w:pPr>
      <w:r>
        <w:rPr>
          <w:b/>
        </w:rPr>
        <w:t xml:space="preserve">A. </w:t>
      </w:r>
      <w:r>
        <w:t>Mũi khoan sẽ giải phóng khí độc từ vi khuẩn bị giam giữ 10 năm gây hôn mê.</w:t>
      </w:r>
    </w:p>
    <w:p>
      <w:pPr>
        <w:ind w:left="259"/>
      </w:pPr>
      <w:r>
        <w:rPr>
          <w:b/>
        </w:rPr>
        <w:t xml:space="preserve">B. </w:t>
      </w:r>
      <w:r>
        <w:t>Răng 33 sẽ bị nổ tung nếu mũi khoan siêu tốc chạm vào lớp ngà đen.</w:t>
      </w:r>
    </w:p>
    <w:p>
      <w:pPr>
        <w:ind w:left="259"/>
      </w:pPr>
      <w:r>
        <w:rPr>
          <w:b/>
        </w:rPr>
        <w:t xml:space="preserve">C. </w:t>
      </w:r>
      <w:r>
        <w:t>Lớp đen là xê măng/ngà đã tái khoáng siêu đặc (sclerotic), ngưng hoạt động. Mài bỏ lớp "áo giáp" này sẽ phá vỡ bảo vệ sinh lý, làm hở các ống ngà mới. Miếng trám ở cổ răng thường dễ hở viền, đọng mảng bám, biến tổn thương ngưng thành sâu tái phát cấp tính.</w:t>
      </w:r>
    </w:p>
    <w:p>
      <w:pPr>
        <w:ind w:left="259"/>
      </w:pPr>
      <w:r>
        <w:rPr>
          <w:b/>
        </w:rPr>
        <w:t xml:space="preserve">D. </w:t>
      </w:r>
      <w:r>
        <w:t>Ánh sáng quang trùng hợp sẽ làm đốm đen di chuyển sang mặt trong của răng.</w:t>
      </w:r>
    </w:p>
    <w:p>
      <w:pPr>
        <w:spacing w:after="140"/>
      </w:pPr>
      <w:r>
        <w:rPr>
          <w:b/>
        </w:rPr>
        <w:t>Đáp án: C</w:t>
      </w:r>
    </w:p>
    <w:p>
      <w:pPr>
        <w:keepNext/>
        <w:spacing w:before="140" w:after="60"/>
      </w:pPr>
      <w:r>
        <w:rPr>
          <w:b/>
        </w:rPr>
        <w:t xml:space="preserve">Câu 485. </w:t>
      </w:r>
      <w:r>
        <w:t>Phân tích giá trị của FOTI (Xuyên sáng) trong chẩn đoán sâu mặt bên các răng cửa. Răng 11 và 21 tiếp xúc khít, mặt tiếp điểm hoàn toàn trơn láng, đồng màu. Chiếu FOTI thấy vùng tiếp điểm sáng trong suốt, ánh sáng xuyên qua hoàn hảo, không có bất kỳ bóng tối cản sáng nào. Khẳng định lâm sàng nào là chắc chắn nhất?</w:t>
      </w:r>
    </w:p>
    <w:p>
      <w:pPr>
        <w:ind w:left="259"/>
      </w:pPr>
      <w:r>
        <w:rPr>
          <w:b/>
        </w:rPr>
        <w:t xml:space="preserve">A. </w:t>
      </w:r>
      <w:r>
        <w:t>Răng 11 và 21 đã bị hoại tử tủy hoàn toàn nên trở nên trong suốt.</w:t>
      </w:r>
    </w:p>
    <w:p>
      <w:pPr>
        <w:ind w:left="259"/>
      </w:pPr>
      <w:r>
        <w:rPr>
          <w:b/>
        </w:rPr>
        <w:t xml:space="preserve">B. </w:t>
      </w:r>
      <w:r>
        <w:t>Vi khuẩn sâu răng đã tàng hình và ăn xuyên qua men răng.</w:t>
      </w:r>
    </w:p>
    <w:p>
      <w:pPr>
        <w:ind w:left="259"/>
      </w:pPr>
      <w:r>
        <w:rPr>
          <w:b/>
        </w:rPr>
        <w:t xml:space="preserve">C. </w:t>
      </w:r>
      <w:r>
        <w:t>Sự truyền sáng hoàn hảo (không tán xạ) qua vùng tiếp điểm loại trừ 99% tổn thương mất khoáng (sâu men hoặc sâu ngà). Độ nhạy của FOTI rất cao ở răng trước, âm tính trên FOTI giúp khẳng định mặt tiếp cận lành mạnh mà không cần chụp X-quang.</w:t>
      </w:r>
    </w:p>
    <w:p>
      <w:pPr>
        <w:ind w:left="259"/>
      </w:pPr>
      <w:r>
        <w:rPr>
          <w:b/>
        </w:rPr>
        <w:t xml:space="preserve">D. </w:t>
      </w:r>
      <w:r>
        <w:t>FOTI đã đốt cháy toàn bộ vi khuẩn S. mutans tạo ra độ trong suốt.</w:t>
      </w:r>
    </w:p>
    <w:p>
      <w:pPr>
        <w:spacing w:after="140"/>
      </w:pPr>
      <w:r>
        <w:rPr>
          <w:b/>
        </w:rPr>
        <w:t>Đáp án: C</w:t>
      </w:r>
    </w:p>
    <w:p>
      <w:pPr>
        <w:keepNext/>
        <w:spacing w:before="140" w:after="60"/>
      </w:pPr>
      <w:r>
        <w:rPr>
          <w:b/>
        </w:rPr>
        <w:t xml:space="preserve">Câu 486. </w:t>
      </w:r>
      <w:r>
        <w:t>Bệnh nhi 7 tuổi, có 4 răng cối sữa bị sâu lớn, mủn vàng (ICDAS 5). Trẻ ăn bánh kẹo 5-6 lần/ngày, không đánh răng. Bác sĩ trám GIC phục hồi 4 lỗ sâu này. Nhưng sau 6 tháng, quanh 4 miếng trám tiếp tục xuất hiện các viền trắng đục, nhám, mềm (sâu tái phát cấp tính). Tại sao GIC (vật liệu giải phóng Fluoride) lại thất bại trong việc bảo vệ răng ở ca này?</w:t>
      </w:r>
    </w:p>
    <w:p>
      <w:pPr>
        <w:ind w:left="259"/>
      </w:pPr>
      <w:r>
        <w:rPr>
          <w:b/>
        </w:rPr>
        <w:t xml:space="preserve">A. </w:t>
      </w:r>
      <w:r>
        <w:t>Vật liệu giải phóng Fluoride KHÔNG THỂ chống lại một "môi trường sinh thái bùng nổ". Tần suất ăn đường liên tục 6 lần/ngày và mảng bám dày giữ pH miệng luôn &lt;5.5. Lực khử khoáng áp đảo hoàn toàn lượng Fluoride nhỏ nhoi từ miếng trám GIC.</w:t>
      </w:r>
    </w:p>
    <w:p>
      <w:pPr>
        <w:ind w:left="259"/>
      </w:pPr>
      <w:r>
        <w:rPr>
          <w:b/>
        </w:rPr>
        <w:t xml:space="preserve">B. </w:t>
      </w:r>
      <w:r>
        <w:t>GIC bị hết hạn sử dụng nên biến thành acid hòa tan men răng.</w:t>
      </w:r>
    </w:p>
    <w:p>
      <w:pPr>
        <w:ind w:left="259"/>
      </w:pPr>
      <w:r>
        <w:rPr>
          <w:b/>
        </w:rPr>
        <w:t xml:space="preserve">C. </w:t>
      </w:r>
      <w:r>
        <w:t>Răng sữa có hệ miễn dịch từ chối hấp thụ Fluoride từ GIC.</w:t>
      </w:r>
    </w:p>
    <w:p>
      <w:pPr>
        <w:ind w:left="259"/>
      </w:pPr>
      <w:r>
        <w:rPr>
          <w:b/>
        </w:rPr>
        <w:t xml:space="preserve">D. </w:t>
      </w:r>
      <w:r>
        <w:t>Vi khuẩn S. mutans đã tiến hóa để ăn trực tiếp miếng trám GIC làm năng lượng.</w:t>
      </w:r>
    </w:p>
    <w:p>
      <w:pPr>
        <w:spacing w:after="140"/>
      </w:pPr>
      <w:r>
        <w:rPr>
          <w:b/>
        </w:rPr>
        <w:t>Đáp án: A</w:t>
      </w:r>
    </w:p>
    <w:p>
      <w:pPr>
        <w:keepNext/>
        <w:spacing w:before="140" w:after="60"/>
      </w:pPr>
      <w:r>
        <w:rPr>
          <w:b/>
        </w:rPr>
        <w:t xml:space="preserve">Câu 487. </w:t>
      </w:r>
      <w:r>
        <w:t>Răng 46 của bệnh nhân 40 tuổi có một rãnh mặt nhai màu đen bóng, siêu cứng, thám trâm trượt láng qua (ICDAS 0, ngưng hoạt động). Tuy nhiên, máy DIAGNOdent lại báo chỉ số 50 (mức độ sâu ngà cực nguy hiểm). Bác sĩ đã siêu âm làm sạch hố rãnh nhưng chỉ số vẫn là 50. Lý do tại sao bác sĩ VẪN QUYẾT ĐỊNH không khoan răng này?</w:t>
      </w:r>
    </w:p>
    <w:p>
      <w:pPr>
        <w:ind w:left="259"/>
      </w:pPr>
      <w:r>
        <w:rPr>
          <w:b/>
        </w:rPr>
        <w:t xml:space="preserve">A. </w:t>
      </w:r>
      <w:r>
        <w:t>DIAGNOdent chỉ là đồ chơi công nghệ, không có giá trị khoa học.</w:t>
      </w:r>
    </w:p>
    <w:p>
      <w:pPr>
        <w:ind w:left="259"/>
      </w:pPr>
      <w:r>
        <w:rPr>
          <w:b/>
        </w:rPr>
        <w:t xml:space="preserve">B. </w:t>
      </w:r>
      <w:r>
        <w:t>Máy DIAGNOdent bị hỏng chip xử lý ánh sáng.</w:t>
      </w:r>
    </w:p>
    <w:p>
      <w:pPr>
        <w:ind w:left="259"/>
      </w:pPr>
      <w:r>
        <w:rPr>
          <w:b/>
        </w:rPr>
        <w:t xml:space="preserve">C. </w:t>
      </w:r>
      <w:r>
        <w:t>Các sắc tố hữu cơ màu đen (stain) ngấm sâu vào lớp ngà xơ cứng đã tái khoáng có khả năng phát huỳnh quang cực mạnh (dương tính giả). Lâm sàng "cứng láng, không mảng bám" là tiêu chuẩn vàng sinh lý khẳng định ngưng hoạt động, bất chấp chỉ số máy móc.</w:t>
      </w:r>
    </w:p>
    <w:p>
      <w:pPr>
        <w:ind w:left="259"/>
      </w:pPr>
      <w:r>
        <w:rPr>
          <w:b/>
        </w:rPr>
        <w:t xml:space="preserve">D. </w:t>
      </w:r>
      <w:r>
        <w:t>Vi khuẩn trong hố rãnh đen đã tự động hóa thạch phát ra tia laser làm nhiễu máy.</w:t>
      </w:r>
    </w:p>
    <w:p>
      <w:pPr>
        <w:spacing w:after="140"/>
      </w:pPr>
      <w:r>
        <w:rPr>
          <w:b/>
        </w:rPr>
        <w:t>Đáp án: C</w:t>
      </w:r>
    </w:p>
    <w:p>
      <w:pPr>
        <w:keepNext/>
        <w:spacing w:before="140" w:after="60"/>
      </w:pPr>
      <w:r>
        <w:rPr>
          <w:b/>
        </w:rPr>
        <w:t xml:space="preserve">Câu 488. </w:t>
      </w:r>
      <w:r>
        <w:t>Bệnh nhân 25 tuổi, đi chụp X-quang cánh cắn kiểm tra định kỳ. Phim hiển thị thấu quang hình tam giác lan qua lớp men và chạm 1/3 ngoài lớp ngà mặt xa răng 14. Lâm sàng mặt xa 14 hoàn toàn trơn láng, bóng loáng, không đổi màu, không đốm đục khi thổi khô. Dùng chỉ nha khoa qua tiếp điểm mượt mà. Đánh giá sự mâu thuẫn này để kết luận:</w:t>
      </w:r>
    </w:p>
    <w:p>
      <w:pPr>
        <w:ind w:left="259"/>
      </w:pPr>
      <w:r>
        <w:rPr>
          <w:b/>
        </w:rPr>
        <w:t xml:space="preserve">A. </w:t>
      </w:r>
      <w:r>
        <w:t>Lâm sàng nguyên vẹn, trơn bóng không đục (ICDAS 0) là tiêu chuẩn vàng loại trừ sâu răng. Hình ảnh thấu quang trên phim cánh cắn trong trường hợp này chắc chắn là dương tính giả do ảo ảnh Mach band (Cervical burnout hoặc chồng lấp nhẹ).</w:t>
      </w:r>
    </w:p>
    <w:p>
      <w:pPr>
        <w:ind w:left="259"/>
      </w:pPr>
      <w:r>
        <w:rPr>
          <w:b/>
        </w:rPr>
        <w:t xml:space="preserve">B. </w:t>
      </w:r>
      <w:r>
        <w:t>X-quang luôn đúng. Lâm sàng không thấy là do vi khuẩn tàng hình đã đắp một lớp men giả lên lỗ thủng.</w:t>
      </w:r>
    </w:p>
    <w:p>
      <w:pPr>
        <w:ind w:left="259"/>
      </w:pPr>
      <w:r>
        <w:rPr>
          <w:b/>
        </w:rPr>
        <w:t xml:space="preserve">C. </w:t>
      </w:r>
      <w:r>
        <w:t>Tổn thương ngà đang tiến triển ngầm, bắt buộc phải khoan mở xoang từ mặt nhai để trám.</w:t>
      </w:r>
    </w:p>
    <w:p>
      <w:pPr>
        <w:ind w:left="259"/>
      </w:pPr>
      <w:r>
        <w:rPr>
          <w:b/>
        </w:rPr>
        <w:t xml:space="preserve">D. </w:t>
      </w:r>
      <w:r>
        <w:t>Tia X đã nung chảy ngà răng bên trong tạo ra hình ảnh thấu quang giả tạo.</w:t>
      </w:r>
    </w:p>
    <w:p>
      <w:pPr>
        <w:spacing w:after="140"/>
      </w:pPr>
      <w:r>
        <w:rPr>
          <w:b/>
        </w:rPr>
        <w:t>Đáp án: A</w:t>
      </w:r>
    </w:p>
    <w:p>
      <w:pPr>
        <w:keepNext/>
        <w:spacing w:before="140" w:after="60"/>
      </w:pPr>
      <w:r>
        <w:rPr>
          <w:b/>
        </w:rPr>
        <w:t xml:space="preserve">Câu 489. </w:t>
      </w:r>
      <w:r>
        <w:t>Bệnh nhân 30 tuổi, than phiền "hôi miệng và nhét thịt ở kẽ răng 26-27". Khám thấy gờ bên mặt xa răng 26 sụp lún tạo lỗ hổng lớn, ngà bên trong vàng ướt, chứa mảng bám. Phân tích sự sụp đổ bề mặt (cavitation) đã làm thay đổi khả năng tiên lượng điều trị như thế nào?</w:t>
      </w:r>
    </w:p>
    <w:p>
      <w:pPr>
        <w:ind w:left="259"/>
      </w:pPr>
      <w:r>
        <w:rPr>
          <w:b/>
        </w:rPr>
        <w:t xml:space="preserve">A. </w:t>
      </w:r>
      <w:r>
        <w:t>Lỗ hở lớn làm oxy tràn vào giết chết toàn bộ vi khuẩn kỵ khí, răng tự khỏi.</w:t>
      </w:r>
    </w:p>
    <w:p>
      <w:pPr>
        <w:ind w:left="259"/>
      </w:pPr>
      <w:r>
        <w:rPr>
          <w:b/>
        </w:rPr>
        <w:t xml:space="preserve">B. </w:t>
      </w:r>
      <w:r>
        <w:t>Bệnh nhân sẽ phải nhổ răng 26 ngay lập tức vì lỗ thủng mặt bên không thể trám.</w:t>
      </w:r>
    </w:p>
    <w:p>
      <w:pPr>
        <w:ind w:left="259"/>
      </w:pPr>
      <w:r>
        <w:rPr>
          <w:b/>
        </w:rPr>
        <w:t xml:space="preserve">C. </w:t>
      </w:r>
      <w:r>
        <w:t>Sự tạo xoang vĩ mô (sụp gờ bên) làm phá vỡ ranh giới không thể đảo ngược. Lỗ hở tạo bẫy mảng bám vĩnh viễn, không thể tự tái khoáng hóa. Nó đánh dấu điểm xoay trục bắt buộc phải mài cắt làm sạch ngà nhiễm khuẩn và phục hồi hình thái.</w:t>
      </w:r>
    </w:p>
    <w:p>
      <w:pPr>
        <w:ind w:left="259"/>
      </w:pPr>
      <w:r>
        <w:rPr>
          <w:b/>
        </w:rPr>
        <w:t xml:space="preserve">D. </w:t>
      </w:r>
      <w:r>
        <w:t>Lỗ thủng sẽ tự động hấp thụ thức ăn để tổng hợp thành lớp men mới lấp kín xoang.</w:t>
      </w:r>
    </w:p>
    <w:p>
      <w:pPr>
        <w:spacing w:after="140"/>
      </w:pPr>
      <w:r>
        <w:rPr>
          <w:b/>
        </w:rPr>
        <w:t>Đáp án: C</w:t>
      </w:r>
    </w:p>
    <w:p>
      <w:pPr>
        <w:keepNext/>
        <w:spacing w:before="140" w:after="60"/>
      </w:pPr>
      <w:r>
        <w:rPr>
          <w:b/>
        </w:rPr>
        <w:t xml:space="preserve">Câu 490. </w:t>
      </w:r>
      <w:r>
        <w:t>Khám mặt ngoài các răng cửa dưới của bệnh nhân 15 tuổi, đang niềng răng. Viền nướu sưng đỏ, các răng có đốm trắng mờ, bề mặt nhám (ICDAS 2). Bác sĩ hướng dẫn bệnh nhân chải răng kỹ với kem Fluoride 1450ppm. Tuy nhiên, sau 2 tuần tái khám, đốm trắng vẫn nhám và không chuyển màu. Tại sao 2 tuần là chưa đủ để đánh giá sự ngưng hoạt động của sâu men?</w:t>
      </w:r>
    </w:p>
    <w:p>
      <w:pPr>
        <w:ind w:left="259"/>
      </w:pPr>
      <w:r>
        <w:rPr>
          <w:b/>
        </w:rPr>
        <w:t xml:space="preserve">A. </w:t>
      </w:r>
      <w:r>
        <w:t>Vi khuẩn S. mutans có khả năng nín thở sinh tồn trong 3 tuần liên tục.</w:t>
      </w:r>
    </w:p>
    <w:p>
      <w:pPr>
        <w:ind w:left="259"/>
      </w:pPr>
      <w:r>
        <w:rPr>
          <w:b/>
        </w:rPr>
        <w:t xml:space="preserve">B. </w:t>
      </w:r>
      <w:r>
        <w:t>Quá trình tái khoáng hóa (kết tủa tinh thể Fluorapatite và bít kín các vi lỗ hổng bề mặt) là quá trình hóa sinh học chậm chạp, đòi hỏi thời gian tính bằng tháng, đi kèm với kiểm soát nghiêm ngặt mảng bám. 2 tuần chưa đủ để tạo sự thay đổi vĩ mô trên bề mặt (từ nhám sang cứng bóng).</w:t>
      </w:r>
    </w:p>
    <w:p>
      <w:pPr>
        <w:ind w:left="259"/>
      </w:pPr>
      <w:r>
        <w:rPr>
          <w:b/>
        </w:rPr>
        <w:t xml:space="preserve">C. </w:t>
      </w:r>
      <w:r>
        <w:t>Trẻ em 15 tuổi có hệ miễn dịch kháng lại mọi loại Fluoride trong kem đánh răng.</w:t>
      </w:r>
    </w:p>
    <w:p>
      <w:pPr>
        <w:ind w:left="259"/>
      </w:pPr>
      <w:r>
        <w:rPr>
          <w:b/>
        </w:rPr>
        <w:t xml:space="preserve">D. </w:t>
      </w:r>
      <w:r>
        <w:t>Đèn nha khoa đã chiếu khô hoàn toàn mảng bám tạo thành lớp vảy nhám vĩnh viễn.</w:t>
      </w:r>
    </w:p>
    <w:p>
      <w:pPr>
        <w:spacing w:after="140"/>
      </w:pPr>
      <w:r>
        <w:rPr>
          <w:b/>
        </w:rPr>
        <w:t>Đáp án: B</w:t>
      </w:r>
    </w:p>
    <w:p>
      <w:pPr>
        <w:keepNext/>
        <w:spacing w:before="140" w:after="60"/>
      </w:pPr>
      <w:r>
        <w:rPr>
          <w:b/>
        </w:rPr>
        <w:t xml:space="preserve">Câu 491. </w:t>
      </w:r>
      <w:r>
        <w:t>Bệnh nhân 55 tuổi, răng 47 có vết trám Amalgam MOD lớn. Khám lâm sàng thấy một vách men mặt ngoài mỏng lơ lửng, đổi màu xám sậm (ICDAS 4). Thám trâm bi trượt nhẹ không thấy khe hở. X-quang quanh chóp thấy thấu quang lớn dưới thành men mặt ngoài lan sát tủy. Tại sao bác sĩ quyết định mài bỏ toàn bộ vách men mặt ngoài dường như nguyên vẹn này để bọc mão?</w:t>
      </w:r>
    </w:p>
    <w:p>
      <w:pPr>
        <w:ind w:left="259"/>
      </w:pPr>
      <w:r>
        <w:rPr>
          <w:b/>
        </w:rPr>
        <w:t xml:space="preserve">A. </w:t>
      </w:r>
      <w:r>
        <w:t>Bác sĩ muốn thu thêm chi phí làm mão răng thay vì trám Amalgam.</w:t>
      </w:r>
    </w:p>
    <w:p>
      <w:pPr>
        <w:ind w:left="259"/>
      </w:pPr>
      <w:r>
        <w:rPr>
          <w:b/>
        </w:rPr>
        <w:t xml:space="preserve">B. </w:t>
      </w:r>
      <w:r>
        <w:t>Vách men mặt ngoài đã tự động hấp thụ thủy ngân từ Amalgam gây ngộ độc toàn thân.</w:t>
      </w:r>
    </w:p>
    <w:p>
      <w:pPr>
        <w:ind w:left="259"/>
      </w:pPr>
      <w:r>
        <w:rPr>
          <w:b/>
        </w:rPr>
        <w:t xml:space="preserve">C. </w:t>
      </w:r>
      <w:r>
        <w:t>Bóng xám sậm và thấu quang X-quang chứng tỏ ngà bên dưới đã bị khoét rỗng (hidden recurrent caries). Vách men mặt ngoài đã mất nâng đỡ (undermined enamel), cực kỳ giòn và chắc chắn sẽ vỡ vụn dưới áp lực khớp cắn. Cần loại bỏ và phục hình che phủ toàn bộ.</w:t>
      </w:r>
    </w:p>
    <w:p>
      <w:pPr>
        <w:ind w:left="259"/>
      </w:pPr>
      <w:r>
        <w:rPr>
          <w:b/>
        </w:rPr>
        <w:t xml:space="preserve">D. </w:t>
      </w:r>
      <w:r>
        <w:t>Ánh sáng từ đèn nha khoa làm nóng chảy vách men mặt ngoài.</w:t>
      </w:r>
    </w:p>
    <w:p>
      <w:pPr>
        <w:spacing w:after="140"/>
      </w:pPr>
      <w:r>
        <w:rPr>
          <w:b/>
        </w:rPr>
        <w:t>Đáp án: C</w:t>
      </w:r>
    </w:p>
    <w:p>
      <w:pPr>
        <w:keepNext/>
        <w:spacing w:before="140" w:after="60"/>
      </w:pPr>
      <w:r>
        <w:rPr>
          <w:b/>
        </w:rPr>
        <w:t xml:space="preserve">Câu 492. </w:t>
      </w:r>
      <w:r>
        <w:t>Bệnh nhi 8 tuổi, có 1 vi lỗ hổng (ICDAS 3) ở hố trung tâm răng 36. X-quang không thấu quang. Bệnh nhi chải răng rất sạch. Tuy nhiên, một bác sĩ đã quyết định dùng thám trâm sắc nhọn đâm mạnh nhiều lần vào vi lỗ hổng để "làm sạch đáy rãnh" trước khi Trám bít (Sealant). Phân tích hậu quả cơ học của thao tác đâm chọc này:</w:t>
      </w:r>
    </w:p>
    <w:p>
      <w:pPr>
        <w:ind w:left="259"/>
      </w:pPr>
      <w:r>
        <w:rPr>
          <w:b/>
        </w:rPr>
        <w:t xml:space="preserve">A. </w:t>
      </w:r>
      <w:r>
        <w:t>Thao tác đâm chọc (iatrogenic force) phá vỡ cấu trúc vi mô yếu ớt của lớp men xốp đang khử khoáng, biến vi lỗ hổng nhỏ thành lỗ sụp lún to hơn, đẩy vi khuẩn vào sâu trong ngà, phá hủy đi lợi ích bảo tồn bề mặt của phương pháp Sealant.</w:t>
      </w:r>
    </w:p>
    <w:p>
      <w:pPr>
        <w:ind w:left="259"/>
      </w:pPr>
      <w:r>
        <w:rPr>
          <w:b/>
        </w:rPr>
        <w:t xml:space="preserve">B. </w:t>
      </w:r>
      <w:r>
        <w:t>Thám trâm làm vi khuẩn hoảng sợ chạy sâu vào tủy răng gây viêm tủy cấp.</w:t>
      </w:r>
    </w:p>
    <w:p>
      <w:pPr>
        <w:ind w:left="259"/>
      </w:pPr>
      <w:r>
        <w:rPr>
          <w:b/>
        </w:rPr>
        <w:t xml:space="preserve">C. </w:t>
      </w:r>
      <w:r>
        <w:t>Đâm chọc sinh ra nhiệt lượng hàn gắn lại vi lỗ hổng ngay lập tức.</w:t>
      </w:r>
    </w:p>
    <w:p>
      <w:pPr>
        <w:ind w:left="259"/>
      </w:pPr>
      <w:r>
        <w:rPr>
          <w:b/>
        </w:rPr>
        <w:t xml:space="preserve">D. </w:t>
      </w:r>
      <w:r>
        <w:t>Mũi thám trâm sẽ truyền dòng điện giật tủy răng làm trẻ bị sốc phản vệ.</w:t>
      </w:r>
    </w:p>
    <w:p>
      <w:pPr>
        <w:spacing w:after="140"/>
      </w:pPr>
      <w:r>
        <w:rPr>
          <w:b/>
        </w:rPr>
        <w:t>Đáp án: A</w:t>
      </w:r>
    </w:p>
    <w:p>
      <w:pPr>
        <w:keepNext/>
        <w:spacing w:before="140" w:after="60"/>
      </w:pPr>
      <w:r>
        <w:rPr>
          <w:b/>
        </w:rPr>
        <w:t xml:space="preserve">Câu 493. </w:t>
      </w:r>
      <w:r>
        <w:t>Bệnh nhân 45 tuổi, răng 14 có vết lõm sâu hình chêm (chữ V) ở viền cổ răng mặt ngoài. Đáy màu vàng láng bóng, cứng như thủy tinh, không mảng bám. Bệnh nhân không ê buốt. X-quang bình thường. Bệnh nhân muốn trám composite vì sợ "lỗ thủng sẽ lan vào tủy". Bạn giải thích sinh lý bệnh học cho bệnh nhân thế nào để từ chối trám?</w:t>
      </w:r>
    </w:p>
    <w:p>
      <w:pPr>
        <w:ind w:left="259"/>
      </w:pPr>
      <w:r>
        <w:rPr>
          <w:b/>
        </w:rPr>
        <w:t xml:space="preserve">A. </w:t>
      </w:r>
      <w:r>
        <w:t>Lỗ thủng màu vàng chứa siêu vi khuẩn kháng mọi loại composite trên đời.</w:t>
      </w:r>
    </w:p>
    <w:p>
      <w:pPr>
        <w:ind w:left="259"/>
      </w:pPr>
      <w:r>
        <w:rPr>
          <w:b/>
        </w:rPr>
        <w:t xml:space="preserve">B. </w:t>
      </w:r>
      <w:r>
        <w:t>Trám composite sẽ sinh ra dòng điện galvanic giật đứt dây thần kinh tủy.</w:t>
      </w:r>
    </w:p>
    <w:p>
      <w:pPr>
        <w:ind w:left="259"/>
      </w:pPr>
      <w:r>
        <w:rPr>
          <w:b/>
        </w:rPr>
        <w:t xml:space="preserve">C. </w:t>
      </w:r>
      <w:r>
        <w:t>Đây là mòn ngót cơ học (Abrasion) đã tự ngưng. Đáy vàng cứng láng là lớp ngà xơ cứng/ngà phản ứng bảo vệ tủy, không có vi khuẩn hoạt động. Nếu trám sẽ tạo bờ viền hở, thành bẫy mảng bám gây sâu răng thực sự và viêm nướu, lợi bất cập hại.</w:t>
      </w:r>
    </w:p>
    <w:p>
      <w:pPr>
        <w:ind w:left="259"/>
      </w:pPr>
      <w:r>
        <w:rPr>
          <w:b/>
        </w:rPr>
        <w:t xml:space="preserve">D. </w:t>
      </w:r>
      <w:r>
        <w:t>Lỗ thủng này là cửa sổ để tủy răng hô hấp, nếu trám lại tủy sẽ chết ngạt.</w:t>
      </w:r>
    </w:p>
    <w:p>
      <w:pPr>
        <w:spacing w:after="140"/>
      </w:pPr>
      <w:r>
        <w:rPr>
          <w:b/>
        </w:rPr>
        <w:t>Đáp án: C</w:t>
      </w:r>
    </w:p>
    <w:p>
      <w:pPr>
        <w:keepNext/>
        <w:spacing w:before="140" w:after="60"/>
      </w:pPr>
      <w:r>
        <w:rPr>
          <w:b/>
        </w:rPr>
        <w:t xml:space="preserve">Câu 494. </w:t>
      </w:r>
      <w:r>
        <w:t>Một bệnh nhân nam 35 tuổi, có thấu quang hình bán nguyệt lan đến nửa chiều dày lớp ngà mặt tiếp cận răng 25 trên phim X-quang cánh cắn. Lâm sàng đặt thun tách kẽ 3 ngày, khi tháo thun thấy bề mặt men mặt xa răng 25 HOÀN TOÀN TRƠN BÓNG, ĐỒNG MÀU, KHÔNG ĐỐM TRẮNG. Phân tích nguyên nhân chênh lệch hình ảnh:</w:t>
      </w:r>
    </w:p>
    <w:p>
      <w:pPr>
        <w:ind w:left="259"/>
      </w:pPr>
      <w:r>
        <w:rPr>
          <w:b/>
        </w:rPr>
        <w:t xml:space="preserve">A. </w:t>
      </w:r>
      <w:r>
        <w:t>Tia X của phim cánh cắn đã phóng đại tổn thương sâu răng lên 3 lần.</w:t>
      </w:r>
    </w:p>
    <w:p>
      <w:pPr>
        <w:ind w:left="259"/>
      </w:pPr>
      <w:r>
        <w:rPr>
          <w:b/>
        </w:rPr>
        <w:t xml:space="preserve">B. </w:t>
      </w:r>
      <w:r>
        <w:t>Vi khuẩn sâu răng đã đắp một lớp men vô hình lên bề mặt để ngụy trang.</w:t>
      </w:r>
    </w:p>
    <w:p>
      <w:pPr>
        <w:ind w:left="259"/>
      </w:pPr>
      <w:r>
        <w:rPr>
          <w:b/>
        </w:rPr>
        <w:t xml:space="preserve">C. </w:t>
      </w:r>
      <w:r>
        <w:t>Sự bất tương xứng này là đặc trưng của dương tính giả trên X-quang do ảo ảnh Mach band (Cervical burnout hoặc sự chồng lấp độ dày mô). Khi lâm sàng (nhìn-sờ sau tách kẽ) bề mặt nguyên thủy cứng/bóng hoàn toàn, bác sĩ phải tin lâm sàng và loại trừ sâu răng.</w:t>
      </w:r>
    </w:p>
    <w:p>
      <w:pPr>
        <w:ind w:left="259"/>
      </w:pPr>
      <w:r>
        <w:rPr>
          <w:b/>
        </w:rPr>
        <w:t xml:space="preserve">D. </w:t>
      </w:r>
      <w:r>
        <w:t>Tia X đã nung chảy cấu trúc ngà bên trong tạo thành khoảng chân không thấu quang.</w:t>
      </w:r>
    </w:p>
    <w:p>
      <w:pPr>
        <w:spacing w:after="140"/>
      </w:pPr>
      <w:r>
        <w:rPr>
          <w:b/>
        </w:rPr>
        <w:t>Đáp án: C</w:t>
      </w:r>
    </w:p>
    <w:p>
      <w:pPr>
        <w:keepNext/>
        <w:spacing w:before="140" w:after="60"/>
      </w:pPr>
      <w:r>
        <w:rPr>
          <w:b/>
        </w:rPr>
        <w:t xml:space="preserve">Câu 495. </w:t>
      </w:r>
      <w:r>
        <w:t>Bệnh nhân nữ 20 tuổi, mặt nhai răng 36 có một hố đen sậm, đáy cứng láng, không mảng bám (ICDAS 0, ngưng hoạt động). Tuy nhiên, 2 năm sau, bệnh nhân đi du học và tiêu thụ nhiều nước ngọt, bỏ chải răng. Khám lại thấy quanh hố đen xuất hiện quầng trắng đục, nhám và rà thám trâm thấy lún mềm. Quá trình "tái hoạt động" (reactivation) này phản ánh quy luật nào của sâu răng?</w:t>
      </w:r>
    </w:p>
    <w:p>
      <w:pPr>
        <w:ind w:left="259"/>
      </w:pPr>
      <w:r>
        <w:rPr>
          <w:b/>
        </w:rPr>
        <w:t xml:space="preserve">A. </w:t>
      </w:r>
      <w:r>
        <w:t>Sâu răng là quá trình động học phụ thuộc vi môi trường sinh thái. Khi hệ sinh thái sụp đổ (pH liên tục &lt;5.5 do đường và mảng bám dày), lớp ngà xơ cứng bảo vệ bị phá vỡ, quá trình khử khoáng tái bùng phát, biến tổn thương ngưng thành hoạt động cấp tính.</w:t>
      </w:r>
    </w:p>
    <w:p>
      <w:pPr>
        <w:ind w:left="259"/>
      </w:pPr>
      <w:r>
        <w:rPr>
          <w:b/>
        </w:rPr>
        <w:t xml:space="preserve">B. </w:t>
      </w:r>
      <w:r>
        <w:t>Vi khuẩn S. mutans có khả năng nín thở sinh tồn trong 2 năm liên tục dưới đáy hố.</w:t>
      </w:r>
    </w:p>
    <w:p>
      <w:pPr>
        <w:ind w:left="259"/>
      </w:pPr>
      <w:r>
        <w:rPr>
          <w:b/>
        </w:rPr>
        <w:t xml:space="preserve">C. </w:t>
      </w:r>
      <w:r>
        <w:t>Hố đen tự động sinh ra một lượng lớn acid hòa tan toàn bộ bề mặt men.</w:t>
      </w:r>
    </w:p>
    <w:p>
      <w:pPr>
        <w:ind w:left="259"/>
      </w:pPr>
      <w:r>
        <w:rPr>
          <w:b/>
        </w:rPr>
        <w:t xml:space="preserve">D. </w:t>
      </w:r>
      <w:r>
        <w:t>Nước bọt của người du học tự động chuyển thành chất tẩy trắng làm đục men răng.</w:t>
      </w:r>
    </w:p>
    <w:p>
      <w:pPr>
        <w:spacing w:after="140"/>
      </w:pPr>
      <w:r>
        <w:rPr>
          <w:b/>
        </w:rPr>
        <w:t>Đáp án: A</w:t>
      </w:r>
    </w:p>
    <w:p>
      <w:pPr>
        <w:keepNext/>
        <w:spacing w:before="140" w:after="60"/>
      </w:pPr>
      <w:r>
        <w:rPr>
          <w:b/>
        </w:rPr>
        <w:t xml:space="preserve">Câu 496. </w:t>
      </w:r>
      <w:r>
        <w:t>Bệnh nhân 70 tuổi bị khô miệng mạn tính, tụt nướu diện rộng. Mặt ngoài cổ răng 13, 14, 15 lộ xê măng. Tại sao việc chỉ định dùng kem đánh răng Fluoride 1450ppm thông thường thường bị coi là THẤT BẠI trong việc ngăn chặn sâu chân răng ở đối tượng này?</w:t>
      </w:r>
    </w:p>
    <w:p>
      <w:pPr>
        <w:ind w:left="259"/>
      </w:pPr>
      <w:r>
        <w:rPr>
          <w:b/>
        </w:rPr>
        <w:t xml:space="preserve">A. </w:t>
      </w:r>
      <w:r>
        <w:t>Kem đánh răng 1450ppm có chứa hạt silica mài mòn hoàn toàn xê măng mỏng manh.</w:t>
      </w:r>
    </w:p>
    <w:p>
      <w:pPr>
        <w:ind w:left="259"/>
      </w:pPr>
      <w:r>
        <w:rPr>
          <w:b/>
        </w:rPr>
        <w:t xml:space="preserve">B. </w:t>
      </w:r>
      <w:r>
        <w:t>Người già 70 tuổi không còn khả năng tự hấp thụ Fluoride qua niêm mạc miệng.</w:t>
      </w:r>
    </w:p>
    <w:p>
      <w:pPr>
        <w:ind w:left="259"/>
      </w:pPr>
      <w:r>
        <w:rPr>
          <w:b/>
        </w:rPr>
        <w:t xml:space="preserve">C. </w:t>
      </w:r>
      <w:r>
        <w:t>Môi trường khô miệng làm mất hoàn toàn khả năng đệm và rửa trôi. pH tới hạn của xê măng rất cao (6.2-6.7). Lực khử khoáng áp đảo hoàn toàn, đòi hỏi các biện pháp dự phòng chuyên sâu, nồng độ cao hơn (như SDF 38%, Vecni F 22.600ppm) thay vì kem 1450ppm thông thường.</w:t>
      </w:r>
    </w:p>
    <w:p>
      <w:pPr>
        <w:ind w:left="259"/>
      </w:pPr>
      <w:r>
        <w:rPr>
          <w:b/>
        </w:rPr>
        <w:t xml:space="preserve">D. </w:t>
      </w:r>
      <w:r>
        <w:t>Vi khuẩn sâu chân răng ở người già có màng bọc chống được mọi loại Fluoride.</w:t>
      </w:r>
    </w:p>
    <w:p>
      <w:pPr>
        <w:spacing w:after="140"/>
      </w:pPr>
      <w:r>
        <w:rPr>
          <w:b/>
        </w:rPr>
        <w:t>Đáp án: C</w:t>
      </w:r>
    </w:p>
    <w:p>
      <w:pPr>
        <w:keepNext/>
        <w:spacing w:before="140" w:after="60"/>
      </w:pPr>
      <w:r>
        <w:rPr>
          <w:b/>
        </w:rPr>
        <w:t xml:space="preserve">Câu 497. </w:t>
      </w:r>
      <w:r>
        <w:t>Răng 47 mọc kẹt, nghiêng 45 độ tựa vào mặt xa răng 46. Khám thấy mặt xa răng 46 có bóng xám sậm, rà thám trâm lọt vào một lỗ hở lớn chứa đầy thức ăn ôi thiu. Bệnh nhân không có triệu chứng đau. X-quang thấu quang lan sát buồng tủy. Tại sao lỗ hở khổng lồ này lại không thể "tự ngưng hoạt động" như các lỗ sâu hở mặt nhai?</w:t>
      </w:r>
    </w:p>
    <w:p>
      <w:pPr>
        <w:ind w:left="259"/>
      </w:pPr>
      <w:r>
        <w:rPr>
          <w:b/>
        </w:rPr>
        <w:t xml:space="preserve">A. </w:t>
      </w:r>
      <w:r>
        <w:t>Răng mọc nghiêng tạo thành một khe chết (bẫy sinh thái vĩnh viễn), thức ăn nhồi nhét không thể tự làm sạch bằng cơ học môi má hay bàn chải. Vi khuẩn liên tục có thức ăn (carbohydrate) và yếm khí, duy trì pH thấp phân hủy ngà mạn tính không ngừng nghỉ.</w:t>
      </w:r>
    </w:p>
    <w:p>
      <w:pPr>
        <w:ind w:left="259"/>
      </w:pPr>
      <w:r>
        <w:rPr>
          <w:b/>
        </w:rPr>
        <w:t xml:space="preserve">B. </w:t>
      </w:r>
      <w:r>
        <w:t>Tủy răng 46 bị sốc nhiệt từ thức ăn nhồi nhét làm ngà răng tự vỡ vụn từ bên trong.</w:t>
      </w:r>
    </w:p>
    <w:p>
      <w:pPr>
        <w:ind w:left="259"/>
      </w:pPr>
      <w:r>
        <w:rPr>
          <w:b/>
        </w:rPr>
        <w:t xml:space="preserve">C. </w:t>
      </w:r>
      <w:r>
        <w:t>Răng 47 tiết ra acid dạ dày hòa tan trực tiếp mặt xa răng 46.</w:t>
      </w:r>
    </w:p>
    <w:p>
      <w:pPr>
        <w:ind w:left="259"/>
      </w:pPr>
      <w:r>
        <w:rPr>
          <w:b/>
        </w:rPr>
        <w:t xml:space="preserve">D. </w:t>
      </w:r>
      <w:r>
        <w:t>Ánh sáng không thể chiếu tới khe hẹp này nên vi khuẩn kỵ khí phát triển thành khổng lồ.</w:t>
      </w:r>
    </w:p>
    <w:p>
      <w:pPr>
        <w:spacing w:after="140"/>
      </w:pPr>
      <w:r>
        <w:rPr>
          <w:b/>
        </w:rPr>
        <w:t>Đáp án: A</w:t>
      </w:r>
    </w:p>
    <w:p>
      <w:pPr>
        <w:keepNext/>
        <w:spacing w:before="140" w:after="60"/>
      </w:pPr>
      <w:r>
        <w:rPr>
          <w:b/>
        </w:rPr>
        <w:t xml:space="preserve">Câu 498. </w:t>
      </w:r>
      <w:r>
        <w:t>Bệnh nhi 10 tuổi, răng 11 và 21 bị mẻ 1/2 rìa cắn do ngã xe cách đây 3 năm. Phần ngà lộ ra có màu vàng sậm, trơn láng, cứng như đá, không ê buốt khi ăn nhai. Không đọng mảng bám quanh vùng ngà lộ. Bác sĩ chẩn đoán lớp ngà này hoàn toàn không bị sâu. Yếu tố sinh lý nào đã biến lớp ngà trần này thành một "lớp giáp" siêu cứng?</w:t>
      </w:r>
    </w:p>
    <w:p>
      <w:pPr>
        <w:ind w:left="259"/>
      </w:pPr>
      <w:r>
        <w:rPr>
          <w:b/>
        </w:rPr>
        <w:t xml:space="preserve">A. </w:t>
      </w:r>
      <w:r>
        <w:t>Máu từ vết thương đã bọc lại lớp ngà thành một lớp men sinh học vĩnh viễn.</w:t>
      </w:r>
    </w:p>
    <w:p>
      <w:pPr>
        <w:ind w:left="259"/>
      </w:pPr>
      <w:r>
        <w:rPr>
          <w:b/>
        </w:rPr>
        <w:t xml:space="preserve">B. </w:t>
      </w:r>
      <w:r>
        <w:t>Chấn thương làm chết tủy ngay lập tức nên vi khuẩn sâu răng không thèm ăn.</w:t>
      </w:r>
    </w:p>
    <w:p>
      <w:pPr>
        <w:ind w:left="259"/>
      </w:pPr>
      <w:r>
        <w:rPr>
          <w:b/>
        </w:rPr>
        <w:t xml:space="preserve">C. </w:t>
      </w:r>
      <w:r>
        <w:t>Vị trí rìa cắn tự làm sạch cực tốt, không đọng mảng bám (không có acid vi khuẩn). Phức hợp tủy-ngà phản ứng bảo vệ bằng cách bít kín các ống ngà (ngà xơ cứng) và tái lắng đọng khoáng chất từ nước bọt, tạo ra lớp bề mặt cứng láng và mất nhạy cảm.</w:t>
      </w:r>
    </w:p>
    <w:p>
      <w:pPr>
        <w:ind w:left="259"/>
      </w:pPr>
      <w:r>
        <w:rPr>
          <w:b/>
        </w:rPr>
        <w:t xml:space="preserve">D. </w:t>
      </w:r>
      <w:r>
        <w:t>Ánh sáng mặt trời chiếu trực tiếp vào răng 11 tiêu diệt mọi vi khuẩn tiếp cận.</w:t>
      </w:r>
    </w:p>
    <w:p>
      <w:pPr>
        <w:spacing w:after="140"/>
      </w:pPr>
      <w:r>
        <w:rPr>
          <w:b/>
        </w:rPr>
        <w:t>Đáp án: C</w:t>
      </w:r>
    </w:p>
    <w:p>
      <w:pPr>
        <w:keepNext/>
        <w:spacing w:before="140" w:after="60"/>
      </w:pPr>
      <w:r>
        <w:rPr>
          <w:b/>
        </w:rPr>
        <w:t xml:space="preserve">Câu 499. </w:t>
      </w:r>
      <w:r>
        <w:t>Phim cánh cắn răng 45, 46 cho thấy một dải cản quang trắng xóa ở vùng tiếp điểm do lỗi chụp sai góc ngang (overlapping). Bệnh nhân có nguy cơ sâu răng cao, ăn vặt nhiều. Tại sao bác sĩ BẮT BUỘC phải chụp lại một phim cánh cắn mới đúng kỹ thuật trước khi kết luận bệnh?</w:t>
      </w:r>
    </w:p>
    <w:p>
      <w:pPr>
        <w:ind w:left="259"/>
      </w:pPr>
      <w:r>
        <w:rPr>
          <w:b/>
        </w:rPr>
        <w:t xml:space="preserve">A. </w:t>
      </w:r>
      <w:r>
        <w:t>Sự chồng lấp cản quang làm tăng mật độ ảnh giả tạo, che lấp (mask) hoàn toàn các vùng thấu quang mất khoáng ở men hoặc ngà chớm phát. Bác sĩ có thể bỏ sót các tổn thương sâu mặt bên đang hoạt động mạnh (âm tính giả) dẫn đến trì hoãn điều trị.</w:t>
      </w:r>
    </w:p>
    <w:p>
      <w:pPr>
        <w:ind w:left="259"/>
      </w:pPr>
      <w:r>
        <w:rPr>
          <w:b/>
        </w:rPr>
        <w:t xml:space="preserve">B. </w:t>
      </w:r>
      <w:r>
        <w:t>Phim bị lỗi góc sẽ làm vi khuẩn sâu răng kích thích sinh sản nhân đôi trên phim.</w:t>
      </w:r>
    </w:p>
    <w:p>
      <w:pPr>
        <w:ind w:left="259"/>
      </w:pPr>
      <w:r>
        <w:rPr>
          <w:b/>
        </w:rPr>
        <w:t xml:space="preserve">C. </w:t>
      </w:r>
      <w:r>
        <w:t>Tia X đi xéo đã nung chảy ngà răng bên trong, cần chụp lại để xem răng còn sống không.</w:t>
      </w:r>
    </w:p>
    <w:p>
      <w:pPr>
        <w:ind w:left="259"/>
      </w:pPr>
      <w:r>
        <w:rPr>
          <w:b/>
        </w:rPr>
        <w:t xml:space="preserve">D. </w:t>
      </w:r>
      <w:r>
        <w:t>Dải cản quang trắng xóa chứng tỏ răng 45 và 46 đã tự động vôi hóa dính liền vào nhau.</w:t>
      </w:r>
    </w:p>
    <w:p>
      <w:pPr>
        <w:spacing w:after="140"/>
      </w:pPr>
      <w:r>
        <w:rPr>
          <w:b/>
        </w:rPr>
        <w:t>Đáp án: A</w:t>
      </w:r>
    </w:p>
    <w:p>
      <w:pPr>
        <w:keepNext/>
        <w:spacing w:before="140" w:after="60"/>
      </w:pPr>
      <w:r>
        <w:rPr>
          <w:b/>
        </w:rPr>
        <w:t xml:space="preserve">Câu 500. </w:t>
      </w:r>
      <w:r>
        <w:t>Tổng kết khóa học Chẩn đoán sâu răng. Một bác sĩ tuyên bố: "Chẩn đoán sâu răng giỏi là phải tìm ra mọi đốm trắng mờ và mọi vi lỗ hổng bằng thám trâm nhọn, sau đó khoan mài sạch sẽ để trám Amalgam hoặc Composite, tránh để bệnh lây lan". Phân tích sự sụp đổ về mặt học thuật của tuyên bố này dựa trên triết lý Cariology đương đại:</w:t>
      </w:r>
    </w:p>
    <w:p>
      <w:pPr>
        <w:ind w:left="259"/>
      </w:pPr>
      <w:r>
        <w:rPr>
          <w:b/>
        </w:rPr>
        <w:t xml:space="preserve">A. </w:t>
      </w:r>
      <w:r>
        <w:t>Tuyên bố này chỉ sai ở việc dùng Amalgam, lẽ ra phải dùng 100% Composite siêu nhỏ.</w:t>
      </w:r>
    </w:p>
    <w:p>
      <w:pPr>
        <w:ind w:left="259"/>
      </w:pPr>
      <w:r>
        <w:rPr>
          <w:b/>
        </w:rPr>
        <w:t xml:space="preserve">B. </w:t>
      </w:r>
      <w:r>
        <w:t>Tuyên bố hoàn toàn đúng, đây là tiêu chuẩn vàng của nha khoa thế kỷ 21.</w:t>
      </w:r>
    </w:p>
    <w:p>
      <w:pPr>
        <w:ind w:left="259"/>
      </w:pPr>
      <w:r>
        <w:rPr>
          <w:b/>
        </w:rPr>
        <w:t xml:space="preserve">C. </w:t>
      </w:r>
      <w:r>
        <w:t>Bác sĩ quên mất rằng phải luôn luôn lấy tủy tất cả các răng có vi lỗ hổng.</w:t>
      </w:r>
    </w:p>
    <w:p>
      <w:pPr>
        <w:ind w:left="259"/>
      </w:pPr>
      <w:r>
        <w:rPr>
          <w:b/>
        </w:rPr>
        <w:t xml:space="preserve">D. </w:t>
      </w:r>
      <w:r>
        <w:t>Tuyên bố sai lầm cốt lõi. Bệnh sâu răng là sự mất cân bằng sinh thái. Chẩn đoán hiện đại (ICDAS, ICCMS) tập trung đánh giá mức độ, hoạt tính và yếu tố nguy cơ để quản lý sinh học (tái khoáng, kiểm soát mảng bám) cho các tổn thương sớm. Khoan cắt mọi tổn thương chưa tạo xoang vĩ mô là điều trị xâm lấn vô ích (iatrogenic), phá hủy mô lành mà không chữa được nguyên nhân.</w:t>
      </w:r>
    </w:p>
    <w:p>
      <w:pPr>
        <w:spacing w:after="140"/>
      </w:pPr>
      <w:r>
        <w:rPr>
          <w:b/>
        </w:rPr>
        <w:t>Đáp án: 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3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