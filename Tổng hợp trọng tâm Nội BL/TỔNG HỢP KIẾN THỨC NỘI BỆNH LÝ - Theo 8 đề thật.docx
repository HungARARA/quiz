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keepNext/>
      </w:pPr>
      <w:r>
        <w:rPr>
          <w:rFonts w:ascii="Times New Roman" w:hAnsi="Times New Roman" w:eastAsia="Times New Roman" w:cs="Times New Roman"/>
          <w:b/>
          <w:i w:val="0"/>
          <w:color w:val="113366"/>
          <w:sz w:val="34"/>
        </w:rPr>
        <w:t>TỔNG HỢP KIẾN THỨC NỘI BỆNH LÝ — RHM</w:t>
      </w:r>
    </w:p>
    <w:p>
      <w:pPr>
        <w:spacing w:before="0" w:after="180"/>
        <w:jc w:val="center"/>
        <w:pBdr>
          <w:bottom w:val="single" w:sz="6" w:space="3" w:color="B03010"/>
        </w:pBdr>
      </w:pPr>
      <w:r>
        <w:rPr>
          <w:rFonts w:ascii="Times New Roman" w:hAnsi="Times New Roman" w:eastAsia="Times New Roman" w:cs="Times New Roman"/>
          <w:b w:val="0"/>
          <w:i w:val="0"/>
          <w:color w:val="555555"/>
          <w:sz w:val="22"/>
        </w:rPr>
        <w:t>Dựng từ 481 câu của 8 đề thật: RHM42 → RHM48 và XN-HA K49 · 77 nhóm câu đã lặp lại ≥ 2 đề</w:t>
      </w:r>
    </w:p>
    <w:p>
      <w:pPr>
        <w:spacing w:before="260" w:after="80"/>
        <w:keepNext/>
        <w:pBdr>
          <w:bottom w:val="single" w:sz="4" w:space="3" w:color="E3C7BC"/>
        </w:pBdr>
      </w:pPr>
      <w:r>
        <w:rPr>
          <w:rFonts w:ascii="Times New Roman" w:hAnsi="Times New Roman" w:eastAsia="Times New Roman" w:cs="Times New Roman"/>
          <w:b/>
          <w:i w:val="0"/>
          <w:color w:val="B03010"/>
          <w:sz w:val="27"/>
        </w:rPr>
        <w:t>0. ĐỌC TRƯỚC — Bản đồ 8 đề</w:t>
      </w:r>
    </w:p>
    <w:p>
      <w:pPr>
        <w:spacing w:before="20" w:after="60"/>
      </w:pPr>
      <w:r>
        <w:rPr>
          <w:rFonts w:ascii="Times New Roman" w:hAnsi="Times New Roman" w:eastAsia="Times New Roman" w:cs="Times New Roman"/>
          <w:b w:val="0"/>
          <w:i w:val="0"/>
          <w:color w:val="1A1A1A"/>
          <w:sz w:val="23"/>
        </w:rPr>
        <w:t xml:space="preserve">File này không viết lại giáo trình. Nó chỉ trả lời ba câu: </w:t>
      </w:r>
      <w:r>
        <w:rPr>
          <w:rFonts w:ascii="Times New Roman" w:hAnsi="Times New Roman" w:eastAsia="Times New Roman" w:cs="Times New Roman"/>
          <w:b/>
          <w:i w:val="0"/>
          <w:color w:val="1A1A1A"/>
          <w:sz w:val="23"/>
        </w:rPr>
        <w:t>đề hỏi vào đâu</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vì sao đáp án là chữ đó</w:t>
      </w:r>
      <w:r>
        <w:rPr>
          <w:rFonts w:ascii="Times New Roman" w:hAnsi="Times New Roman" w:eastAsia="Times New Roman" w:cs="Times New Roman"/>
          <w:b w:val="0"/>
          <w:i w:val="0"/>
          <w:color w:val="1A1A1A"/>
          <w:sz w:val="23"/>
        </w:rPr>
        <w:t xml:space="preserve">, và </w:t>
      </w:r>
      <w:r>
        <w:rPr>
          <w:rFonts w:ascii="Times New Roman" w:hAnsi="Times New Roman" w:eastAsia="Times New Roman" w:cs="Times New Roman"/>
          <w:b/>
          <w:i w:val="0"/>
          <w:color w:val="1A1A1A"/>
          <w:sz w:val="23"/>
        </w:rPr>
        <w:t>đề sửa một chữ thì đáp án nhảy sang chữ nào</w:t>
      </w:r>
      <w:r>
        <w:rPr>
          <w:rFonts w:ascii="Times New Roman" w:hAnsi="Times New Roman" w:eastAsia="Times New Roman" w:cs="Times New Roman"/>
          <w:b w:val="0"/>
          <w:i w:val="0"/>
          <w:color w:val="1A1A1A"/>
          <w:sz w:val="23"/>
        </w:rPr>
        <w:t>. Đáp án lấy nguyên theo bộ 8 đề thật đang có trong thư mục Nội Bệnh Lý.</w:t>
      </w:r>
    </w:p>
    <w:p>
      <w:pPr>
        <w:spacing w:before="180" w:after="40"/>
        <w:keepNext/>
      </w:pPr>
      <w:r>
        <w:rPr>
          <w:rFonts w:ascii="Times New Roman" w:hAnsi="Times New Roman" w:eastAsia="Times New Roman" w:cs="Times New Roman"/>
          <w:b/>
          <w:i w:val="0"/>
          <w:color w:val="113366"/>
          <w:sz w:val="23"/>
        </w:rPr>
        <w:t>0.1  Số câu theo chủ đề qua 8 đề</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175"/>
        <w:gridCol w:w="623"/>
        <w:gridCol w:w="623"/>
        <w:gridCol w:w="623"/>
        <w:gridCol w:w="623"/>
        <w:gridCol w:w="623"/>
        <w:gridCol w:w="623"/>
        <w:gridCol w:w="623"/>
        <w:gridCol w:w="623"/>
        <w:gridCol w:w="737"/>
      </w:tblGrid>
      <w:tr>
        <w:trPr>
          <w:tblHeader/>
        </w:trPr>
        <w:tc>
          <w:tcPr>
            <w:tcW w:type="dxa" w:w="317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9"/>
              </w:rPr>
              <w:t>Chủ đề</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K42</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K43</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K44</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K45</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K46</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K47</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K48</w:t>
            </w:r>
          </w:p>
        </w:tc>
        <w:tc>
          <w:tcPr>
            <w:tcW w:type="dxa" w:w="62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K49</w:t>
            </w:r>
          </w:p>
        </w:tc>
        <w:tc>
          <w:tcPr>
            <w:tcW w:type="dxa" w:w="737"/>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19"/>
              </w:rPr>
              <w:t>Tổng</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Rối loạn cầm máu – đông máu</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54</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Cơ xương khớp (gồm thoái hóa khớp)</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7</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7</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49</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Đái tháo đường</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44</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Bệnh thận mạn / suy thận mạn</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7</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40</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Viêm phổi cộng đồng</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8</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33</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Bệnh phổi tắc nghẽn mạn tính</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31</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Cấp cứu ngừng tuần hoàn</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6</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29</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Tăng huyết áp</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26</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Viêm loét dạ dày – tá tràng</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24</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Bệnh cầu thận</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24</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Xơ gan</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23</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Bệnh gút</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8</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Suy tim</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5</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7</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4</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27</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Bệnh lý tuyến giáp</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15</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Hen phế quản</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14</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Choáng (sốc)</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13</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Bệnh mạch vành – NMCT</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2</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62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11</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color w:val="1A1A1A"/>
                <w:sz w:val="19"/>
              </w:rPr>
              <w:t>Suy hô hấp cấp – ARDS</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0</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c>
          <w:tcPr>
            <w:tcW w:type="dxa" w:w="62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19"/>
              </w:rPr>
              <w:t>0</w:t>
            </w:r>
          </w:p>
        </w:tc>
        <w:tc>
          <w:tcPr>
            <w:tcW w:type="dxa" w:w="737"/>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19"/>
              </w:rPr>
              <w:t>3</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Thay đổi lớn nhất của đề:</w:t>
      </w:r>
      <w:r>
        <w:rPr>
          <w:rFonts w:ascii="Times New Roman" w:hAnsi="Times New Roman" w:eastAsia="Times New Roman" w:cs="Times New Roman"/>
          <w:b w:val="0"/>
          <w:i w:val="0"/>
          <w:color w:val="1A1A1A"/>
          <w:sz w:val="23"/>
        </w:rPr>
        <w:t xml:space="preserve"> từ RHM48 trở đi, năm khối </w:t>
      </w:r>
      <w:r>
        <w:rPr>
          <w:rFonts w:ascii="Times New Roman" w:hAnsi="Times New Roman" w:eastAsia="Times New Roman" w:cs="Times New Roman"/>
          <w:b w:val="0"/>
          <w:i/>
          <w:color w:val="1A1A1A"/>
          <w:sz w:val="23"/>
        </w:rPr>
        <w:t>suy tim – tuyến giáp – hen phế quản – choáng – bệnh mạch vành</w:t>
      </w:r>
      <w:r>
        <w:rPr>
          <w:rFonts w:ascii="Times New Roman" w:hAnsi="Times New Roman" w:eastAsia="Times New Roman" w:cs="Times New Roman"/>
          <w:b w:val="0"/>
          <w:i w:val="0"/>
          <w:color w:val="1A1A1A"/>
          <w:sz w:val="23"/>
        </w:rPr>
        <w:t xml:space="preserve"> biến mất hoàn toàn (RHM42→RHM47 mỗi đề có 11–17 câu của năm khối này; RHM48 còn 1 câu, K49 còn 0). Thay vào đó xuất hiện </w:t>
      </w:r>
      <w:r>
        <w:rPr>
          <w:rFonts w:ascii="Times New Roman" w:hAnsi="Times New Roman" w:eastAsia="Times New Roman" w:cs="Times New Roman"/>
          <w:b/>
          <w:i w:val="0"/>
          <w:color w:val="1A1A1A"/>
          <w:sz w:val="23"/>
        </w:rPr>
        <w:t>bệnh gút</w:t>
      </w:r>
      <w:r>
        <w:rPr>
          <w:rFonts w:ascii="Times New Roman" w:hAnsi="Times New Roman" w:eastAsia="Times New Roman" w:cs="Times New Roman"/>
          <w:b w:val="0"/>
          <w:i w:val="0"/>
          <w:color w:val="1A1A1A"/>
          <w:sz w:val="23"/>
        </w:rPr>
        <w:t xml:space="preserve"> (4 câu ở cả RHM48 lẫn K49) và ARDS. Học 12 chủ đề đầu bảng là phủ </w:t>
      </w:r>
      <w:r>
        <w:rPr>
          <w:rFonts w:ascii="Times New Roman" w:hAnsi="Times New Roman" w:eastAsia="Times New Roman" w:cs="Times New Roman"/>
          <w:b/>
          <w:i w:val="0"/>
          <w:color w:val="1A1A1A"/>
          <w:sz w:val="23"/>
        </w:rPr>
        <w:t>100 % đề K49</w:t>
      </w:r>
      <w:r>
        <w:rPr>
          <w:rFonts w:ascii="Times New Roman" w:hAnsi="Times New Roman" w:eastAsia="Times New Roman" w:cs="Times New Roman"/>
          <w:b w:val="0"/>
          <w:i w:val="0"/>
          <w:color w:val="1A1A1A"/>
          <w:sz w:val="23"/>
        </w:rPr>
        <w:t>; năm khối gạch chân chỉ đọc lướt để phòng hờ.</w:t>
      </w:r>
    </w:p>
    <w:p>
      <w:pPr>
        <w:spacing w:before="180" w:after="40"/>
        <w:keepNext/>
      </w:pPr>
      <w:r>
        <w:rPr>
          <w:rFonts w:ascii="Times New Roman" w:hAnsi="Times New Roman" w:eastAsia="Times New Roman" w:cs="Times New Roman"/>
          <w:b/>
          <w:i w:val="0"/>
          <w:color w:val="113366"/>
          <w:sz w:val="23"/>
        </w:rPr>
        <w:t>0.2  Cấu trúc đề và luật làm bài</w:t>
      </w:r>
    </w:p>
    <w:p>
      <w:pPr>
        <w:pStyle w:val="ListBullet"/>
        <w:spacing w:before="0" w:after="40"/>
        <w:ind w:left="351" w:hanging="198"/>
      </w:pPr>
      <w:r>
        <w:rPr>
          <w:rFonts w:ascii="Times New Roman" w:hAnsi="Times New Roman" w:eastAsia="Times New Roman" w:cs="Times New Roman"/>
          <w:b w:val="0"/>
          <w:i w:val="0"/>
          <w:color w:val="1A1A1A"/>
          <w:sz w:val="23"/>
        </w:rPr>
        <w:t xml:space="preserve">60 câu, 4 phương án a–b–c–d, mỗi câu 1 đáp án. Chữ cái rải khá đều (A 122 · B 123 · C 132 · D 104 trên 481 câu) — </w:t>
      </w:r>
      <w:r>
        <w:rPr>
          <w:rFonts w:ascii="Times New Roman" w:hAnsi="Times New Roman" w:eastAsia="Times New Roman" w:cs="Times New Roman"/>
          <w:b/>
          <w:i w:val="0"/>
          <w:color w:val="1A1A1A"/>
          <w:sz w:val="23"/>
        </w:rPr>
        <w:t>không có mẹo "bí thì chọn C"</w:t>
      </w:r>
      <w:r>
        <w:rPr>
          <w:rFonts w:ascii="Times New Roman" w:hAnsi="Times New Roman" w:eastAsia="Times New Roman" w:cs="Times New Roman"/>
          <w:b w:val="0"/>
          <w:i w:val="0"/>
          <w:color w:val="1A1A1A"/>
          <w:sz w:val="23"/>
        </w:rPr>
        <w:t>.</w:t>
      </w:r>
    </w:p>
    <w:p>
      <w:pPr>
        <w:pStyle w:val="ListBullet"/>
        <w:spacing w:before="0" w:after="40"/>
        <w:ind w:left="351" w:hanging="198"/>
      </w:pPr>
      <w:r>
        <w:rPr>
          <w:rFonts w:ascii="Times New Roman" w:hAnsi="Times New Roman" w:eastAsia="Times New Roman" w:cs="Times New Roman"/>
          <w:b/>
          <w:i w:val="0"/>
          <w:color w:val="1A1A1A"/>
          <w:sz w:val="23"/>
        </w:rPr>
        <w:t>27 % số câu là câu phủ định</w:t>
      </w:r>
      <w:r>
        <w:rPr>
          <w:rFonts w:ascii="Times New Roman" w:hAnsi="Times New Roman" w:eastAsia="Times New Roman" w:cs="Times New Roman"/>
          <w:b w:val="0"/>
          <w:i w:val="0"/>
          <w:color w:val="1A1A1A"/>
          <w:sz w:val="23"/>
        </w:rPr>
        <w:t xml:space="preserve"> (CHỌN CÂU SAI / NGOẠI TRỪ / KHÔNG ĐÚNG / KHÔNG PHẢI). Riêng RHM42 lên tới 40 %, RHM47 35 %. Gạch chân chữ phủ định trước khi đọc phương án — đây là lỗi mất điểm phổ biến nhất.</w:t>
      </w:r>
    </w:p>
    <w:p>
      <w:pPr>
        <w:pStyle w:val="ListBullet"/>
        <w:spacing w:before="0" w:after="40"/>
        <w:ind w:left="351" w:hanging="198"/>
      </w:pPr>
      <w:r>
        <w:rPr>
          <w:rFonts w:ascii="Times New Roman" w:hAnsi="Times New Roman" w:eastAsia="Times New Roman" w:cs="Times New Roman"/>
          <w:b w:val="0"/>
          <w:i w:val="0"/>
          <w:color w:val="1A1A1A"/>
          <w:sz w:val="23"/>
        </w:rPr>
        <w:t xml:space="preserve">Đề tái sử dụng câu rất nặng: </w:t>
      </w:r>
      <w:r>
        <w:rPr>
          <w:rFonts w:ascii="Times New Roman" w:hAnsi="Times New Roman" w:eastAsia="Times New Roman" w:cs="Times New Roman"/>
          <w:b/>
          <w:i w:val="0"/>
          <w:color w:val="1A1A1A"/>
          <w:sz w:val="23"/>
        </w:rPr>
        <w:t>77 nhóm câu đã ra ở ≥ 2 đề</w:t>
      </w:r>
      <w:r>
        <w:rPr>
          <w:rFonts w:ascii="Times New Roman" w:hAnsi="Times New Roman" w:eastAsia="Times New Roman" w:cs="Times New Roman"/>
          <w:b w:val="0"/>
          <w:i w:val="0"/>
          <w:color w:val="1A1A1A"/>
          <w:sz w:val="23"/>
        </w:rPr>
        <w:t xml:space="preserve">, trong đó K49 có </w:t>
      </w:r>
      <w:r>
        <w:rPr>
          <w:rFonts w:ascii="Times New Roman" w:hAnsi="Times New Roman" w:eastAsia="Times New Roman" w:cs="Times New Roman"/>
          <w:b/>
          <w:i w:val="0"/>
          <w:color w:val="1A1A1A"/>
          <w:sz w:val="23"/>
        </w:rPr>
        <w:t>38/60 câu bê nguyên từ đề cũ</w:t>
      </w:r>
      <w:r>
        <w:rPr>
          <w:rFonts w:ascii="Times New Roman" w:hAnsi="Times New Roman" w:eastAsia="Times New Roman" w:cs="Times New Roman"/>
          <w:b w:val="0"/>
          <w:i w:val="0"/>
          <w:color w:val="1A1A1A"/>
          <w:sz w:val="23"/>
        </w:rPr>
        <w:t>. Học kỹ bảng ở mục 4 gần như cầm chắc 2/3 số điểm.</w:t>
      </w:r>
    </w:p>
    <w:p>
      <w:pPr>
        <w:pStyle w:val="ListBullet"/>
        <w:spacing w:before="0" w:after="40"/>
        <w:ind w:left="351" w:hanging="198"/>
      </w:pPr>
      <w:r>
        <w:rPr>
          <w:rFonts w:ascii="Times New Roman" w:hAnsi="Times New Roman" w:eastAsia="Times New Roman" w:cs="Times New Roman"/>
          <w:b w:val="0"/>
          <w:i w:val="0"/>
          <w:color w:val="1A1A1A"/>
          <w:sz w:val="23"/>
        </w:rPr>
        <w:t xml:space="preserve">Đề hay giữ nguyên 4 phương án, chỉ sửa </w:t>
      </w:r>
      <w:r>
        <w:rPr>
          <w:rFonts w:ascii="Times New Roman" w:hAnsi="Times New Roman" w:eastAsia="Times New Roman" w:cs="Times New Roman"/>
          <w:b/>
          <w:i w:val="0"/>
          <w:color w:val="1A1A1A"/>
          <w:sz w:val="23"/>
        </w:rPr>
        <w:t>một cụm từ trong câu hỏi</w:t>
      </w:r>
      <w:r>
        <w:rPr>
          <w:rFonts w:ascii="Times New Roman" w:hAnsi="Times New Roman" w:eastAsia="Times New Roman" w:cs="Times New Roman"/>
          <w:b w:val="0"/>
          <w:i w:val="0"/>
          <w:color w:val="1A1A1A"/>
          <w:sz w:val="23"/>
        </w:rPr>
        <w:t xml:space="preserve"> để đổi đáp án. Toàn bộ mục 2 dành cho kiểu câu này.</w:t>
      </w:r>
    </w:p>
    <w:p>
      <w:pPr>
        <w:spacing w:before="180" w:after="40"/>
        <w:keepNext/>
      </w:pPr>
      <w:r>
        <w:rPr>
          <w:rFonts w:ascii="Times New Roman" w:hAnsi="Times New Roman" w:eastAsia="Times New Roman" w:cs="Times New Roman"/>
          <w:b/>
          <w:i w:val="0"/>
          <w:color w:val="113366"/>
          <w:sz w:val="23"/>
        </w:rPr>
        <w:t>0.3  Quy ước ký hiệu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381"/>
        <w:gridCol w:w="7427"/>
      </w:tblGrid>
      <w:tr>
        <w:trPr>
          <w:tblHeader/>
        </w:trPr>
        <w:tc>
          <w:tcPr>
            <w:tcW w:type="dxa" w:w="238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Ký hiệu</w:t>
            </w:r>
          </w:p>
        </w:tc>
        <w:tc>
          <w:tcPr>
            <w:tcW w:type="dxa" w:w="7427"/>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Ý nghĩa</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In đậm</w:t>
            </w:r>
          </w:p>
        </w:tc>
        <w:tc>
          <w:tcPr>
            <w:tcW w:type="dxa" w:w="742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Đáp án đúng · con số bắt buộc thuộc · từ khóa quyết định</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K49)</w:t>
            </w:r>
          </w:p>
        </w:tc>
        <w:tc>
          <w:tcPr>
            <w:tcW w:type="dxa" w:w="742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Ý này đã ra trong đề thật của khóa đó — K42 = RHM42 … K48 = RHM48, K49 = XN-HA K49</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Khung nền hồng</w:t>
            </w:r>
          </w:p>
        </w:tc>
        <w:tc>
          <w:tcPr>
            <w:tcW w:type="dxa" w:w="742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BẪY — chỗ dễ mất điểm, mồi nhử quen thuộc, hoặc chỗ đề mâu thuẫn nhau</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Khung nền xanh</w:t>
            </w:r>
          </w:p>
        </w:tc>
        <w:tc>
          <w:tcPr>
            <w:tcW w:type="dxa" w:w="742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Mẹo nhớ · kết luận · cách xử lý nhanh</w:t>
            </w:r>
          </w:p>
        </w:tc>
      </w:tr>
    </w:tbl>
    <w:p>
      <w:pPr>
        <w:spacing w:after="40"/>
      </w:pPr>
    </w:p>
    <w:p>
      <w:pPr>
        <w:spacing w:after="0"/>
      </w:pPr>
      <w:r>
        <w:br w:type="page"/>
      </w:r>
    </w:p>
    <w:p>
      <w:pPr>
        <w:spacing w:before="260" w:after="80"/>
        <w:keepNext/>
        <w:pBdr>
          <w:bottom w:val="single" w:sz="4" w:space="3" w:color="E3C7BC"/>
        </w:pBdr>
      </w:pPr>
      <w:r>
        <w:rPr>
          <w:rFonts w:ascii="Times New Roman" w:hAnsi="Times New Roman" w:eastAsia="Times New Roman" w:cs="Times New Roman"/>
          <w:b/>
          <w:i w:val="0"/>
          <w:color w:val="B03010"/>
          <w:sz w:val="27"/>
        </w:rPr>
        <w:t>1. CÔNG THỨC CHUNG — mọi con số phải thuộc</w:t>
      </w:r>
    </w:p>
    <w:p>
      <w:pPr>
        <w:spacing w:before="20" w:after="60"/>
      </w:pPr>
      <w:r>
        <w:rPr>
          <w:rFonts w:ascii="Times New Roman" w:hAnsi="Times New Roman" w:eastAsia="Times New Roman" w:cs="Times New Roman"/>
          <w:b w:val="0"/>
          <w:i w:val="0"/>
          <w:color w:val="1A1A1A"/>
          <w:sz w:val="23"/>
        </w:rPr>
        <w:t>Gộp toàn bộ thang điểm, ngưỡng và liều đã từng ra trong 8 đề. Đây là phần cho điểm chắc chắn nhất vì đề chỉ đổi con số trong câu hỏi chứ không đổi bảng.</w:t>
      </w:r>
    </w:p>
    <w:p>
      <w:pPr>
        <w:spacing w:before="180" w:after="40"/>
        <w:keepNext/>
      </w:pPr>
      <w:r>
        <w:rPr>
          <w:rFonts w:ascii="Times New Roman" w:hAnsi="Times New Roman" w:eastAsia="Times New Roman" w:cs="Times New Roman"/>
          <w:b/>
          <w:i w:val="0"/>
          <w:color w:val="113366"/>
          <w:sz w:val="23"/>
        </w:rPr>
        <w:t>1.1  Hô hấp</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11"/>
        <w:gridCol w:w="5556"/>
        <w:gridCol w:w="2041"/>
      </w:tblGrid>
      <w:tr>
        <w:trPr>
          <w:tblHeader/>
        </w:trPr>
        <w:tc>
          <w:tcPr>
            <w:tcW w:type="dxa" w:w="221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55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GOLD</w:t>
            </w:r>
            <w:r>
              <w:rPr>
                <w:rFonts w:ascii="Times New Roman" w:hAnsi="Times New Roman" w:eastAsia="Times New Roman" w:cs="Times New Roman"/>
                <w:b w:val="0"/>
                <w:i w:val="0"/>
                <w:color w:val="1A1A1A"/>
                <w:sz w:val="20"/>
              </w:rPr>
              <w:t xml:space="preserve"> (mức độ tắc nghẽn)</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Điều kiện vào bảng: FEV1/FVC </w:t>
            </w:r>
            <w:r>
              <w:rPr>
                <w:rFonts w:ascii="Times New Roman" w:hAnsi="Times New Roman" w:eastAsia="Times New Roman" w:cs="Times New Roman"/>
                <w:b/>
                <w:i w:val="0"/>
                <w:color w:val="1A1A1A"/>
                <w:sz w:val="20"/>
              </w:rPr>
              <w:t>&lt; 0,7</w:t>
            </w:r>
            <w:r>
              <w:rPr>
                <w:rFonts w:ascii="Times New Roman" w:hAnsi="Times New Roman" w:eastAsia="Times New Roman" w:cs="Times New Roman"/>
                <w:b w:val="0"/>
                <w:i w:val="0"/>
                <w:color w:val="1A1A1A"/>
                <w:sz w:val="20"/>
              </w:rPr>
              <w:t xml:space="preserve"> sau test hồi phục phế quản. Sau đó chỉ nhìn FEV1: </w:t>
            </w:r>
            <w:r>
              <w:rPr>
                <w:rFonts w:ascii="Times New Roman" w:hAnsi="Times New Roman" w:eastAsia="Times New Roman" w:cs="Times New Roman"/>
                <w:b/>
                <w:i w:val="0"/>
                <w:color w:val="1A1A1A"/>
                <w:sz w:val="20"/>
              </w:rPr>
              <w:t>≥ 80 % → GOLD 1 · 50–79 % → GOLD 2 · 30–49 % → GOLD 3 · &lt; 30 % → GOLD 4</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K44, K45, K47</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Test hồi phục phế quản (+)</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FEV1 tăng </w:t>
            </w:r>
            <w:r>
              <w:rPr>
                <w:rFonts w:ascii="Times New Roman" w:hAnsi="Times New Roman" w:eastAsia="Times New Roman" w:cs="Times New Roman"/>
                <w:b/>
                <w:i w:val="0"/>
                <w:color w:val="1A1A1A"/>
                <w:sz w:val="20"/>
              </w:rPr>
              <w:t>&gt; 12 % VÀ &gt; 200 mL</w:t>
            </w:r>
            <w:r>
              <w:rPr>
                <w:rFonts w:ascii="Times New Roman" w:hAnsi="Times New Roman" w:eastAsia="Times New Roman" w:cs="Times New Roman"/>
                <w:b w:val="0"/>
                <w:i w:val="0"/>
                <w:color w:val="1A1A1A"/>
                <w:sz w:val="20"/>
              </w:rPr>
              <w:t xml:space="preserve"> so với ban đầu (phải đủ cả hai vế)</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mMRC</w:t>
            </w:r>
            <w:r>
              <w:rPr>
                <w:rFonts w:ascii="Times New Roman" w:hAnsi="Times New Roman" w:eastAsia="Times New Roman" w:cs="Times New Roman"/>
                <w:b w:val="0"/>
                <w:i w:val="0"/>
                <w:color w:val="1A1A1A"/>
                <w:sz w:val="20"/>
              </w:rPr>
              <w:t xml:space="preserve"> — 5 giai đoạn (0→4)</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0 gắng sức nặng · </w:t>
            </w:r>
            <w:r>
              <w:rPr>
                <w:rFonts w:ascii="Times New Roman" w:hAnsi="Times New Roman" w:eastAsia="Times New Roman" w:cs="Times New Roman"/>
                <w:b/>
                <w:i w:val="0"/>
                <w:color w:val="1A1A1A"/>
                <w:sz w:val="20"/>
              </w:rPr>
              <w:t>1 đi nhanh trên mặt bằng / lên dốc</w:t>
            </w:r>
            <w:r>
              <w:rPr>
                <w:rFonts w:ascii="Times New Roman" w:hAnsi="Times New Roman" w:eastAsia="Times New Roman" w:cs="Times New Roman"/>
                <w:b w:val="0"/>
                <w:i w:val="0"/>
                <w:color w:val="1A1A1A"/>
                <w:sz w:val="20"/>
              </w:rPr>
              <w:t xml:space="preserve"> · 2 đi chậm hơn người cùng tuổi, phải dừng thở · </w:t>
            </w:r>
            <w:r>
              <w:rPr>
                <w:rFonts w:ascii="Times New Roman" w:hAnsi="Times New Roman" w:eastAsia="Times New Roman" w:cs="Times New Roman"/>
                <w:b/>
                <w:i w:val="0"/>
                <w:color w:val="1A1A1A"/>
                <w:sz w:val="20"/>
              </w:rPr>
              <w:t>3 phải dừng sau ~100 m</w:t>
            </w:r>
            <w:r>
              <w:rPr>
                <w:rFonts w:ascii="Times New Roman" w:hAnsi="Times New Roman" w:eastAsia="Times New Roman" w:cs="Times New Roman"/>
                <w:b w:val="0"/>
                <w:i w:val="0"/>
                <w:color w:val="1A1A1A"/>
                <w:sz w:val="20"/>
              </w:rPr>
              <w:t xml:space="preserve"> · 4 khó thở khi làm việc nhẹ, mặc quần áo</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K45, K48, K49</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CURB-65</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 lú lẫn · U ure </w:t>
            </w:r>
            <w:r>
              <w:rPr>
                <w:rFonts w:ascii="Times New Roman" w:hAnsi="Times New Roman" w:eastAsia="Times New Roman" w:cs="Times New Roman"/>
                <w:b/>
                <w:i w:val="0"/>
                <w:color w:val="1A1A1A"/>
                <w:sz w:val="20"/>
              </w:rPr>
              <w:t>&gt; 7 mmol/L</w:t>
            </w:r>
            <w:r>
              <w:rPr>
                <w:rFonts w:ascii="Times New Roman" w:hAnsi="Times New Roman" w:eastAsia="Times New Roman" w:cs="Times New Roman"/>
                <w:b w:val="0"/>
                <w:i w:val="0"/>
                <w:color w:val="1A1A1A"/>
                <w:sz w:val="20"/>
              </w:rPr>
              <w:t xml:space="preserve"> · R nhịp thở </w:t>
            </w:r>
            <w:r>
              <w:rPr>
                <w:rFonts w:ascii="Times New Roman" w:hAnsi="Times New Roman" w:eastAsia="Times New Roman" w:cs="Times New Roman"/>
                <w:b/>
                <w:i w:val="0"/>
                <w:color w:val="1A1A1A"/>
                <w:sz w:val="20"/>
              </w:rPr>
              <w:t>≥ 30</w:t>
            </w:r>
            <w:r>
              <w:rPr>
                <w:rFonts w:ascii="Times New Roman" w:hAnsi="Times New Roman" w:eastAsia="Times New Roman" w:cs="Times New Roman"/>
                <w:b w:val="0"/>
                <w:i w:val="0"/>
                <w:color w:val="1A1A1A"/>
                <w:sz w:val="20"/>
              </w:rPr>
              <w:t xml:space="preserve"> l/ph · B HATT &lt; 90 </w:t>
            </w:r>
            <w:r>
              <w:rPr>
                <w:rFonts w:ascii="Times New Roman" w:hAnsi="Times New Roman" w:eastAsia="Times New Roman" w:cs="Times New Roman"/>
                <w:b/>
                <w:i w:val="0"/>
                <w:color w:val="1A1A1A"/>
                <w:sz w:val="20"/>
              </w:rPr>
              <w:t>hoặc</w:t>
            </w:r>
            <w:r>
              <w:rPr>
                <w:rFonts w:ascii="Times New Roman" w:hAnsi="Times New Roman" w:eastAsia="Times New Roman" w:cs="Times New Roman"/>
                <w:b w:val="0"/>
                <w:i w:val="0"/>
                <w:color w:val="1A1A1A"/>
                <w:sz w:val="20"/>
              </w:rPr>
              <w:t xml:space="preserve"> HATTr ≤ 60 · 65 tuổi ≥ 65. Mỗi yếu tố 1 điểm. </w:t>
            </w:r>
            <w:r>
              <w:rPr>
                <w:rFonts w:ascii="Times New Roman" w:hAnsi="Times New Roman" w:eastAsia="Times New Roman" w:cs="Times New Roman"/>
                <w:b/>
                <w:i w:val="0"/>
                <w:color w:val="1A1A1A"/>
                <w:sz w:val="20"/>
              </w:rPr>
              <w:t>0–1 ngoại trú · ≥ 2 nhập viện · &gt; 2 xem xét ICU</w:t>
            </w:r>
            <w:r>
              <w:rPr>
                <w:rFonts w:ascii="Times New Roman" w:hAnsi="Times New Roman" w:eastAsia="Times New Roman" w:cs="Times New Roman"/>
                <w:b w:val="0"/>
                <w:i w:val="0"/>
                <w:color w:val="1A1A1A"/>
                <w:sz w:val="20"/>
              </w:rPr>
              <w:t>. CRB-65 (bỏ ure) đạt 2 điểm đã là nặng</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K44, K45</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PEF trong hen</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Dao động trong ngày </w:t>
            </w:r>
            <w:r>
              <w:rPr>
                <w:rFonts w:ascii="Times New Roman" w:hAnsi="Times New Roman" w:eastAsia="Times New Roman" w:cs="Times New Roman"/>
                <w:b/>
                <w:i w:val="0"/>
                <w:color w:val="1A1A1A"/>
                <w:sz w:val="20"/>
              </w:rPr>
              <w:t>&gt; 10 %</w:t>
            </w:r>
            <w:r>
              <w:rPr>
                <w:rFonts w:ascii="Times New Roman" w:hAnsi="Times New Roman" w:eastAsia="Times New Roman" w:cs="Times New Roman"/>
                <w:b w:val="0"/>
                <w:i w:val="0"/>
                <w:color w:val="1A1A1A"/>
                <w:sz w:val="20"/>
              </w:rPr>
              <w:t xml:space="preserve"> → giới hạn luồng khí dao động. Sau 4 tuần ICS cải thiện </w:t>
            </w:r>
            <w:r>
              <w:rPr>
                <w:rFonts w:ascii="Times New Roman" w:hAnsi="Times New Roman" w:eastAsia="Times New Roman" w:cs="Times New Roman"/>
                <w:b/>
                <w:i w:val="0"/>
                <w:color w:val="1A1A1A"/>
                <w:sz w:val="20"/>
              </w:rPr>
              <w:t>&gt; 20 %</w:t>
            </w:r>
            <w:r>
              <w:rPr>
                <w:rFonts w:ascii="Times New Roman" w:hAnsi="Times New Roman" w:eastAsia="Times New Roman" w:cs="Times New Roman"/>
                <w:b w:val="0"/>
                <w:i w:val="0"/>
                <w:color w:val="1A1A1A"/>
                <w:sz w:val="20"/>
              </w:rPr>
              <w:t xml:space="preserve"> → gợi ý hen</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K46</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CRP trong viêm phổi cộng đồng</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Thường tăng </w:t>
            </w:r>
            <w:r>
              <w:rPr>
                <w:rFonts w:ascii="Times New Roman" w:hAnsi="Times New Roman" w:eastAsia="Times New Roman" w:cs="Times New Roman"/>
                <w:b/>
                <w:i w:val="0"/>
                <w:color w:val="1A1A1A"/>
                <w:sz w:val="20"/>
              </w:rPr>
              <w:t>&gt; 100 mg/L</w:t>
            </w:r>
            <w:r>
              <w:rPr>
                <w:rFonts w:ascii="Times New Roman" w:hAnsi="Times New Roman" w:eastAsia="Times New Roman" w:cs="Times New Roman"/>
                <w:b w:val="0"/>
                <w:i w:val="0"/>
                <w:color w:val="1A1A1A"/>
                <w:sz w:val="20"/>
              </w:rPr>
              <w:t xml:space="preserve"> (mồi nhử 50 – 150 – 200)</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Liều kháng sinh VPCĐ</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Moxifloxacin </w:t>
            </w:r>
            <w:r>
              <w:rPr>
                <w:rFonts w:ascii="Times New Roman" w:hAnsi="Times New Roman" w:eastAsia="Times New Roman" w:cs="Times New Roman"/>
                <w:b/>
                <w:i w:val="0"/>
                <w:color w:val="1A1A1A"/>
                <w:sz w:val="20"/>
              </w:rPr>
              <w:t>400 mg × 1 lần/ngày</w:t>
            </w:r>
            <w:r>
              <w:rPr>
                <w:rFonts w:ascii="Times New Roman" w:hAnsi="Times New Roman" w:eastAsia="Times New Roman" w:cs="Times New Roman"/>
                <w:b w:val="0"/>
                <w:i w:val="0"/>
                <w:color w:val="1A1A1A"/>
                <w:sz w:val="20"/>
              </w:rPr>
              <w:t xml:space="preserve"> · Levofloxacin 0,75 g × 1 lần/ngày. Thời gian: không biến chứng 7 ngày; Gram âm và MRSA 14–21 ngày. Đánh giá đáp ứng sau 3 ngày</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K45, K49</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Định nghĩa VPCĐ</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Không nằm viện trước đó ít nhất </w:t>
            </w:r>
            <w:r>
              <w:rPr>
                <w:rFonts w:ascii="Times New Roman" w:hAnsi="Times New Roman" w:eastAsia="Times New Roman" w:cs="Times New Roman"/>
                <w:b/>
                <w:i w:val="0"/>
                <w:color w:val="1A1A1A"/>
                <w:sz w:val="20"/>
              </w:rPr>
              <w:t>14 ngày</w:t>
            </w:r>
            <w:r>
              <w:rPr>
                <w:rFonts w:ascii="Times New Roman" w:hAnsi="Times New Roman" w:eastAsia="Times New Roman" w:cs="Times New Roman"/>
                <w:b w:val="0"/>
                <w:i w:val="0"/>
                <w:color w:val="1A1A1A"/>
                <w:sz w:val="20"/>
              </w:rPr>
              <w:t xml:space="preserve"> (mồi nhử 7 – 21 – 28)</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GOLD:</w:t>
      </w:r>
      <w:r>
        <w:rPr>
          <w:rFonts w:ascii="Times New Roman" w:hAnsi="Times New Roman" w:eastAsia="Times New Roman" w:cs="Times New Roman"/>
          <w:b w:val="0"/>
          <w:i w:val="0"/>
          <w:color w:val="1A1A1A"/>
          <w:sz w:val="23"/>
        </w:rPr>
        <w:t xml:space="preserve"> tỉ số FEV1/FVC (0,62 · 0,45 · &lt; 0,7) chỉ dùng để xác nhận </w:t>
      </w:r>
      <w:r>
        <w:rPr>
          <w:rFonts w:ascii="Times New Roman" w:hAnsi="Times New Roman" w:eastAsia="Times New Roman" w:cs="Times New Roman"/>
          <w:b/>
          <w:i w:val="0"/>
          <w:color w:val="1A1A1A"/>
          <w:sz w:val="23"/>
        </w:rPr>
        <w:t>có tắc nghẽn</w:t>
      </w:r>
      <w:r>
        <w:rPr>
          <w:rFonts w:ascii="Times New Roman" w:hAnsi="Times New Roman" w:eastAsia="Times New Roman" w:cs="Times New Roman"/>
          <w:b w:val="0"/>
          <w:i w:val="0"/>
          <w:color w:val="1A1A1A"/>
          <w:sz w:val="23"/>
        </w:rPr>
        <w:t xml:space="preserve">, tuyệt đối không dùng để xếp giai đoạn. Thấy 0,45 rất dễ vội chọn GOLD 4 trong khi FEV1 35 % mới quyết định — đáp án là </w:t>
      </w:r>
      <w:r>
        <w:rPr>
          <w:rFonts w:ascii="Times New Roman" w:hAnsi="Times New Roman" w:eastAsia="Times New Roman" w:cs="Times New Roman"/>
          <w:b/>
          <w:i w:val="0"/>
          <w:color w:val="1A1A1A"/>
          <w:sz w:val="23"/>
        </w:rPr>
        <w:t>GOLD 3</w:t>
      </w:r>
      <w:r>
        <w:rPr>
          <w:rFonts w:ascii="Times New Roman" w:hAnsi="Times New Roman" w:eastAsia="Times New Roman" w:cs="Times New Roman"/>
          <w:b w:val="0"/>
          <w:i w:val="0"/>
          <w:color w:val="1A1A1A"/>
          <w:sz w:val="23"/>
        </w:rPr>
        <w:t xml:space="preserve"> (K47).</w:t>
      </w:r>
    </w:p>
    <w:p>
      <w:pPr>
        <w:spacing w:before="180" w:after="40"/>
        <w:keepNext/>
      </w:pPr>
      <w:r>
        <w:rPr>
          <w:rFonts w:ascii="Times New Roman" w:hAnsi="Times New Roman" w:eastAsia="Times New Roman" w:cs="Times New Roman"/>
          <w:b/>
          <w:i w:val="0"/>
          <w:color w:val="113366"/>
          <w:sz w:val="23"/>
        </w:rPr>
        <w:t>1.2  Thận — tiết niệu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381"/>
        <w:gridCol w:w="5386"/>
        <w:gridCol w:w="2041"/>
      </w:tblGrid>
      <w:tr>
        <w:trPr>
          <w:tblHeader/>
        </w:trPr>
        <w:tc>
          <w:tcPr>
            <w:tcW w:type="dxa" w:w="238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38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Định nghĩa bệnh thận mạn / suy thận mạn</w:t>
            </w:r>
          </w:p>
        </w:tc>
        <w:tc>
          <w:tcPr>
            <w:tcW w:type="dxa" w:w="5386"/>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GFR &lt; 60 mL/phút/1,73 m² kéo dài trên 3 tháng</w:t>
            </w:r>
            <w:r>
              <w:rPr>
                <w:rFonts w:ascii="Times New Roman" w:hAnsi="Times New Roman" w:eastAsia="Times New Roman" w:cs="Times New Roman"/>
                <w:b w:val="0"/>
                <w:i w:val="0"/>
                <w:color w:val="1A1A1A"/>
                <w:sz w:val="20"/>
              </w:rPr>
              <w:t xml:space="preserve"> — đây là phương án duy nhất thỏa cả hai chẩn đoán cùng lúc</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K48, K49</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Giai đoạn KDOQI</w:t>
            </w:r>
          </w:p>
        </w:tc>
        <w:tc>
          <w:tcPr>
            <w:tcW w:type="dxa" w:w="538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GĐ 1 GFR ≥ 90 (có tổn thương thận) · </w:t>
            </w:r>
            <w:r>
              <w:rPr>
                <w:rFonts w:ascii="Times New Roman" w:hAnsi="Times New Roman" w:eastAsia="Times New Roman" w:cs="Times New Roman"/>
                <w:b/>
                <w:i w:val="0"/>
                <w:color w:val="1A1A1A"/>
                <w:sz w:val="20"/>
              </w:rPr>
              <w:t>GĐ 2: 60–89</w:t>
            </w:r>
            <w:r>
              <w:rPr>
                <w:rFonts w:ascii="Times New Roman" w:hAnsi="Times New Roman" w:eastAsia="Times New Roman" w:cs="Times New Roman"/>
                <w:b w:val="0"/>
                <w:i w:val="0"/>
                <w:color w:val="1A1A1A"/>
                <w:sz w:val="20"/>
              </w:rPr>
              <w:t xml:space="preserve"> · GĐ 3: 30–59 (3a 45–59, 3b 30–44) · GĐ 4: 15–29 · GĐ 5: &lt; 15</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K48, K49 (GFR 70 → </w:t>
            </w:r>
            <w:r>
              <w:rPr>
                <w:rFonts w:ascii="Times New Roman" w:hAnsi="Times New Roman" w:eastAsia="Times New Roman" w:cs="Times New Roman"/>
                <w:b/>
                <w:i w:val="0"/>
                <w:color w:val="1A1A1A"/>
                <w:sz w:val="20"/>
              </w:rPr>
              <w:t>GĐ 2</w:t>
            </w:r>
            <w:r>
              <w:rPr>
                <w:rFonts w:ascii="Times New Roman" w:hAnsi="Times New Roman" w:eastAsia="Times New Roman" w:cs="Times New Roman"/>
                <w:b w:val="0"/>
                <w:i w:val="0"/>
                <w:color w:val="1A1A1A"/>
                <w:sz w:val="20"/>
              </w:rPr>
              <w:t>)</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Ngưỡng lâm sàng</w:t>
            </w:r>
          </w:p>
        </w:tc>
        <w:tc>
          <w:tcPr>
            <w:tcW w:type="dxa" w:w="538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Biểu hiện lâm sàng bệnh thận mạn rõ khi </w:t>
            </w:r>
            <w:r>
              <w:rPr>
                <w:rFonts w:ascii="Times New Roman" w:hAnsi="Times New Roman" w:eastAsia="Times New Roman" w:cs="Times New Roman"/>
                <w:b/>
                <w:i w:val="0"/>
                <w:color w:val="1A1A1A"/>
                <w:sz w:val="20"/>
              </w:rPr>
              <w:t>GFR &lt; 10</w:t>
            </w:r>
            <w:r>
              <w:rPr>
                <w:rFonts w:ascii="Times New Roman" w:hAnsi="Times New Roman" w:eastAsia="Times New Roman" w:cs="Times New Roman"/>
                <w:b w:val="0"/>
                <w:i w:val="0"/>
                <w:color w:val="1A1A1A"/>
                <w:sz w:val="20"/>
              </w:rPr>
              <w:t xml:space="preserve"> · thiếu máu xuất hiện khi creatinin máu </w:t>
            </w:r>
            <w:r>
              <w:rPr>
                <w:rFonts w:ascii="Times New Roman" w:hAnsi="Times New Roman" w:eastAsia="Times New Roman" w:cs="Times New Roman"/>
                <w:b/>
                <w:i w:val="0"/>
                <w:color w:val="1A1A1A"/>
                <w:sz w:val="20"/>
              </w:rPr>
              <w:t>&gt; 2 mg/dL</w:t>
            </w:r>
            <w:r>
              <w:rPr>
                <w:rFonts w:ascii="Times New Roman" w:hAnsi="Times New Roman" w:eastAsia="Times New Roman" w:cs="Times New Roman"/>
                <w:b w:val="0"/>
                <w:i w:val="0"/>
                <w:color w:val="1A1A1A"/>
                <w:sz w:val="20"/>
              </w:rPr>
              <w:t xml:space="preserve"> · sẩy thai tự nhiên tăng khi </w:t>
            </w:r>
            <w:r>
              <w:rPr>
                <w:rFonts w:ascii="Times New Roman" w:hAnsi="Times New Roman" w:eastAsia="Times New Roman" w:cs="Times New Roman"/>
                <w:b/>
                <w:i w:val="0"/>
                <w:color w:val="1A1A1A"/>
                <w:sz w:val="20"/>
              </w:rPr>
              <w:t>GFR &lt; 40</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K45, K48, K49</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Công thức MDRD</w:t>
            </w:r>
          </w:p>
        </w:tc>
        <w:tc>
          <w:tcPr>
            <w:tcW w:type="dxa" w:w="538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GFR = 1,86 × (Creatinin máu)^−1,154 × (tuổi)^−0,203 × X — với </w:t>
            </w:r>
            <w:r>
              <w:rPr>
                <w:rFonts w:ascii="Times New Roman" w:hAnsi="Times New Roman" w:eastAsia="Times New Roman" w:cs="Times New Roman"/>
                <w:b/>
                <w:i w:val="0"/>
                <w:color w:val="1A1A1A"/>
                <w:sz w:val="20"/>
              </w:rPr>
              <w:t>nữ X = 0,742</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Liều Furosemide tối đa</w:t>
            </w:r>
            <w:r>
              <w:rPr>
                <w:rFonts w:ascii="Times New Roman" w:hAnsi="Times New Roman" w:eastAsia="Times New Roman" w:cs="Times New Roman"/>
                <w:b w:val="0"/>
                <w:i w:val="0"/>
                <w:color w:val="1A1A1A"/>
                <w:sz w:val="20"/>
              </w:rPr>
              <w:t xml:space="preserve"> (GFR 15)</w:t>
            </w:r>
          </w:p>
        </w:tc>
        <w:tc>
          <w:tcPr>
            <w:tcW w:type="dxa" w:w="538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Tĩnh mạch </w:t>
            </w:r>
            <w:r>
              <w:rPr>
                <w:rFonts w:ascii="Times New Roman" w:hAnsi="Times New Roman" w:eastAsia="Times New Roman" w:cs="Times New Roman"/>
                <w:b/>
                <w:i w:val="0"/>
                <w:color w:val="1A1A1A"/>
                <w:sz w:val="20"/>
              </w:rPr>
              <w:t>160 mg/ngày</w:t>
            </w:r>
            <w:r>
              <w:rPr>
                <w:rFonts w:ascii="Times New Roman" w:hAnsi="Times New Roman" w:eastAsia="Times New Roman" w:cs="Times New Roman"/>
                <w:b w:val="0"/>
                <w:i w:val="0"/>
                <w:color w:val="1A1A1A"/>
                <w:sz w:val="20"/>
              </w:rPr>
              <w:t xml:space="preserve">, uống </w:t>
            </w:r>
            <w:r>
              <w:rPr>
                <w:rFonts w:ascii="Times New Roman" w:hAnsi="Times New Roman" w:eastAsia="Times New Roman" w:cs="Times New Roman"/>
                <w:b/>
                <w:i w:val="0"/>
                <w:color w:val="1A1A1A"/>
                <w:sz w:val="20"/>
              </w:rPr>
              <w:t>240 mg/ngày</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cầu thận do ĐTĐ</w:t>
            </w:r>
          </w:p>
        </w:tc>
        <w:tc>
          <w:tcPr>
            <w:tcW w:type="dxa" w:w="538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Vào suy thận giai đoạn cuối sau </w:t>
            </w:r>
            <w:r>
              <w:rPr>
                <w:rFonts w:ascii="Times New Roman" w:hAnsi="Times New Roman" w:eastAsia="Times New Roman" w:cs="Times New Roman"/>
                <w:b/>
                <w:i w:val="0"/>
                <w:color w:val="1A1A1A"/>
                <w:sz w:val="20"/>
              </w:rPr>
              <w:t>5–7 năm</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Lupus thận (WHO)</w:t>
            </w:r>
          </w:p>
        </w:tc>
        <w:tc>
          <w:tcPr>
            <w:tcW w:type="dxa" w:w="538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Tổn thương bệnh học chia </w:t>
            </w:r>
            <w:r>
              <w:rPr>
                <w:rFonts w:ascii="Times New Roman" w:hAnsi="Times New Roman" w:eastAsia="Times New Roman" w:cs="Times New Roman"/>
                <w:b/>
                <w:i w:val="0"/>
                <w:color w:val="1A1A1A"/>
                <w:sz w:val="20"/>
              </w:rPr>
              <w:t>6 loại</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w:t>
            </w:r>
          </w:p>
        </w:tc>
      </w:tr>
    </w:tbl>
    <w:p>
      <w:pPr>
        <w:spacing w:after="40"/>
      </w:pPr>
    </w:p>
    <w:p>
      <w:pPr>
        <w:spacing w:before="180" w:after="40"/>
        <w:keepNext/>
      </w:pPr>
      <w:r>
        <w:rPr>
          <w:rFonts w:ascii="Times New Roman" w:hAnsi="Times New Roman" w:eastAsia="Times New Roman" w:cs="Times New Roman"/>
          <w:b/>
          <w:i w:val="0"/>
          <w:color w:val="113366"/>
          <w:sz w:val="23"/>
        </w:rPr>
        <w:t>1.3  Tim mạch</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11"/>
        <w:gridCol w:w="5556"/>
        <w:gridCol w:w="2041"/>
      </w:tblGrid>
      <w:tr>
        <w:trPr>
          <w:tblHeader/>
        </w:trPr>
        <w:tc>
          <w:tcPr>
            <w:tcW w:type="dxa" w:w="221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55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Phân độ JNC 6</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Tối ưu &lt; 120/80 · </w:t>
            </w:r>
            <w:r>
              <w:rPr>
                <w:rFonts w:ascii="Times New Roman" w:hAnsi="Times New Roman" w:eastAsia="Times New Roman" w:cs="Times New Roman"/>
                <w:b/>
                <w:i w:val="0"/>
                <w:color w:val="1A1A1A"/>
                <w:sz w:val="20"/>
              </w:rPr>
              <w:t>Bình thường &lt; 130/85</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Bình thường cao 130–139/85–89</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Độ 1: 140–159/90–99</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Độ 2: 160–179/100–109</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Độ 3: ≥ 180/≥ 110</w:t>
            </w:r>
            <w:r>
              <w:rPr>
                <w:rFonts w:ascii="Times New Roman" w:hAnsi="Times New Roman" w:eastAsia="Times New Roman" w:cs="Times New Roman"/>
                <w:b w:val="0"/>
                <w:i w:val="0"/>
                <w:color w:val="1A1A1A"/>
                <w:sz w:val="20"/>
              </w:rPr>
              <w:t xml:space="preserve">. Hai trị số lệch nhau thì </w:t>
            </w:r>
            <w:r>
              <w:rPr>
                <w:rFonts w:ascii="Times New Roman" w:hAnsi="Times New Roman" w:eastAsia="Times New Roman" w:cs="Times New Roman"/>
                <w:b/>
                <w:i w:val="0"/>
                <w:color w:val="1A1A1A"/>
                <w:sz w:val="20"/>
              </w:rPr>
              <w:t>lấy mức cao hơn</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K44, K45, K46, K47, K49</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Định nghĩa THA (WHO)</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HATT </w:t>
            </w:r>
            <w:r>
              <w:rPr>
                <w:rFonts w:ascii="Times New Roman" w:hAnsi="Times New Roman" w:eastAsia="Times New Roman" w:cs="Times New Roman"/>
                <w:b/>
                <w:i w:val="0"/>
                <w:color w:val="1A1A1A"/>
                <w:sz w:val="20"/>
              </w:rPr>
              <w:t>≥ 140 mmHg và/hoặc</w:t>
            </w:r>
            <w:r>
              <w:rPr>
                <w:rFonts w:ascii="Times New Roman" w:hAnsi="Times New Roman" w:eastAsia="Times New Roman" w:cs="Times New Roman"/>
                <w:b w:val="0"/>
                <w:i w:val="0"/>
                <w:color w:val="1A1A1A"/>
                <w:sz w:val="20"/>
              </w:rPr>
              <w:t xml:space="preserve"> HATTr </w:t>
            </w:r>
            <w:r>
              <w:rPr>
                <w:rFonts w:ascii="Times New Roman" w:hAnsi="Times New Roman" w:eastAsia="Times New Roman" w:cs="Times New Roman"/>
                <w:b/>
                <w:i w:val="0"/>
                <w:color w:val="1A1A1A"/>
                <w:sz w:val="20"/>
              </w:rPr>
              <w:t>≥ 90 mmHg</w:t>
            </w:r>
            <w:r>
              <w:rPr>
                <w:rFonts w:ascii="Times New Roman" w:hAnsi="Times New Roman" w:eastAsia="Times New Roman" w:cs="Times New Roman"/>
                <w:b w:val="0"/>
                <w:i w:val="0"/>
                <w:color w:val="1A1A1A"/>
                <w:sz w:val="20"/>
              </w:rPr>
              <w:t xml:space="preserve"> — cụm "và/hoặc" mới đúng, phương án dùng chữ "bằng" hay "và" là mồi nhử</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K47</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Đo huyết áp</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 tâm thu = </w:t>
            </w:r>
            <w:r>
              <w:rPr>
                <w:rFonts w:ascii="Times New Roman" w:hAnsi="Times New Roman" w:eastAsia="Times New Roman" w:cs="Times New Roman"/>
                <w:b/>
                <w:i w:val="0"/>
                <w:color w:val="1A1A1A"/>
                <w:sz w:val="20"/>
              </w:rPr>
              <w:t>tiếng đập ĐẦU TIÊN</w:t>
            </w:r>
            <w:r>
              <w:rPr>
                <w:rFonts w:ascii="Times New Roman" w:hAnsi="Times New Roman" w:eastAsia="Times New Roman" w:cs="Times New Roman"/>
                <w:b w:val="0"/>
                <w:i w:val="0"/>
                <w:color w:val="1A1A1A"/>
                <w:sz w:val="20"/>
              </w:rPr>
              <w:t xml:space="preserve"> của mạch (Korotkoff I); HA tâm trương = tiếng đập mất hoàn toàn. Máy chính xác nhất: </w:t>
            </w:r>
            <w:r>
              <w:rPr>
                <w:rFonts w:ascii="Times New Roman" w:hAnsi="Times New Roman" w:eastAsia="Times New Roman" w:cs="Times New Roman"/>
                <w:b/>
                <w:i w:val="0"/>
                <w:color w:val="1A1A1A"/>
                <w:sz w:val="20"/>
              </w:rPr>
              <w:t>thủy ngân</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K48, K49</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Suy tim EF giảm</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Phân suất tống máu </w:t>
            </w:r>
            <w:r>
              <w:rPr>
                <w:rFonts w:ascii="Times New Roman" w:hAnsi="Times New Roman" w:eastAsia="Times New Roman" w:cs="Times New Roman"/>
                <w:b/>
                <w:i w:val="0"/>
                <w:color w:val="1A1A1A"/>
                <w:sz w:val="20"/>
              </w:rPr>
              <w:t>&lt; 40 %</w:t>
            </w:r>
            <w:r>
              <w:rPr>
                <w:rFonts w:ascii="Times New Roman" w:hAnsi="Times New Roman" w:eastAsia="Times New Roman" w:cs="Times New Roman"/>
                <w:b w:val="0"/>
                <w:i w:val="0"/>
                <w:color w:val="1A1A1A"/>
                <w:sz w:val="20"/>
              </w:rPr>
              <w:t xml:space="preserve"> · BNP </w:t>
            </w:r>
            <w:r>
              <w:rPr>
                <w:rFonts w:ascii="Times New Roman" w:hAnsi="Times New Roman" w:eastAsia="Times New Roman" w:cs="Times New Roman"/>
                <w:b/>
                <w:i w:val="0"/>
                <w:color w:val="1A1A1A"/>
                <w:sz w:val="20"/>
              </w:rPr>
              <w:t>&gt; 125 pg/mL</w:t>
            </w:r>
            <w:r>
              <w:rPr>
                <w:rFonts w:ascii="Times New Roman" w:hAnsi="Times New Roman" w:eastAsia="Times New Roman" w:cs="Times New Roman"/>
                <w:b w:val="0"/>
                <w:i w:val="0"/>
                <w:color w:val="1A1A1A"/>
                <w:sz w:val="20"/>
              </w:rPr>
              <w:t xml:space="preserve"> (suy tim mạn) · định lượng trên lâm sàng dùng </w:t>
            </w:r>
            <w:r>
              <w:rPr>
                <w:rFonts w:ascii="Times New Roman" w:hAnsi="Times New Roman" w:eastAsia="Times New Roman" w:cs="Times New Roman"/>
                <w:b/>
                <w:i w:val="0"/>
                <w:color w:val="1A1A1A"/>
                <w:sz w:val="20"/>
              </w:rPr>
              <w:t>NT-proBNP</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K44</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Phì đại thất trái trên ECG</w:t>
            </w:r>
          </w:p>
        </w:tc>
        <w:tc>
          <w:tcPr>
            <w:tcW w:type="dxa" w:w="555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Chỉ số Sokolow-Lyon: </w:t>
            </w:r>
            <w:r>
              <w:rPr>
                <w:rFonts w:ascii="Times New Roman" w:hAnsi="Times New Roman" w:eastAsia="Times New Roman" w:cs="Times New Roman"/>
                <w:b/>
                <w:i w:val="0"/>
                <w:color w:val="1A1A1A"/>
                <w:sz w:val="20"/>
              </w:rPr>
              <w:t>SV1 + RV5 &gt; 35 mm</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Chế độ ăn suy tim</w:t>
            </w:r>
          </w:p>
        </w:tc>
        <w:tc>
          <w:tcPr>
            <w:tcW w:type="dxa" w:w="555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Giảm muối </w:t>
            </w:r>
            <w:r>
              <w:rPr>
                <w:rFonts w:ascii="Times New Roman" w:hAnsi="Times New Roman" w:eastAsia="Times New Roman" w:cs="Times New Roman"/>
                <w:b/>
                <w:i w:val="0"/>
                <w:color w:val="1A1A1A"/>
                <w:sz w:val="20"/>
              </w:rPr>
              <w:t>&lt; 3 g/ngày</w:t>
            </w:r>
            <w:r>
              <w:rPr>
                <w:rFonts w:ascii="Times New Roman" w:hAnsi="Times New Roman" w:eastAsia="Times New Roman" w:cs="Times New Roman"/>
                <w:b w:val="0"/>
                <w:i w:val="0"/>
                <w:color w:val="1A1A1A"/>
                <w:sz w:val="20"/>
              </w:rPr>
              <w:t xml:space="preserve">; hạn chế dịch </w:t>
            </w:r>
            <w:r>
              <w:rPr>
                <w:rFonts w:ascii="Times New Roman" w:hAnsi="Times New Roman" w:eastAsia="Times New Roman" w:cs="Times New Roman"/>
                <w:b/>
                <w:i w:val="0"/>
                <w:color w:val="1A1A1A"/>
                <w:sz w:val="20"/>
              </w:rPr>
              <w:t>1,5–2 L/ngày</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K47</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hai đề đá nhau:</w:t>
      </w:r>
      <w:r>
        <w:rPr>
          <w:rFonts w:ascii="Times New Roman" w:hAnsi="Times New Roman" w:eastAsia="Times New Roman" w:cs="Times New Roman"/>
          <w:b w:val="0"/>
          <w:i w:val="0"/>
          <w:color w:val="1A1A1A"/>
          <w:sz w:val="23"/>
        </w:rPr>
        <w:t xml:space="preserve"> K43 chốt muối </w:t>
      </w:r>
      <w:r>
        <w:rPr>
          <w:rFonts w:ascii="Times New Roman" w:hAnsi="Times New Roman" w:eastAsia="Times New Roman" w:cs="Times New Roman"/>
          <w:b/>
          <w:i w:val="0"/>
          <w:color w:val="1A1A1A"/>
          <w:sz w:val="23"/>
        </w:rPr>
        <w:t>&lt; 3 g/ngày</w:t>
      </w:r>
      <w:r>
        <w:rPr>
          <w:rFonts w:ascii="Times New Roman" w:hAnsi="Times New Roman" w:eastAsia="Times New Roman" w:cs="Times New Roman"/>
          <w:b w:val="0"/>
          <w:i w:val="0"/>
          <w:color w:val="1A1A1A"/>
          <w:sz w:val="23"/>
        </w:rPr>
        <w:t xml:space="preserve">, còn K47 lại coi "hạn chế muối 4–5 g/ngày" là ĐÚNG và bắt lỗi ở phương án "hạn chế dịch khoảng 3 lít/ngày". Cách xử lý: câu "điều trị không dùng thuốc ở bệnh nhân suy tim, chọn câu SAI" thì </w:t>
      </w:r>
      <w:r>
        <w:rPr>
          <w:rFonts w:ascii="Times New Roman" w:hAnsi="Times New Roman" w:eastAsia="Times New Roman" w:cs="Times New Roman"/>
          <w:b/>
          <w:i w:val="0"/>
          <w:color w:val="1A1A1A"/>
          <w:sz w:val="23"/>
        </w:rPr>
        <w:t>bắt lỗi con số DỊCH</w:t>
      </w:r>
      <w:r>
        <w:rPr>
          <w:rFonts w:ascii="Times New Roman" w:hAnsi="Times New Roman" w:eastAsia="Times New Roman" w:cs="Times New Roman"/>
          <w:b w:val="0"/>
          <w:i w:val="0"/>
          <w:color w:val="1A1A1A"/>
          <w:sz w:val="23"/>
        </w:rPr>
        <w:t>, không bắt con số muối.</w:t>
      </w:r>
    </w:p>
    <w:p>
      <w:pPr>
        <w:spacing w:before="180" w:after="40"/>
        <w:keepNext/>
      </w:pPr>
      <w:r>
        <w:rPr>
          <w:rFonts w:ascii="Times New Roman" w:hAnsi="Times New Roman" w:eastAsia="Times New Roman" w:cs="Times New Roman"/>
          <w:b/>
          <w:i w:val="0"/>
          <w:color w:val="113366"/>
          <w:sz w:val="23"/>
        </w:rPr>
        <w:t>1.4  Nội tiết — chuyển hóa</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68"/>
        <w:gridCol w:w="5499"/>
        <w:gridCol w:w="2041"/>
      </w:tblGrid>
      <w:tr>
        <w:trPr>
          <w:tblHeader/>
        </w:trPr>
        <w:tc>
          <w:tcPr>
            <w:tcW w:type="dxa" w:w="226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49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Chẩn đoán ĐTĐ (ADA)</w:t>
            </w:r>
          </w:p>
        </w:tc>
        <w:tc>
          <w:tcPr>
            <w:tcW w:type="dxa" w:w="549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Đường huyết đói </w:t>
            </w:r>
            <w:r>
              <w:rPr>
                <w:rFonts w:ascii="Times New Roman" w:hAnsi="Times New Roman" w:eastAsia="Times New Roman" w:cs="Times New Roman"/>
                <w:b/>
                <w:i w:val="0"/>
                <w:color w:val="1A1A1A"/>
                <w:sz w:val="20"/>
              </w:rPr>
              <w:t>≥ 126 mg/dL (7,0 mmol/L)</w:t>
            </w:r>
            <w:r>
              <w:rPr>
                <w:rFonts w:ascii="Times New Roman" w:hAnsi="Times New Roman" w:eastAsia="Times New Roman" w:cs="Times New Roman"/>
                <w:b w:val="0"/>
                <w:i w:val="0"/>
                <w:color w:val="1A1A1A"/>
                <w:sz w:val="20"/>
              </w:rPr>
              <w:t xml:space="preserve"> · OGTT 2 giờ </w:t>
            </w:r>
            <w:r>
              <w:rPr>
                <w:rFonts w:ascii="Times New Roman" w:hAnsi="Times New Roman" w:eastAsia="Times New Roman" w:cs="Times New Roman"/>
                <w:b/>
                <w:i w:val="0"/>
                <w:color w:val="1A1A1A"/>
                <w:sz w:val="20"/>
              </w:rPr>
              <w:t>≥ 200 mg/dL</w:t>
            </w:r>
            <w:r>
              <w:rPr>
                <w:rFonts w:ascii="Times New Roman" w:hAnsi="Times New Roman" w:eastAsia="Times New Roman" w:cs="Times New Roman"/>
                <w:b w:val="0"/>
                <w:i w:val="0"/>
                <w:color w:val="1A1A1A"/>
                <w:sz w:val="20"/>
              </w:rPr>
              <w:t xml:space="preserve"> · HbA1c </w:t>
            </w:r>
            <w:r>
              <w:rPr>
                <w:rFonts w:ascii="Times New Roman" w:hAnsi="Times New Roman" w:eastAsia="Times New Roman" w:cs="Times New Roman"/>
                <w:b/>
                <w:i w:val="0"/>
                <w:color w:val="1A1A1A"/>
                <w:sz w:val="20"/>
              </w:rPr>
              <w:t>≥ 6,5 %</w:t>
            </w:r>
            <w:r>
              <w:rPr>
                <w:rFonts w:ascii="Times New Roman" w:hAnsi="Times New Roman" w:eastAsia="Times New Roman" w:cs="Times New Roman"/>
                <w:b w:val="0"/>
                <w:i w:val="0"/>
                <w:color w:val="1A1A1A"/>
                <w:sz w:val="20"/>
              </w:rPr>
              <w:t xml:space="preserve"> · đường huyết bất kỳ ≥ 200 mg/dL kèm triệu chứng</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K45, K48, K49</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Tiền đái tháo đường</w:t>
            </w:r>
          </w:p>
        </w:tc>
        <w:tc>
          <w:tcPr>
            <w:tcW w:type="dxa" w:w="549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Đường huyết tương đói </w:t>
            </w:r>
            <w:r>
              <w:rPr>
                <w:rFonts w:ascii="Times New Roman" w:hAnsi="Times New Roman" w:eastAsia="Times New Roman" w:cs="Times New Roman"/>
                <w:b/>
                <w:i w:val="0"/>
                <w:color w:val="1A1A1A"/>
                <w:sz w:val="20"/>
              </w:rPr>
              <w:t>100–125 mg/dL</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Tuổi khởi phát ĐTĐ típ 1</w:t>
            </w:r>
          </w:p>
        </w:tc>
        <w:tc>
          <w:tcPr>
            <w:tcW w:type="dxa" w:w="5499"/>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15–25 tuổi</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K46</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Metformin và thận</w:t>
            </w:r>
          </w:p>
        </w:tc>
        <w:tc>
          <w:tcPr>
            <w:tcW w:type="dxa" w:w="549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Giảm liều khi eGFR </w:t>
            </w:r>
            <w:r>
              <w:rPr>
                <w:rFonts w:ascii="Times New Roman" w:hAnsi="Times New Roman" w:eastAsia="Times New Roman" w:cs="Times New Roman"/>
                <w:b/>
                <w:i w:val="0"/>
                <w:color w:val="1A1A1A"/>
                <w:sz w:val="20"/>
              </w:rPr>
              <w:t>&lt; 45</w:t>
            </w:r>
            <w:r>
              <w:rPr>
                <w:rFonts w:ascii="Times New Roman" w:hAnsi="Times New Roman" w:eastAsia="Times New Roman" w:cs="Times New Roman"/>
                <w:b w:val="0"/>
                <w:i w:val="0"/>
                <w:color w:val="1A1A1A"/>
                <w:sz w:val="20"/>
              </w:rPr>
              <w:t xml:space="preserve"> mL/phút/1,73 m²</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Phân độ bướu giáp WHO 1993</w:t>
            </w:r>
          </w:p>
        </w:tc>
        <w:tc>
          <w:tcPr>
            <w:tcW w:type="dxa" w:w="549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Độ 0 không sờ không nhìn thấy · </w:t>
            </w:r>
            <w:r>
              <w:rPr>
                <w:rFonts w:ascii="Times New Roman" w:hAnsi="Times New Roman" w:eastAsia="Times New Roman" w:cs="Times New Roman"/>
                <w:b/>
                <w:i w:val="0"/>
                <w:color w:val="1A1A1A"/>
                <w:sz w:val="20"/>
              </w:rPr>
              <w:t>Độ I sờ nắn được, KHÔNG nhìn thấy</w:t>
            </w:r>
            <w:r>
              <w:rPr>
                <w:rFonts w:ascii="Times New Roman" w:hAnsi="Times New Roman" w:eastAsia="Times New Roman" w:cs="Times New Roman"/>
                <w:b w:val="0"/>
                <w:i w:val="0"/>
                <w:color w:val="1A1A1A"/>
                <w:sz w:val="20"/>
              </w:rPr>
              <w:t xml:space="preserve"> ở tư thế cổ bình thường · </w:t>
            </w:r>
            <w:r>
              <w:rPr>
                <w:rFonts w:ascii="Times New Roman" w:hAnsi="Times New Roman" w:eastAsia="Times New Roman" w:cs="Times New Roman"/>
                <w:b/>
                <w:i w:val="0"/>
                <w:color w:val="1A1A1A"/>
                <w:sz w:val="20"/>
              </w:rPr>
              <w:t>Độ II nhìn thấy</w:t>
            </w:r>
            <w:r>
              <w:rPr>
                <w:rFonts w:ascii="Times New Roman" w:hAnsi="Times New Roman" w:eastAsia="Times New Roman" w:cs="Times New Roman"/>
                <w:b w:val="0"/>
                <w:i w:val="0"/>
                <w:color w:val="1A1A1A"/>
                <w:sz w:val="20"/>
              </w:rPr>
              <w:t xml:space="preserve"> ở tư thế cổ bình thường</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K46, K47</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gút</w:t>
            </w:r>
          </w:p>
        </w:tc>
        <w:tc>
          <w:tcPr>
            <w:tcW w:type="dxa" w:w="549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Chẩn đoán ACR/EULAR 2015 khi </w:t>
            </w:r>
            <w:r>
              <w:rPr>
                <w:rFonts w:ascii="Times New Roman" w:hAnsi="Times New Roman" w:eastAsia="Times New Roman" w:cs="Times New Roman"/>
                <w:b/>
                <w:i w:val="0"/>
                <w:color w:val="1A1A1A"/>
                <w:sz w:val="20"/>
              </w:rPr>
              <w:t>≥ 8 điểm</w:t>
            </w:r>
            <w:r>
              <w:rPr>
                <w:rFonts w:ascii="Times New Roman" w:hAnsi="Times New Roman" w:eastAsia="Times New Roman" w:cs="Times New Roman"/>
                <w:b w:val="0"/>
                <w:i w:val="0"/>
                <w:color w:val="1A1A1A"/>
                <w:sz w:val="20"/>
              </w:rPr>
              <w:t xml:space="preserve">. Mục tiêu acid uric: thường </w:t>
            </w:r>
            <w:r>
              <w:rPr>
                <w:rFonts w:ascii="Times New Roman" w:hAnsi="Times New Roman" w:eastAsia="Times New Roman" w:cs="Times New Roman"/>
                <w:b/>
                <w:i w:val="0"/>
                <w:color w:val="1A1A1A"/>
                <w:sz w:val="20"/>
              </w:rPr>
              <w:t>&lt; 360 µmol/L</w:t>
            </w:r>
            <w:r>
              <w:rPr>
                <w:rFonts w:ascii="Times New Roman" w:hAnsi="Times New Roman" w:eastAsia="Times New Roman" w:cs="Times New Roman"/>
                <w:b w:val="0"/>
                <w:i w:val="0"/>
                <w:color w:val="1A1A1A"/>
                <w:sz w:val="20"/>
              </w:rPr>
              <w:t xml:space="preserve">, </w:t>
            </w:r>
            <w:r>
              <w:rPr>
                <w:rFonts w:ascii="Times New Roman" w:hAnsi="Times New Roman" w:eastAsia="Times New Roman" w:cs="Times New Roman"/>
                <w:b/>
                <w:i w:val="0"/>
                <w:color w:val="1A1A1A"/>
                <w:sz w:val="20"/>
              </w:rPr>
              <w:t>có tophi &lt; 300 µmol/L</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K49</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Giai đoạn gút</w:t>
            </w:r>
          </w:p>
        </w:tc>
        <w:tc>
          <w:tcPr>
            <w:tcW w:type="dxa" w:w="549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Tăng acid uric không triệu chứng → </w:t>
            </w:r>
            <w:r>
              <w:rPr>
                <w:rFonts w:ascii="Times New Roman" w:hAnsi="Times New Roman" w:eastAsia="Times New Roman" w:cs="Times New Roman"/>
                <w:b/>
                <w:i w:val="0"/>
                <w:color w:val="1A1A1A"/>
                <w:sz w:val="20"/>
              </w:rPr>
              <w:t>gút cấp</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khoảng thời gian giữa các đợt cấp</w:t>
            </w:r>
            <w:r>
              <w:rPr>
                <w:rFonts w:ascii="Times New Roman" w:hAnsi="Times New Roman" w:eastAsia="Times New Roman" w:cs="Times New Roman"/>
                <w:b w:val="0"/>
                <w:i w:val="0"/>
                <w:color w:val="1A1A1A"/>
                <w:sz w:val="20"/>
              </w:rPr>
              <w:t xml:space="preserve"> → gút mạn</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K49</w:t>
            </w:r>
          </w:p>
        </w:tc>
      </w:tr>
    </w:tbl>
    <w:p>
      <w:pPr>
        <w:spacing w:after="40"/>
      </w:pPr>
    </w:p>
    <w:p>
      <w:pPr>
        <w:spacing w:before="180" w:after="40"/>
        <w:keepNext/>
      </w:pPr>
      <w:r>
        <w:rPr>
          <w:rFonts w:ascii="Times New Roman" w:hAnsi="Times New Roman" w:eastAsia="Times New Roman" w:cs="Times New Roman"/>
          <w:b/>
          <w:i w:val="0"/>
          <w:color w:val="113366"/>
          <w:sz w:val="23"/>
        </w:rPr>
        <w:t>1.5  Huyết học — cầm máu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438"/>
        <w:gridCol w:w="5329"/>
        <w:gridCol w:w="2041"/>
      </w:tblGrid>
      <w:tr>
        <w:trPr>
          <w:tblHeader/>
        </w:trPr>
        <w:tc>
          <w:tcPr>
            <w:tcW w:type="dxa" w:w="243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32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Phân thể hemophilia</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Theo nồng độ yếu tố: </w:t>
            </w:r>
            <w:r>
              <w:rPr>
                <w:rFonts w:ascii="Times New Roman" w:hAnsi="Times New Roman" w:eastAsia="Times New Roman" w:cs="Times New Roman"/>
                <w:b/>
                <w:i w:val="0"/>
                <w:color w:val="1A1A1A"/>
                <w:sz w:val="20"/>
              </w:rPr>
              <w:t>&lt; 1 % thể nặng</w:t>
            </w:r>
            <w:r>
              <w:rPr>
                <w:rFonts w:ascii="Times New Roman" w:hAnsi="Times New Roman" w:eastAsia="Times New Roman" w:cs="Times New Roman"/>
                <w:b w:val="0"/>
                <w:i w:val="0"/>
                <w:color w:val="1A1A1A"/>
                <w:sz w:val="20"/>
              </w:rPr>
              <w:t xml:space="preserve"> · 1–5 % trung bình · 5–30 % thể nhẹ (yếu tố VIII = 1 % → </w:t>
            </w:r>
            <w:r>
              <w:rPr>
                <w:rFonts w:ascii="Times New Roman" w:hAnsi="Times New Roman" w:eastAsia="Times New Roman" w:cs="Times New Roman"/>
                <w:b/>
                <w:i w:val="0"/>
                <w:color w:val="1A1A1A"/>
                <w:sz w:val="20"/>
              </w:rPr>
              <w:t>thể nặng</w:t>
            </w:r>
            <w:r>
              <w:rPr>
                <w:rFonts w:ascii="Times New Roman" w:hAnsi="Times New Roman" w:eastAsia="Times New Roman" w:cs="Times New Roman"/>
                <w:b w:val="0"/>
                <w:i w:val="0"/>
                <w:color w:val="1A1A1A"/>
                <w:sz w:val="20"/>
              </w:rPr>
              <w:t>)</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Vị trí gen</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Hemophilia A: NST </w:t>
            </w:r>
            <w:r>
              <w:rPr>
                <w:rFonts w:ascii="Times New Roman" w:hAnsi="Times New Roman" w:eastAsia="Times New Roman" w:cs="Times New Roman"/>
                <w:b/>
                <w:i w:val="0"/>
                <w:color w:val="1A1A1A"/>
                <w:sz w:val="20"/>
              </w:rPr>
              <w:t>X, vùng Xq2.8</w:t>
            </w:r>
            <w:r>
              <w:rPr>
                <w:rFonts w:ascii="Times New Roman" w:hAnsi="Times New Roman" w:eastAsia="Times New Roman" w:cs="Times New Roman"/>
                <w:b w:val="0"/>
                <w:i w:val="0"/>
                <w:color w:val="1A1A1A"/>
                <w:sz w:val="20"/>
              </w:rPr>
              <w:t xml:space="preserve"> · Hemophilia B: NST </w:t>
            </w:r>
            <w:r>
              <w:rPr>
                <w:rFonts w:ascii="Times New Roman" w:hAnsi="Times New Roman" w:eastAsia="Times New Roman" w:cs="Times New Roman"/>
                <w:b/>
                <w:i w:val="0"/>
                <w:color w:val="1A1A1A"/>
                <w:sz w:val="20"/>
              </w:rPr>
              <w:t>X, vùng Xq2.6</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Ngưỡng xuất huyết não trong XHGTC miễn dịch</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Tiểu cầu </w:t>
            </w:r>
            <w:r>
              <w:rPr>
                <w:rFonts w:ascii="Times New Roman" w:hAnsi="Times New Roman" w:eastAsia="Times New Roman" w:cs="Times New Roman"/>
                <w:b/>
                <w:i w:val="0"/>
                <w:color w:val="1A1A1A"/>
                <w:sz w:val="20"/>
              </w:rPr>
              <w:t>&lt; 10 × 10⁹/L</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MCV</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MCV 70 (&lt; 80 fL) = </w:t>
            </w:r>
            <w:r>
              <w:rPr>
                <w:rFonts w:ascii="Times New Roman" w:hAnsi="Times New Roman" w:eastAsia="Times New Roman" w:cs="Times New Roman"/>
                <w:b/>
                <w:i w:val="0"/>
                <w:color w:val="1A1A1A"/>
                <w:sz w:val="20"/>
              </w:rPr>
              <w:t>hồng cầu nhỏ</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Theo dõi kháng vitamin K</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Acenocoumarol (Sintrom) → theo dõi bằng </w:t>
            </w:r>
            <w:r>
              <w:rPr>
                <w:rFonts w:ascii="Times New Roman" w:hAnsi="Times New Roman" w:eastAsia="Times New Roman" w:cs="Times New Roman"/>
                <w:b/>
                <w:i w:val="0"/>
                <w:color w:val="1A1A1A"/>
                <w:sz w:val="20"/>
              </w:rPr>
              <w:t>INR</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K44</w:t>
            </w:r>
          </w:p>
        </w:tc>
      </w:tr>
    </w:tbl>
    <w:p>
      <w:pPr>
        <w:spacing w:after="40"/>
      </w:pPr>
    </w:p>
    <w:p>
      <w:pPr>
        <w:spacing w:before="180" w:after="40"/>
        <w:keepNext/>
      </w:pPr>
      <w:r>
        <w:rPr>
          <w:rFonts w:ascii="Times New Roman" w:hAnsi="Times New Roman" w:eastAsia="Times New Roman" w:cs="Times New Roman"/>
          <w:b/>
          <w:i w:val="0"/>
          <w:color w:val="113366"/>
          <w:sz w:val="23"/>
        </w:rPr>
        <w:t>1.6  Cấp cứu ngừng tuần hoàn — nhóm con số ra đều mỗi năm</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195"/>
        <w:gridCol w:w="3572"/>
        <w:gridCol w:w="2041"/>
      </w:tblGrid>
      <w:tr>
        <w:trPr>
          <w:tblHeader/>
        </w:trPr>
        <w:tc>
          <w:tcPr>
            <w:tcW w:type="dxa" w:w="419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w:t>
            </w:r>
          </w:p>
        </w:tc>
        <w:tc>
          <w:tcPr>
            <w:tcW w:type="dxa" w:w="357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Con số</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Kiểm tra mạch cảnh xác định ngừng tuần hoàn</w:t>
            </w:r>
          </w:p>
        </w:tc>
        <w:tc>
          <w:tcPr>
            <w:tcW w:type="dxa" w:w="35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 10 giây</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K49</w:t>
            </w:r>
          </w:p>
        </w:tc>
      </w:tr>
      <w:tr>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Tần số ép tim (AHA)</w:t>
            </w:r>
          </w:p>
        </w:tc>
        <w:tc>
          <w:tcPr>
            <w:tcW w:type="dxa" w:w="3572"/>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100–120 lần/phút</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K47, K49</w:t>
            </w:r>
          </w:p>
        </w:tc>
      </w:tr>
      <w:tr>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Biên độ ép tim (AHA 2015)</w:t>
            </w:r>
          </w:p>
        </w:tc>
        <w:tc>
          <w:tcPr>
            <w:tcW w:type="dxa" w:w="35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4–5 cm</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K48</w:t>
            </w:r>
          </w:p>
        </w:tc>
      </w:tr>
      <w:tr>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Tỉ lệ ép tim : thông khí</w:t>
            </w:r>
          </w:p>
        </w:tc>
        <w:tc>
          <w:tcPr>
            <w:tcW w:type="dxa" w:w="3572"/>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30 : 2</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w:t>
            </w:r>
          </w:p>
        </w:tc>
      </w:tr>
      <w:tr>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Vị trí ép tim</w:t>
            </w:r>
          </w:p>
        </w:tc>
        <w:tc>
          <w:tcPr>
            <w:tcW w:type="dxa" w:w="35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1/2 dưới xương ức</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w:t>
            </w:r>
          </w:p>
        </w:tc>
      </w:tr>
      <w:tr>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Tư thế bệnh nhân</w:t>
            </w:r>
          </w:p>
        </w:tc>
        <w:tc>
          <w:tcPr>
            <w:tcW w:type="dxa" w:w="357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Nền cứng, </w:t>
            </w:r>
            <w:r>
              <w:rPr>
                <w:rFonts w:ascii="Times New Roman" w:hAnsi="Times New Roman" w:eastAsia="Times New Roman" w:cs="Times New Roman"/>
                <w:b/>
                <w:i w:val="0"/>
                <w:color w:val="1A1A1A"/>
                <w:sz w:val="20"/>
              </w:rPr>
              <w:t>nằm ngửa</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K49</w:t>
            </w:r>
          </w:p>
        </w:tc>
      </w:tr>
      <w:tr>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Khai thông đường thở</w:t>
            </w:r>
          </w:p>
        </w:tc>
        <w:tc>
          <w:tcPr>
            <w:tcW w:type="dxa" w:w="357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Nghiệm pháp </w:t>
            </w:r>
            <w:r>
              <w:rPr>
                <w:rFonts w:ascii="Times New Roman" w:hAnsi="Times New Roman" w:eastAsia="Times New Roman" w:cs="Times New Roman"/>
                <w:b/>
                <w:i w:val="0"/>
                <w:color w:val="1A1A1A"/>
                <w:sz w:val="20"/>
              </w:rPr>
              <w:t>nghiêng đầu – nâng hàm</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w:t>
            </w:r>
          </w:p>
        </w:tc>
      </w:tr>
      <w:tr>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Adrenalin trong vô tâm thu</w:t>
            </w:r>
          </w:p>
        </w:tc>
        <w:tc>
          <w:tcPr>
            <w:tcW w:type="dxa" w:w="3572"/>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1 mg tĩnh mạch mỗi 3–5 phút</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w:t>
            </w:r>
          </w:p>
        </w:tc>
      </w:tr>
      <w:tr>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Bước đầu hồi sinh nâng cao</w:t>
            </w:r>
          </w:p>
        </w:tc>
        <w:tc>
          <w:tcPr>
            <w:tcW w:type="dxa" w:w="35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Đặt airway miệng</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K46</w:t>
            </w:r>
          </w:p>
        </w:tc>
      </w:tr>
    </w:tbl>
    <w:p>
      <w:pPr>
        <w:spacing w:after="40"/>
      </w:pPr>
    </w:p>
    <w:p>
      <w:pPr>
        <w:spacing w:before="180" w:after="40"/>
        <w:keepNext/>
      </w:pPr>
      <w:r>
        <w:rPr>
          <w:rFonts w:ascii="Times New Roman" w:hAnsi="Times New Roman" w:eastAsia="Times New Roman" w:cs="Times New Roman"/>
          <w:b/>
          <w:i w:val="0"/>
          <w:color w:val="113366"/>
          <w:sz w:val="23"/>
        </w:rPr>
        <w:t>1.7  Tiêu hóa — gan mật</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438"/>
        <w:gridCol w:w="5329"/>
        <w:gridCol w:w="2041"/>
      </w:tblGrid>
      <w:tr>
        <w:trPr>
          <w:tblHeader/>
        </w:trPr>
        <w:tc>
          <w:tcPr>
            <w:tcW w:type="dxa" w:w="243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Thang / công thức</w:t>
            </w:r>
          </w:p>
        </w:tc>
        <w:tc>
          <w:tcPr>
            <w:tcW w:type="dxa" w:w="532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Nội dung phải thuộc</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đã hỏi</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Child-Pugh</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Gồm </w:t>
            </w:r>
            <w:r>
              <w:rPr>
                <w:rFonts w:ascii="Times New Roman" w:hAnsi="Times New Roman" w:eastAsia="Times New Roman" w:cs="Times New Roman"/>
                <w:b/>
                <w:i w:val="0"/>
                <w:color w:val="1A1A1A"/>
                <w:sz w:val="20"/>
              </w:rPr>
              <w:t>5 yếu tố</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Phân loại viêm dạ dày</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Hệ thống Sydney: </w:t>
            </w:r>
            <w:r>
              <w:rPr>
                <w:rFonts w:ascii="Times New Roman" w:hAnsi="Times New Roman" w:eastAsia="Times New Roman" w:cs="Times New Roman"/>
                <w:b/>
                <w:i w:val="0"/>
                <w:color w:val="1A1A1A"/>
                <w:sz w:val="20"/>
              </w:rPr>
              <w:t>7 type</w:t>
            </w:r>
            <w:r>
              <w:rPr>
                <w:rFonts w:ascii="Times New Roman" w:hAnsi="Times New Roman" w:eastAsia="Times New Roman" w:cs="Times New Roman"/>
                <w:b w:val="0"/>
                <w:i w:val="0"/>
                <w:color w:val="1A1A1A"/>
                <w:sz w:val="20"/>
              </w:rPr>
              <w:t xml:space="preserve"> · hình ảnh nội soi viêm dạ dày: </w:t>
            </w:r>
            <w:r>
              <w:rPr>
                <w:rFonts w:ascii="Times New Roman" w:hAnsi="Times New Roman" w:eastAsia="Times New Roman" w:cs="Times New Roman"/>
                <w:b/>
                <w:i w:val="0"/>
                <w:color w:val="1A1A1A"/>
                <w:sz w:val="20"/>
              </w:rPr>
              <w:t>7 loại</w:t>
            </w:r>
            <w:r>
              <w:rPr>
                <w:rFonts w:ascii="Times New Roman" w:hAnsi="Times New Roman" w:eastAsia="Times New Roman" w:cs="Times New Roman"/>
                <w:b w:val="0"/>
                <w:i w:val="0"/>
                <w:color w:val="1A1A1A"/>
                <w:sz w:val="20"/>
              </w:rPr>
              <w:t xml:space="preserve"> · mức độ viêm dạ dày cấp về giải phẫu bệnh: </w:t>
            </w:r>
            <w:r>
              <w:rPr>
                <w:rFonts w:ascii="Times New Roman" w:hAnsi="Times New Roman" w:eastAsia="Times New Roman" w:cs="Times New Roman"/>
                <w:b/>
                <w:i w:val="0"/>
                <w:color w:val="1A1A1A"/>
                <w:sz w:val="20"/>
              </w:rPr>
              <w:t>4</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K43, K48</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dạ dày cấp</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Phục hồi hoàn toàn sau </w:t>
            </w:r>
            <w:r>
              <w:rPr>
                <w:rFonts w:ascii="Times New Roman" w:hAnsi="Times New Roman" w:eastAsia="Times New Roman" w:cs="Times New Roman"/>
                <w:b/>
                <w:i w:val="0"/>
                <w:color w:val="1A1A1A"/>
                <w:sz w:val="20"/>
              </w:rPr>
              <w:t>1–2 tuần</w:t>
            </w:r>
            <w:r>
              <w:rPr>
                <w:rFonts w:ascii="Times New Roman" w:hAnsi="Times New Roman" w:eastAsia="Times New Roman" w:cs="Times New Roman"/>
                <w:b w:val="0"/>
                <w:i w:val="0"/>
                <w:color w:val="1A1A1A"/>
                <w:sz w:val="20"/>
              </w:rPr>
              <w:t xml:space="preserve">, </w:t>
            </w:r>
            <w:r>
              <w:rPr>
                <w:rFonts w:ascii="Times New Roman" w:hAnsi="Times New Roman" w:eastAsia="Times New Roman" w:cs="Times New Roman"/>
                <w:b/>
                <w:i w:val="0"/>
                <w:color w:val="1A1A1A"/>
                <w:sz w:val="20"/>
              </w:rPr>
              <w:t>không để lại di chứng</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K46, K47</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áp tĩnh mạch cửa</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Áp lực tĩnh mạch cửa </w:t>
            </w:r>
            <w:r>
              <w:rPr>
                <w:rFonts w:ascii="Times New Roman" w:hAnsi="Times New Roman" w:eastAsia="Times New Roman" w:cs="Times New Roman"/>
                <w:b/>
                <w:i w:val="0"/>
                <w:color w:val="1A1A1A"/>
                <w:sz w:val="20"/>
              </w:rPr>
              <w:t>&gt; 15 mmHg</w:t>
            </w:r>
            <w:r>
              <w:rPr>
                <w:rFonts w:ascii="Times New Roman" w:hAnsi="Times New Roman" w:eastAsia="Times New Roman" w:cs="Times New Roman"/>
                <w:b w:val="0"/>
                <w:i w:val="0"/>
                <w:color w:val="1A1A1A"/>
                <w:sz w:val="20"/>
              </w:rPr>
              <w:t xml:space="preserve"> (theo đáp án đề)</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Điều trị cổ trướng</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Spironolacton khởi đầu </w:t>
            </w:r>
            <w:r>
              <w:rPr>
                <w:rFonts w:ascii="Times New Roman" w:hAnsi="Times New Roman" w:eastAsia="Times New Roman" w:cs="Times New Roman"/>
                <w:b/>
                <w:i w:val="0"/>
                <w:color w:val="1A1A1A"/>
                <w:sz w:val="20"/>
              </w:rPr>
              <w:t>100 mg</w:t>
            </w:r>
            <w:r>
              <w:rPr>
                <w:rFonts w:ascii="Times New Roman" w:hAnsi="Times New Roman" w:eastAsia="Times New Roman" w:cs="Times New Roman"/>
                <w:b w:val="0"/>
                <w:i w:val="0"/>
                <w:color w:val="1A1A1A"/>
                <w:sz w:val="20"/>
              </w:rPr>
              <w:t xml:space="preserve"> · giảm cân </w:t>
            </w:r>
            <w:r>
              <w:rPr>
                <w:rFonts w:ascii="Times New Roman" w:hAnsi="Times New Roman" w:eastAsia="Times New Roman" w:cs="Times New Roman"/>
                <w:b/>
                <w:i w:val="0"/>
                <w:color w:val="1A1A1A"/>
                <w:sz w:val="20"/>
              </w:rPr>
              <w:t>0,5–1 kg/ngày</w:t>
            </w:r>
            <w:r>
              <w:rPr>
                <w:rFonts w:ascii="Times New Roman" w:hAnsi="Times New Roman" w:eastAsia="Times New Roman" w:cs="Times New Roman"/>
                <w:b w:val="0"/>
                <w:i w:val="0"/>
                <w:color w:val="1A1A1A"/>
                <w:sz w:val="20"/>
              </w:rPr>
              <w:t xml:space="preserve"> · lợi tiểu ưu tiên là </w:t>
            </w:r>
            <w:r>
              <w:rPr>
                <w:rFonts w:ascii="Times New Roman" w:hAnsi="Times New Roman" w:eastAsia="Times New Roman" w:cs="Times New Roman"/>
                <w:b/>
                <w:i w:val="0"/>
                <w:color w:val="1A1A1A"/>
                <w:sz w:val="20"/>
              </w:rPr>
              <w:t>kháng aldosterone</w:t>
            </w:r>
            <w:r>
              <w:rPr>
                <w:rFonts w:ascii="Times New Roman" w:hAnsi="Times New Roman" w:eastAsia="Times New Roman" w:cs="Times New Roman"/>
                <w:b w:val="0"/>
                <w:i w:val="0"/>
                <w:color w:val="1A1A1A"/>
                <w:sz w:val="20"/>
              </w:rPr>
              <w:t>, không phải lợi tiểu quai</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K44</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Somatostatin (vỡ giãn TM thực quản)</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Tiêm mạch </w:t>
            </w:r>
            <w:r>
              <w:rPr>
                <w:rFonts w:ascii="Times New Roman" w:hAnsi="Times New Roman" w:eastAsia="Times New Roman" w:cs="Times New Roman"/>
                <w:b/>
                <w:i w:val="0"/>
                <w:color w:val="1A1A1A"/>
                <w:sz w:val="20"/>
              </w:rPr>
              <w:t>250 µg</w:t>
            </w:r>
            <w:r>
              <w:rPr>
                <w:rFonts w:ascii="Times New Roman" w:hAnsi="Times New Roman" w:eastAsia="Times New Roman" w:cs="Times New Roman"/>
                <w:b w:val="0"/>
                <w:i w:val="0"/>
                <w:color w:val="1A1A1A"/>
                <w:sz w:val="20"/>
              </w:rPr>
              <w:t xml:space="preserve">, duy trì </w:t>
            </w:r>
            <w:r>
              <w:rPr>
                <w:rFonts w:ascii="Times New Roman" w:hAnsi="Times New Roman" w:eastAsia="Times New Roman" w:cs="Times New Roman"/>
                <w:b/>
                <w:i w:val="0"/>
                <w:color w:val="1A1A1A"/>
                <w:sz w:val="20"/>
              </w:rPr>
              <w:t>250–500 µg/giờ trong 3–5 ngày</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w:t>
            </w:r>
          </w:p>
        </w:tc>
      </w:tr>
    </w:tbl>
    <w:p>
      <w:pPr>
        <w:spacing w:after="40"/>
      </w:pPr>
    </w:p>
    <w:p>
      <w:pPr>
        <w:spacing w:after="0"/>
      </w:pPr>
      <w:r>
        <w:br w:type="page"/>
      </w:r>
    </w:p>
    <w:p>
      <w:pPr>
        <w:spacing w:before="260" w:after="80"/>
        <w:keepNext/>
        <w:pBdr>
          <w:bottom w:val="single" w:sz="4" w:space="3" w:color="E3C7BC"/>
        </w:pBdr>
      </w:pPr>
      <w:r>
        <w:rPr>
          <w:rFonts w:ascii="Times New Roman" w:hAnsi="Times New Roman" w:eastAsia="Times New Roman" w:cs="Times New Roman"/>
          <w:b/>
          <w:i w:val="0"/>
          <w:color w:val="B03010"/>
          <w:sz w:val="27"/>
        </w:rPr>
        <w:t>2. HAI MƯƠI BỘ CÂU XOAY ĐÁP ÁN — đề đổi một chữ là đổi đáp án</w:t>
      </w:r>
    </w:p>
    <w:p>
      <w:pPr>
        <w:spacing w:before="20" w:after="60"/>
      </w:pPr>
      <w:r>
        <w:rPr>
          <w:rFonts w:ascii="Times New Roman" w:hAnsi="Times New Roman" w:eastAsia="Times New Roman" w:cs="Times New Roman"/>
          <w:b w:val="0"/>
          <w:i w:val="0"/>
          <w:color w:val="1A1A1A"/>
          <w:sz w:val="23"/>
        </w:rPr>
        <w:t xml:space="preserve">Đây là phần quan trọng nhất của file. Mỗi bộ dưới đây dùng </w:t>
      </w:r>
      <w:r>
        <w:rPr>
          <w:rFonts w:ascii="Times New Roman" w:hAnsi="Times New Roman" w:eastAsia="Times New Roman" w:cs="Times New Roman"/>
          <w:b/>
          <w:i w:val="0"/>
          <w:color w:val="1A1A1A"/>
          <w:sz w:val="23"/>
        </w:rPr>
        <w:t>một bộ 4 phương án cố định</w:t>
      </w:r>
      <w:r>
        <w:rPr>
          <w:rFonts w:ascii="Times New Roman" w:hAnsi="Times New Roman" w:eastAsia="Times New Roman" w:cs="Times New Roman"/>
          <w:b w:val="0"/>
          <w:i w:val="0"/>
          <w:color w:val="1A1A1A"/>
          <w:sz w:val="23"/>
        </w:rPr>
        <w:t xml:space="preserve"> qua nhiều đề; đề chỉ đổi một cụm từ trong câu hỏi và đáp án trượt sang chữ khác. Học theo bảng "hỏi gì → chọn gì", đừng học thuộc chữ cái.</w:t>
      </w:r>
    </w:p>
    <w:p>
      <w:pPr>
        <w:spacing w:before="180" w:after="40"/>
        <w:keepNext/>
      </w:pPr>
      <w:r>
        <w:rPr>
          <w:rFonts w:ascii="Times New Roman" w:hAnsi="Times New Roman" w:eastAsia="Times New Roman" w:cs="Times New Roman"/>
          <w:b/>
          <w:i w:val="0"/>
          <w:color w:val="113366"/>
          <w:sz w:val="23"/>
        </w:rPr>
        <w:t>2.1  Bốn giai đoạn Laennec của viêm phổi thùy — bộ kinh điển nhất</w:t>
      </w:r>
    </w:p>
    <w:p>
      <w:pPr>
        <w:spacing w:before="20" w:after="60"/>
      </w:pPr>
      <w:r>
        <w:rPr>
          <w:rFonts w:ascii="Times New Roman" w:hAnsi="Times New Roman" w:eastAsia="Times New Roman" w:cs="Times New Roman"/>
          <w:b w:val="0"/>
          <w:i w:val="0"/>
          <w:color w:val="1A1A1A"/>
          <w:sz w:val="23"/>
        </w:rPr>
        <w:t>Bốn phương án luôn được xếp đúng thứ tự tiến triển của bệnh, nên đáp án trượt theo tên giai đoạn mà đề hỏi: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68"/>
        <w:gridCol w:w="793"/>
        <w:gridCol w:w="6747"/>
      </w:tblGrid>
      <w:tr>
        <w:trPr>
          <w:tblHeader/>
        </w:trPr>
        <w:tc>
          <w:tcPr>
            <w:tcW w:type="dxa" w:w="226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 giai đoạn</w:t>
            </w:r>
          </w:p>
        </w:tc>
        <w:tc>
          <w:tcPr>
            <w:tcW w:type="dxa" w:w="79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20"/>
              </w:rPr>
              <w:t>Chọn</w:t>
            </w:r>
          </w:p>
        </w:tc>
        <w:tc>
          <w:tcPr>
            <w:tcW w:type="dxa" w:w="674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Nguyên văn phương án</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Sung huyết</w:t>
            </w:r>
          </w:p>
        </w:tc>
        <w:tc>
          <w:tcPr>
            <w:tcW w:type="dxa" w:w="79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A</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Mao mạch thành phế nang giãn ra; hồng cầu, bạch cầu và fibrin thoát vào lòng phế nang</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Gan hóa đỏ</w:t>
            </w:r>
            <w:r>
              <w:rPr>
                <w:rFonts w:ascii="Times New Roman" w:hAnsi="Times New Roman" w:eastAsia="Times New Roman" w:cs="Times New Roman"/>
                <w:b w:val="0"/>
                <w:i w:val="0"/>
                <w:color w:val="1A1A1A"/>
                <w:sz w:val="20"/>
              </w:rPr>
              <w:t xml:space="preserve"> (1–3 ngày)</w:t>
            </w:r>
          </w:p>
        </w:tc>
        <w:tc>
          <w:tcPr>
            <w:tcW w:type="dxa" w:w="79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B</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Tổ chức phổi màu </w:t>
            </w:r>
            <w:r>
              <w:rPr>
                <w:rFonts w:ascii="Times New Roman" w:hAnsi="Times New Roman" w:eastAsia="Times New Roman" w:cs="Times New Roman"/>
                <w:b/>
                <w:i w:val="0"/>
                <w:color w:val="1A1A1A"/>
                <w:sz w:val="20"/>
              </w:rPr>
              <w:t>đỏ sẫm, chắc như gan</w:t>
            </w:r>
            <w:r>
              <w:rPr>
                <w:rFonts w:ascii="Times New Roman" w:hAnsi="Times New Roman" w:eastAsia="Times New Roman" w:cs="Times New Roman"/>
                <w:b w:val="0"/>
                <w:i w:val="0"/>
                <w:color w:val="1A1A1A"/>
                <w:sz w:val="20"/>
              </w:rPr>
              <w:t>, có thể có xuất huyết</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Gan hóa xám</w:t>
            </w:r>
          </w:p>
        </w:tc>
        <w:tc>
          <w:tcPr>
            <w:tcW w:type="dxa" w:w="79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C</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Thương tổn màu </w:t>
            </w:r>
            <w:r>
              <w:rPr>
                <w:rFonts w:ascii="Times New Roman" w:hAnsi="Times New Roman" w:eastAsia="Times New Roman" w:cs="Times New Roman"/>
                <w:b/>
                <w:i w:val="0"/>
                <w:color w:val="1A1A1A"/>
                <w:sz w:val="20"/>
              </w:rPr>
              <w:t>nâu xám</w:t>
            </w:r>
            <w:r>
              <w:rPr>
                <w:rFonts w:ascii="Times New Roman" w:hAnsi="Times New Roman" w:eastAsia="Times New Roman" w:cs="Times New Roman"/>
                <w:b w:val="0"/>
                <w:i w:val="0"/>
                <w:color w:val="1A1A1A"/>
                <w:sz w:val="20"/>
              </w:rPr>
              <w:t>, chứa hồng cầu, bạch cầu, vi khuẩn và tổ chức hoại tử</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Lui bệnh / thoái lui</w:t>
            </w:r>
          </w:p>
        </w:tc>
        <w:tc>
          <w:tcPr>
            <w:tcW w:type="dxa" w:w="79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D</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Phế nang còn ít </w:t>
            </w:r>
            <w:r>
              <w:rPr>
                <w:rFonts w:ascii="Times New Roman" w:hAnsi="Times New Roman" w:eastAsia="Times New Roman" w:cs="Times New Roman"/>
                <w:b/>
                <w:i w:val="0"/>
                <w:color w:val="1A1A1A"/>
                <w:sz w:val="20"/>
              </w:rPr>
              <w:t>dịch loãng</w:t>
            </w:r>
            <w:r>
              <w:rPr>
                <w:rFonts w:ascii="Times New Roman" w:hAnsi="Times New Roman" w:eastAsia="Times New Roman" w:cs="Times New Roman"/>
                <w:b w:val="0"/>
                <w:i w:val="0"/>
                <w:color w:val="1A1A1A"/>
                <w:sz w:val="20"/>
              </w:rPr>
              <w:t>, có ít bạch cầu</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nhớ theo màu:</w:t>
      </w:r>
      <w:r>
        <w:rPr>
          <w:rFonts w:ascii="Times New Roman" w:hAnsi="Times New Roman" w:eastAsia="Times New Roman" w:cs="Times New Roman"/>
          <w:b w:val="0"/>
          <w:i w:val="0"/>
          <w:color w:val="1A1A1A"/>
          <w:sz w:val="23"/>
        </w:rPr>
        <w:t xml:space="preserve"> Giãn → </w:t>
      </w:r>
      <w:r>
        <w:rPr>
          <w:rFonts w:ascii="Times New Roman" w:hAnsi="Times New Roman" w:eastAsia="Times New Roman" w:cs="Times New Roman"/>
          <w:b/>
          <w:i w:val="0"/>
          <w:color w:val="1A1A1A"/>
          <w:sz w:val="23"/>
        </w:rPr>
        <w:t>Đỏ</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Xám</w:t>
      </w:r>
      <w:r>
        <w:rPr>
          <w:rFonts w:ascii="Times New Roman" w:hAnsi="Times New Roman" w:eastAsia="Times New Roman" w:cs="Times New Roman"/>
          <w:b w:val="0"/>
          <w:i w:val="0"/>
          <w:color w:val="1A1A1A"/>
          <w:sz w:val="23"/>
        </w:rPr>
        <w:t xml:space="preserve"> → Loãng. Chỉ cần nhớ dãy màu là suy ra đủ 4 giai đoạn. Giai đoạn đầu chưa có màu (mao mạch giãn), giai đoạn cuối cũng không màu (dịch loãng) — hai giai đoạn "có màu" nằm giữa.</w:t>
      </w: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w:t>
      </w:r>
      <w:r>
        <w:rPr>
          <w:rFonts w:ascii="Times New Roman" w:hAnsi="Times New Roman" w:eastAsia="Times New Roman" w:cs="Times New Roman"/>
          <w:b w:val="0"/>
          <w:i w:val="0"/>
          <w:color w:val="1A1A1A"/>
          <w:sz w:val="23"/>
        </w:rPr>
        <w:t xml:space="preserve"> K48 #41 và K49 #25 đều hỏi </w:t>
      </w:r>
      <w:r>
        <w:rPr>
          <w:rFonts w:ascii="Times New Roman" w:hAnsi="Times New Roman" w:eastAsia="Times New Roman" w:cs="Times New Roman"/>
          <w:b/>
          <w:i w:val="0"/>
          <w:color w:val="1A1A1A"/>
          <w:sz w:val="23"/>
        </w:rPr>
        <w:t>gan hóa đỏ</w:t>
      </w:r>
      <w:r>
        <w:rPr>
          <w:rFonts w:ascii="Times New Roman" w:hAnsi="Times New Roman" w:eastAsia="Times New Roman" w:cs="Times New Roman"/>
          <w:b w:val="0"/>
          <w:i w:val="0"/>
          <w:color w:val="1A1A1A"/>
          <w:sz w:val="23"/>
        </w:rPr>
        <w:t xml:space="preserve"> và đều là </w:t>
      </w:r>
      <w:r>
        <w:rPr>
          <w:rFonts w:ascii="Times New Roman" w:hAnsi="Times New Roman" w:eastAsia="Times New Roman" w:cs="Times New Roman"/>
          <w:b/>
          <w:i w:val="0"/>
          <w:color w:val="1A1A1A"/>
          <w:sz w:val="23"/>
        </w:rPr>
        <w:t>B</w:t>
      </w:r>
      <w:r>
        <w:rPr>
          <w:rFonts w:ascii="Times New Roman" w:hAnsi="Times New Roman" w:eastAsia="Times New Roman" w:cs="Times New Roman"/>
          <w:b w:val="0"/>
          <w:i w:val="0"/>
          <w:color w:val="1A1A1A"/>
          <w:sz w:val="23"/>
        </w:rPr>
        <w:t xml:space="preserve">, nên rất dễ học vẹt chữ B. Nếu năm sau đề đổi thành "gan hóa xám" thì đáp án là </w:t>
      </w:r>
      <w:r>
        <w:rPr>
          <w:rFonts w:ascii="Times New Roman" w:hAnsi="Times New Roman" w:eastAsia="Times New Roman" w:cs="Times New Roman"/>
          <w:b/>
          <w:i w:val="0"/>
          <w:color w:val="1A1A1A"/>
          <w:sz w:val="23"/>
        </w:rPr>
        <w:t>C</w:t>
      </w:r>
      <w:r>
        <w:rPr>
          <w:rFonts w:ascii="Times New Roman" w:hAnsi="Times New Roman" w:eastAsia="Times New Roman" w:cs="Times New Roman"/>
          <w:b w:val="0"/>
          <w:i w:val="0"/>
          <w:color w:val="1A1A1A"/>
          <w:sz w:val="23"/>
        </w:rPr>
        <w:t xml:space="preserve">, đổi thành "lui bệnh" thì là </w:t>
      </w:r>
      <w:r>
        <w:rPr>
          <w:rFonts w:ascii="Times New Roman" w:hAnsi="Times New Roman" w:eastAsia="Times New Roman" w:cs="Times New Roman"/>
          <w:b/>
          <w:i w:val="0"/>
          <w:color w:val="1A1A1A"/>
          <w:sz w:val="23"/>
        </w:rPr>
        <w:t>D</w:t>
      </w:r>
      <w:r>
        <w:rPr>
          <w:rFonts w:ascii="Times New Roman" w:hAnsi="Times New Roman" w:eastAsia="Times New Roman" w:cs="Times New Roman"/>
          <w:b w:val="0"/>
          <w:i w:val="0"/>
          <w:color w:val="1A1A1A"/>
          <w:sz w:val="23"/>
        </w:rPr>
        <w:t xml:space="preserve">. Ngoài ra Laennec có </w:t>
      </w:r>
      <w:r>
        <w:rPr>
          <w:rFonts w:ascii="Times New Roman" w:hAnsi="Times New Roman" w:eastAsia="Times New Roman" w:cs="Times New Roman"/>
          <w:b/>
          <w:i w:val="0"/>
          <w:color w:val="1A1A1A"/>
          <w:sz w:val="23"/>
        </w:rPr>
        <w:t>4</w:t>
      </w:r>
      <w:r>
        <w:rPr>
          <w:rFonts w:ascii="Times New Roman" w:hAnsi="Times New Roman" w:eastAsia="Times New Roman" w:cs="Times New Roman"/>
          <w:b w:val="0"/>
          <w:i w:val="0"/>
          <w:color w:val="1A1A1A"/>
          <w:sz w:val="23"/>
        </w:rPr>
        <w:t xml:space="preserve"> giai đoạn — phương án ghi "2 giai đoạn" là câu SAI kinh điển.</w:t>
      </w:r>
    </w:p>
    <w:p>
      <w:pPr>
        <w:spacing w:before="180" w:after="40"/>
        <w:keepNext/>
      </w:pPr>
      <w:r>
        <w:rPr>
          <w:rFonts w:ascii="Times New Roman" w:hAnsi="Times New Roman" w:eastAsia="Times New Roman" w:cs="Times New Roman"/>
          <w:b/>
          <w:i w:val="0"/>
          <w:color w:val="113366"/>
          <w:sz w:val="23"/>
        </w:rPr>
        <w:t>2.2  Loét dạ dày và loét hành tá tràng — K49 hỏi cả hai câu trong cùng một đề</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68"/>
        <w:gridCol w:w="793"/>
        <w:gridCol w:w="6747"/>
      </w:tblGrid>
      <w:tr>
        <w:trPr>
          <w:tblHeader/>
        </w:trPr>
        <w:tc>
          <w:tcPr>
            <w:tcW w:type="dxa" w:w="226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79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20"/>
              </w:rPr>
              <w:t>Chọn</w:t>
            </w:r>
          </w:p>
        </w:tc>
        <w:tc>
          <w:tcPr>
            <w:tcW w:type="dxa" w:w="674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Nguyên văn phương án</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Loét </w:t>
            </w:r>
            <w:r>
              <w:rPr>
                <w:rFonts w:ascii="Times New Roman" w:hAnsi="Times New Roman" w:eastAsia="Times New Roman" w:cs="Times New Roman"/>
                <w:b/>
                <w:i w:val="0"/>
                <w:color w:val="1A1A1A"/>
                <w:sz w:val="20"/>
              </w:rPr>
              <w:t>dạ dày</w:t>
            </w:r>
          </w:p>
        </w:tc>
        <w:tc>
          <w:tcPr>
            <w:tcW w:type="dxa" w:w="79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B</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Đau </w:t>
            </w:r>
            <w:r>
              <w:rPr>
                <w:rFonts w:ascii="Times New Roman" w:hAnsi="Times New Roman" w:eastAsia="Times New Roman" w:cs="Times New Roman"/>
                <w:b/>
                <w:i w:val="0"/>
                <w:color w:val="1A1A1A"/>
                <w:sz w:val="20"/>
              </w:rPr>
              <w:t>sau ăn no</w:t>
            </w:r>
            <w:r>
              <w:rPr>
                <w:rFonts w:ascii="Times New Roman" w:hAnsi="Times New Roman" w:eastAsia="Times New Roman" w:cs="Times New Roman"/>
                <w:b w:val="0"/>
                <w:i w:val="0"/>
                <w:color w:val="1A1A1A"/>
                <w:sz w:val="20"/>
              </w:rPr>
              <w:t xml:space="preserve"> và hết đau khi thức ăn ra khỏi dạ dày (K49 #55)</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Loét </w:t>
            </w:r>
            <w:r>
              <w:rPr>
                <w:rFonts w:ascii="Times New Roman" w:hAnsi="Times New Roman" w:eastAsia="Times New Roman" w:cs="Times New Roman"/>
                <w:b/>
                <w:i w:val="0"/>
                <w:color w:val="1A1A1A"/>
                <w:sz w:val="20"/>
              </w:rPr>
              <w:t>hành tá tràng</w:t>
            </w:r>
          </w:p>
        </w:tc>
        <w:tc>
          <w:tcPr>
            <w:tcW w:type="dxa" w:w="79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D</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Đau </w:t>
            </w:r>
            <w:r>
              <w:rPr>
                <w:rFonts w:ascii="Times New Roman" w:hAnsi="Times New Roman" w:eastAsia="Times New Roman" w:cs="Times New Roman"/>
                <w:b/>
                <w:i w:val="0"/>
                <w:color w:val="1A1A1A"/>
                <w:sz w:val="20"/>
              </w:rPr>
              <w:t>lúc đói, ăn vào giảm đau</w:t>
            </w:r>
            <w:r>
              <w:rPr>
                <w:rFonts w:ascii="Times New Roman" w:hAnsi="Times New Roman" w:eastAsia="Times New Roman" w:cs="Times New Roman"/>
                <w:b w:val="0"/>
                <w:i w:val="0"/>
                <w:color w:val="1A1A1A"/>
                <w:sz w:val="20"/>
              </w:rPr>
              <w:t xml:space="preserve"> (K47, K48, K49 #57)</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(mồi nhử A)</w:t>
            </w:r>
          </w:p>
        </w:tc>
        <w:tc>
          <w:tcPr>
            <w:tcW w:type="dxa" w:w="79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20"/>
              </w:rPr>
              <w:t>—</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Đau sau ăn no — thiếu vế diễn tiến</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(mồi nhử C)</w:t>
            </w:r>
          </w:p>
        </w:tc>
        <w:tc>
          <w:tcPr>
            <w:tcW w:type="dxa" w:w="794"/>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20"/>
              </w:rPr>
              <w:t>—</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Đau lúc đói — thiếu vế diễn tiến</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Vì sao không chọn A hay C:</w:t>
      </w:r>
      <w:r>
        <w:rPr>
          <w:rFonts w:ascii="Times New Roman" w:hAnsi="Times New Roman" w:eastAsia="Times New Roman" w:cs="Times New Roman"/>
          <w:b w:val="0"/>
          <w:i w:val="0"/>
          <w:color w:val="1A1A1A"/>
          <w:sz w:val="23"/>
        </w:rPr>
        <w:t xml:space="preserve"> cả bốn phương án dùng chung hai cụm "sau ăn no" và "lúc đói", nhưng đề luôn lấy phương án </w:t>
      </w:r>
      <w:r>
        <w:rPr>
          <w:rFonts w:ascii="Times New Roman" w:hAnsi="Times New Roman" w:eastAsia="Times New Roman" w:cs="Times New Roman"/>
          <w:b/>
          <w:i w:val="0"/>
          <w:color w:val="1A1A1A"/>
          <w:sz w:val="23"/>
        </w:rPr>
        <w:t>mô tả đủ hai vế</w:t>
      </w:r>
      <w:r>
        <w:rPr>
          <w:rFonts w:ascii="Times New Roman" w:hAnsi="Times New Roman" w:eastAsia="Times New Roman" w:cs="Times New Roman"/>
          <w:b w:val="0"/>
          <w:i w:val="0"/>
          <w:color w:val="1A1A1A"/>
          <w:sz w:val="23"/>
        </w:rPr>
        <w:t xml:space="preserve"> (đau khi nào + hết đau khi nào). A và C là bản cụt.</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cơ chế:</w:t>
      </w:r>
      <w:r>
        <w:rPr>
          <w:rFonts w:ascii="Times New Roman" w:hAnsi="Times New Roman" w:eastAsia="Times New Roman" w:cs="Times New Roman"/>
          <w:b w:val="0"/>
          <w:i w:val="0"/>
          <w:color w:val="1A1A1A"/>
          <w:sz w:val="23"/>
        </w:rPr>
        <w:t xml:space="preserve"> dạ dày có ổ loét ngay chỗ chứa thức ăn → </w:t>
      </w:r>
      <w:r>
        <w:rPr>
          <w:rFonts w:ascii="Times New Roman" w:hAnsi="Times New Roman" w:eastAsia="Times New Roman" w:cs="Times New Roman"/>
          <w:b/>
          <w:i w:val="0"/>
          <w:color w:val="1A1A1A"/>
          <w:sz w:val="23"/>
        </w:rPr>
        <w:t>ăn vào là đau</w:t>
      </w:r>
      <w:r>
        <w:rPr>
          <w:rFonts w:ascii="Times New Roman" w:hAnsi="Times New Roman" w:eastAsia="Times New Roman" w:cs="Times New Roman"/>
          <w:b w:val="0"/>
          <w:i w:val="0"/>
          <w:color w:val="1A1A1A"/>
          <w:sz w:val="23"/>
        </w:rPr>
        <w:t xml:space="preserve">. Hành tá tràng bị acid trống bào mòn → </w:t>
      </w:r>
      <w:r>
        <w:rPr>
          <w:rFonts w:ascii="Times New Roman" w:hAnsi="Times New Roman" w:eastAsia="Times New Roman" w:cs="Times New Roman"/>
          <w:b/>
          <w:i w:val="0"/>
          <w:color w:val="1A1A1A"/>
          <w:sz w:val="23"/>
        </w:rPr>
        <w:t>ăn vào là đỡ</w:t>
      </w:r>
      <w:r>
        <w:rPr>
          <w:rFonts w:ascii="Times New Roman" w:hAnsi="Times New Roman" w:eastAsia="Times New Roman" w:cs="Times New Roman"/>
          <w:b w:val="0"/>
          <w:i w:val="0"/>
          <w:color w:val="1A1A1A"/>
          <w:sz w:val="23"/>
        </w:rPr>
        <w:t>. Suy ra được thì không cần thuộc chữ cái.</w:t>
      </w:r>
    </w:p>
    <w:p>
      <w:pPr>
        <w:spacing w:before="180" w:after="40"/>
        <w:keepNext/>
      </w:pPr>
      <w:r>
        <w:rPr>
          <w:rFonts w:ascii="Times New Roman" w:hAnsi="Times New Roman" w:eastAsia="Times New Roman" w:cs="Times New Roman"/>
          <w:b/>
          <w:i w:val="0"/>
          <w:color w:val="113366"/>
          <w:sz w:val="23"/>
        </w:rPr>
        <w:t>2.3  Hemophilia A và B — chủ đề ra nhiều nhất toàn bộ đề</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438"/>
        <w:gridCol w:w="3685"/>
        <w:gridCol w:w="3685"/>
      </w:tblGrid>
      <w:tr>
        <w:trPr>
          <w:tblHeader/>
        </w:trPr>
        <w:tc>
          <w:tcPr>
            <w:tcW w:type="dxa" w:w="243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368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Hemophilia A</w:t>
            </w:r>
          </w:p>
        </w:tc>
        <w:tc>
          <w:tcPr>
            <w:tcW w:type="dxa" w:w="368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Hemophilia B</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Thiếu yếu tố đông máu</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VIII</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IX</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Nhiễm sắc thể</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Giới tính X</w:t>
            </w:r>
            <w:r>
              <w:rPr>
                <w:rFonts w:ascii="Times New Roman" w:hAnsi="Times New Roman" w:eastAsia="Times New Roman" w:cs="Times New Roman"/>
                <w:b w:val="0"/>
                <w:i w:val="0"/>
                <w:color w:val="1A1A1A"/>
                <w:sz w:val="20"/>
              </w:rPr>
              <w:t xml:space="preserve"> (vùng Xq2.8)</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Giới tính X</w:t>
            </w:r>
            <w:r>
              <w:rPr>
                <w:rFonts w:ascii="Times New Roman" w:hAnsi="Times New Roman" w:eastAsia="Times New Roman" w:cs="Times New Roman"/>
                <w:b w:val="0"/>
                <w:i w:val="0"/>
                <w:color w:val="1A1A1A"/>
                <w:sz w:val="20"/>
              </w:rPr>
              <w:t xml:space="preserve"> (vùng Xq2.6)</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Thuộc đường đông máu</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Nội sinh</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Nội sinh</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Xét nghiệm bất thường</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aPTT kéo dài</w:t>
            </w:r>
            <w:r>
              <w:rPr>
                <w:rFonts w:ascii="Times New Roman" w:hAnsi="Times New Roman" w:eastAsia="Times New Roman" w:cs="Times New Roman"/>
                <w:b w:val="0"/>
                <w:i w:val="0"/>
                <w:color w:val="1A1A1A"/>
                <w:sz w:val="20"/>
              </w:rPr>
              <w:t xml:space="preserve"> + định lượng yếu tố VIII giảm</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aPTT kéo dài</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định lượng yếu tố IX</w:t>
            </w:r>
            <w:r>
              <w:rPr>
                <w:rFonts w:ascii="Times New Roman" w:hAnsi="Times New Roman" w:eastAsia="Times New Roman" w:cs="Times New Roman"/>
                <w:b w:val="0"/>
                <w:i w:val="0"/>
                <w:color w:val="1A1A1A"/>
                <w:sz w:val="20"/>
              </w:rPr>
              <w:t xml:space="preserve"> giảm</w:t>
            </w:r>
          </w:p>
        </w:tc>
      </w:tr>
      <w:tr>
        <w:tc>
          <w:tcPr>
            <w:tcW w:type="dxa" w:w="243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Tần suất</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Rối loạn đông máu di truyền thường gặp nhất</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Đứng thứ hai</w:t>
            </w:r>
          </w:p>
        </w:tc>
      </w:tr>
      <w:tr>
        <w:tc>
          <w:tcPr>
            <w:tcW w:type="dxa" w:w="243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Chế phẩm máu điều trị</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Kết tủa lạnh</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Huyết tương tươi đông lạnh</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đảo A ↔ B:</w:t>
      </w:r>
      <w:r>
        <w:rPr>
          <w:rFonts w:ascii="Times New Roman" w:hAnsi="Times New Roman" w:eastAsia="Times New Roman" w:cs="Times New Roman"/>
          <w:b w:val="0"/>
          <w:i w:val="0"/>
          <w:color w:val="1A1A1A"/>
          <w:sz w:val="23"/>
        </w:rPr>
        <w:t xml:space="preserve"> K48 #57 hỏi "hemophilia </w:t>
      </w:r>
      <w:r>
        <w:rPr>
          <w:rFonts w:ascii="Times New Roman" w:hAnsi="Times New Roman" w:eastAsia="Times New Roman" w:cs="Times New Roman"/>
          <w:b/>
          <w:i w:val="0"/>
          <w:color w:val="1A1A1A"/>
          <w:sz w:val="23"/>
        </w:rPr>
        <w:t>B</w:t>
      </w:r>
      <w:r>
        <w:rPr>
          <w:rFonts w:ascii="Times New Roman" w:hAnsi="Times New Roman" w:eastAsia="Times New Roman" w:cs="Times New Roman"/>
          <w:b w:val="0"/>
          <w:i w:val="0"/>
          <w:color w:val="1A1A1A"/>
          <w:sz w:val="23"/>
        </w:rPr>
        <w:t xml:space="preserve"> thể nặng, xét nghiệm nào bất thường" → </w:t>
      </w:r>
      <w:r>
        <w:rPr>
          <w:rFonts w:ascii="Times New Roman" w:hAnsi="Times New Roman" w:eastAsia="Times New Roman" w:cs="Times New Roman"/>
          <w:b/>
          <w:i w:val="0"/>
          <w:color w:val="1A1A1A"/>
          <w:sz w:val="23"/>
        </w:rPr>
        <w:t>định lượng yếu tố IX</w:t>
      </w:r>
      <w:r>
        <w:rPr>
          <w:rFonts w:ascii="Times New Roman" w:hAnsi="Times New Roman" w:eastAsia="Times New Roman" w:cs="Times New Roman"/>
          <w:b w:val="0"/>
          <w:i w:val="0"/>
          <w:color w:val="1A1A1A"/>
          <w:sz w:val="23"/>
        </w:rPr>
        <w:t xml:space="preserve">. K49 #54 đổi thành "hemophilia </w:t>
      </w:r>
      <w:r>
        <w:rPr>
          <w:rFonts w:ascii="Times New Roman" w:hAnsi="Times New Roman" w:eastAsia="Times New Roman" w:cs="Times New Roman"/>
          <w:b/>
          <w:i w:val="0"/>
          <w:color w:val="1A1A1A"/>
          <w:sz w:val="23"/>
        </w:rPr>
        <w:t>A</w:t>
      </w:r>
      <w:r>
        <w:rPr>
          <w:rFonts w:ascii="Times New Roman" w:hAnsi="Times New Roman" w:eastAsia="Times New Roman" w:cs="Times New Roman"/>
          <w:b w:val="0"/>
          <w:i w:val="0"/>
          <w:color w:val="1A1A1A"/>
          <w:sz w:val="23"/>
        </w:rPr>
        <w:t xml:space="preserve"> thể nặng" nhưng giữ nguyên 4 phương án (định lượng yếu tố IX / PT / aPTT / số lượng tiểu cầu) → yếu tố IX lúc này </w:t>
      </w:r>
      <w:r>
        <w:rPr>
          <w:rFonts w:ascii="Times New Roman" w:hAnsi="Times New Roman" w:eastAsia="Times New Roman" w:cs="Times New Roman"/>
          <w:b/>
          <w:i w:val="0"/>
          <w:color w:val="1A1A1A"/>
          <w:sz w:val="23"/>
        </w:rPr>
        <w:t>bình thường</w:t>
      </w:r>
      <w:r>
        <w:rPr>
          <w:rFonts w:ascii="Times New Roman" w:hAnsi="Times New Roman" w:eastAsia="Times New Roman" w:cs="Times New Roman"/>
          <w:b w:val="0"/>
          <w:i w:val="0"/>
          <w:color w:val="1A1A1A"/>
          <w:sz w:val="23"/>
        </w:rPr>
        <w:t xml:space="preserve">, nên đáp án phải chuyển sang </w:t>
      </w:r>
      <w:r>
        <w:rPr>
          <w:rFonts w:ascii="Times New Roman" w:hAnsi="Times New Roman" w:eastAsia="Times New Roman" w:cs="Times New Roman"/>
          <w:b/>
          <w:i w:val="0"/>
          <w:color w:val="1A1A1A"/>
          <w:sz w:val="23"/>
        </w:rPr>
        <w:t>aPTT</w:t>
      </w:r>
      <w:r>
        <w:rPr>
          <w:rFonts w:ascii="Times New Roman" w:hAnsi="Times New Roman" w:eastAsia="Times New Roman" w:cs="Times New Roman"/>
          <w:b w:val="0"/>
          <w:i w:val="0"/>
          <w:color w:val="1A1A1A"/>
          <w:sz w:val="23"/>
        </w:rPr>
        <w:t>. Đây là câu bẫy chết người nếu bê nguyên đáp án đề cũ.</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Bộ xét nghiệm luôn BÌNH THƯỜNG ở cả hemophilia A và B:</w:t>
      </w:r>
      <w:r>
        <w:rPr>
          <w:rFonts w:ascii="Times New Roman" w:hAnsi="Times New Roman" w:eastAsia="Times New Roman" w:cs="Times New Roman"/>
          <w:b w:val="0"/>
          <w:i w:val="0"/>
          <w:color w:val="1A1A1A"/>
          <w:sz w:val="23"/>
        </w:rPr>
        <w:t xml:space="preserve"> số lượng tiểu cầu · PT · INR · fibrinogen · TS (thời gian máu chảy) · PFA-100. Chỉ </w:t>
      </w:r>
      <w:r>
        <w:rPr>
          <w:rFonts w:ascii="Times New Roman" w:hAnsi="Times New Roman" w:eastAsia="Times New Roman" w:cs="Times New Roman"/>
          <w:b/>
          <w:i w:val="0"/>
          <w:color w:val="1A1A1A"/>
          <w:sz w:val="23"/>
        </w:rPr>
        <w:t>aPTT</w:t>
      </w:r>
      <w:r>
        <w:rPr>
          <w:rFonts w:ascii="Times New Roman" w:hAnsi="Times New Roman" w:eastAsia="Times New Roman" w:cs="Times New Roman"/>
          <w:b w:val="0"/>
          <w:i w:val="0"/>
          <w:color w:val="1A1A1A"/>
          <w:sz w:val="23"/>
        </w:rPr>
        <w:t xml:space="preserve"> kéo dài. Vì thế K49 #50 chọn "</w:t>
      </w:r>
      <w:r>
        <w:rPr>
          <w:rFonts w:ascii="Times New Roman" w:hAnsi="Times New Roman" w:eastAsia="Times New Roman" w:cs="Times New Roman"/>
          <w:b/>
          <w:i w:val="0"/>
          <w:color w:val="1A1A1A"/>
          <w:sz w:val="23"/>
        </w:rPr>
        <w:t>Tiểu cầu bình thường, aPTT kéo dài, PT bình thường</w:t>
      </w:r>
      <w:r>
        <w:rPr>
          <w:rFonts w:ascii="Times New Roman" w:hAnsi="Times New Roman" w:eastAsia="Times New Roman" w:cs="Times New Roman"/>
          <w:b w:val="0"/>
          <w:i w:val="0"/>
          <w:color w:val="1A1A1A"/>
          <w:sz w:val="23"/>
        </w:rPr>
        <w:t>".</w:t>
      </w:r>
    </w:p>
    <w:p>
      <w:pPr>
        <w:pStyle w:val="ListBullet"/>
        <w:spacing w:before="0" w:after="40"/>
        <w:ind w:left="351" w:hanging="198"/>
      </w:pPr>
      <w:r>
        <w:rPr>
          <w:rFonts w:ascii="Times New Roman" w:hAnsi="Times New Roman" w:eastAsia="Times New Roman" w:cs="Times New Roman"/>
          <w:b w:val="0"/>
          <w:i w:val="0"/>
          <w:color w:val="1A1A1A"/>
          <w:sz w:val="23"/>
        </w:rPr>
        <w:t xml:space="preserve">Vị trí chảy máu </w:t>
      </w:r>
      <w:r>
        <w:rPr>
          <w:rFonts w:ascii="Times New Roman" w:hAnsi="Times New Roman" w:eastAsia="Times New Roman" w:cs="Times New Roman"/>
          <w:b/>
          <w:i w:val="0"/>
          <w:color w:val="1A1A1A"/>
          <w:sz w:val="23"/>
        </w:rPr>
        <w:t>thường gặp nhất: khớp</w:t>
      </w:r>
      <w:r>
        <w:rPr>
          <w:rFonts w:ascii="Times New Roman" w:hAnsi="Times New Roman" w:eastAsia="Times New Roman" w:cs="Times New Roman"/>
          <w:b w:val="0"/>
          <w:i w:val="0"/>
          <w:color w:val="1A1A1A"/>
          <w:sz w:val="23"/>
        </w:rPr>
        <w:t xml:space="preserve"> (K44, K47); vị trí </w:t>
      </w:r>
      <w:r>
        <w:rPr>
          <w:rFonts w:ascii="Times New Roman" w:hAnsi="Times New Roman" w:eastAsia="Times New Roman" w:cs="Times New Roman"/>
          <w:b/>
          <w:i w:val="0"/>
          <w:color w:val="1A1A1A"/>
          <w:sz w:val="23"/>
        </w:rPr>
        <w:t>hiếm gặp: não</w:t>
      </w:r>
      <w:r>
        <w:rPr>
          <w:rFonts w:ascii="Times New Roman" w:hAnsi="Times New Roman" w:eastAsia="Times New Roman" w:cs="Times New Roman"/>
          <w:b w:val="0"/>
          <w:i w:val="0"/>
          <w:color w:val="1A1A1A"/>
          <w:sz w:val="23"/>
        </w:rPr>
        <w:t xml:space="preserve"> (K45).</w:t>
      </w:r>
    </w:p>
    <w:p>
      <w:pPr>
        <w:pStyle w:val="ListBullet"/>
        <w:spacing w:before="0" w:after="40"/>
        <w:ind w:left="351" w:hanging="198"/>
      </w:pPr>
      <w:r>
        <w:rPr>
          <w:rFonts w:ascii="Times New Roman" w:hAnsi="Times New Roman" w:eastAsia="Times New Roman" w:cs="Times New Roman"/>
          <w:b w:val="0"/>
          <w:i w:val="0"/>
          <w:color w:val="1A1A1A"/>
          <w:sz w:val="23"/>
        </w:rPr>
        <w:t xml:space="preserve">Cần chẩn đoán phân biệt với </w:t>
      </w:r>
      <w:r>
        <w:rPr>
          <w:rFonts w:ascii="Times New Roman" w:hAnsi="Times New Roman" w:eastAsia="Times New Roman" w:cs="Times New Roman"/>
          <w:b/>
          <w:i w:val="0"/>
          <w:color w:val="1A1A1A"/>
          <w:sz w:val="23"/>
        </w:rPr>
        <w:t>bệnh von Willebrand</w:t>
      </w:r>
      <w:r>
        <w:rPr>
          <w:rFonts w:ascii="Times New Roman" w:hAnsi="Times New Roman" w:eastAsia="Times New Roman" w:cs="Times New Roman"/>
          <w:b w:val="0"/>
          <w:i w:val="0"/>
          <w:color w:val="1A1A1A"/>
          <w:sz w:val="23"/>
        </w:rPr>
        <w:t xml:space="preserve"> (K46). Môn thể thao khuyến khích: </w:t>
      </w:r>
      <w:r>
        <w:rPr>
          <w:rFonts w:ascii="Times New Roman" w:hAnsi="Times New Roman" w:eastAsia="Times New Roman" w:cs="Times New Roman"/>
          <w:b/>
          <w:i w:val="0"/>
          <w:color w:val="1A1A1A"/>
          <w:sz w:val="23"/>
        </w:rPr>
        <w:t>bơi lội</w:t>
      </w:r>
      <w:r>
        <w:rPr>
          <w:rFonts w:ascii="Times New Roman" w:hAnsi="Times New Roman" w:eastAsia="Times New Roman" w:cs="Times New Roman"/>
          <w:b w:val="0"/>
          <w:i w:val="0"/>
          <w:color w:val="1A1A1A"/>
          <w:sz w:val="23"/>
        </w:rPr>
        <w:t>.</w:t>
      </w:r>
    </w:p>
    <w:p>
      <w:pPr>
        <w:spacing w:before="180" w:after="40"/>
        <w:keepNext/>
      </w:pPr>
      <w:r>
        <w:rPr>
          <w:rFonts w:ascii="Times New Roman" w:hAnsi="Times New Roman" w:eastAsia="Times New Roman" w:cs="Times New Roman"/>
          <w:b/>
          <w:i w:val="0"/>
          <w:color w:val="113366"/>
          <w:sz w:val="23"/>
        </w:rPr>
        <w:t>2.4  Hội chứng suy tế bào gan — hỏi cả hai chiều triệu chứng ↔ cơ chế</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969"/>
        <w:gridCol w:w="5840"/>
      </w:tblGrid>
      <w:tr>
        <w:trPr>
          <w:tblHeader/>
        </w:trPr>
        <w:tc>
          <w:tcPr>
            <w:tcW w:type="dxa" w:w="396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Gan suy không làm được gì</w:t>
            </w:r>
          </w:p>
        </w:tc>
        <w:tc>
          <w:tcPr>
            <w:tcW w:type="dxa" w:w="583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Triệu chứng tương ứng</w:t>
            </w:r>
          </w:p>
        </w:tc>
      </w:tr>
      <w:tr>
        <w:tc>
          <w:tcPr>
            <w:tcW w:type="dxa" w:w="396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Không tổng hợp được </w:t>
            </w:r>
            <w:r>
              <w:rPr>
                <w:rFonts w:ascii="Times New Roman" w:hAnsi="Times New Roman" w:eastAsia="Times New Roman" w:cs="Times New Roman"/>
                <w:b/>
                <w:i w:val="0"/>
                <w:color w:val="1A1A1A"/>
                <w:sz w:val="20"/>
              </w:rPr>
              <w:t>albumin</w:t>
            </w:r>
          </w:p>
        </w:tc>
        <w:tc>
          <w:tcPr>
            <w:tcW w:type="dxa" w:w="5839"/>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Cổ trướng, phù chân</w:t>
            </w:r>
            <w:r>
              <w:rPr>
                <w:rFonts w:ascii="Times New Roman" w:hAnsi="Times New Roman" w:eastAsia="Times New Roman" w:cs="Times New Roman"/>
                <w:b w:val="0"/>
                <w:i w:val="0"/>
                <w:color w:val="1A1A1A"/>
                <w:sz w:val="20"/>
              </w:rPr>
              <w:t xml:space="preserve"> (K43 #38, K47 #37)</w:t>
            </w:r>
          </w:p>
        </w:tc>
      </w:tr>
      <w:tr>
        <w:tc>
          <w:tcPr>
            <w:tcW w:type="dxa" w:w="396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Không thải được các chất </w:t>
            </w:r>
            <w:r>
              <w:rPr>
                <w:rFonts w:ascii="Times New Roman" w:hAnsi="Times New Roman" w:eastAsia="Times New Roman" w:cs="Times New Roman"/>
                <w:b/>
                <w:i w:val="0"/>
                <w:color w:val="1A1A1A"/>
                <w:sz w:val="20"/>
              </w:rPr>
              <w:t>giãn mạch</w:t>
            </w:r>
          </w:p>
        </w:tc>
        <w:tc>
          <w:tcPr>
            <w:tcW w:type="dxa" w:w="5839"/>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Sao mạch, bàn tay son</w:t>
            </w:r>
            <w:r>
              <w:rPr>
                <w:rFonts w:ascii="Times New Roman" w:hAnsi="Times New Roman" w:eastAsia="Times New Roman" w:cs="Times New Roman"/>
                <w:b w:val="0"/>
                <w:i w:val="0"/>
                <w:color w:val="1A1A1A"/>
                <w:sz w:val="20"/>
              </w:rPr>
              <w:t xml:space="preserve"> (K43, K45 #19)</w:t>
            </w:r>
          </w:p>
        </w:tc>
      </w:tr>
      <w:tr>
        <w:tc>
          <w:tcPr>
            <w:tcW w:type="dxa" w:w="396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Không bài tiết được </w:t>
            </w:r>
            <w:r>
              <w:rPr>
                <w:rFonts w:ascii="Times New Roman" w:hAnsi="Times New Roman" w:eastAsia="Times New Roman" w:cs="Times New Roman"/>
                <w:b/>
                <w:i w:val="0"/>
                <w:color w:val="1A1A1A"/>
                <w:sz w:val="20"/>
              </w:rPr>
              <w:t>mật</w:t>
            </w:r>
          </w:p>
        </w:tc>
        <w:tc>
          <w:tcPr>
            <w:tcW w:type="dxa" w:w="5839"/>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Vàng da – vàng niêm</w:t>
            </w:r>
          </w:p>
        </w:tc>
      </w:tr>
      <w:tr>
        <w:tc>
          <w:tcPr>
            <w:tcW w:type="dxa" w:w="396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Không tổng hợp được </w:t>
            </w:r>
            <w:r>
              <w:rPr>
                <w:rFonts w:ascii="Times New Roman" w:hAnsi="Times New Roman" w:eastAsia="Times New Roman" w:cs="Times New Roman"/>
                <w:b/>
                <w:i w:val="0"/>
                <w:color w:val="1A1A1A"/>
                <w:sz w:val="20"/>
              </w:rPr>
              <w:t>yếu tố đông máu</w:t>
            </w:r>
          </w:p>
        </w:tc>
        <w:tc>
          <w:tcPr>
            <w:tcW w:type="dxa" w:w="5839"/>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Xuất huyết da – niêm</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w:t>
      </w:r>
      <w:r>
        <w:rPr>
          <w:rFonts w:ascii="Times New Roman" w:hAnsi="Times New Roman" w:eastAsia="Times New Roman" w:cs="Times New Roman"/>
          <w:b w:val="0"/>
          <w:i w:val="0"/>
          <w:color w:val="1A1A1A"/>
          <w:sz w:val="23"/>
        </w:rPr>
        <w:t xml:space="preserve"> bốn cặp này là bốn chức năng gan trong sách xếp đúng thứ tự — tổng hợp đạm, khử độc/giãn mạch, bài tiết mật, tổng hợp đông máu. Đề hỏi chiều nào cũng chỉ cần dò cặp.</w:t>
      </w: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Phân biệt với hội chứng tăng áp cửa:</w:t>
      </w:r>
      <w:r>
        <w:rPr>
          <w:rFonts w:ascii="Times New Roman" w:hAnsi="Times New Roman" w:eastAsia="Times New Roman" w:cs="Times New Roman"/>
          <w:b w:val="0"/>
          <w:i w:val="0"/>
          <w:color w:val="1A1A1A"/>
          <w:sz w:val="23"/>
        </w:rPr>
        <w:t xml:space="preserve"> tăng áp cửa gồm </w:t>
      </w:r>
      <w:r>
        <w:rPr>
          <w:rFonts w:ascii="Times New Roman" w:hAnsi="Times New Roman" w:eastAsia="Times New Roman" w:cs="Times New Roman"/>
          <w:b/>
          <w:i w:val="0"/>
          <w:color w:val="1A1A1A"/>
          <w:sz w:val="23"/>
        </w:rPr>
        <w:t>giãn tĩnh mạch thực quản – cổ trướng – lách to – tuần hoàn bàng hệ</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Sao mạch KHÔNG thuộc tăng áp cửa</w:t>
      </w:r>
      <w:r>
        <w:rPr>
          <w:rFonts w:ascii="Times New Roman" w:hAnsi="Times New Roman" w:eastAsia="Times New Roman" w:cs="Times New Roman"/>
          <w:b w:val="0"/>
          <w:i w:val="0"/>
          <w:color w:val="1A1A1A"/>
          <w:sz w:val="23"/>
        </w:rPr>
        <w:t xml:space="preserve"> (nó thuộc suy tế bào gan) — đó là đáp án câu "triệu chứng tăng áp cửa, chọn câu SAI" (K47 #39).</w:t>
      </w:r>
    </w:p>
    <w:p>
      <w:pPr>
        <w:spacing w:before="180" w:after="40"/>
        <w:keepNext/>
      </w:pPr>
      <w:r>
        <w:rPr>
          <w:rFonts w:ascii="Times New Roman" w:hAnsi="Times New Roman" w:eastAsia="Times New Roman" w:cs="Times New Roman"/>
          <w:b/>
          <w:i w:val="0"/>
          <w:color w:val="113366"/>
          <w:sz w:val="23"/>
        </w:rPr>
        <w:t>2.5  Framingham — tiêu chuẩn CHÍNH và tiêu chuẩn PHỤ</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876"/>
        <w:gridCol w:w="4932"/>
      </w:tblGrid>
      <w:tr>
        <w:trPr>
          <w:tblHeader/>
        </w:trPr>
        <w:tc>
          <w:tcPr>
            <w:tcW w:type="dxa" w:w="487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Tiêu chuẩn CHÍNH</w:t>
            </w:r>
          </w:p>
        </w:tc>
        <w:tc>
          <w:tcPr>
            <w:tcW w:type="dxa" w:w="493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Tiêu chuẩn PHỤ</w:t>
            </w:r>
          </w:p>
        </w:tc>
      </w:tr>
      <w:tr>
        <w:tc>
          <w:tcPr>
            <w:tcW w:type="dxa" w:w="487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Khó thở kịch phát về đêm · </w:t>
            </w:r>
            <w:r>
              <w:rPr>
                <w:rFonts w:ascii="Times New Roman" w:hAnsi="Times New Roman" w:eastAsia="Times New Roman" w:cs="Times New Roman"/>
                <w:b/>
                <w:i w:val="0"/>
                <w:color w:val="1A1A1A"/>
                <w:sz w:val="20"/>
              </w:rPr>
              <w:t>tĩnh mạch cổ nổi</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ran ở phổi</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tim lớn</w:t>
            </w:r>
            <w:r>
              <w:rPr>
                <w:rFonts w:ascii="Times New Roman" w:hAnsi="Times New Roman" w:eastAsia="Times New Roman" w:cs="Times New Roman"/>
                <w:b w:val="0"/>
                <w:i w:val="0"/>
                <w:color w:val="1A1A1A"/>
                <w:sz w:val="20"/>
              </w:rPr>
              <w:t xml:space="preserve"> · phù phổi cấp · </w:t>
            </w:r>
            <w:r>
              <w:rPr>
                <w:rFonts w:ascii="Times New Roman" w:hAnsi="Times New Roman" w:eastAsia="Times New Roman" w:cs="Times New Roman"/>
                <w:b/>
                <w:i w:val="0"/>
                <w:color w:val="1A1A1A"/>
                <w:sz w:val="20"/>
              </w:rPr>
              <w:t>tiếng T3 ngựa phi</w:t>
            </w:r>
            <w:r>
              <w:rPr>
                <w:rFonts w:ascii="Times New Roman" w:hAnsi="Times New Roman" w:eastAsia="Times New Roman" w:cs="Times New Roman"/>
                <w:b w:val="0"/>
                <w:i w:val="0"/>
                <w:color w:val="1A1A1A"/>
                <w:sz w:val="20"/>
              </w:rPr>
              <w:t xml:space="preserve"> · áp lực tĩnh mạch cảnh &gt; 16 cmH₂O · phản hồi gan – tĩnh mạch cổ (+)</w:t>
            </w:r>
          </w:p>
        </w:tc>
        <w:tc>
          <w:tcPr>
            <w:tcW w:type="dxa" w:w="493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Phù cổ chân</w:t>
            </w:r>
            <w:r>
              <w:rPr>
                <w:rFonts w:ascii="Times New Roman" w:hAnsi="Times New Roman" w:eastAsia="Times New Roman" w:cs="Times New Roman"/>
                <w:b w:val="0"/>
                <w:i w:val="0"/>
                <w:color w:val="1A1A1A"/>
                <w:sz w:val="20"/>
              </w:rPr>
              <w:t xml:space="preserve"> · ho về đêm · </w:t>
            </w:r>
            <w:r>
              <w:rPr>
                <w:rFonts w:ascii="Times New Roman" w:hAnsi="Times New Roman" w:eastAsia="Times New Roman" w:cs="Times New Roman"/>
                <w:b/>
                <w:i w:val="0"/>
                <w:color w:val="1A1A1A"/>
                <w:sz w:val="20"/>
              </w:rPr>
              <w:t>khó thở khi gắng sức</w:t>
            </w:r>
            <w:r>
              <w:rPr>
                <w:rFonts w:ascii="Times New Roman" w:hAnsi="Times New Roman" w:eastAsia="Times New Roman" w:cs="Times New Roman"/>
                <w:b w:val="0"/>
                <w:i w:val="0"/>
                <w:color w:val="1A1A1A"/>
                <w:sz w:val="20"/>
              </w:rPr>
              <w:t xml:space="preserve"> · </w:t>
            </w:r>
            <w:r>
              <w:rPr>
                <w:rFonts w:ascii="Times New Roman" w:hAnsi="Times New Roman" w:eastAsia="Times New Roman" w:cs="Times New Roman"/>
                <w:b/>
                <w:i w:val="0"/>
                <w:color w:val="1A1A1A"/>
                <w:sz w:val="20"/>
              </w:rPr>
              <w:t>gan to</w:t>
            </w:r>
            <w:r>
              <w:rPr>
                <w:rFonts w:ascii="Times New Roman" w:hAnsi="Times New Roman" w:eastAsia="Times New Roman" w:cs="Times New Roman"/>
                <w:b w:val="0"/>
                <w:i w:val="0"/>
                <w:color w:val="1A1A1A"/>
                <w:sz w:val="20"/>
              </w:rPr>
              <w:t xml:space="preserve"> · tràn dịch màng phổi · nhịp tim &gt; 120 l/ph · giảm dung tích sống 1/3</w:t>
            </w:r>
          </w:p>
        </w:tc>
      </w:tr>
    </w:tbl>
    <w:p>
      <w:pPr>
        <w:spacing w:after="40"/>
      </w:pP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628"/>
        <w:gridCol w:w="6180"/>
      </w:tblGrid>
      <w:tr>
        <w:trPr>
          <w:tblHeader/>
        </w:trPr>
        <w:tc>
          <w:tcPr>
            <w:tcW w:type="dxa" w:w="362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618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 đã ra</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Tiêu chuẩn </w:t>
            </w:r>
            <w:r>
              <w:rPr>
                <w:rFonts w:ascii="Times New Roman" w:hAnsi="Times New Roman" w:eastAsia="Times New Roman" w:cs="Times New Roman"/>
                <w:b/>
                <w:i w:val="0"/>
                <w:color w:val="1A1A1A"/>
                <w:sz w:val="20"/>
              </w:rPr>
              <w:t>CHÍNH</w:t>
            </w:r>
            <w:r>
              <w:rPr>
                <w:rFonts w:ascii="Times New Roman" w:hAnsi="Times New Roman" w:eastAsia="Times New Roman" w:cs="Times New Roman"/>
                <w:b w:val="0"/>
                <w:i w:val="0"/>
                <w:color w:val="1A1A1A"/>
                <w:sz w:val="20"/>
              </w:rPr>
              <w:t>, chọn câu SAI</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Gan to</w:t>
            </w:r>
            <w:r>
              <w:rPr>
                <w:rFonts w:ascii="Times New Roman" w:hAnsi="Times New Roman" w:eastAsia="Times New Roman" w:cs="Times New Roman"/>
                <w:b w:val="0"/>
                <w:i w:val="0"/>
                <w:color w:val="1A1A1A"/>
                <w:sz w:val="20"/>
              </w:rPr>
              <w:t xml:space="preserve"> (K44 #19) · </w:t>
            </w:r>
            <w:r>
              <w:rPr>
                <w:rFonts w:ascii="Times New Roman" w:hAnsi="Times New Roman" w:eastAsia="Times New Roman" w:cs="Times New Roman"/>
                <w:b/>
                <w:i w:val="0"/>
                <w:color w:val="1A1A1A"/>
                <w:sz w:val="20"/>
              </w:rPr>
              <w:t>Khó thở khi gắng sức</w:t>
            </w:r>
            <w:r>
              <w:rPr>
                <w:rFonts w:ascii="Times New Roman" w:hAnsi="Times New Roman" w:eastAsia="Times New Roman" w:cs="Times New Roman"/>
                <w:b w:val="0"/>
                <w:i w:val="0"/>
                <w:color w:val="1A1A1A"/>
                <w:sz w:val="20"/>
              </w:rPr>
              <w:t xml:space="preserve"> (K47 #44)</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Tiêu chuẩn </w:t>
            </w:r>
            <w:r>
              <w:rPr>
                <w:rFonts w:ascii="Times New Roman" w:hAnsi="Times New Roman" w:eastAsia="Times New Roman" w:cs="Times New Roman"/>
                <w:b/>
                <w:i w:val="0"/>
                <w:color w:val="1A1A1A"/>
                <w:sz w:val="20"/>
              </w:rPr>
              <w:t>PHỤ</w:t>
            </w:r>
            <w:r>
              <w:rPr>
                <w:rFonts w:ascii="Times New Roman" w:hAnsi="Times New Roman" w:eastAsia="Times New Roman" w:cs="Times New Roman"/>
                <w:b w:val="0"/>
                <w:i w:val="0"/>
                <w:color w:val="1A1A1A"/>
                <w:sz w:val="20"/>
              </w:rPr>
              <w:t>, chọn câu SAI</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Tiếng T3</w:t>
            </w:r>
            <w:r>
              <w:rPr>
                <w:rFonts w:ascii="Times New Roman" w:hAnsi="Times New Roman" w:eastAsia="Times New Roman" w:cs="Times New Roman"/>
                <w:b w:val="0"/>
                <w:i w:val="0"/>
                <w:color w:val="1A1A1A"/>
                <w:sz w:val="20"/>
              </w:rPr>
              <w:t xml:space="preserve"> (K46 #8)</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Bằng chứng khách quan suy tim (tiêu chuẩn Châu Âu)</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Âm thổi tâm thu ở mỏm</w:t>
            </w:r>
            <w:r>
              <w:rPr>
                <w:rFonts w:ascii="Times New Roman" w:hAnsi="Times New Roman" w:eastAsia="Times New Roman" w:cs="Times New Roman"/>
                <w:b w:val="0"/>
                <w:i w:val="0"/>
                <w:color w:val="1A1A1A"/>
                <w:sz w:val="20"/>
              </w:rPr>
              <w:t xml:space="preserve"> (K42 #52)</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bốn – bốn:</w:t>
      </w:r>
      <w:r>
        <w:rPr>
          <w:rFonts w:ascii="Times New Roman" w:hAnsi="Times New Roman" w:eastAsia="Times New Roman" w:cs="Times New Roman"/>
          <w:b w:val="0"/>
          <w:i w:val="0"/>
          <w:color w:val="1A1A1A"/>
          <w:sz w:val="23"/>
        </w:rPr>
        <w:t xml:space="preserve"> bốn mồi nhử của câu "tiêu chuẩn CHÍNH" luôn là </w:t>
      </w:r>
      <w:r>
        <w:rPr>
          <w:rFonts w:ascii="Times New Roman" w:hAnsi="Times New Roman" w:eastAsia="Times New Roman" w:cs="Times New Roman"/>
          <w:b/>
          <w:i w:val="0"/>
          <w:color w:val="1A1A1A"/>
          <w:sz w:val="23"/>
        </w:rPr>
        <w:t>gan to · phù chân · ho đêm · khó thở gắng sức</w:t>
      </w:r>
      <w:r>
        <w:rPr>
          <w:rFonts w:ascii="Times New Roman" w:hAnsi="Times New Roman" w:eastAsia="Times New Roman" w:cs="Times New Roman"/>
          <w:b w:val="0"/>
          <w:i w:val="0"/>
          <w:color w:val="1A1A1A"/>
          <w:sz w:val="23"/>
        </w:rPr>
        <w:t xml:space="preserve">; bốn mồi nhử của câu "tiêu chuẩn PHỤ" luôn là </w:t>
      </w:r>
      <w:r>
        <w:rPr>
          <w:rFonts w:ascii="Times New Roman" w:hAnsi="Times New Roman" w:eastAsia="Times New Roman" w:cs="Times New Roman"/>
          <w:b/>
          <w:i w:val="0"/>
          <w:color w:val="1A1A1A"/>
          <w:sz w:val="23"/>
        </w:rPr>
        <w:t>T3 · tĩnh mạch cổ nổi · ran phổi · tim lớn</w:t>
      </w:r>
      <w:r>
        <w:rPr>
          <w:rFonts w:ascii="Times New Roman" w:hAnsi="Times New Roman" w:eastAsia="Times New Roman" w:cs="Times New Roman"/>
          <w:b w:val="0"/>
          <w:i w:val="0"/>
          <w:color w:val="1A1A1A"/>
          <w:sz w:val="23"/>
        </w:rPr>
        <w:t>. Nhớ hai bộ bốn này là làm được mọi biến thể.</w:t>
      </w:r>
    </w:p>
    <w:p>
      <w:pPr>
        <w:spacing w:before="180" w:after="40"/>
        <w:keepNext/>
      </w:pPr>
      <w:r>
        <w:rPr>
          <w:rFonts w:ascii="Times New Roman" w:hAnsi="Times New Roman" w:eastAsia="Times New Roman" w:cs="Times New Roman"/>
          <w:b/>
          <w:i w:val="0"/>
          <w:color w:val="113366"/>
          <w:sz w:val="23"/>
        </w:rPr>
        <w:t>2.6  Yếu tố nguy cơ trong viêm phổi cộng đồng — đổi tên vi khuẩn là đổi đáp án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35"/>
        <w:gridCol w:w="6974"/>
      </w:tblGrid>
      <w:tr>
        <w:trPr>
          <w:tblHeader/>
        </w:trPr>
        <w:tc>
          <w:tcPr>
            <w:tcW w:type="dxa" w:w="28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Vi khuẩn đề hỏi</w:t>
            </w:r>
          </w:p>
        </w:tc>
        <w:tc>
          <w:tcPr>
            <w:tcW w:type="dxa" w:w="6973"/>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Yếu tố nguy cơ = đáp án</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 aeruginosa</w:t>
            </w:r>
          </w:p>
        </w:tc>
        <w:tc>
          <w:tcPr>
            <w:tcW w:type="dxa" w:w="6973"/>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Có bệnh lý cấu trúc phổi</w:t>
            </w:r>
            <w:r>
              <w:rPr>
                <w:rFonts w:ascii="Times New Roman" w:hAnsi="Times New Roman" w:eastAsia="Times New Roman" w:cs="Times New Roman"/>
                <w:b w:val="0"/>
                <w:i w:val="0"/>
                <w:color w:val="1A1A1A"/>
                <w:sz w:val="20"/>
              </w:rPr>
              <w:t xml:space="preserve"> · giãn phế quản · thở máy xâm lấn · </w:t>
            </w:r>
            <w:r>
              <w:rPr>
                <w:rFonts w:ascii="Times New Roman" w:hAnsi="Times New Roman" w:eastAsia="Times New Roman" w:cs="Times New Roman"/>
                <w:b/>
                <w:i w:val="0"/>
                <w:color w:val="1A1A1A"/>
                <w:sz w:val="20"/>
              </w:rPr>
              <w:t>mở khí quản</w:t>
            </w:r>
            <w:r>
              <w:rPr>
                <w:rFonts w:ascii="Times New Roman" w:hAnsi="Times New Roman" w:eastAsia="Times New Roman" w:cs="Times New Roman"/>
                <w:b w:val="0"/>
                <w:i w:val="0"/>
                <w:color w:val="1A1A1A"/>
                <w:sz w:val="20"/>
              </w:rPr>
              <w:t xml:space="preserve"> · kháng sinh phổ rộng &gt; 7 ngày trong tháng trước (K45, K47, K48)</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Tụ cầu kháng Methicillin (MRSA)</w:t>
            </w:r>
          </w:p>
        </w:tc>
        <w:tc>
          <w:tcPr>
            <w:tcW w:type="dxa" w:w="6973"/>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Nhiễm trùng da tái diễn</w:t>
            </w:r>
            <w:r>
              <w:rPr>
                <w:rFonts w:ascii="Times New Roman" w:hAnsi="Times New Roman" w:eastAsia="Times New Roman" w:cs="Times New Roman"/>
                <w:b w:val="0"/>
                <w:i w:val="0"/>
                <w:color w:val="1A1A1A"/>
                <w:sz w:val="20"/>
              </w:rPr>
              <w:t xml:space="preserve"> · tiền sử nhiễm MRSA · lọc máu (K47 #4, K48 #42, K49 #48)</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Phế cầu kháng Penicillin</w:t>
            </w:r>
          </w:p>
        </w:tc>
        <w:tc>
          <w:tcPr>
            <w:tcW w:type="dxa" w:w="6973"/>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Nghiện rượu</w:t>
            </w:r>
            <w:r>
              <w:rPr>
                <w:rFonts w:ascii="Times New Roman" w:hAnsi="Times New Roman" w:eastAsia="Times New Roman" w:cs="Times New Roman"/>
                <w:b w:val="0"/>
                <w:i w:val="0"/>
                <w:color w:val="1A1A1A"/>
                <w:sz w:val="20"/>
              </w:rPr>
              <w:t xml:space="preserve"> · tuổi &gt; 65 · dùng beta-lactam trong 3 tháng · suy dinh dưỡng · bệnh đồng mắc · tiếp xúc trẻ ở cơ sở điều trị ban ngày (K48 #26)</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ba chữ "hỏng":</w:t>
      </w:r>
      <w:r>
        <w:rPr>
          <w:rFonts w:ascii="Times New Roman" w:hAnsi="Times New Roman" w:eastAsia="Times New Roman" w:cs="Times New Roman"/>
          <w:b w:val="0"/>
          <w:i w:val="0"/>
          <w:color w:val="1A1A1A"/>
          <w:sz w:val="23"/>
        </w:rPr>
        <w:t xml:space="preserve"> phổi hỏng → </w:t>
      </w:r>
      <w:r>
        <w:rPr>
          <w:rFonts w:ascii="Times New Roman" w:hAnsi="Times New Roman" w:eastAsia="Times New Roman" w:cs="Times New Roman"/>
          <w:b/>
          <w:i w:val="0"/>
          <w:color w:val="1A1A1A"/>
          <w:sz w:val="23"/>
        </w:rPr>
        <w:t>Pseudomonas</w:t>
      </w:r>
      <w:r>
        <w:rPr>
          <w:rFonts w:ascii="Times New Roman" w:hAnsi="Times New Roman" w:eastAsia="Times New Roman" w:cs="Times New Roman"/>
          <w:b w:val="0"/>
          <w:i w:val="0"/>
          <w:color w:val="1A1A1A"/>
          <w:sz w:val="23"/>
        </w:rPr>
        <w:t xml:space="preserve"> · da hỏng → </w:t>
      </w:r>
      <w:r>
        <w:rPr>
          <w:rFonts w:ascii="Times New Roman" w:hAnsi="Times New Roman" w:eastAsia="Times New Roman" w:cs="Times New Roman"/>
          <w:b/>
          <w:i w:val="0"/>
          <w:color w:val="1A1A1A"/>
          <w:sz w:val="23"/>
        </w:rPr>
        <w:t>MRSA</w:t>
      </w:r>
      <w:r>
        <w:rPr>
          <w:rFonts w:ascii="Times New Roman" w:hAnsi="Times New Roman" w:eastAsia="Times New Roman" w:cs="Times New Roman"/>
          <w:b w:val="0"/>
          <w:i w:val="0"/>
          <w:color w:val="1A1A1A"/>
          <w:sz w:val="23"/>
        </w:rPr>
        <w:t xml:space="preserve"> · người hỏng (già, rượu, suy dinh dưỡng) → </w:t>
      </w:r>
      <w:r>
        <w:rPr>
          <w:rFonts w:ascii="Times New Roman" w:hAnsi="Times New Roman" w:eastAsia="Times New Roman" w:cs="Times New Roman"/>
          <w:b/>
          <w:i w:val="0"/>
          <w:color w:val="1A1A1A"/>
          <w:sz w:val="23"/>
        </w:rPr>
        <w:t>phế cầu kháng penicillin</w:t>
      </w:r>
      <w:r>
        <w:rPr>
          <w:rFonts w:ascii="Times New Roman" w:hAnsi="Times New Roman" w:eastAsia="Times New Roman" w:cs="Times New Roman"/>
          <w:b w:val="0"/>
          <w:i w:val="0"/>
          <w:color w:val="1A1A1A"/>
          <w:sz w:val="23"/>
        </w:rPr>
        <w:t>.</w:t>
      </w: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chéo:</w:t>
      </w:r>
      <w:r>
        <w:rPr>
          <w:rFonts w:ascii="Times New Roman" w:hAnsi="Times New Roman" w:eastAsia="Times New Roman" w:cs="Times New Roman"/>
          <w:b w:val="0"/>
          <w:i w:val="0"/>
          <w:color w:val="1A1A1A"/>
          <w:sz w:val="23"/>
        </w:rPr>
        <w:t xml:space="preserve"> câu "nguy cơ nhiễm pneumococci kháng thuốc, </w:t>
      </w:r>
      <w:r>
        <w:rPr>
          <w:rFonts w:ascii="Times New Roman" w:hAnsi="Times New Roman" w:eastAsia="Times New Roman" w:cs="Times New Roman"/>
          <w:b/>
          <w:i w:val="0"/>
          <w:color w:val="1A1A1A"/>
          <w:sz w:val="23"/>
        </w:rPr>
        <w:t>chọn câu SAI</w:t>
      </w:r>
      <w:r>
        <w:rPr>
          <w:rFonts w:ascii="Times New Roman" w:hAnsi="Times New Roman" w:eastAsia="Times New Roman" w:cs="Times New Roman"/>
          <w:b w:val="0"/>
          <w:i w:val="0"/>
          <w:color w:val="1A1A1A"/>
          <w:sz w:val="23"/>
        </w:rPr>
        <w:t xml:space="preserve">" (K44 #26) có đáp án là </w:t>
      </w:r>
      <w:r>
        <w:rPr>
          <w:rFonts w:ascii="Times New Roman" w:hAnsi="Times New Roman" w:eastAsia="Times New Roman" w:cs="Times New Roman"/>
          <w:b/>
          <w:i w:val="0"/>
          <w:color w:val="1A1A1A"/>
          <w:sz w:val="23"/>
        </w:rPr>
        <w:t>"có bệnh lý cấu trúc phổi"</w:t>
      </w:r>
      <w:r>
        <w:rPr>
          <w:rFonts w:ascii="Times New Roman" w:hAnsi="Times New Roman" w:eastAsia="Times New Roman" w:cs="Times New Roman"/>
          <w:b w:val="0"/>
          <w:i w:val="0"/>
          <w:color w:val="1A1A1A"/>
          <w:sz w:val="23"/>
        </w:rPr>
        <w:t xml:space="preserve"> — vì yếu tố đó thuộc về Pseudomonas chứ không phải phế cầu. Cùng một cụm từ, ở câu này là đáp án đúng, ở câu kia là đáp án sai; phải đọc kỹ tên vi khuẩn trước.</w:t>
      </w:r>
    </w:p>
    <w:p>
      <w:pPr>
        <w:spacing w:before="180" w:after="40"/>
        <w:keepNext/>
      </w:pPr>
      <w:r>
        <w:rPr>
          <w:rFonts w:ascii="Times New Roman" w:hAnsi="Times New Roman" w:eastAsia="Times New Roman" w:cs="Times New Roman"/>
          <w:b/>
          <w:i w:val="0"/>
          <w:color w:val="113366"/>
          <w:sz w:val="23"/>
        </w:rPr>
        <w:t>2.7  CURB-65 — cùng một bệnh nhân, đề chỉ đổi trị số ure</w:t>
      </w:r>
    </w:p>
    <w:p>
      <w:pPr>
        <w:spacing w:before="20" w:after="60"/>
      </w:pPr>
      <w:r>
        <w:rPr>
          <w:rFonts w:ascii="Times New Roman" w:hAnsi="Times New Roman" w:eastAsia="Times New Roman" w:cs="Times New Roman"/>
          <w:b w:val="0"/>
          <w:i w:val="0"/>
          <w:color w:val="1A1A1A"/>
          <w:sz w:val="23"/>
        </w:rPr>
        <w:t xml:space="preserve">Bệnh nhân nữ </w:t>
      </w:r>
      <w:r>
        <w:rPr>
          <w:rFonts w:ascii="Times New Roman" w:hAnsi="Times New Roman" w:eastAsia="Times New Roman" w:cs="Times New Roman"/>
          <w:b/>
          <w:i w:val="0"/>
          <w:color w:val="1A1A1A"/>
          <w:sz w:val="23"/>
        </w:rPr>
        <w:t>70 tuổi</w:t>
      </w:r>
      <w:r>
        <w:rPr>
          <w:rFonts w:ascii="Times New Roman" w:hAnsi="Times New Roman" w:eastAsia="Times New Roman" w:cs="Times New Roman"/>
          <w:b w:val="0"/>
          <w:i w:val="0"/>
          <w:color w:val="1A1A1A"/>
          <w:sz w:val="23"/>
        </w:rPr>
        <w:t xml:space="preserve">, viêm phổi cộng đồng, </w:t>
      </w:r>
      <w:r>
        <w:rPr>
          <w:rFonts w:ascii="Times New Roman" w:hAnsi="Times New Roman" w:eastAsia="Times New Roman" w:cs="Times New Roman"/>
          <w:b/>
          <w:i w:val="0"/>
          <w:color w:val="1A1A1A"/>
          <w:sz w:val="23"/>
        </w:rPr>
        <w:t>tri giác tỉnh táo</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nhịp thở 25 l/ph</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HA 110/70 mmHg</w:t>
      </w:r>
      <w:r>
        <w:rPr>
          <w:rFonts w:ascii="Times New Roman" w:hAnsi="Times New Roman" w:eastAsia="Times New Roman" w:cs="Times New Roman"/>
          <w:b w:val="0"/>
          <w:i w:val="0"/>
          <w:color w:val="1A1A1A"/>
          <w:sz w:val="23"/>
        </w:rPr>
        <w:t>, X-quang thâm nhiễm đáy phổi phải: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1474"/>
        <w:gridCol w:w="1701"/>
        <w:gridCol w:w="4592"/>
        <w:gridCol w:w="2041"/>
      </w:tblGrid>
      <w:tr>
        <w:trPr>
          <w:tblHeader/>
        </w:trPr>
        <w:tc>
          <w:tcPr>
            <w:tcW w:type="dxa" w:w="147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w:t>
            </w:r>
          </w:p>
        </w:tc>
        <w:tc>
          <w:tcPr>
            <w:tcW w:type="dxa" w:w="170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Ure máu</w:t>
            </w:r>
          </w:p>
        </w:tc>
        <w:tc>
          <w:tcPr>
            <w:tcW w:type="dxa" w:w="459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Cách chấm</w:t>
            </w:r>
          </w:p>
        </w:tc>
        <w:tc>
          <w:tcPr>
            <w:tcW w:type="dxa" w:w="2041"/>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20"/>
              </w:rPr>
              <w:t>Điểm</w:t>
            </w:r>
          </w:p>
        </w:tc>
      </w:tr>
      <w:tr>
        <w:tc>
          <w:tcPr>
            <w:tcW w:type="dxa" w:w="1474"/>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#34</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8 mmol/L</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U (&gt; 7) = 1 + tuổi 70 = 1</w:t>
            </w:r>
          </w:p>
        </w:tc>
        <w:tc>
          <w:tcPr>
            <w:tcW w:type="dxa" w:w="2041"/>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2 điểm</w:t>
            </w:r>
          </w:p>
        </w:tc>
      </w:tr>
      <w:tr>
        <w:tc>
          <w:tcPr>
            <w:tcW w:type="dxa" w:w="1474"/>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#15</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6 mmol/L</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U không đạt + tuổi 70 = 1</w:t>
            </w:r>
          </w:p>
        </w:tc>
        <w:tc>
          <w:tcPr>
            <w:tcW w:type="dxa" w:w="2041"/>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1 điểm</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Chấm đúng năm dữ kiện:</w:t>
      </w:r>
      <w:r>
        <w:rPr>
          <w:rFonts w:ascii="Times New Roman" w:hAnsi="Times New Roman" w:eastAsia="Times New Roman" w:cs="Times New Roman"/>
          <w:b w:val="0"/>
          <w:i w:val="0"/>
          <w:color w:val="1A1A1A"/>
          <w:sz w:val="23"/>
        </w:rPr>
        <w:t xml:space="preserve"> C tỉnh táo → </w:t>
      </w:r>
      <w:r>
        <w:rPr>
          <w:rFonts w:ascii="Times New Roman" w:hAnsi="Times New Roman" w:eastAsia="Times New Roman" w:cs="Times New Roman"/>
          <w:b/>
          <w:i w:val="0"/>
          <w:color w:val="1A1A1A"/>
          <w:sz w:val="23"/>
        </w:rPr>
        <w:t>0</w:t>
      </w:r>
      <w:r>
        <w:rPr>
          <w:rFonts w:ascii="Times New Roman" w:hAnsi="Times New Roman" w:eastAsia="Times New Roman" w:cs="Times New Roman"/>
          <w:b w:val="0"/>
          <w:i w:val="0"/>
          <w:color w:val="1A1A1A"/>
          <w:sz w:val="23"/>
        </w:rPr>
        <w:t xml:space="preserve"> · R nhịp thở 25 (ngưỡng ≥ 30) → </w:t>
      </w:r>
      <w:r>
        <w:rPr>
          <w:rFonts w:ascii="Times New Roman" w:hAnsi="Times New Roman" w:eastAsia="Times New Roman" w:cs="Times New Roman"/>
          <w:b/>
          <w:i w:val="0"/>
          <w:color w:val="1A1A1A"/>
          <w:sz w:val="23"/>
        </w:rPr>
        <w:t>0</w:t>
      </w:r>
      <w:r>
        <w:rPr>
          <w:rFonts w:ascii="Times New Roman" w:hAnsi="Times New Roman" w:eastAsia="Times New Roman" w:cs="Times New Roman"/>
          <w:b w:val="0"/>
          <w:i w:val="0"/>
          <w:color w:val="1A1A1A"/>
          <w:sz w:val="23"/>
        </w:rPr>
        <w:t xml:space="preserve"> · B huyết áp 110/70 (ngưỡng &lt; 90 hoặc ≤ 60) → </w:t>
      </w:r>
      <w:r>
        <w:rPr>
          <w:rFonts w:ascii="Times New Roman" w:hAnsi="Times New Roman" w:eastAsia="Times New Roman" w:cs="Times New Roman"/>
          <w:b/>
          <w:i w:val="0"/>
          <w:color w:val="1A1A1A"/>
          <w:sz w:val="23"/>
        </w:rPr>
        <w:t>0</w:t>
      </w:r>
      <w:r>
        <w:rPr>
          <w:rFonts w:ascii="Times New Roman" w:hAnsi="Times New Roman" w:eastAsia="Times New Roman" w:cs="Times New Roman"/>
          <w:b w:val="0"/>
          <w:i w:val="0"/>
          <w:color w:val="1A1A1A"/>
          <w:sz w:val="23"/>
        </w:rPr>
        <w:t xml:space="preserve"> · 65 tuổi 70 → </w:t>
      </w:r>
      <w:r>
        <w:rPr>
          <w:rFonts w:ascii="Times New Roman" w:hAnsi="Times New Roman" w:eastAsia="Times New Roman" w:cs="Times New Roman"/>
          <w:b/>
          <w:i w:val="0"/>
          <w:color w:val="1A1A1A"/>
          <w:sz w:val="23"/>
        </w:rPr>
        <w:t>1</w:t>
      </w:r>
      <w:r>
        <w:rPr>
          <w:rFonts w:ascii="Times New Roman" w:hAnsi="Times New Roman" w:eastAsia="Times New Roman" w:cs="Times New Roman"/>
          <w:b w:val="0"/>
          <w:i w:val="0"/>
          <w:color w:val="1A1A1A"/>
          <w:sz w:val="23"/>
        </w:rPr>
        <w:t xml:space="preserve"> · U tùy trị số ure. Hình ảnh X-quang </w:t>
      </w:r>
      <w:r>
        <w:rPr>
          <w:rFonts w:ascii="Times New Roman" w:hAnsi="Times New Roman" w:eastAsia="Times New Roman" w:cs="Times New Roman"/>
          <w:b/>
          <w:i w:val="0"/>
          <w:color w:val="1A1A1A"/>
          <w:sz w:val="23"/>
        </w:rPr>
        <w:t>không nằm trong thang điểm</w:t>
      </w:r>
      <w:r>
        <w:rPr>
          <w:rFonts w:ascii="Times New Roman" w:hAnsi="Times New Roman" w:eastAsia="Times New Roman" w:cs="Times New Roman"/>
          <w:b w:val="0"/>
          <w:i w:val="0"/>
          <w:color w:val="1A1A1A"/>
          <w:sz w:val="23"/>
        </w:rPr>
        <w:t xml:space="preserve"> — đây là dữ kiện thừa cố tình đưa vào.</w:t>
      </w:r>
    </w:p>
    <w:p>
      <w:pPr>
        <w:spacing w:before="180" w:after="40"/>
        <w:keepNext/>
      </w:pPr>
      <w:r>
        <w:rPr>
          <w:rFonts w:ascii="Times New Roman" w:hAnsi="Times New Roman" w:eastAsia="Times New Roman" w:cs="Times New Roman"/>
          <w:b/>
          <w:i w:val="0"/>
          <w:color w:val="113366"/>
          <w:sz w:val="23"/>
        </w:rPr>
        <w:t>2.8  JNC 6 — tra bảng rồi lấy mức cao hơn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608"/>
        <w:gridCol w:w="3685"/>
        <w:gridCol w:w="3515"/>
      </w:tblGrid>
      <w:tr>
        <w:trPr>
          <w:tblHeader/>
        </w:trPr>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Trị số đề cho</w:t>
            </w:r>
          </w:p>
        </w:tc>
        <w:tc>
          <w:tcPr>
            <w:tcW w:type="dxa" w:w="368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Phân loại</w:t>
            </w:r>
          </w:p>
        </w:tc>
        <w:tc>
          <w:tcPr>
            <w:tcW w:type="dxa" w:w="351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125/84 mmHg</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 bình thường</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K42 #53, K43 #54</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135/85 mmHg</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 bình thường cao</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 #48</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165/95 mmHg</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THA độ 2</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#12, K49 #15</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165/105 mmHg</w:t>
            </w:r>
          </w:p>
        </w:tc>
        <w:tc>
          <w:tcPr>
            <w:tcW w:type="dxa" w:w="368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THA độ 2</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#20</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220/105 mmHg</w:t>
            </w:r>
          </w:p>
        </w:tc>
        <w:tc>
          <w:tcPr>
            <w:tcW w:type="dxa" w:w="368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THA độ 3</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#20</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165/95:</w:t>
      </w:r>
      <w:r>
        <w:rPr>
          <w:rFonts w:ascii="Times New Roman" w:hAnsi="Times New Roman" w:eastAsia="Times New Roman" w:cs="Times New Roman"/>
          <w:b w:val="0"/>
          <w:i w:val="0"/>
          <w:color w:val="1A1A1A"/>
          <w:sz w:val="23"/>
        </w:rPr>
        <w:t xml:space="preserve"> tâm trương 95 nằm ở độ 1, tâm thu 165 nằm ở độ 2 → </w:t>
      </w:r>
      <w:r>
        <w:rPr>
          <w:rFonts w:ascii="Times New Roman" w:hAnsi="Times New Roman" w:eastAsia="Times New Roman" w:cs="Times New Roman"/>
          <w:b/>
          <w:i w:val="0"/>
          <w:color w:val="1A1A1A"/>
          <w:sz w:val="23"/>
        </w:rPr>
        <w:t>lấy mức cao hơn = độ 2</w:t>
      </w:r>
      <w:r>
        <w:rPr>
          <w:rFonts w:ascii="Times New Roman" w:hAnsi="Times New Roman" w:eastAsia="Times New Roman" w:cs="Times New Roman"/>
          <w:b w:val="0"/>
          <w:i w:val="0"/>
          <w:color w:val="1A1A1A"/>
          <w:sz w:val="23"/>
        </w:rPr>
        <w:t xml:space="preserve">. Cùng lý đó 220/105 lấy theo tâm thu = </w:t>
      </w:r>
      <w:r>
        <w:rPr>
          <w:rFonts w:ascii="Times New Roman" w:hAnsi="Times New Roman" w:eastAsia="Times New Roman" w:cs="Times New Roman"/>
          <w:b/>
          <w:i w:val="0"/>
          <w:color w:val="1A1A1A"/>
          <w:sz w:val="23"/>
        </w:rPr>
        <w:t>độ 3</w:t>
      </w:r>
      <w:r>
        <w:rPr>
          <w:rFonts w:ascii="Times New Roman" w:hAnsi="Times New Roman" w:eastAsia="Times New Roman" w:cs="Times New Roman"/>
          <w:b w:val="0"/>
          <w:i w:val="0"/>
          <w:color w:val="1A1A1A"/>
          <w:sz w:val="23"/>
        </w:rPr>
        <w:t>. Ai cộng trung bình hay lấy trị số nhỏ đều sai.</w:t>
      </w:r>
    </w:p>
    <w:p>
      <w:pPr>
        <w:spacing w:before="180" w:after="40"/>
        <w:keepNext/>
      </w:pPr>
      <w:r>
        <w:rPr>
          <w:rFonts w:ascii="Times New Roman" w:hAnsi="Times New Roman" w:eastAsia="Times New Roman" w:cs="Times New Roman"/>
          <w:b/>
          <w:i w:val="0"/>
          <w:color w:val="113366"/>
          <w:sz w:val="23"/>
        </w:rPr>
        <w:t>2.9  Xét nghiệm chức năng gan — hay không phải chức năng gan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536"/>
        <w:gridCol w:w="5273"/>
      </w:tblGrid>
      <w:tr>
        <w:trPr>
          <w:tblHeader/>
        </w:trPr>
        <w:tc>
          <w:tcPr>
            <w:tcW w:type="dxa" w:w="45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LÀ xét nghiệm chức năng gan</w:t>
            </w:r>
          </w:p>
        </w:tc>
        <w:tc>
          <w:tcPr>
            <w:tcW w:type="dxa" w:w="527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KHÔNG phải chức năng gan</w:t>
            </w:r>
          </w:p>
        </w:tc>
      </w:tr>
      <w:tr>
        <w:tc>
          <w:tcPr>
            <w:tcW w:type="dxa" w:w="45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Bilirubin máu · albumin giảm, globulin tăng, tỉ số A/G đảo ngược · tỉ lệ prothrombin giảm · nghiệm pháp thải BSP</w:t>
            </w:r>
          </w:p>
        </w:tc>
        <w:tc>
          <w:tcPr>
            <w:tcW w:type="dxa" w:w="52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Men AST, ALT</w:t>
            </w:r>
            <w:r>
              <w:rPr>
                <w:rFonts w:ascii="Times New Roman" w:hAnsi="Times New Roman" w:eastAsia="Times New Roman" w:cs="Times New Roman"/>
                <w:b w:val="0"/>
                <w:i w:val="0"/>
                <w:color w:val="1A1A1A"/>
                <w:sz w:val="20"/>
              </w:rPr>
              <w:t xml:space="preserve"> → xét nghiệm </w:t>
            </w:r>
            <w:r>
              <w:rPr>
                <w:rFonts w:ascii="Times New Roman" w:hAnsi="Times New Roman" w:eastAsia="Times New Roman" w:cs="Times New Roman"/>
                <w:b/>
                <w:i w:val="0"/>
                <w:color w:val="1A1A1A"/>
                <w:sz w:val="20"/>
              </w:rPr>
              <w:t>tổn thương/hủy hoại tế bào gan</w:t>
            </w:r>
            <w:r>
              <w:rPr>
                <w:rFonts w:ascii="Times New Roman" w:hAnsi="Times New Roman" w:eastAsia="Times New Roman" w:cs="Times New Roman"/>
                <w:b w:val="0"/>
                <w:i w:val="0"/>
                <w:color w:val="1A1A1A"/>
                <w:sz w:val="20"/>
              </w:rPr>
              <w:t xml:space="preserve"> (K46 #2, K49 #40)  ·  </w:t>
            </w:r>
            <w:r>
              <w:rPr>
                <w:rFonts w:ascii="Times New Roman" w:hAnsi="Times New Roman" w:eastAsia="Times New Roman" w:cs="Times New Roman"/>
                <w:b/>
                <w:i w:val="0"/>
                <w:color w:val="1A1A1A"/>
                <w:sz w:val="20"/>
              </w:rPr>
              <w:t>Phosphatase kiềm</w:t>
            </w:r>
            <w:r>
              <w:rPr>
                <w:rFonts w:ascii="Times New Roman" w:hAnsi="Times New Roman" w:eastAsia="Times New Roman" w:cs="Times New Roman"/>
                <w:b w:val="0"/>
                <w:i w:val="0"/>
                <w:color w:val="1A1A1A"/>
                <w:sz w:val="20"/>
              </w:rPr>
              <w:t xml:space="preserve"> → xét nghiệm </w:t>
            </w:r>
            <w:r>
              <w:rPr>
                <w:rFonts w:ascii="Times New Roman" w:hAnsi="Times New Roman" w:eastAsia="Times New Roman" w:cs="Times New Roman"/>
                <w:b/>
                <w:i w:val="0"/>
                <w:color w:val="1A1A1A"/>
                <w:sz w:val="20"/>
              </w:rPr>
              <w:t>ứ mật</w:t>
            </w:r>
            <w:r>
              <w:rPr>
                <w:rFonts w:ascii="Times New Roman" w:hAnsi="Times New Roman" w:eastAsia="Times New Roman" w:cs="Times New Roman"/>
                <w:b w:val="0"/>
                <w:i w:val="0"/>
                <w:color w:val="1A1A1A"/>
                <w:sz w:val="20"/>
              </w:rPr>
              <w:t xml:space="preserve"> (K49 #7)</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một câu:</w:t>
      </w:r>
      <w:r>
        <w:rPr>
          <w:rFonts w:ascii="Times New Roman" w:hAnsi="Times New Roman" w:eastAsia="Times New Roman" w:cs="Times New Roman"/>
          <w:b w:val="0"/>
          <w:i w:val="0"/>
          <w:color w:val="1A1A1A"/>
          <w:sz w:val="23"/>
        </w:rPr>
        <w:t xml:space="preserve"> chức năng gan trả lời "gan </w:t>
      </w:r>
      <w:r>
        <w:rPr>
          <w:rFonts w:ascii="Times New Roman" w:hAnsi="Times New Roman" w:eastAsia="Times New Roman" w:cs="Times New Roman"/>
          <w:b/>
          <w:i w:val="0"/>
          <w:color w:val="1A1A1A"/>
          <w:sz w:val="23"/>
        </w:rPr>
        <w:t>LÀM</w:t>
      </w:r>
      <w:r>
        <w:rPr>
          <w:rFonts w:ascii="Times New Roman" w:hAnsi="Times New Roman" w:eastAsia="Times New Roman" w:cs="Times New Roman"/>
          <w:b w:val="0"/>
          <w:i w:val="0"/>
          <w:color w:val="1A1A1A"/>
          <w:sz w:val="23"/>
        </w:rPr>
        <w:t xml:space="preserve"> được gì" (tổng hợp đạm, đông máu, bài tiết mật, khử độc). Men gan trả lời "gan </w:t>
      </w:r>
      <w:r>
        <w:rPr>
          <w:rFonts w:ascii="Times New Roman" w:hAnsi="Times New Roman" w:eastAsia="Times New Roman" w:cs="Times New Roman"/>
          <w:b/>
          <w:i w:val="0"/>
          <w:color w:val="1A1A1A"/>
          <w:sz w:val="23"/>
        </w:rPr>
        <w:t>BỊ HỎNG</w:t>
      </w:r>
      <w:r>
        <w:rPr>
          <w:rFonts w:ascii="Times New Roman" w:hAnsi="Times New Roman" w:eastAsia="Times New Roman" w:cs="Times New Roman"/>
          <w:b w:val="0"/>
          <w:i w:val="0"/>
          <w:color w:val="1A1A1A"/>
          <w:sz w:val="23"/>
        </w:rPr>
        <w:t xml:space="preserve"> bao nhiêu". Đề đổi phương án d từ AST/ALT sang phosphatase kiềm nhưng đáp án vẫn là </w:t>
      </w:r>
      <w:r>
        <w:rPr>
          <w:rFonts w:ascii="Times New Roman" w:hAnsi="Times New Roman" w:eastAsia="Times New Roman" w:cs="Times New Roman"/>
          <w:b/>
          <w:i w:val="0"/>
          <w:color w:val="1A1A1A"/>
          <w:sz w:val="23"/>
        </w:rPr>
        <w:t>d</w:t>
      </w:r>
      <w:r>
        <w:rPr>
          <w:rFonts w:ascii="Times New Roman" w:hAnsi="Times New Roman" w:eastAsia="Times New Roman" w:cs="Times New Roman"/>
          <w:b w:val="0"/>
          <w:i w:val="0"/>
          <w:color w:val="1A1A1A"/>
          <w:sz w:val="23"/>
        </w:rPr>
        <w:t xml:space="preserve"> vì cả hai đều không phải xét nghiệm chức năng.</w:t>
      </w:r>
    </w:p>
    <w:p>
      <w:pPr>
        <w:spacing w:before="180" w:after="40"/>
        <w:keepNext/>
      </w:pPr>
      <w:r>
        <w:rPr>
          <w:rFonts w:ascii="Times New Roman" w:hAnsi="Times New Roman" w:eastAsia="Times New Roman" w:cs="Times New Roman"/>
          <w:b/>
          <w:i w:val="0"/>
          <w:color w:val="113366"/>
          <w:sz w:val="23"/>
        </w:rPr>
        <w:t>2.10  Bốn hình thức ngừng tuần hoàn và chỉ định sốc điện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381"/>
        <w:gridCol w:w="5953"/>
        <w:gridCol w:w="1474"/>
      </w:tblGrid>
      <w:tr>
        <w:trPr>
          <w:tblHeader/>
        </w:trPr>
        <w:tc>
          <w:tcPr>
            <w:tcW w:type="dxa" w:w="238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Hình thức</w:t>
            </w:r>
          </w:p>
        </w:tc>
        <w:tc>
          <w:tcPr>
            <w:tcW w:type="dxa" w:w="5953"/>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Từ khóa nhận diện</w:t>
            </w:r>
          </w:p>
        </w:tc>
        <w:tc>
          <w:tcPr>
            <w:tcW w:type="dxa" w:w="1474"/>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20"/>
              </w:rPr>
              <w:t>Sốc điện</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Rung thất</w:t>
            </w:r>
          </w:p>
        </w:tc>
        <w:tc>
          <w:tcPr>
            <w:tcW w:type="dxa" w:w="5953"/>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Hình thức hay gặp nhất</w:t>
            </w:r>
            <w:r>
              <w:rPr>
                <w:rFonts w:ascii="Times New Roman" w:hAnsi="Times New Roman" w:eastAsia="Times New Roman" w:cs="Times New Roman"/>
                <w:b w:val="0"/>
                <w:i w:val="0"/>
                <w:color w:val="1A1A1A"/>
                <w:sz w:val="20"/>
              </w:rPr>
              <w:t xml:space="preserve">; tim đập nhanh, xung điện thất thường làm buồng thất rung động </w:t>
            </w:r>
            <w:r>
              <w:rPr>
                <w:rFonts w:ascii="Times New Roman" w:hAnsi="Times New Roman" w:eastAsia="Times New Roman" w:cs="Times New Roman"/>
                <w:b/>
                <w:i w:val="0"/>
                <w:color w:val="1A1A1A"/>
                <w:sz w:val="20"/>
              </w:rPr>
              <w:t>vô ích</w:t>
            </w:r>
            <w:r>
              <w:rPr>
                <w:rFonts w:ascii="Times New Roman" w:hAnsi="Times New Roman" w:eastAsia="Times New Roman" w:cs="Times New Roman"/>
                <w:b w:val="0"/>
                <w:i w:val="0"/>
                <w:color w:val="1A1A1A"/>
                <w:sz w:val="20"/>
              </w:rPr>
              <w:t xml:space="preserve"> (K43, K44, K45, K47, K49)</w:t>
            </w:r>
          </w:p>
        </w:tc>
        <w:tc>
          <w:tcPr>
            <w:tcW w:type="dxa" w:w="147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CÓ</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Nhịp nhanh thất mất mạch</w:t>
            </w:r>
          </w:p>
        </w:tc>
        <w:tc>
          <w:tcPr>
            <w:tcW w:type="dxa" w:w="5953"/>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Nhấn mạnh chữ </w:t>
            </w:r>
            <w:r>
              <w:rPr>
                <w:rFonts w:ascii="Times New Roman" w:hAnsi="Times New Roman" w:eastAsia="Times New Roman" w:cs="Times New Roman"/>
                <w:b/>
                <w:i w:val="0"/>
                <w:color w:val="1A1A1A"/>
                <w:sz w:val="20"/>
              </w:rPr>
              <w:t>mất mạch</w:t>
            </w:r>
            <w:r>
              <w:rPr>
                <w:rFonts w:ascii="Times New Roman" w:hAnsi="Times New Roman" w:eastAsia="Times New Roman" w:cs="Times New Roman"/>
                <w:b w:val="0"/>
                <w:i w:val="0"/>
                <w:color w:val="1A1A1A"/>
                <w:sz w:val="20"/>
              </w:rPr>
              <w:t xml:space="preserve"> — "nhịp nhanh thất còn mạch" là mồi nhử (K43, K48)</w:t>
            </w:r>
          </w:p>
        </w:tc>
        <w:tc>
          <w:tcPr>
            <w:tcW w:type="dxa" w:w="147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CÓ</w:t>
            </w:r>
          </w:p>
        </w:tc>
      </w:tr>
      <w:tr>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Vô tâm thu</w:t>
            </w:r>
          </w:p>
        </w:tc>
        <w:tc>
          <w:tcPr>
            <w:tcW w:type="dxa" w:w="5953"/>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Điện tâm đồ thể hiện </w:t>
            </w:r>
            <w:r>
              <w:rPr>
                <w:rFonts w:ascii="Times New Roman" w:hAnsi="Times New Roman" w:eastAsia="Times New Roman" w:cs="Times New Roman"/>
                <w:b/>
                <w:i w:val="0"/>
                <w:color w:val="1A1A1A"/>
                <w:sz w:val="20"/>
              </w:rPr>
              <w:t>đường đẳng điện</w:t>
            </w:r>
            <w:r>
              <w:rPr>
                <w:rFonts w:ascii="Times New Roman" w:hAnsi="Times New Roman" w:eastAsia="Times New Roman" w:cs="Times New Roman"/>
                <w:b w:val="0"/>
                <w:i w:val="0"/>
                <w:color w:val="1A1A1A"/>
                <w:sz w:val="20"/>
              </w:rPr>
              <w:t xml:space="preserve"> (K48 #46, K49 #60) → adrenalin 1 mg mỗi 3–5 phút</w:t>
            </w:r>
          </w:p>
        </w:tc>
        <w:tc>
          <w:tcPr>
            <w:tcW w:type="dxa" w:w="1474"/>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KHÔNG</w:t>
            </w:r>
          </w:p>
        </w:tc>
      </w:tr>
      <w:tr>
        <w:tc>
          <w:tcPr>
            <w:tcW w:type="dxa" w:w="238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Hoạt động điện vô mạch</w:t>
            </w:r>
            <w:r>
              <w:rPr>
                <w:rFonts w:ascii="Times New Roman" w:hAnsi="Times New Roman" w:eastAsia="Times New Roman" w:cs="Times New Roman"/>
                <w:b w:val="0"/>
                <w:i w:val="0"/>
                <w:color w:val="1A1A1A"/>
                <w:sz w:val="20"/>
              </w:rPr>
              <w:t xml:space="preserve"> (phân ly điện cơ)</w:t>
            </w:r>
          </w:p>
        </w:tc>
        <w:tc>
          <w:tcPr>
            <w:tcW w:type="dxa" w:w="5953"/>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Tim vẫn hoạt động nhưng co bóp không hiệu quả</w:t>
            </w:r>
            <w:r>
              <w:rPr>
                <w:rFonts w:ascii="Times New Roman" w:hAnsi="Times New Roman" w:eastAsia="Times New Roman" w:cs="Times New Roman"/>
                <w:b w:val="0"/>
                <w:i w:val="0"/>
                <w:color w:val="1A1A1A"/>
                <w:sz w:val="20"/>
              </w:rPr>
              <w:t xml:space="preserve"> (K48 #60, K49 #22)</w:t>
            </w:r>
          </w:p>
        </w:tc>
        <w:tc>
          <w:tcPr>
            <w:tcW w:type="dxa" w:w="1474"/>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KHÔNG</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Câu "sốc điện được chỉ định khi, ngoại trừ"</w:t>
      </w:r>
      <w:r>
        <w:rPr>
          <w:rFonts w:ascii="Times New Roman" w:hAnsi="Times New Roman" w:eastAsia="Times New Roman" w:cs="Times New Roman"/>
          <w:b w:val="0"/>
          <w:i w:val="0"/>
          <w:color w:val="1A1A1A"/>
          <w:sz w:val="23"/>
        </w:rPr>
        <w:t xml:space="preserve"> (K42 #51): cả </w:t>
      </w:r>
      <w:r>
        <w:rPr>
          <w:rFonts w:ascii="Times New Roman" w:hAnsi="Times New Roman" w:eastAsia="Times New Roman" w:cs="Times New Roman"/>
          <w:b/>
          <w:i w:val="0"/>
          <w:color w:val="1A1A1A"/>
          <w:sz w:val="23"/>
        </w:rPr>
        <w:t>vô tâm thu</w:t>
      </w:r>
      <w:r>
        <w:rPr>
          <w:rFonts w:ascii="Times New Roman" w:hAnsi="Times New Roman" w:eastAsia="Times New Roman" w:cs="Times New Roman"/>
          <w:b w:val="0"/>
          <w:i w:val="0"/>
          <w:color w:val="1A1A1A"/>
          <w:sz w:val="23"/>
        </w:rPr>
        <w:t xml:space="preserve"> và </w:t>
      </w:r>
      <w:r>
        <w:rPr>
          <w:rFonts w:ascii="Times New Roman" w:hAnsi="Times New Roman" w:eastAsia="Times New Roman" w:cs="Times New Roman"/>
          <w:b/>
          <w:i w:val="0"/>
          <w:color w:val="1A1A1A"/>
          <w:sz w:val="23"/>
        </w:rPr>
        <w:t>hoạt động điện vô mạch</w:t>
      </w:r>
      <w:r>
        <w:rPr>
          <w:rFonts w:ascii="Times New Roman" w:hAnsi="Times New Roman" w:eastAsia="Times New Roman" w:cs="Times New Roman"/>
          <w:b w:val="0"/>
          <w:i w:val="0"/>
          <w:color w:val="1A1A1A"/>
          <w:sz w:val="23"/>
        </w:rPr>
        <w:t xml:space="preserve"> đều không sốc được → đáp án là phương án gộp </w:t>
      </w:r>
      <w:r>
        <w:rPr>
          <w:rFonts w:ascii="Times New Roman" w:hAnsi="Times New Roman" w:eastAsia="Times New Roman" w:cs="Times New Roman"/>
          <w:b/>
          <w:i w:val="0"/>
          <w:color w:val="1A1A1A"/>
          <w:sz w:val="23"/>
        </w:rPr>
        <w:t>"câu b, c đúng"</w:t>
      </w:r>
      <w:r>
        <w:rPr>
          <w:rFonts w:ascii="Times New Roman" w:hAnsi="Times New Roman" w:eastAsia="Times New Roman" w:cs="Times New Roman"/>
          <w:b w:val="0"/>
          <w:i w:val="0"/>
          <w:color w:val="1A1A1A"/>
          <w:sz w:val="23"/>
        </w:rPr>
        <w:t>. Gặp câu có phương án gộp thì kiểm tra xem có đúng hai ý cùng sai không.</w:t>
      </w:r>
    </w:p>
    <w:p>
      <w:pPr>
        <w:spacing w:before="180" w:after="40"/>
        <w:keepNext/>
      </w:pPr>
      <w:r>
        <w:rPr>
          <w:rFonts w:ascii="Times New Roman" w:hAnsi="Times New Roman" w:eastAsia="Times New Roman" w:cs="Times New Roman"/>
          <w:b/>
          <w:i w:val="0"/>
          <w:color w:val="113366"/>
          <w:sz w:val="23"/>
        </w:rPr>
        <w:t>2.11  Phân loại bệnh cầu thận — bốn trục, không có "hình ảnh học"</w:t>
      </w:r>
    </w:p>
    <w:p>
      <w:pPr>
        <w:spacing w:before="20" w:after="60"/>
      </w:pPr>
      <w:r>
        <w:rPr>
          <w:rFonts w:ascii="Times New Roman" w:hAnsi="Times New Roman" w:eastAsia="Times New Roman" w:cs="Times New Roman"/>
          <w:b w:val="0"/>
          <w:i w:val="0"/>
          <w:color w:val="1A1A1A"/>
          <w:sz w:val="23"/>
        </w:rPr>
        <w:t xml:space="preserve">Bốn trục phân loại: </w:t>
      </w:r>
      <w:r>
        <w:rPr>
          <w:rFonts w:ascii="Times New Roman" w:hAnsi="Times New Roman" w:eastAsia="Times New Roman" w:cs="Times New Roman"/>
          <w:b/>
          <w:i w:val="0"/>
          <w:color w:val="1A1A1A"/>
          <w:sz w:val="23"/>
        </w:rPr>
        <w:t>nguyên nhân · sinh bệnh học · thay đổi mô học (giải phẫu bệnh) · biểu hiện lâm sàng</w:t>
      </w:r>
      <w:r>
        <w:rPr>
          <w:rFonts w:ascii="Times New Roman" w:hAnsi="Times New Roman" w:eastAsia="Times New Roman" w:cs="Times New Roman"/>
          <w:b w:val="0"/>
          <w:i w:val="0"/>
          <w:color w:val="1A1A1A"/>
          <w:sz w:val="23"/>
        </w:rPr>
        <w:t>. Đề cho tên một chẩn đoán rồi hỏi nó được phân loại theo trục nào — chỉ cần tách tên chẩn đoán ra từng chữ:</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35"/>
        <w:gridCol w:w="4252"/>
        <w:gridCol w:w="2721"/>
      </w:tblGrid>
      <w:tr>
        <w:trPr>
          <w:tblHeader/>
        </w:trPr>
        <w:tc>
          <w:tcPr>
            <w:tcW w:type="dxa" w:w="28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Tên chẩn đoán trong đề</w:t>
            </w:r>
          </w:p>
        </w:tc>
        <w:tc>
          <w:tcPr>
            <w:tcW w:type="dxa" w:w="425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Tách chữ</w:t>
            </w:r>
          </w:p>
        </w:tc>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thận màng nguyên phát</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"bệnh thận màng" = mô học; "nguyên phát" = nguyên nhân</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Mô học + nguyên nhân</w:t>
            </w:r>
            <w:r>
              <w:rPr>
                <w:rFonts w:ascii="Times New Roman" w:hAnsi="Times New Roman" w:eastAsia="Times New Roman" w:cs="Times New Roman"/>
                <w:b w:val="0"/>
                <w:i w:val="0"/>
                <w:color w:val="1A1A1A"/>
                <w:sz w:val="20"/>
              </w:rPr>
              <w:t xml:space="preserve"> (K48 #11)</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Hội chứng thận hư do lupus</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"hội chứng thận hư" = biểu hiện lâm sàng; "do lupus" = nguyên nhân</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Nguyên nhân + biểu hiện lâm sàng</w:t>
            </w:r>
            <w:r>
              <w:rPr>
                <w:rFonts w:ascii="Times New Roman" w:hAnsi="Times New Roman" w:eastAsia="Times New Roman" w:cs="Times New Roman"/>
                <w:b w:val="0"/>
                <w:i w:val="0"/>
                <w:color w:val="1A1A1A"/>
                <w:sz w:val="20"/>
              </w:rPr>
              <w:t xml:space="preserve"> (K48 #14, K49 #33)</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Câu "phân loại dựa trên, </w:t>
            </w:r>
            <w:r>
              <w:rPr>
                <w:rFonts w:ascii="Times New Roman" w:hAnsi="Times New Roman" w:eastAsia="Times New Roman" w:cs="Times New Roman"/>
                <w:b/>
                <w:i w:val="0"/>
                <w:color w:val="1A1A1A"/>
                <w:sz w:val="20"/>
              </w:rPr>
              <w:t>CHỌN CÂU SAI</w:t>
            </w:r>
            <w:r>
              <w:rPr>
                <w:rFonts w:ascii="Times New Roman" w:hAnsi="Times New Roman" w:eastAsia="Times New Roman" w:cs="Times New Roman"/>
                <w:b w:val="0"/>
                <w:i w:val="0"/>
                <w:color w:val="1A1A1A"/>
                <w:sz w:val="20"/>
              </w:rPr>
              <w:t>"</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Hình ảnh học</w:t>
            </w:r>
            <w:r>
              <w:rPr>
                <w:rFonts w:ascii="Times New Roman" w:hAnsi="Times New Roman" w:eastAsia="Times New Roman" w:cs="Times New Roman"/>
                <w:b w:val="0"/>
                <w:i w:val="0"/>
                <w:color w:val="1A1A1A"/>
                <w:sz w:val="20"/>
              </w:rPr>
              <w:t xml:space="preserve"> (K46 #43, K47 #19)</w:t>
            </w:r>
          </w:p>
        </w:tc>
      </w:tr>
    </w:tbl>
    <w:p>
      <w:pPr>
        <w:spacing w:after="40"/>
      </w:pPr>
    </w:p>
    <w:p>
      <w:pPr>
        <w:spacing w:before="180" w:after="40"/>
        <w:keepNext/>
      </w:pPr>
      <w:r>
        <w:rPr>
          <w:rFonts w:ascii="Times New Roman" w:hAnsi="Times New Roman" w:eastAsia="Times New Roman" w:cs="Times New Roman"/>
          <w:b/>
          <w:i w:val="0"/>
          <w:color w:val="113366"/>
          <w:sz w:val="23"/>
        </w:rPr>
        <w:t>2.12  Viêm dạ dày mạn type A và type B</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68"/>
        <w:gridCol w:w="3798"/>
        <w:gridCol w:w="3742"/>
      </w:tblGrid>
      <w:tr>
        <w:trPr>
          <w:tblHeader/>
        </w:trPr>
        <w:tc>
          <w:tcPr>
            <w:tcW w:type="dxa" w:w="2268"/>
            <w:shd w:val="clear" w:color="auto" w:fill="8C2F1A"/>
            <w:tcMar>
              <w:left w:w="80" w:type="dxa"/>
              <w:right w:w="80" w:type="dxa"/>
            </w:tcMar>
          </w:tcPr>
          <w:p>
            <w:pPr>
              <w:spacing w:before="40" w:after="40" w:line="240" w:lineRule="auto"/>
            </w:pPr>
            <w:r/>
          </w:p>
        </w:tc>
        <w:tc>
          <w:tcPr>
            <w:tcW w:type="dxa" w:w="379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Type A</w:t>
            </w:r>
          </w:p>
        </w:tc>
        <w:tc>
          <w:tcPr>
            <w:tcW w:type="dxa" w:w="374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Type B</w:t>
            </w:r>
          </w:p>
        </w:tc>
      </w:tr>
      <w:tr>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Vị trí tổn thương</w:t>
            </w:r>
          </w:p>
        </w:tc>
        <w:tc>
          <w:tcPr>
            <w:tcW w:type="dxa" w:w="379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Thân và đáy vị</w:t>
            </w:r>
            <w:r>
              <w:rPr>
                <w:rFonts w:ascii="Times New Roman" w:hAnsi="Times New Roman" w:eastAsia="Times New Roman" w:cs="Times New Roman"/>
                <w:b w:val="0"/>
                <w:i w:val="0"/>
                <w:color w:val="1A1A1A"/>
                <w:sz w:val="20"/>
              </w:rPr>
              <w:t xml:space="preserve"> (K47 #41, K48 #4)</w:t>
            </w:r>
          </w:p>
        </w:tc>
        <w:tc>
          <w:tcPr>
            <w:tcW w:type="dxa" w:w="374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Hang vị</w:t>
            </w:r>
          </w:p>
        </w:tc>
      </w:tr>
      <w:tr>
        <w:tc>
          <w:tcPr>
            <w:tcW w:type="dxa" w:w="226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Nguyên nhân</w:t>
            </w:r>
          </w:p>
        </w:tc>
        <w:tc>
          <w:tcPr>
            <w:tcW w:type="dxa" w:w="379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Tự miễn</w:t>
            </w:r>
            <w:r>
              <w:rPr>
                <w:rFonts w:ascii="Times New Roman" w:hAnsi="Times New Roman" w:eastAsia="Times New Roman" w:cs="Times New Roman"/>
                <w:b w:val="0"/>
                <w:i w:val="0"/>
                <w:color w:val="1A1A1A"/>
                <w:sz w:val="20"/>
              </w:rPr>
              <w:t xml:space="preserve"> (K49 #21)</w:t>
            </w:r>
          </w:p>
        </w:tc>
        <w:tc>
          <w:tcPr>
            <w:tcW w:type="dxa" w:w="3742"/>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Helicobacter pylori</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A = Auto-immune, ở TRÊN</w:t>
      </w:r>
      <w:r>
        <w:rPr>
          <w:rFonts w:ascii="Times New Roman" w:hAnsi="Times New Roman" w:eastAsia="Times New Roman" w:cs="Times New Roman"/>
          <w:b w:val="0"/>
          <w:i w:val="0"/>
          <w:color w:val="1A1A1A"/>
          <w:sz w:val="23"/>
        </w:rPr>
        <w:t xml:space="preserve"> (thân – đáy vị). </w:t>
      </w:r>
      <w:r>
        <w:rPr>
          <w:rFonts w:ascii="Times New Roman" w:hAnsi="Times New Roman" w:eastAsia="Times New Roman" w:cs="Times New Roman"/>
          <w:b/>
          <w:i w:val="0"/>
          <w:color w:val="1A1A1A"/>
          <w:sz w:val="23"/>
        </w:rPr>
        <w:t>B = Bacteria (HP), ở DƯỚI</w:t>
      </w:r>
      <w:r>
        <w:rPr>
          <w:rFonts w:ascii="Times New Roman" w:hAnsi="Times New Roman" w:eastAsia="Times New Roman" w:cs="Times New Roman"/>
          <w:b w:val="0"/>
          <w:i w:val="0"/>
          <w:color w:val="1A1A1A"/>
          <w:sz w:val="23"/>
        </w:rPr>
        <w:t xml:space="preserve"> (hang vị). Nguyên nhân hàng đầu của viêm dạ dày mạn nói chung vẫn là </w:t>
      </w:r>
      <w:r>
        <w:rPr>
          <w:rFonts w:ascii="Times New Roman" w:hAnsi="Times New Roman" w:eastAsia="Times New Roman" w:cs="Times New Roman"/>
          <w:b/>
          <w:i w:val="0"/>
          <w:color w:val="1A1A1A"/>
          <w:sz w:val="23"/>
        </w:rPr>
        <w:t>H. pylori</w:t>
      </w:r>
      <w:r>
        <w:rPr>
          <w:rFonts w:ascii="Times New Roman" w:hAnsi="Times New Roman" w:eastAsia="Times New Roman" w:cs="Times New Roman"/>
          <w:b w:val="0"/>
          <w:i w:val="0"/>
          <w:color w:val="1A1A1A"/>
          <w:sz w:val="23"/>
        </w:rPr>
        <w:t xml:space="preserve"> (K44 #13); hậu quả cuối cùng của viêm dạ dày mạn là </w:t>
      </w:r>
      <w:r>
        <w:rPr>
          <w:rFonts w:ascii="Times New Roman" w:hAnsi="Times New Roman" w:eastAsia="Times New Roman" w:cs="Times New Roman"/>
          <w:b/>
          <w:i w:val="0"/>
          <w:color w:val="1A1A1A"/>
          <w:sz w:val="23"/>
        </w:rPr>
        <w:t>viêm teo niêm mạc</w:t>
      </w:r>
      <w:r>
        <w:rPr>
          <w:rFonts w:ascii="Times New Roman" w:hAnsi="Times New Roman" w:eastAsia="Times New Roman" w:cs="Times New Roman"/>
          <w:b w:val="0"/>
          <w:i w:val="0"/>
          <w:color w:val="1A1A1A"/>
          <w:sz w:val="23"/>
        </w:rPr>
        <w:t xml:space="preserve"> (K49 #46).</w:t>
      </w:r>
    </w:p>
    <w:p>
      <w:pPr>
        <w:spacing w:before="180" w:after="40"/>
        <w:keepNext/>
      </w:pPr>
      <w:r>
        <w:rPr>
          <w:rFonts w:ascii="Times New Roman" w:hAnsi="Times New Roman" w:eastAsia="Times New Roman" w:cs="Times New Roman"/>
          <w:b/>
          <w:i w:val="0"/>
          <w:color w:val="113366"/>
          <w:sz w:val="23"/>
        </w:rPr>
        <w:t>2.13  Tìm Helicobacter pylori — xâm lấn hay không xâm lấn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876"/>
        <w:gridCol w:w="4932"/>
      </w:tblGrid>
      <w:tr>
        <w:trPr>
          <w:tblHeader/>
        </w:trPr>
        <w:tc>
          <w:tcPr>
            <w:tcW w:type="dxa" w:w="487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Xâm lấn (phải qua nội soi)</w:t>
            </w:r>
          </w:p>
        </w:tc>
        <w:tc>
          <w:tcPr>
            <w:tcW w:type="dxa" w:w="493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Không xâm lấn</w:t>
            </w:r>
          </w:p>
        </w:tc>
      </w:tr>
      <w:tr>
        <w:tc>
          <w:tcPr>
            <w:tcW w:type="dxa" w:w="4876"/>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Test urease nhanh (CLO test)</w:t>
            </w:r>
            <w:r>
              <w:rPr>
                <w:rFonts w:ascii="Times New Roman" w:hAnsi="Times New Roman" w:eastAsia="Times New Roman" w:cs="Times New Roman"/>
                <w:b w:val="0"/>
                <w:i w:val="0"/>
                <w:color w:val="1A1A1A"/>
                <w:sz w:val="20"/>
              </w:rPr>
              <w:t xml:space="preserve"> · mô bệnh học · cấy vi khuẩn và làm kháng sinh đồ</w:t>
            </w:r>
          </w:p>
        </w:tc>
        <w:tc>
          <w:tcPr>
            <w:tcW w:type="dxa" w:w="493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Test hơi thở</w:t>
            </w:r>
            <w:r>
              <w:rPr>
                <w:rFonts w:ascii="Times New Roman" w:hAnsi="Times New Roman" w:eastAsia="Times New Roman" w:cs="Times New Roman"/>
                <w:b w:val="0"/>
                <w:i w:val="0"/>
                <w:color w:val="1A1A1A"/>
                <w:sz w:val="20"/>
              </w:rPr>
              <w:t xml:space="preserve"> · tìm kháng nguyên trong phân · huyết thanh chẩn đoán</w:t>
            </w:r>
          </w:p>
        </w:tc>
      </w:tr>
    </w:tbl>
    <w:p>
      <w:pPr>
        <w:spacing w:after="40"/>
      </w:pPr>
    </w:p>
    <w:p>
      <w:pPr>
        <w:pStyle w:val="ListBullet"/>
        <w:spacing w:before="0" w:after="40"/>
        <w:ind w:left="351" w:hanging="198"/>
      </w:pPr>
      <w:r>
        <w:rPr>
          <w:rFonts w:ascii="Times New Roman" w:hAnsi="Times New Roman" w:eastAsia="Times New Roman" w:cs="Times New Roman"/>
          <w:b w:val="0"/>
          <w:i w:val="0"/>
          <w:color w:val="1A1A1A"/>
          <w:sz w:val="23"/>
        </w:rPr>
        <w:t xml:space="preserve">Đề hỏi "xét nghiệm </w:t>
      </w:r>
      <w:r>
        <w:rPr>
          <w:rFonts w:ascii="Times New Roman" w:hAnsi="Times New Roman" w:eastAsia="Times New Roman" w:cs="Times New Roman"/>
          <w:b/>
          <w:i w:val="0"/>
          <w:color w:val="1A1A1A"/>
          <w:sz w:val="23"/>
        </w:rPr>
        <w:t>xâm lấn</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test urease nhanh</w:t>
      </w:r>
      <w:r>
        <w:rPr>
          <w:rFonts w:ascii="Times New Roman" w:hAnsi="Times New Roman" w:eastAsia="Times New Roman" w:cs="Times New Roman"/>
          <w:b w:val="0"/>
          <w:i w:val="0"/>
          <w:color w:val="1A1A1A"/>
          <w:sz w:val="23"/>
        </w:rPr>
        <w:t xml:space="preserve"> (K43 #35); "xét nghiệm </w:t>
      </w:r>
      <w:r>
        <w:rPr>
          <w:rFonts w:ascii="Times New Roman" w:hAnsi="Times New Roman" w:eastAsia="Times New Roman" w:cs="Times New Roman"/>
          <w:b/>
          <w:i w:val="0"/>
          <w:color w:val="1A1A1A"/>
          <w:sz w:val="23"/>
        </w:rPr>
        <w:t>không xâm lấn</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test hơi thở</w:t>
      </w:r>
      <w:r>
        <w:rPr>
          <w:rFonts w:ascii="Times New Roman" w:hAnsi="Times New Roman" w:eastAsia="Times New Roman" w:cs="Times New Roman"/>
          <w:b w:val="0"/>
          <w:i w:val="0"/>
          <w:color w:val="1A1A1A"/>
          <w:sz w:val="23"/>
        </w:rPr>
        <w:t xml:space="preserve"> (K48 #5); "xét nghiệm </w:t>
      </w:r>
      <w:r>
        <w:rPr>
          <w:rFonts w:ascii="Times New Roman" w:hAnsi="Times New Roman" w:eastAsia="Times New Roman" w:cs="Times New Roman"/>
          <w:b/>
          <w:i w:val="0"/>
          <w:color w:val="1A1A1A"/>
          <w:sz w:val="23"/>
        </w:rPr>
        <w:t>phổ biến ở các phòng nội soi</w:t>
      </w:r>
      <w:r>
        <w:rPr>
          <w:rFonts w:ascii="Times New Roman" w:hAnsi="Times New Roman" w:eastAsia="Times New Roman" w:cs="Times New Roman"/>
          <w:b w:val="0"/>
          <w:i w:val="0"/>
          <w:color w:val="1A1A1A"/>
          <w:sz w:val="23"/>
        </w:rPr>
        <w:t xml:space="preserve">" → vẫn là </w:t>
      </w:r>
      <w:r>
        <w:rPr>
          <w:rFonts w:ascii="Times New Roman" w:hAnsi="Times New Roman" w:eastAsia="Times New Roman" w:cs="Times New Roman"/>
          <w:b/>
          <w:i w:val="0"/>
          <w:color w:val="1A1A1A"/>
          <w:sz w:val="23"/>
        </w:rPr>
        <w:t>test urease nhanh</w:t>
      </w:r>
      <w:r>
        <w:rPr>
          <w:rFonts w:ascii="Times New Roman" w:hAnsi="Times New Roman" w:eastAsia="Times New Roman" w:cs="Times New Roman"/>
          <w:b w:val="0"/>
          <w:i w:val="0"/>
          <w:color w:val="1A1A1A"/>
          <w:sz w:val="23"/>
        </w:rPr>
        <w:t xml:space="preserve"> (K49 #19).</w:t>
      </w:r>
    </w:p>
    <w:p>
      <w:pPr>
        <w:pStyle w:val="ListBullet"/>
        <w:spacing w:before="0" w:after="40"/>
        <w:ind w:left="351" w:hanging="198"/>
      </w:pPr>
      <w:r>
        <w:rPr>
          <w:rFonts w:ascii="Times New Roman" w:hAnsi="Times New Roman" w:eastAsia="Times New Roman" w:cs="Times New Roman"/>
          <w:b w:val="0"/>
          <w:i w:val="0"/>
          <w:color w:val="1A1A1A"/>
          <w:sz w:val="23"/>
        </w:rPr>
        <w:t xml:space="preserve">Men giúp phát hiện H. pylori là </w:t>
      </w:r>
      <w:r>
        <w:rPr>
          <w:rFonts w:ascii="Times New Roman" w:hAnsi="Times New Roman" w:eastAsia="Times New Roman" w:cs="Times New Roman"/>
          <w:b/>
          <w:i w:val="0"/>
          <w:color w:val="1A1A1A"/>
          <w:sz w:val="23"/>
        </w:rPr>
        <w:t>urease</w:t>
      </w:r>
      <w:r>
        <w:rPr>
          <w:rFonts w:ascii="Times New Roman" w:hAnsi="Times New Roman" w:eastAsia="Times New Roman" w:cs="Times New Roman"/>
          <w:b w:val="0"/>
          <w:i w:val="0"/>
          <w:color w:val="1A1A1A"/>
          <w:sz w:val="23"/>
        </w:rPr>
        <w:t xml:space="preserve"> (K46 #5) — mồi nhử là catalase, pancrelase, cyclooxygenase.</w:t>
      </w:r>
    </w:p>
    <w:p>
      <w:pPr>
        <w:spacing w:before="180" w:after="40"/>
        <w:keepNext/>
      </w:pPr>
      <w:r>
        <w:rPr>
          <w:rFonts w:ascii="Times New Roman" w:hAnsi="Times New Roman" w:eastAsia="Times New Roman" w:cs="Times New Roman"/>
          <w:b/>
          <w:i w:val="0"/>
          <w:color w:val="113366"/>
          <w:sz w:val="23"/>
        </w:rPr>
        <w:t>2.14  Thuốc kháng viêm — COX-1 và COX-2</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536"/>
        <w:gridCol w:w="5273"/>
      </w:tblGrid>
      <w:tr>
        <w:trPr>
          <w:tblHeader/>
        </w:trPr>
        <w:tc>
          <w:tcPr>
            <w:tcW w:type="dxa" w:w="45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Ức chế chọn lọc COX-2</w:t>
            </w:r>
          </w:p>
        </w:tc>
        <w:tc>
          <w:tcPr>
            <w:tcW w:type="dxa" w:w="527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Ức chế cả COX-1 và COX-2 (không chọn lọc)</w:t>
            </w:r>
          </w:p>
        </w:tc>
      </w:tr>
      <w:tr>
        <w:tc>
          <w:tcPr>
            <w:tcW w:type="dxa" w:w="45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Celecoxib · Etoricoxib · Meloxicam</w:t>
            </w:r>
          </w:p>
        </w:tc>
        <w:tc>
          <w:tcPr>
            <w:tcW w:type="dxa" w:w="5272"/>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Aspirin · Ibuprofen · Naproxen · Diclofenac</w:t>
            </w:r>
          </w:p>
        </w:tc>
      </w:tr>
    </w:tbl>
    <w:p>
      <w:pPr>
        <w:spacing w:after="40"/>
      </w:pPr>
    </w:p>
    <w:p>
      <w:pPr>
        <w:pStyle w:val="ListBullet"/>
        <w:spacing w:before="0" w:after="40"/>
        <w:ind w:left="351" w:hanging="198"/>
      </w:pPr>
      <w:r>
        <w:rPr>
          <w:rFonts w:ascii="Times New Roman" w:hAnsi="Times New Roman" w:eastAsia="Times New Roman" w:cs="Times New Roman"/>
          <w:b w:val="0"/>
          <w:i w:val="0"/>
          <w:color w:val="1A1A1A"/>
          <w:sz w:val="23"/>
        </w:rPr>
        <w:t xml:space="preserve">"Ức chế cả COX1 và COX2, </w:t>
      </w:r>
      <w:r>
        <w:rPr>
          <w:rFonts w:ascii="Times New Roman" w:hAnsi="Times New Roman" w:eastAsia="Times New Roman" w:cs="Times New Roman"/>
          <w:b/>
          <w:i w:val="0"/>
          <w:color w:val="1A1A1A"/>
          <w:sz w:val="23"/>
        </w:rPr>
        <w:t>ngoại trừ</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Celecoxib</w:t>
      </w:r>
      <w:r>
        <w:rPr>
          <w:rFonts w:ascii="Times New Roman" w:hAnsi="Times New Roman" w:eastAsia="Times New Roman" w:cs="Times New Roman"/>
          <w:b w:val="0"/>
          <w:i w:val="0"/>
          <w:color w:val="1A1A1A"/>
          <w:sz w:val="23"/>
        </w:rPr>
        <w:t xml:space="preserve"> (K42 #15). "Ức chế chọn lọc COX2, </w:t>
      </w:r>
      <w:r>
        <w:rPr>
          <w:rFonts w:ascii="Times New Roman" w:hAnsi="Times New Roman" w:eastAsia="Times New Roman" w:cs="Times New Roman"/>
          <w:b/>
          <w:i w:val="0"/>
          <w:color w:val="1A1A1A"/>
          <w:sz w:val="23"/>
        </w:rPr>
        <w:t>NGOẠI TRỪ</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Diclofenac</w:t>
      </w:r>
      <w:r>
        <w:rPr>
          <w:rFonts w:ascii="Times New Roman" w:hAnsi="Times New Roman" w:eastAsia="Times New Roman" w:cs="Times New Roman"/>
          <w:b w:val="0"/>
          <w:i w:val="0"/>
          <w:color w:val="1A1A1A"/>
          <w:sz w:val="23"/>
        </w:rPr>
        <w:t xml:space="preserve"> (K44 #7). "Thuốc ức chế COX 1" → </w:t>
      </w:r>
      <w:r>
        <w:rPr>
          <w:rFonts w:ascii="Times New Roman" w:hAnsi="Times New Roman" w:eastAsia="Times New Roman" w:cs="Times New Roman"/>
          <w:b/>
          <w:i w:val="0"/>
          <w:color w:val="1A1A1A"/>
          <w:sz w:val="23"/>
        </w:rPr>
        <w:t>Diclofenac</w:t>
      </w:r>
      <w:r>
        <w:rPr>
          <w:rFonts w:ascii="Times New Roman" w:hAnsi="Times New Roman" w:eastAsia="Times New Roman" w:cs="Times New Roman"/>
          <w:b w:val="0"/>
          <w:i w:val="0"/>
          <w:color w:val="1A1A1A"/>
          <w:sz w:val="23"/>
        </w:rPr>
        <w:t xml:space="preserve"> (K43 #2).</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w:t>
      </w:r>
      <w:r>
        <w:rPr>
          <w:rFonts w:ascii="Times New Roman" w:hAnsi="Times New Roman" w:eastAsia="Times New Roman" w:cs="Times New Roman"/>
          <w:b w:val="0"/>
          <w:i w:val="0"/>
          <w:color w:val="1A1A1A"/>
          <w:sz w:val="23"/>
        </w:rPr>
        <w:t xml:space="preserve"> có đuôi </w:t>
      </w:r>
      <w:r>
        <w:rPr>
          <w:rFonts w:ascii="Times New Roman" w:hAnsi="Times New Roman" w:eastAsia="Times New Roman" w:cs="Times New Roman"/>
          <w:b/>
          <w:i w:val="0"/>
          <w:color w:val="1A1A1A"/>
          <w:sz w:val="23"/>
        </w:rPr>
        <w:t>-COXIB</w:t>
      </w:r>
      <w:r>
        <w:rPr>
          <w:rFonts w:ascii="Times New Roman" w:hAnsi="Times New Roman" w:eastAsia="Times New Roman" w:cs="Times New Roman"/>
          <w:b w:val="0"/>
          <w:i w:val="0"/>
          <w:color w:val="1A1A1A"/>
          <w:sz w:val="23"/>
        </w:rPr>
        <w:t xml:space="preserve"> (celecoxib, etoricoxib) cộng thêm </w:t>
      </w:r>
      <w:r>
        <w:rPr>
          <w:rFonts w:ascii="Times New Roman" w:hAnsi="Times New Roman" w:eastAsia="Times New Roman" w:cs="Times New Roman"/>
          <w:b/>
          <w:i w:val="0"/>
          <w:color w:val="1A1A1A"/>
          <w:sz w:val="23"/>
        </w:rPr>
        <w:t>meloxicam</w:t>
      </w:r>
      <w:r>
        <w:rPr>
          <w:rFonts w:ascii="Times New Roman" w:hAnsi="Times New Roman" w:eastAsia="Times New Roman" w:cs="Times New Roman"/>
          <w:b w:val="0"/>
          <w:i w:val="0"/>
          <w:color w:val="1A1A1A"/>
          <w:sz w:val="23"/>
        </w:rPr>
        <w:t xml:space="preserve"> là nhóm chọn lọc COX-2. Còn lại là không chọn lọc.</w:t>
      </w:r>
    </w:p>
    <w:p>
      <w:pPr>
        <w:spacing w:before="180" w:after="40"/>
        <w:keepNext/>
      </w:pPr>
      <w:r>
        <w:rPr>
          <w:rFonts w:ascii="Times New Roman" w:hAnsi="Times New Roman" w:eastAsia="Times New Roman" w:cs="Times New Roman"/>
          <w:b/>
          <w:i w:val="0"/>
          <w:color w:val="113366"/>
          <w:sz w:val="23"/>
        </w:rPr>
        <w:t>2.15  Bổ thể và xét nghiệm trong viêm cầu thận cấp hậu nhiễm liên cầu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175"/>
        <w:gridCol w:w="6633"/>
      </w:tblGrid>
      <w:tr>
        <w:trPr>
          <w:tblHeader/>
        </w:trPr>
        <w:tc>
          <w:tcPr>
            <w:tcW w:type="dxa" w:w="317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6633"/>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Thay đổi bổ thể</w:t>
            </w:r>
          </w:p>
        </w:tc>
        <w:tc>
          <w:tcPr>
            <w:tcW w:type="dxa" w:w="6633"/>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C3 giảm · C4 bình thường · CH50 giảm</w:t>
            </w:r>
            <w:r>
              <w:rPr>
                <w:rFonts w:ascii="Times New Roman" w:hAnsi="Times New Roman" w:eastAsia="Times New Roman" w:cs="Times New Roman"/>
                <w:b w:val="0"/>
                <w:i w:val="0"/>
                <w:color w:val="1A1A1A"/>
                <w:sz w:val="20"/>
              </w:rPr>
              <w:t xml:space="preserve"> (K44 #48, K45 #43)</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Xét nghiệm miễn dịch xác định</w:t>
            </w:r>
          </w:p>
        </w:tc>
        <w:tc>
          <w:tcPr>
            <w:tcW w:type="dxa" w:w="6633"/>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Anti-Streptolysin O + kháng thể streptozyme</w:t>
            </w:r>
            <w:r>
              <w:rPr>
                <w:rFonts w:ascii="Times New Roman" w:hAnsi="Times New Roman" w:eastAsia="Times New Roman" w:cs="Times New Roman"/>
                <w:b w:val="0"/>
                <w:i w:val="0"/>
                <w:color w:val="1A1A1A"/>
                <w:sz w:val="20"/>
              </w:rPr>
              <w:t xml:space="preserve"> — cryoglobulin là mồi nhử (K48 #13)</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Tiểu máu do bệnh cầu thận nhận biết bằng</w:t>
            </w:r>
          </w:p>
        </w:tc>
        <w:tc>
          <w:tcPr>
            <w:tcW w:type="dxa" w:w="6633"/>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Trụ hồng cầu</w:t>
            </w:r>
            <w:r>
              <w:rPr>
                <w:rFonts w:ascii="Times New Roman" w:hAnsi="Times New Roman" w:eastAsia="Times New Roman" w:cs="Times New Roman"/>
                <w:b w:val="0"/>
                <w:i w:val="0"/>
                <w:color w:val="1A1A1A"/>
                <w:sz w:val="20"/>
              </w:rPr>
              <w:t xml:space="preserve"> (K48 #12)</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Vì sao chỉ C3 giảm:</w:t>
      </w:r>
      <w:r>
        <w:rPr>
          <w:rFonts w:ascii="Times New Roman" w:hAnsi="Times New Roman" w:eastAsia="Times New Roman" w:cs="Times New Roman"/>
          <w:b w:val="0"/>
          <w:i w:val="0"/>
          <w:color w:val="1A1A1A"/>
          <w:sz w:val="23"/>
        </w:rPr>
        <w:t xml:space="preserve"> liên cầu hoạt hóa bổ thể theo </w:t>
      </w:r>
      <w:r>
        <w:rPr>
          <w:rFonts w:ascii="Times New Roman" w:hAnsi="Times New Roman" w:eastAsia="Times New Roman" w:cs="Times New Roman"/>
          <w:b/>
          <w:i w:val="0"/>
          <w:color w:val="1A1A1A"/>
          <w:sz w:val="23"/>
        </w:rPr>
        <w:t>đường tắt (alternative)</w:t>
      </w:r>
      <w:r>
        <w:rPr>
          <w:rFonts w:ascii="Times New Roman" w:hAnsi="Times New Roman" w:eastAsia="Times New Roman" w:cs="Times New Roman"/>
          <w:b w:val="0"/>
          <w:i w:val="0"/>
          <w:color w:val="1A1A1A"/>
          <w:sz w:val="23"/>
        </w:rPr>
        <w:t>, đường này không đi qua C4 nên C4 giữ bình thường. Phương án "C3 giảm, C4 giảm" là mồi nhử của viêm cầu thận do phức hợp miễn dịch kinh điển.</w:t>
      </w:r>
    </w:p>
    <w:p>
      <w:pPr>
        <w:spacing w:before="180" w:after="40"/>
        <w:keepNext/>
      </w:pPr>
      <w:r>
        <w:rPr>
          <w:rFonts w:ascii="Times New Roman" w:hAnsi="Times New Roman" w:eastAsia="Times New Roman" w:cs="Times New Roman"/>
          <w:b/>
          <w:i w:val="0"/>
          <w:color w:val="113366"/>
          <w:sz w:val="23"/>
        </w:rPr>
        <w:t>2.16  Thoái hóa khớp — nam hay nữ, nguyên phát hay thứ phát</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608"/>
        <w:gridCol w:w="2608"/>
        <w:gridCol w:w="4592"/>
      </w:tblGrid>
      <w:tr>
        <w:trPr>
          <w:tblHeader/>
        </w:trPr>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59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Vị trí thường gặp ở </w:t>
            </w:r>
            <w:r>
              <w:rPr>
                <w:rFonts w:ascii="Times New Roman" w:hAnsi="Times New Roman" w:eastAsia="Times New Roman" w:cs="Times New Roman"/>
                <w:b/>
                <w:i w:val="0"/>
                <w:color w:val="1A1A1A"/>
                <w:sz w:val="20"/>
              </w:rPr>
              <w:t>nam</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Khớp háng</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Ở nữ mới là khớp gối (K48 #40, K49 #8)</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Nguyên nhân thoái hóa khớp </w:t>
            </w:r>
            <w:r>
              <w:rPr>
                <w:rFonts w:ascii="Times New Roman" w:hAnsi="Times New Roman" w:eastAsia="Times New Roman" w:cs="Times New Roman"/>
                <w:b/>
                <w:i w:val="0"/>
                <w:color w:val="1A1A1A"/>
                <w:sz w:val="20"/>
              </w:rPr>
              <w:t>thứ phát</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Cơ giới</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Chấn thương, dị dạng, quá tải — không phải lão hóa (K48 #37)</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Đặc điểm thoái hóa khớp </w:t>
            </w:r>
            <w:r>
              <w:rPr>
                <w:rFonts w:ascii="Times New Roman" w:hAnsi="Times New Roman" w:eastAsia="Times New Roman" w:cs="Times New Roman"/>
                <w:b/>
                <w:i w:val="0"/>
                <w:color w:val="1A1A1A"/>
                <w:sz w:val="20"/>
              </w:rPr>
              <w:t>nguyên phát</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Tổn thương nhiều vị trí và không nặng</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Thứ phát thì ngược lại: một vị trí, nặng. Mồi nhử "không rõ nguyên nhân" nghe rất hợp lý nhưng nguyên phát vẫn có nguyên nhân là lão hóa (K49 #9)</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Triệu chứng cơ năng làm bệnh nhân đi khám</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Đau khớp kiểu cơ học</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Đau khi vận động, giảm khi nghỉ — khác đau kiểu viêm (K48 #39, K49 #43)</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Bệnh thoái hóa khớp, </w:t>
            </w:r>
            <w:r>
              <w:rPr>
                <w:rFonts w:ascii="Times New Roman" w:hAnsi="Times New Roman" w:eastAsia="Times New Roman" w:cs="Times New Roman"/>
                <w:b/>
                <w:i w:val="0"/>
                <w:color w:val="1A1A1A"/>
                <w:sz w:val="20"/>
              </w:rPr>
              <w:t>chọn câu SAI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"Có thể điều trị khỏi nếu phát hiện sớm"</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Thoái hóa khớp không hồi phục, chỉ làm chậm (K48 #38, K49 #38)</w:t>
            </w:r>
          </w:p>
        </w:tc>
      </w:tr>
    </w:tbl>
    <w:p>
      <w:pPr>
        <w:spacing w:after="40"/>
      </w:pPr>
    </w:p>
    <w:p>
      <w:pPr>
        <w:spacing w:before="180" w:after="40"/>
        <w:keepNext/>
      </w:pPr>
      <w:r>
        <w:rPr>
          <w:rFonts w:ascii="Times New Roman" w:hAnsi="Times New Roman" w:eastAsia="Times New Roman" w:cs="Times New Roman"/>
          <w:b/>
          <w:i w:val="0"/>
          <w:color w:val="113366"/>
          <w:sz w:val="23"/>
        </w:rPr>
        <w:t>2.17  Đau kiểu cơ học – kiểu viêm – kiểu thần kinh</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1587"/>
        <w:gridCol w:w="5329"/>
        <w:gridCol w:w="2891"/>
      </w:tblGrid>
      <w:tr>
        <w:trPr>
          <w:tblHeader/>
        </w:trPr>
        <w:tc>
          <w:tcPr>
            <w:tcW w:type="dxa" w:w="1587"/>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Kiểu đau</w:t>
            </w:r>
          </w:p>
        </w:tc>
        <w:tc>
          <w:tcPr>
            <w:tcW w:type="dxa" w:w="532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Từ khóa</w:t>
            </w:r>
          </w:p>
        </w:tc>
        <w:tc>
          <w:tcPr>
            <w:tcW w:type="dxa" w:w="289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Bệnh điển hình</w:t>
            </w:r>
          </w:p>
        </w:tc>
      </w:tr>
      <w:tr>
        <w:tc>
          <w:tcPr>
            <w:tcW w:type="dxa" w:w="1587"/>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Cơ học</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Đau khi vận động, </w:t>
            </w:r>
            <w:r>
              <w:rPr>
                <w:rFonts w:ascii="Times New Roman" w:hAnsi="Times New Roman" w:eastAsia="Times New Roman" w:cs="Times New Roman"/>
                <w:b/>
                <w:i w:val="0"/>
                <w:color w:val="1A1A1A"/>
                <w:sz w:val="20"/>
              </w:rPr>
              <w:t>giảm khi nghỉ</w:t>
            </w:r>
          </w:p>
        </w:tc>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Thoái hóa khớp</w:t>
            </w:r>
          </w:p>
        </w:tc>
      </w:tr>
      <w:tr>
        <w:tc>
          <w:tcPr>
            <w:tcW w:type="dxa" w:w="1587"/>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w:t>
            </w:r>
          </w:p>
        </w:tc>
        <w:tc>
          <w:tcPr>
            <w:tcW w:type="dxa" w:w="5329"/>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Đau liên tục, tăng nửa đêm đến rạng sáng</w:t>
            </w:r>
            <w:r>
              <w:rPr>
                <w:rFonts w:ascii="Times New Roman" w:hAnsi="Times New Roman" w:eastAsia="Times New Roman" w:cs="Times New Roman"/>
                <w:b w:val="0"/>
                <w:i w:val="0"/>
                <w:color w:val="1A1A1A"/>
                <w:sz w:val="20"/>
              </w:rPr>
              <w:t>, cứng khớp buổi sáng kéo dài, có dấu hiệu toàn thân</w:t>
            </w:r>
          </w:p>
        </w:tc>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Viêm khớp dạng thấp (K47 #15)</w:t>
            </w:r>
          </w:p>
        </w:tc>
      </w:tr>
      <w:tr>
        <w:tc>
          <w:tcPr>
            <w:tcW w:type="dxa" w:w="1587"/>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Thần kinh</w:t>
            </w:r>
          </w:p>
        </w:tc>
        <w:tc>
          <w:tcPr>
            <w:tcW w:type="dxa" w:w="5329"/>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Nóng rát, tê bì, châm chích</w:t>
            </w:r>
          </w:p>
        </w:tc>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Chèn ép rễ, hội chứng ống cổ tay (K46 #40, K47 #16)</w:t>
            </w:r>
          </w:p>
        </w:tc>
      </w:tr>
    </w:tbl>
    <w:p>
      <w:pPr>
        <w:spacing w:after="40"/>
      </w:pPr>
    </w:p>
    <w:p>
      <w:pPr>
        <w:spacing w:before="180" w:after="40"/>
        <w:keepNext/>
      </w:pPr>
      <w:r>
        <w:rPr>
          <w:rFonts w:ascii="Times New Roman" w:hAnsi="Times New Roman" w:eastAsia="Times New Roman" w:cs="Times New Roman"/>
          <w:b/>
          <w:i w:val="0"/>
          <w:color w:val="113366"/>
          <w:sz w:val="23"/>
        </w:rPr>
        <w:t>2.18  Phân nhóm bệnh cơ xương khớp (Hội Thấp khớp học Hoa Kỳ 1983 — 10 nhóm)</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608"/>
        <w:gridCol w:w="7200"/>
      </w:tblGrid>
      <w:tr>
        <w:trPr>
          <w:tblHeader/>
        </w:trPr>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Nhóm</w:t>
            </w:r>
          </w:p>
        </w:tc>
        <w:tc>
          <w:tcPr>
            <w:tcW w:type="dxa" w:w="720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Bệnh thuộc nhóm — đã ra đề</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của tổ chức liên kết</w:t>
            </w:r>
            <w:r>
              <w:rPr>
                <w:rFonts w:ascii="Times New Roman" w:hAnsi="Times New Roman" w:eastAsia="Times New Roman" w:cs="Times New Roman"/>
                <w:b w:val="0"/>
                <w:i w:val="0"/>
                <w:color w:val="1A1A1A"/>
                <w:sz w:val="20"/>
              </w:rPr>
              <w:t xml:space="preserve"> (= bệnh </w:t>
            </w:r>
            <w:r>
              <w:rPr>
                <w:rFonts w:ascii="Times New Roman" w:hAnsi="Times New Roman" w:eastAsia="Times New Roman" w:cs="Times New Roman"/>
                <w:b/>
                <w:i w:val="0"/>
                <w:color w:val="1A1A1A"/>
                <w:sz w:val="20"/>
              </w:rPr>
              <w:t>tự miễn</w:t>
            </w:r>
            <w:r>
              <w:rPr>
                <w:rFonts w:ascii="Times New Roman" w:hAnsi="Times New Roman" w:eastAsia="Times New Roman" w:cs="Times New Roman"/>
                <w:b w:val="0"/>
                <w:i w:val="0"/>
                <w:color w:val="1A1A1A"/>
                <w:sz w:val="20"/>
              </w:rPr>
              <w:t>)</w:t>
            </w:r>
          </w:p>
        </w:tc>
        <w:tc>
          <w:tcPr>
            <w:tcW w:type="dxa" w:w="720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khớp dạng thấp</w:t>
            </w:r>
            <w:r>
              <w:rPr>
                <w:rFonts w:ascii="Times New Roman" w:hAnsi="Times New Roman" w:eastAsia="Times New Roman" w:cs="Times New Roman"/>
                <w:b w:val="0"/>
                <w:i w:val="0"/>
                <w:color w:val="1A1A1A"/>
                <w:sz w:val="20"/>
              </w:rPr>
              <w:t xml:space="preserve"> (K44 #33, K46 #37) · </w:t>
            </w:r>
            <w:r>
              <w:rPr>
                <w:rFonts w:ascii="Times New Roman" w:hAnsi="Times New Roman" w:eastAsia="Times New Roman" w:cs="Times New Roman"/>
                <w:b/>
                <w:i w:val="0"/>
                <w:color w:val="1A1A1A"/>
                <w:sz w:val="20"/>
              </w:rPr>
              <w:t>xơ cứng bì</w:t>
            </w:r>
            <w:r>
              <w:rPr>
                <w:rFonts w:ascii="Times New Roman" w:hAnsi="Times New Roman" w:eastAsia="Times New Roman" w:cs="Times New Roman"/>
                <w:b w:val="0"/>
                <w:i w:val="0"/>
                <w:color w:val="1A1A1A"/>
                <w:sz w:val="20"/>
              </w:rPr>
              <w:t xml:space="preserve"> (K43 #57) · lupus ban đỏ hệ thống</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Rối loạn xương và sụn</w:t>
            </w:r>
          </w:p>
        </w:tc>
        <w:tc>
          <w:tcPr>
            <w:tcW w:type="dxa" w:w="720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Loãng xương</w:t>
            </w:r>
            <w:r>
              <w:rPr>
                <w:rFonts w:ascii="Times New Roman" w:hAnsi="Times New Roman" w:eastAsia="Times New Roman" w:cs="Times New Roman"/>
                <w:b w:val="0"/>
                <w:i w:val="0"/>
                <w:color w:val="1A1A1A"/>
                <w:sz w:val="20"/>
              </w:rPr>
              <w:t xml:space="preserve"> (K43 #6) · </w:t>
            </w:r>
            <w:r>
              <w:rPr>
                <w:rFonts w:ascii="Times New Roman" w:hAnsi="Times New Roman" w:eastAsia="Times New Roman" w:cs="Times New Roman"/>
                <w:b/>
                <w:i w:val="0"/>
                <w:color w:val="1A1A1A"/>
                <w:sz w:val="20"/>
              </w:rPr>
              <w:t>hoại tử vô mạch chỏm xương</w:t>
            </w:r>
            <w:r>
              <w:rPr>
                <w:rFonts w:ascii="Times New Roman" w:hAnsi="Times New Roman" w:eastAsia="Times New Roman" w:cs="Times New Roman"/>
                <w:b w:val="0"/>
                <w:i w:val="0"/>
                <w:color w:val="1A1A1A"/>
                <w:sz w:val="20"/>
              </w:rPr>
              <w:t xml:space="preserve"> (K47 #13)</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Chuyển hóa và nội tiết</w:t>
            </w:r>
          </w:p>
        </w:tc>
        <w:tc>
          <w:tcPr>
            <w:tcW w:type="dxa" w:w="720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Bệnh gút · giả gút · hội chứng Marfan · </w:t>
            </w:r>
            <w:r>
              <w:rPr>
                <w:rFonts w:ascii="Times New Roman" w:hAnsi="Times New Roman" w:eastAsia="Times New Roman" w:cs="Times New Roman"/>
                <w:b/>
                <w:i w:val="0"/>
                <w:color w:val="1A1A1A"/>
                <w:sz w:val="20"/>
              </w:rPr>
              <w:t>bệnh khớp Charcot</w:t>
            </w:r>
            <w:r>
              <w:rPr>
                <w:rFonts w:ascii="Times New Roman" w:hAnsi="Times New Roman" w:eastAsia="Times New Roman" w:cs="Times New Roman"/>
                <w:b w:val="0"/>
                <w:i w:val="0"/>
                <w:color w:val="1A1A1A"/>
                <w:sz w:val="20"/>
              </w:rPr>
              <w:t xml:space="preserve"> (do ĐTĐ). Viêm khớp vẩy nến </w:t>
            </w:r>
            <w:r>
              <w:rPr>
                <w:rFonts w:ascii="Times New Roman" w:hAnsi="Times New Roman" w:eastAsia="Times New Roman" w:cs="Times New Roman"/>
                <w:b/>
                <w:i w:val="0"/>
                <w:color w:val="1A1A1A"/>
                <w:sz w:val="20"/>
              </w:rPr>
              <w:t>KHÔNG</w:t>
            </w:r>
            <w:r>
              <w:rPr>
                <w:rFonts w:ascii="Times New Roman" w:hAnsi="Times New Roman" w:eastAsia="Times New Roman" w:cs="Times New Roman"/>
                <w:b w:val="0"/>
                <w:i w:val="0"/>
                <w:color w:val="1A1A1A"/>
                <w:sz w:val="20"/>
              </w:rPr>
              <w:t xml:space="preserve"> thuộc nhóm này (K42 #6); thoái hóa khớp cũng không (K45 #35)</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Rối loạn ngoài khớp</w:t>
            </w:r>
          </w:p>
        </w:tc>
        <w:tc>
          <w:tcPr>
            <w:tcW w:type="dxa" w:w="720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đau xơ cơ</w:t>
            </w:r>
            <w:r>
              <w:rPr>
                <w:rFonts w:ascii="Times New Roman" w:hAnsi="Times New Roman" w:eastAsia="Times New Roman" w:cs="Times New Roman"/>
                <w:b w:val="0"/>
                <w:i w:val="0"/>
                <w:color w:val="1A1A1A"/>
                <w:sz w:val="20"/>
              </w:rPr>
              <w:t xml:space="preserve"> (K45 #45) · ngón tay lò xo · viêm gân · kén hoạt dịch</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Câu bẫy K47 #18:</w:t>
      </w:r>
      <w:r>
        <w:rPr>
          <w:rFonts w:ascii="Times New Roman" w:hAnsi="Times New Roman" w:eastAsia="Times New Roman" w:cs="Times New Roman"/>
          <w:b w:val="0"/>
          <w:i w:val="0"/>
          <w:color w:val="1A1A1A"/>
          <w:sz w:val="23"/>
        </w:rPr>
        <w:t xml:space="preserve"> "các bệnh sau được xếp cùng nhóm, chọn câu SAI" với bộ </w:t>
      </w:r>
      <w:r>
        <w:rPr>
          <w:rFonts w:ascii="Times New Roman" w:hAnsi="Times New Roman" w:eastAsia="Times New Roman" w:cs="Times New Roman"/>
          <w:b/>
          <w:i w:val="0"/>
          <w:color w:val="1A1A1A"/>
          <w:sz w:val="23"/>
        </w:rPr>
        <w:t>viêm khớp gút – bệnh khớp Charcot – ngón tay lò xo – loạn dưỡng giao cảm phản xạ</w:t>
      </w:r>
      <w:r>
        <w:rPr>
          <w:rFonts w:ascii="Times New Roman" w:hAnsi="Times New Roman" w:eastAsia="Times New Roman" w:cs="Times New Roman"/>
          <w:b w:val="0"/>
          <w:i w:val="0"/>
          <w:color w:val="1A1A1A"/>
          <w:sz w:val="23"/>
        </w:rPr>
        <w:t xml:space="preserve"> → đáp án </w:t>
      </w:r>
      <w:r>
        <w:rPr>
          <w:rFonts w:ascii="Times New Roman" w:hAnsi="Times New Roman" w:eastAsia="Times New Roman" w:cs="Times New Roman"/>
          <w:b/>
          <w:i w:val="0"/>
          <w:color w:val="1A1A1A"/>
          <w:sz w:val="23"/>
        </w:rPr>
        <w:t>viêm khớp gút</w:t>
      </w:r>
      <w:r>
        <w:rPr>
          <w:rFonts w:ascii="Times New Roman" w:hAnsi="Times New Roman" w:eastAsia="Times New Roman" w:cs="Times New Roman"/>
          <w:b w:val="0"/>
          <w:i w:val="0"/>
          <w:color w:val="1A1A1A"/>
          <w:sz w:val="23"/>
        </w:rPr>
        <w:t xml:space="preserve"> (gút thuộc chuyển hóa, ba cái còn lại thuộc rối loạn thần kinh – mạch máu / ngoài khớp).</w:t>
      </w:r>
    </w:p>
    <w:p>
      <w:pPr>
        <w:pStyle w:val="ListBullet"/>
        <w:spacing w:before="0" w:after="40"/>
        <w:ind w:left="351" w:hanging="198"/>
      </w:pPr>
      <w:r>
        <w:rPr>
          <w:rFonts w:ascii="Times New Roman" w:hAnsi="Times New Roman" w:eastAsia="Times New Roman" w:cs="Times New Roman"/>
          <w:b w:val="0"/>
          <w:i w:val="0"/>
          <w:color w:val="1A1A1A"/>
          <w:sz w:val="23"/>
        </w:rPr>
        <w:t xml:space="preserve">Bệnh gây tổn thương </w:t>
      </w:r>
      <w:r>
        <w:rPr>
          <w:rFonts w:ascii="Times New Roman" w:hAnsi="Times New Roman" w:eastAsia="Times New Roman" w:cs="Times New Roman"/>
          <w:b/>
          <w:i w:val="0"/>
          <w:color w:val="1A1A1A"/>
          <w:sz w:val="23"/>
        </w:rPr>
        <w:t>đa khớp</w:t>
      </w:r>
      <w:r>
        <w:rPr>
          <w:rFonts w:ascii="Times New Roman" w:hAnsi="Times New Roman" w:eastAsia="Times New Roman" w:cs="Times New Roman"/>
          <w:b w:val="0"/>
          <w:i w:val="0"/>
          <w:color w:val="1A1A1A"/>
          <w:sz w:val="23"/>
        </w:rPr>
        <w:t xml:space="preserve">: viêm khớp dạng thấp, lupus, viêm khớp vẩy nến. </w:t>
      </w:r>
      <w:r>
        <w:rPr>
          <w:rFonts w:ascii="Times New Roman" w:hAnsi="Times New Roman" w:eastAsia="Times New Roman" w:cs="Times New Roman"/>
          <w:b/>
          <w:i w:val="0"/>
          <w:color w:val="1A1A1A"/>
          <w:sz w:val="23"/>
        </w:rPr>
        <w:t>Viêm khớp nhiễm khuẩn là đơn khớp</w:t>
      </w:r>
      <w:r>
        <w:rPr>
          <w:rFonts w:ascii="Times New Roman" w:hAnsi="Times New Roman" w:eastAsia="Times New Roman" w:cs="Times New Roman"/>
          <w:b w:val="0"/>
          <w:i w:val="0"/>
          <w:color w:val="1A1A1A"/>
          <w:sz w:val="23"/>
        </w:rPr>
        <w:t xml:space="preserve"> → luôn là đáp án câu "chọn câu SAI" (K45 #25, K47 #17).</w:t>
      </w:r>
    </w:p>
    <w:p>
      <w:pPr>
        <w:pStyle w:val="ListBullet"/>
        <w:spacing w:before="0" w:after="40"/>
        <w:ind w:left="351" w:hanging="198"/>
      </w:pPr>
      <w:r>
        <w:rPr>
          <w:rFonts w:ascii="Times New Roman" w:hAnsi="Times New Roman" w:eastAsia="Times New Roman" w:cs="Times New Roman"/>
          <w:b w:val="0"/>
          <w:i w:val="0"/>
          <w:color w:val="1A1A1A"/>
          <w:sz w:val="23"/>
        </w:rPr>
        <w:t xml:space="preserve">Khớp </w:t>
      </w:r>
      <w:r>
        <w:rPr>
          <w:rFonts w:ascii="Times New Roman" w:hAnsi="Times New Roman" w:eastAsia="Times New Roman" w:cs="Times New Roman"/>
          <w:b/>
          <w:i w:val="0"/>
          <w:color w:val="1A1A1A"/>
          <w:sz w:val="23"/>
        </w:rPr>
        <w:t>bàn ngón</w:t>
      </w:r>
      <w:r>
        <w:rPr>
          <w:rFonts w:ascii="Times New Roman" w:hAnsi="Times New Roman" w:eastAsia="Times New Roman" w:cs="Times New Roman"/>
          <w:b w:val="0"/>
          <w:i w:val="0"/>
          <w:color w:val="1A1A1A"/>
          <w:sz w:val="23"/>
        </w:rPr>
        <w:t xml:space="preserve"> là khớp nhỏ (K46 #38). Khớp </w:t>
      </w:r>
      <w:r>
        <w:rPr>
          <w:rFonts w:ascii="Times New Roman" w:hAnsi="Times New Roman" w:eastAsia="Times New Roman" w:cs="Times New Roman"/>
          <w:b/>
          <w:i w:val="0"/>
          <w:color w:val="1A1A1A"/>
          <w:sz w:val="23"/>
        </w:rPr>
        <w:t>liên đốt xa</w:t>
      </w:r>
      <w:r>
        <w:rPr>
          <w:rFonts w:ascii="Times New Roman" w:hAnsi="Times New Roman" w:eastAsia="Times New Roman" w:cs="Times New Roman"/>
          <w:b w:val="0"/>
          <w:i w:val="0"/>
          <w:color w:val="1A1A1A"/>
          <w:sz w:val="23"/>
        </w:rPr>
        <w:t xml:space="preserve"> ngón tay → </w:t>
      </w:r>
      <w:r>
        <w:rPr>
          <w:rFonts w:ascii="Times New Roman" w:hAnsi="Times New Roman" w:eastAsia="Times New Roman" w:cs="Times New Roman"/>
          <w:b/>
          <w:i w:val="0"/>
          <w:color w:val="1A1A1A"/>
          <w:sz w:val="23"/>
        </w:rPr>
        <w:t>viêm khớp vẩy nến</w:t>
      </w:r>
      <w:r>
        <w:rPr>
          <w:rFonts w:ascii="Times New Roman" w:hAnsi="Times New Roman" w:eastAsia="Times New Roman" w:cs="Times New Roman"/>
          <w:b w:val="0"/>
          <w:i w:val="0"/>
          <w:color w:val="1A1A1A"/>
          <w:sz w:val="23"/>
        </w:rPr>
        <w:t xml:space="preserve"> (K46 #42). Viêm đa khớp nhỏ và nhỡ, </w:t>
      </w:r>
      <w:r>
        <w:rPr>
          <w:rFonts w:ascii="Times New Roman" w:hAnsi="Times New Roman" w:eastAsia="Times New Roman" w:cs="Times New Roman"/>
          <w:b/>
          <w:i w:val="0"/>
          <w:color w:val="1A1A1A"/>
          <w:sz w:val="23"/>
        </w:rPr>
        <w:t>đối xứng</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viêm khớp dạng thấp</w:t>
      </w:r>
      <w:r>
        <w:rPr>
          <w:rFonts w:ascii="Times New Roman" w:hAnsi="Times New Roman" w:eastAsia="Times New Roman" w:cs="Times New Roman"/>
          <w:b w:val="0"/>
          <w:i w:val="0"/>
          <w:color w:val="1A1A1A"/>
          <w:sz w:val="23"/>
        </w:rPr>
        <w:t xml:space="preserve"> (K46 #41). Hội chứng ống cổ tay là chèn ép </w:t>
      </w:r>
      <w:r>
        <w:rPr>
          <w:rFonts w:ascii="Times New Roman" w:hAnsi="Times New Roman" w:eastAsia="Times New Roman" w:cs="Times New Roman"/>
          <w:b/>
          <w:i w:val="0"/>
          <w:color w:val="1A1A1A"/>
          <w:sz w:val="23"/>
        </w:rPr>
        <w:t>thần kinh giữa</w:t>
      </w:r>
      <w:r>
        <w:rPr>
          <w:rFonts w:ascii="Times New Roman" w:hAnsi="Times New Roman" w:eastAsia="Times New Roman" w:cs="Times New Roman"/>
          <w:b w:val="0"/>
          <w:i w:val="0"/>
          <w:color w:val="1A1A1A"/>
          <w:sz w:val="23"/>
        </w:rPr>
        <w:t xml:space="preserve"> (K46 #39).</w:t>
      </w:r>
    </w:p>
    <w:p>
      <w:pPr>
        <w:spacing w:before="180" w:after="40"/>
        <w:keepNext/>
      </w:pPr>
      <w:r>
        <w:rPr>
          <w:rFonts w:ascii="Times New Roman" w:hAnsi="Times New Roman" w:eastAsia="Times New Roman" w:cs="Times New Roman"/>
          <w:b/>
          <w:i w:val="0"/>
          <w:color w:val="113366"/>
          <w:sz w:val="23"/>
        </w:rPr>
        <w:t>2.19  Bướu giáp theo WHO/UNICEF/ICCIDD — hỏi hai chiều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907"/>
        <w:gridCol w:w="6520"/>
        <w:gridCol w:w="2381"/>
      </w:tblGrid>
      <w:tr>
        <w:trPr>
          <w:tblHeader/>
        </w:trPr>
        <w:tc>
          <w:tcPr>
            <w:tcW w:type="dxa" w:w="907"/>
            <w:shd w:val="clear" w:color="auto" w:fill="8C2F1A"/>
            <w:tcMar>
              <w:left w:w="80" w:type="dxa"/>
              <w:right w:w="80" w:type="dxa"/>
            </w:tcMar>
          </w:tcPr>
          <w:p>
            <w:pPr>
              <w:spacing w:before="40" w:after="40" w:line="240" w:lineRule="auto"/>
              <w:jc w:val="center"/>
            </w:pPr>
            <w:r/>
            <w:r>
              <w:rPr>
                <w:rFonts w:ascii="Times New Roman" w:hAnsi="Times New Roman" w:eastAsia="Times New Roman" w:cs="Times New Roman"/>
                <w:b/>
                <w:i w:val="0"/>
                <w:color w:val="FFFFFF"/>
                <w:sz w:val="20"/>
              </w:rPr>
              <w:t>Độ</w:t>
            </w:r>
          </w:p>
        </w:tc>
        <w:tc>
          <w:tcPr>
            <w:tcW w:type="dxa" w:w="652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Mô tả nguyên văn</w:t>
            </w:r>
          </w:p>
        </w:tc>
        <w:tc>
          <w:tcPr>
            <w:tcW w:type="dxa" w:w="238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w:t>
            </w:r>
          </w:p>
        </w:tc>
      </w:tr>
      <w:tr>
        <w:tc>
          <w:tcPr>
            <w:tcW w:type="dxa" w:w="90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val="0"/>
                <w:i w:val="0"/>
                <w:color w:val="1A1A1A"/>
                <w:sz w:val="20"/>
              </w:rPr>
              <w:t>0</w:t>
            </w:r>
          </w:p>
        </w:tc>
        <w:tc>
          <w:tcPr>
            <w:tcW w:type="dxa" w:w="652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Không sờ thấy, không nhìn thấy</w:t>
            </w:r>
          </w:p>
        </w:tc>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w:t>
            </w:r>
          </w:p>
        </w:tc>
      </w:tr>
      <w:tr>
        <w:tc>
          <w:tcPr>
            <w:tcW w:type="dxa" w:w="907"/>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I</w:t>
            </w:r>
          </w:p>
        </w:tc>
        <w:tc>
          <w:tcPr>
            <w:tcW w:type="dxa" w:w="652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Sờ nắn được, KHÔNG nhìn thấy</w:t>
            </w:r>
            <w:r>
              <w:rPr>
                <w:rFonts w:ascii="Times New Roman" w:hAnsi="Times New Roman" w:eastAsia="Times New Roman" w:cs="Times New Roman"/>
                <w:b w:val="0"/>
                <w:i w:val="0"/>
                <w:color w:val="1A1A1A"/>
                <w:sz w:val="20"/>
              </w:rPr>
              <w:t xml:space="preserve"> khi cổ ở tư thế bình thường</w:t>
            </w:r>
          </w:p>
        </w:tc>
        <w:tc>
          <w:tcPr>
            <w:tcW w:type="dxa" w:w="238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#36</w:t>
            </w:r>
          </w:p>
        </w:tc>
      </w:tr>
      <w:tr>
        <w:tc>
          <w:tcPr>
            <w:tcW w:type="dxa" w:w="907"/>
            <w:shd w:val="clear" w:color="auto" w:fill="FBF3F0"/>
            <w:tcMar>
              <w:left w:w="80" w:type="dxa"/>
              <w:right w:w="80" w:type="dxa"/>
            </w:tcMar>
          </w:tcPr>
          <w:p>
            <w:pPr>
              <w:spacing w:before="40" w:after="40" w:line="240" w:lineRule="auto"/>
              <w:jc w:val="center"/>
            </w:pPr>
            <w:r/>
            <w:r>
              <w:rPr>
                <w:rFonts w:ascii="Times New Roman" w:hAnsi="Times New Roman" w:eastAsia="Times New Roman" w:cs="Times New Roman"/>
                <w:b/>
                <w:i w:val="0"/>
                <w:color w:val="1A1A1A"/>
                <w:sz w:val="20"/>
              </w:rPr>
              <w:t>II</w:t>
            </w:r>
          </w:p>
        </w:tc>
        <w:tc>
          <w:tcPr>
            <w:tcW w:type="dxa" w:w="652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Nhìn thấy</w:t>
            </w:r>
            <w:r>
              <w:rPr>
                <w:rFonts w:ascii="Times New Roman" w:hAnsi="Times New Roman" w:eastAsia="Times New Roman" w:cs="Times New Roman"/>
                <w:b w:val="0"/>
                <w:i w:val="0"/>
                <w:color w:val="1A1A1A"/>
                <w:sz w:val="20"/>
              </w:rPr>
              <w:t xml:space="preserve"> khi cổ ở tư thế bình thường</w:t>
            </w:r>
          </w:p>
        </w:tc>
        <w:tc>
          <w:tcPr>
            <w:tcW w:type="dxa" w:w="238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#31, K47 #12</w:t>
            </w:r>
          </w:p>
        </w:tc>
      </w:tr>
    </w:tbl>
    <w:p>
      <w:pPr>
        <w:spacing w:after="40"/>
      </w:pPr>
    </w:p>
    <w:p>
      <w:pPr>
        <w:spacing w:before="180" w:after="40"/>
        <w:keepNext/>
      </w:pPr>
      <w:r>
        <w:rPr>
          <w:rFonts w:ascii="Times New Roman" w:hAnsi="Times New Roman" w:eastAsia="Times New Roman" w:cs="Times New Roman"/>
          <w:b/>
          <w:i w:val="0"/>
          <w:color w:val="113366"/>
          <w:sz w:val="23"/>
        </w:rPr>
        <w:t>2.20  Phân loại choáng — theo cơ chế, không theo nguyên nhân</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608"/>
        <w:gridCol w:w="7200"/>
      </w:tblGrid>
      <w:tr>
        <w:trPr>
          <w:tblHeader/>
        </w:trPr>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Nhóm choáng</w:t>
            </w:r>
          </w:p>
        </w:tc>
        <w:tc>
          <w:tcPr>
            <w:tcW w:type="dxa" w:w="720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Nguyên nhân đã ra đề</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thể tích</w:t>
            </w:r>
          </w:p>
        </w:tc>
        <w:tc>
          <w:tcPr>
            <w:tcW w:type="dxa" w:w="720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Mất máu, mất dịch trong lòng mạch</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Tim</w:t>
            </w:r>
          </w:p>
        </w:tc>
        <w:tc>
          <w:tcPr>
            <w:tcW w:type="dxa" w:w="720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Suy bơm</w:t>
            </w:r>
          </w:p>
        </w:tc>
      </w:tr>
      <w:tr>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Tắc nghẽn ngoài tim</w:t>
            </w:r>
          </w:p>
        </w:tc>
        <w:tc>
          <w:tcPr>
            <w:tcW w:type="dxa" w:w="720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Chèn ép tim cấp, thuyên tắc phổi</w:t>
            </w:r>
          </w:p>
        </w:tc>
      </w:tr>
      <w:tr>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Phân bố</w:t>
            </w:r>
          </w:p>
        </w:tc>
        <w:tc>
          <w:tcPr>
            <w:tcW w:type="dxa" w:w="720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Choáng nhiễm trùng</w:t>
            </w:r>
            <w:r>
              <w:rPr>
                <w:rFonts w:ascii="Times New Roman" w:hAnsi="Times New Roman" w:eastAsia="Times New Roman" w:cs="Times New Roman"/>
                <w:b w:val="0"/>
                <w:i w:val="0"/>
                <w:color w:val="1A1A1A"/>
                <w:sz w:val="20"/>
              </w:rPr>
              <w:t xml:space="preserve"> (K44 #9) · </w:t>
            </w:r>
            <w:r>
              <w:rPr>
                <w:rFonts w:ascii="Times New Roman" w:hAnsi="Times New Roman" w:eastAsia="Times New Roman" w:cs="Times New Roman"/>
                <w:b/>
                <w:i w:val="0"/>
                <w:color w:val="1A1A1A"/>
                <w:sz w:val="20"/>
              </w:rPr>
              <w:t>choáng phản vệ</w:t>
            </w:r>
            <w:r>
              <w:rPr>
                <w:rFonts w:ascii="Times New Roman" w:hAnsi="Times New Roman" w:eastAsia="Times New Roman" w:cs="Times New Roman"/>
                <w:b w:val="0"/>
                <w:i w:val="0"/>
                <w:color w:val="1A1A1A"/>
                <w:sz w:val="20"/>
              </w:rPr>
              <w:t xml:space="preserve"> (K46 #56) · </w:t>
            </w:r>
            <w:r>
              <w:rPr>
                <w:rFonts w:ascii="Times New Roman" w:hAnsi="Times New Roman" w:eastAsia="Times New Roman" w:cs="Times New Roman"/>
                <w:b/>
                <w:i w:val="0"/>
                <w:color w:val="1A1A1A"/>
                <w:sz w:val="20"/>
              </w:rPr>
              <w:t>chấn thương cột sống đứt tủy</w:t>
            </w:r>
            <w:r>
              <w:rPr>
                <w:rFonts w:ascii="Times New Roman" w:hAnsi="Times New Roman" w:eastAsia="Times New Roman" w:cs="Times New Roman"/>
                <w:b w:val="0"/>
                <w:i w:val="0"/>
                <w:color w:val="1A1A1A"/>
                <w:sz w:val="20"/>
              </w:rPr>
              <w:t xml:space="preserve"> (K47 #32)</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Định nghĩa choáng phân bố phải thuộc nguyên văn:</w:t>
      </w:r>
      <w:r>
        <w:rPr>
          <w:rFonts w:ascii="Times New Roman" w:hAnsi="Times New Roman" w:eastAsia="Times New Roman" w:cs="Times New Roman"/>
          <w:b w:val="0"/>
          <w:i w:val="0"/>
          <w:color w:val="1A1A1A"/>
          <w:sz w:val="23"/>
        </w:rPr>
        <w:t xml:space="preserve"> rối loạn phân bố lưu lượng máu mà </w:t>
      </w:r>
      <w:r>
        <w:rPr>
          <w:rFonts w:ascii="Times New Roman" w:hAnsi="Times New Roman" w:eastAsia="Times New Roman" w:cs="Times New Roman"/>
          <w:b/>
          <w:i w:val="0"/>
          <w:color w:val="1A1A1A"/>
          <w:sz w:val="23"/>
        </w:rPr>
        <w:t>KHÔNG có giảm sút thể tích máu trong lòng mạch</w:t>
      </w:r>
      <w:r>
        <w:rPr>
          <w:rFonts w:ascii="Times New Roman" w:hAnsi="Times New Roman" w:eastAsia="Times New Roman" w:cs="Times New Roman"/>
          <w:b w:val="0"/>
          <w:i w:val="0"/>
          <w:color w:val="1A1A1A"/>
          <w:sz w:val="23"/>
        </w:rPr>
        <w:t xml:space="preserve"> và </w:t>
      </w:r>
      <w:r>
        <w:rPr>
          <w:rFonts w:ascii="Times New Roman" w:hAnsi="Times New Roman" w:eastAsia="Times New Roman" w:cs="Times New Roman"/>
          <w:b/>
          <w:i w:val="0"/>
          <w:color w:val="1A1A1A"/>
          <w:sz w:val="23"/>
        </w:rPr>
        <w:t>KHÔNG có tắc nghẽn</w:t>
      </w:r>
      <w:r>
        <w:rPr>
          <w:rFonts w:ascii="Times New Roman" w:hAnsi="Times New Roman" w:eastAsia="Times New Roman" w:cs="Times New Roman"/>
          <w:b w:val="0"/>
          <w:i w:val="0"/>
          <w:color w:val="1A1A1A"/>
          <w:sz w:val="23"/>
        </w:rPr>
        <w:t>. Ba phương án còn lại chỉ đổi chữ "không" thành "có" (K43 #27).</w:t>
      </w:r>
    </w:p>
    <w:p>
      <w:pPr>
        <w:spacing w:after="0"/>
      </w:pPr>
      <w:r>
        <w:br w:type="page"/>
      </w:r>
    </w:p>
    <w:p>
      <w:pPr>
        <w:spacing w:before="260" w:after="80"/>
        <w:keepNext/>
        <w:pBdr>
          <w:bottom w:val="single" w:sz="4" w:space="3" w:color="E3C7BC"/>
        </w:pBdr>
      </w:pPr>
      <w:r>
        <w:rPr>
          <w:rFonts w:ascii="Times New Roman" w:hAnsi="Times New Roman" w:eastAsia="Times New Roman" w:cs="Times New Roman"/>
          <w:b/>
          <w:i w:val="0"/>
          <w:color w:val="B03010"/>
          <w:sz w:val="27"/>
        </w:rPr>
        <w:t>3. TỪNG BÀI — sắp theo số câu đã ra, học từ trên xuống</w:t>
      </w:r>
    </w:p>
    <w:p>
      <w:pPr>
        <w:spacing w:before="180" w:after="40"/>
        <w:keepNext/>
      </w:pPr>
      <w:r>
        <w:rPr>
          <w:rFonts w:ascii="Times New Roman" w:hAnsi="Times New Roman" w:eastAsia="Times New Roman" w:cs="Times New Roman"/>
          <w:b/>
          <w:i w:val="0"/>
          <w:color w:val="113366"/>
          <w:sz w:val="23"/>
        </w:rPr>
        <w:t>3.1  Rối loạn cầm máu — đông máu   ·   54 câu / 8 đề   ·   6,8 câu mỗi đề — bài nặng ký nhất</w:t>
      </w:r>
    </w:p>
    <w:p>
      <w:pPr>
        <w:spacing w:before="20" w:after="60"/>
      </w:pPr>
      <w:r>
        <w:rPr>
          <w:rFonts w:ascii="Times New Roman" w:hAnsi="Times New Roman" w:eastAsia="Times New Roman" w:cs="Times New Roman"/>
          <w:b w:val="0"/>
          <w:i w:val="0"/>
          <w:color w:val="1A1A1A"/>
          <w:sz w:val="23"/>
        </w:rPr>
        <w:t xml:space="preserve">Phần hemophilia đã gộp ở mục </w:t>
      </w:r>
      <w:r>
        <w:rPr>
          <w:rFonts w:ascii="Times New Roman" w:hAnsi="Times New Roman" w:eastAsia="Times New Roman" w:cs="Times New Roman"/>
          <w:b/>
          <w:i w:val="0"/>
          <w:color w:val="1A1A1A"/>
          <w:sz w:val="23"/>
        </w:rPr>
        <w:t>2.3</w:t>
      </w:r>
      <w:r>
        <w:rPr>
          <w:rFonts w:ascii="Times New Roman" w:hAnsi="Times New Roman" w:eastAsia="Times New Roman" w:cs="Times New Roman"/>
          <w:b w:val="0"/>
          <w:i w:val="0"/>
          <w:color w:val="1A1A1A"/>
          <w:sz w:val="23"/>
        </w:rPr>
        <w:t>. Dưới đây là ba khối còn lại: xét nghiệm, xuất huyết giảm tiểu cầu miễn dịch (XHGTC) và truyền máu.</w:t>
      </w:r>
    </w:p>
    <w:p>
      <w:pPr>
        <w:spacing w:before="20" w:after="60"/>
      </w:pPr>
      <w:r>
        <w:rPr>
          <w:rFonts w:ascii="Times New Roman" w:hAnsi="Times New Roman" w:eastAsia="Times New Roman" w:cs="Times New Roman"/>
          <w:b/>
          <w:i w:val="0"/>
          <w:color w:val="1A1A1A"/>
          <w:sz w:val="23"/>
        </w:rPr>
        <w:t>a) Đọc bảng xét nghiệm đông máu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35"/>
        <w:gridCol w:w="3061"/>
        <w:gridCol w:w="3912"/>
      </w:tblGrid>
      <w:tr>
        <w:trPr>
          <w:tblHeader/>
        </w:trPr>
        <w:tc>
          <w:tcPr>
            <w:tcW w:type="dxa" w:w="28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Khảo sát giai đoạn nào</w:t>
            </w:r>
          </w:p>
        </w:tc>
        <w:tc>
          <w:tcPr>
            <w:tcW w:type="dxa" w:w="306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Xét nghiệm</w:t>
            </w:r>
          </w:p>
        </w:tc>
        <w:tc>
          <w:tcPr>
            <w:tcW w:type="dxa" w:w="391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Ý nghĩa khi bất thường</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Cầm máu ban đầu</w:t>
            </w:r>
            <w:r>
              <w:rPr>
                <w:rFonts w:ascii="Times New Roman" w:hAnsi="Times New Roman" w:eastAsia="Times New Roman" w:cs="Times New Roman"/>
                <w:b w:val="0"/>
                <w:i w:val="0"/>
                <w:color w:val="1A1A1A"/>
                <w:sz w:val="20"/>
              </w:rPr>
              <w:t xml:space="preserve"> (tiểu cầu, thành mạch)</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TS (thời gian máu chảy) · số lượng tiểu cầu · PFA-100</w:t>
            </w:r>
          </w:p>
        </w:tc>
        <w:tc>
          <w:tcPr>
            <w:tcW w:type="dxa" w:w="391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Giảm tiểu cầu, bệnh thành mạch, von Willebrand</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Đông máu huyết tương — đường ngoại sinh</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TQ / PT / INR</w:t>
            </w:r>
          </w:p>
        </w:tc>
        <w:tc>
          <w:tcPr>
            <w:tcW w:type="dxa" w:w="391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Thiếu yếu tố </w:t>
            </w:r>
            <w:r>
              <w:rPr>
                <w:rFonts w:ascii="Times New Roman" w:hAnsi="Times New Roman" w:eastAsia="Times New Roman" w:cs="Times New Roman"/>
                <w:b/>
                <w:i w:val="0"/>
                <w:color w:val="1A1A1A"/>
                <w:sz w:val="20"/>
              </w:rPr>
              <w:t>VII</w:t>
            </w:r>
            <w:r>
              <w:rPr>
                <w:rFonts w:ascii="Times New Roman" w:hAnsi="Times New Roman" w:eastAsia="Times New Roman" w:cs="Times New Roman"/>
                <w:b w:val="0"/>
                <w:i w:val="0"/>
                <w:color w:val="1A1A1A"/>
                <w:sz w:val="20"/>
              </w:rPr>
              <w:t>, thiếu vitamin K, kháng vitamin K</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Đông máu huyết tương — đường nội sinh</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TCK / aPTT</w:t>
            </w:r>
          </w:p>
        </w:tc>
        <w:tc>
          <w:tcPr>
            <w:tcW w:type="dxa" w:w="391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Thiếu </w:t>
            </w:r>
            <w:r>
              <w:rPr>
                <w:rFonts w:ascii="Times New Roman" w:hAnsi="Times New Roman" w:eastAsia="Times New Roman" w:cs="Times New Roman"/>
                <w:b/>
                <w:i w:val="0"/>
                <w:color w:val="1A1A1A"/>
                <w:sz w:val="20"/>
              </w:rPr>
              <w:t>VIII, IX, XI, XII</w:t>
            </w:r>
            <w:r>
              <w:rPr>
                <w:rFonts w:ascii="Times New Roman" w:hAnsi="Times New Roman" w:eastAsia="Times New Roman" w:cs="Times New Roman"/>
                <w:b w:val="0"/>
                <w:i w:val="0"/>
                <w:color w:val="1A1A1A"/>
                <w:sz w:val="20"/>
              </w:rPr>
              <w:t xml:space="preserve"> → hemophilia</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Đường chung</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Fibrinogen</w:t>
            </w:r>
          </w:p>
        </w:tc>
        <w:tc>
          <w:tcPr>
            <w:tcW w:type="dxa" w:w="391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Giảm trong đông máu nội mạch lan tỏa, suy gan nặng</w:t>
            </w:r>
          </w:p>
        </w:tc>
      </w:tr>
    </w:tbl>
    <w:p>
      <w:pPr>
        <w:spacing w:after="40"/>
      </w:pPr>
    </w:p>
    <w:p>
      <w:pPr>
        <w:pStyle w:val="ListBullet"/>
        <w:spacing w:before="0" w:after="40"/>
        <w:ind w:left="351" w:hanging="198"/>
      </w:pPr>
      <w:r>
        <w:rPr>
          <w:rFonts w:ascii="Times New Roman" w:hAnsi="Times New Roman" w:eastAsia="Times New Roman" w:cs="Times New Roman"/>
          <w:b w:val="0"/>
          <w:i w:val="0"/>
          <w:color w:val="1A1A1A"/>
          <w:sz w:val="23"/>
        </w:rPr>
        <w:t xml:space="preserve">Câu "xét nghiệm khảo sát </w:t>
      </w:r>
      <w:r>
        <w:rPr>
          <w:rFonts w:ascii="Times New Roman" w:hAnsi="Times New Roman" w:eastAsia="Times New Roman" w:cs="Times New Roman"/>
          <w:b/>
          <w:i w:val="0"/>
          <w:color w:val="1A1A1A"/>
          <w:sz w:val="23"/>
        </w:rPr>
        <w:t>đông máu huyết tương</w:t>
      </w:r>
      <w:r>
        <w:rPr>
          <w:rFonts w:ascii="Times New Roman" w:hAnsi="Times New Roman" w:eastAsia="Times New Roman" w:cs="Times New Roman"/>
          <w:b w:val="0"/>
          <w:i w:val="0"/>
          <w:color w:val="1A1A1A"/>
          <w:sz w:val="23"/>
        </w:rPr>
        <w:t xml:space="preserve">, NGOẠI TRỪ" → </w:t>
      </w:r>
      <w:r>
        <w:rPr>
          <w:rFonts w:ascii="Times New Roman" w:hAnsi="Times New Roman" w:eastAsia="Times New Roman" w:cs="Times New Roman"/>
          <w:b/>
          <w:i w:val="0"/>
          <w:color w:val="1A1A1A"/>
          <w:sz w:val="23"/>
        </w:rPr>
        <w:t>TS</w:t>
      </w:r>
      <w:r>
        <w:rPr>
          <w:rFonts w:ascii="Times New Roman" w:hAnsi="Times New Roman" w:eastAsia="Times New Roman" w:cs="Times New Roman"/>
          <w:b w:val="0"/>
          <w:i w:val="0"/>
          <w:color w:val="1A1A1A"/>
          <w:sz w:val="23"/>
        </w:rPr>
        <w:t xml:space="preserve"> (K42 #11), vì TS thuộc giai đoạn cầm máu ban đầu chứ không phải đông máu huyết tương.</w:t>
      </w:r>
    </w:p>
    <w:p>
      <w:pPr>
        <w:pStyle w:val="ListBullet"/>
        <w:spacing w:before="0" w:after="40"/>
        <w:ind w:left="351" w:hanging="198"/>
      </w:pPr>
      <w:r>
        <w:rPr>
          <w:rFonts w:ascii="Times New Roman" w:hAnsi="Times New Roman" w:eastAsia="Times New Roman" w:cs="Times New Roman"/>
          <w:b w:val="0"/>
          <w:i w:val="0"/>
          <w:color w:val="1A1A1A"/>
          <w:sz w:val="23"/>
        </w:rPr>
        <w:t xml:space="preserve">Ca lâm sàng </w:t>
      </w:r>
      <w:r>
        <w:rPr>
          <w:rFonts w:ascii="Times New Roman" w:hAnsi="Times New Roman" w:eastAsia="Times New Roman" w:cs="Times New Roman"/>
          <w:b/>
          <w:i w:val="0"/>
          <w:color w:val="1A1A1A"/>
          <w:sz w:val="23"/>
        </w:rPr>
        <w:t>aPTT bình thường + PT kéo dài + fibrinogen bình thường</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thiếu yếu tố VII</w:t>
      </w:r>
      <w:r>
        <w:rPr>
          <w:rFonts w:ascii="Times New Roman" w:hAnsi="Times New Roman" w:eastAsia="Times New Roman" w:cs="Times New Roman"/>
          <w:b w:val="0"/>
          <w:i w:val="0"/>
          <w:color w:val="1A1A1A"/>
          <w:sz w:val="23"/>
        </w:rPr>
        <w:t xml:space="preserve"> (K43 #21). Lý do: VII là yếu tố duy nhất chỉ nằm trên đường ngoại sinh, nên chỉ PT dài.</w:t>
      </w:r>
    </w:p>
    <w:p>
      <w:pPr>
        <w:pStyle w:val="ListBullet"/>
        <w:spacing w:before="0" w:after="40"/>
        <w:ind w:left="351" w:hanging="198"/>
      </w:pPr>
      <w:r>
        <w:rPr>
          <w:rFonts w:ascii="Times New Roman" w:hAnsi="Times New Roman" w:eastAsia="Times New Roman" w:cs="Times New Roman"/>
          <w:b w:val="0"/>
          <w:i w:val="0"/>
          <w:color w:val="1A1A1A"/>
          <w:sz w:val="23"/>
        </w:rPr>
        <w:t xml:space="preserve">Thuốc kháng vitamin K là </w:t>
      </w:r>
      <w:r>
        <w:rPr>
          <w:rFonts w:ascii="Times New Roman" w:hAnsi="Times New Roman" w:eastAsia="Times New Roman" w:cs="Times New Roman"/>
          <w:b/>
          <w:i w:val="0"/>
          <w:color w:val="1A1A1A"/>
          <w:sz w:val="23"/>
        </w:rPr>
        <w:t>Acenocoumarol (Sintrom)</w:t>
      </w:r>
      <w:r>
        <w:rPr>
          <w:rFonts w:ascii="Times New Roman" w:hAnsi="Times New Roman" w:eastAsia="Times New Roman" w:cs="Times New Roman"/>
          <w:b w:val="0"/>
          <w:i w:val="0"/>
          <w:color w:val="1A1A1A"/>
          <w:sz w:val="23"/>
        </w:rPr>
        <w:t xml:space="preserve">, theo dõi bằng </w:t>
      </w:r>
      <w:r>
        <w:rPr>
          <w:rFonts w:ascii="Times New Roman" w:hAnsi="Times New Roman" w:eastAsia="Times New Roman" w:cs="Times New Roman"/>
          <w:b/>
          <w:i w:val="0"/>
          <w:color w:val="1A1A1A"/>
          <w:sz w:val="23"/>
        </w:rPr>
        <w:t>INR</w:t>
      </w:r>
      <w:r>
        <w:rPr>
          <w:rFonts w:ascii="Times New Roman" w:hAnsi="Times New Roman" w:eastAsia="Times New Roman" w:cs="Times New Roman"/>
          <w:b w:val="0"/>
          <w:i w:val="0"/>
          <w:color w:val="1A1A1A"/>
          <w:sz w:val="23"/>
        </w:rPr>
        <w:t xml:space="preserve"> (K43 #22, K44 #57). Bẫy chính tả: phương án "IRN" viết ngược chữ — đọc kỹ từng ký tự.</w:t>
      </w:r>
    </w:p>
    <w:p>
      <w:pPr>
        <w:spacing w:before="20" w:after="60"/>
      </w:pPr>
      <w:r>
        <w:rPr>
          <w:rFonts w:ascii="Times New Roman" w:hAnsi="Times New Roman" w:eastAsia="Times New Roman" w:cs="Times New Roman"/>
          <w:b/>
          <w:i w:val="0"/>
          <w:color w:val="1A1A1A"/>
          <w:sz w:val="23"/>
        </w:rPr>
        <w:t>b) Xuất huyết giảm tiểu cầu miễn dịch nguyên phát</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628"/>
        <w:gridCol w:w="6180"/>
      </w:tblGrid>
      <w:tr>
        <w:trPr>
          <w:tblHeader/>
        </w:trPr>
        <w:tc>
          <w:tcPr>
            <w:tcW w:type="dxa" w:w="362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618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Cơ chế chính gây chảy máu</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SỐ LƯỢNG tiểu cầu</w:t>
            </w:r>
            <w:r>
              <w:rPr>
                <w:rFonts w:ascii="Times New Roman" w:hAnsi="Times New Roman" w:eastAsia="Times New Roman" w:cs="Times New Roman"/>
                <w:b w:val="0"/>
                <w:i w:val="0"/>
                <w:color w:val="1A1A1A"/>
                <w:sz w:val="20"/>
              </w:rPr>
              <w:t xml:space="preserve"> (K44, K45)</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Nơi tiểu cầu gắn kháng thể bị phá hủy </w:t>
            </w:r>
            <w:r>
              <w:rPr>
                <w:rFonts w:ascii="Times New Roman" w:hAnsi="Times New Roman" w:eastAsia="Times New Roman" w:cs="Times New Roman"/>
                <w:b/>
                <w:i w:val="0"/>
                <w:color w:val="1A1A1A"/>
                <w:sz w:val="20"/>
              </w:rPr>
              <w:t>chủ yếu</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Lách</w:t>
            </w:r>
            <w:r>
              <w:rPr>
                <w:rFonts w:ascii="Times New Roman" w:hAnsi="Times New Roman" w:eastAsia="Times New Roman" w:cs="Times New Roman"/>
                <w:b w:val="0"/>
                <w:i w:val="0"/>
                <w:color w:val="1A1A1A"/>
                <w:sz w:val="20"/>
              </w:rPr>
              <w:t xml:space="preserve"> (K43, K45, K46)</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Câu dạng 1-2-3-4 hỏi các nơi bị phá hủy</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Lách + gan + hệ võng nội mô</w:t>
            </w:r>
            <w:r>
              <w:rPr>
                <w:rFonts w:ascii="Times New Roman" w:hAnsi="Times New Roman" w:eastAsia="Times New Roman" w:cs="Times New Roman"/>
                <w:b w:val="0"/>
                <w:i w:val="0"/>
                <w:color w:val="1A1A1A"/>
                <w:sz w:val="20"/>
              </w:rPr>
              <w:t xml:space="preserve"> — không có thận (K44 #36)</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Yếu tố </w:t>
            </w:r>
            <w:r>
              <w:rPr>
                <w:rFonts w:ascii="Times New Roman" w:hAnsi="Times New Roman" w:eastAsia="Times New Roman" w:cs="Times New Roman"/>
                <w:b/>
                <w:i w:val="0"/>
                <w:color w:val="1A1A1A"/>
                <w:sz w:val="20"/>
              </w:rPr>
              <w:t>KHÔNG</w:t>
            </w:r>
            <w:r>
              <w:rPr>
                <w:rFonts w:ascii="Times New Roman" w:hAnsi="Times New Roman" w:eastAsia="Times New Roman" w:cs="Times New Roman"/>
                <w:b w:val="0"/>
                <w:i w:val="0"/>
                <w:color w:val="1A1A1A"/>
                <w:sz w:val="20"/>
              </w:rPr>
              <w:t xml:space="preserve"> liên quan quyết định điều trị</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Giới tính</w:t>
            </w:r>
            <w:r>
              <w:rPr>
                <w:rFonts w:ascii="Times New Roman" w:hAnsi="Times New Roman" w:eastAsia="Times New Roman" w:cs="Times New Roman"/>
                <w:b w:val="0"/>
                <w:i w:val="0"/>
                <w:color w:val="1A1A1A"/>
                <w:sz w:val="20"/>
              </w:rPr>
              <w:t xml:space="preserve"> (K43 #24)</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Khác biệt dịch tễ người lớn và trẻ em</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Tỉ lệ khỏi bệnh và tiến triển mạn tính</w:t>
            </w:r>
            <w:r>
              <w:rPr>
                <w:rFonts w:ascii="Times New Roman" w:hAnsi="Times New Roman" w:eastAsia="Times New Roman" w:cs="Times New Roman"/>
                <w:b w:val="0"/>
                <w:i w:val="0"/>
                <w:color w:val="1A1A1A"/>
                <w:sz w:val="20"/>
              </w:rPr>
              <w:t xml:space="preserve"> (K46 #52)</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Dịch tễ ở trẻ em, chọn câu SAI</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"Nữ dễ mắc hơn nam"</w:t>
            </w:r>
            <w:r>
              <w:rPr>
                <w:rFonts w:ascii="Times New Roman" w:hAnsi="Times New Roman" w:eastAsia="Times New Roman" w:cs="Times New Roman"/>
                <w:b w:val="0"/>
                <w:i w:val="0"/>
                <w:color w:val="1A1A1A"/>
                <w:sz w:val="20"/>
              </w:rPr>
              <w:t xml:space="preserve"> — trẻ em nam nữ ngang nhau; thường 4–5 tuổi, 70–80 % khỏi hoàn toàn (K47 #28)</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Ngưỡng tiểu cầu gây xuất huyết não</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&lt; 10 × 10⁹/L</w:t>
            </w:r>
            <w:r>
              <w:rPr>
                <w:rFonts w:ascii="Times New Roman" w:hAnsi="Times New Roman" w:eastAsia="Times New Roman" w:cs="Times New Roman"/>
                <w:b w:val="0"/>
                <w:i w:val="0"/>
                <w:color w:val="1A1A1A"/>
                <w:sz w:val="20"/>
              </w:rPr>
              <w:t xml:space="preserve"> (K47 #30)</w:t>
            </w:r>
          </w:p>
        </w:tc>
      </w:tr>
    </w:tbl>
    <w:p>
      <w:pPr>
        <w:spacing w:after="40"/>
      </w:pPr>
    </w:p>
    <w:p>
      <w:pPr>
        <w:spacing w:before="20" w:after="60"/>
      </w:pPr>
      <w:r>
        <w:rPr>
          <w:rFonts w:ascii="Times New Roman" w:hAnsi="Times New Roman" w:eastAsia="Times New Roman" w:cs="Times New Roman"/>
          <w:b/>
          <w:i w:val="0"/>
          <w:color w:val="1A1A1A"/>
          <w:sz w:val="23"/>
        </w:rPr>
        <w:t>Ba ca lâm sàng đã ra — thuộc luôn hướng xử trí:</w:t>
      </w:r>
    </w:p>
    <w:p>
      <w:pPr>
        <w:pStyle w:val="ListBullet"/>
        <w:spacing w:before="0" w:after="40"/>
        <w:ind w:left="351" w:hanging="198"/>
      </w:pPr>
      <w:r>
        <w:rPr>
          <w:rFonts w:ascii="Times New Roman" w:hAnsi="Times New Roman" w:eastAsia="Times New Roman" w:cs="Times New Roman"/>
          <w:b w:val="0"/>
          <w:i w:val="0"/>
          <w:color w:val="1A1A1A"/>
          <w:sz w:val="23"/>
        </w:rPr>
        <w:t xml:space="preserve">Nam 14 tuổi, TC 12 × 10⁹/L, </w:t>
      </w:r>
      <w:r>
        <w:rPr>
          <w:rFonts w:ascii="Times New Roman" w:hAnsi="Times New Roman" w:eastAsia="Times New Roman" w:cs="Times New Roman"/>
          <w:b/>
          <w:i w:val="0"/>
          <w:color w:val="1A1A1A"/>
          <w:sz w:val="23"/>
        </w:rPr>
        <w:t>mới chẩn đoán</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Medrol 16 mg × 2 viên/ngày</w:t>
      </w:r>
      <w:r>
        <w:rPr>
          <w:rFonts w:ascii="Times New Roman" w:hAnsi="Times New Roman" w:eastAsia="Times New Roman" w:cs="Times New Roman"/>
          <w:b w:val="0"/>
          <w:i w:val="0"/>
          <w:color w:val="1A1A1A"/>
          <w:sz w:val="23"/>
        </w:rPr>
        <w:t xml:space="preserve"> (corticoid là bước một; truyền tiểu cầu không phải điều trị nguyên nhân) — K44 #31.</w:t>
      </w:r>
    </w:p>
    <w:p>
      <w:pPr>
        <w:pStyle w:val="ListBullet"/>
        <w:spacing w:before="0" w:after="40"/>
        <w:ind w:left="351" w:hanging="198"/>
      </w:pPr>
      <w:r>
        <w:rPr>
          <w:rFonts w:ascii="Times New Roman" w:hAnsi="Times New Roman" w:eastAsia="Times New Roman" w:cs="Times New Roman"/>
          <w:b w:val="0"/>
          <w:i w:val="0"/>
          <w:color w:val="1A1A1A"/>
          <w:sz w:val="23"/>
        </w:rPr>
        <w:t xml:space="preserve">Nữ 16 tuổi, TC 2 K/µL, </w:t>
      </w:r>
      <w:r>
        <w:rPr>
          <w:rFonts w:ascii="Times New Roman" w:hAnsi="Times New Roman" w:eastAsia="Times New Roman" w:cs="Times New Roman"/>
          <w:b/>
          <w:i w:val="0"/>
          <w:color w:val="1A1A1A"/>
          <w:sz w:val="23"/>
        </w:rPr>
        <w:t>đã kháng corticoid</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truyền tiểu cầu, chuẩn bị cắt lách</w:t>
      </w:r>
      <w:r>
        <w:rPr>
          <w:rFonts w:ascii="Times New Roman" w:hAnsi="Times New Roman" w:eastAsia="Times New Roman" w:cs="Times New Roman"/>
          <w:b w:val="0"/>
          <w:i w:val="0"/>
          <w:color w:val="1A1A1A"/>
          <w:sz w:val="23"/>
        </w:rPr>
        <w:t xml:space="preserve"> — K43 #25.</w:t>
      </w:r>
    </w:p>
    <w:p>
      <w:pPr>
        <w:pStyle w:val="ListBullet"/>
        <w:spacing w:before="0" w:after="40"/>
        <w:ind w:left="351" w:hanging="198"/>
      </w:pPr>
      <w:r>
        <w:rPr>
          <w:rFonts w:ascii="Times New Roman" w:hAnsi="Times New Roman" w:eastAsia="Times New Roman" w:cs="Times New Roman"/>
          <w:b w:val="0"/>
          <w:i w:val="0"/>
          <w:color w:val="1A1A1A"/>
          <w:sz w:val="23"/>
        </w:rPr>
        <w:t xml:space="preserve">Nữ 40 tuổi, </w:t>
      </w:r>
      <w:r>
        <w:rPr>
          <w:rFonts w:ascii="Times New Roman" w:hAnsi="Times New Roman" w:eastAsia="Times New Roman" w:cs="Times New Roman"/>
          <w:b/>
          <w:i w:val="0"/>
          <w:color w:val="1A1A1A"/>
          <w:sz w:val="23"/>
        </w:rPr>
        <w:t>Rhesus D âm</w:t>
      </w:r>
      <w:r>
        <w:rPr>
          <w:rFonts w:ascii="Times New Roman" w:hAnsi="Times New Roman" w:eastAsia="Times New Roman" w:cs="Times New Roman"/>
          <w:b w:val="0"/>
          <w:i w:val="0"/>
          <w:color w:val="1A1A1A"/>
          <w:sz w:val="23"/>
        </w:rPr>
        <w:t xml:space="preserve">, kháng corticoid, hỏi phương án </w:t>
      </w:r>
      <w:r>
        <w:rPr>
          <w:rFonts w:ascii="Times New Roman" w:hAnsi="Times New Roman" w:eastAsia="Times New Roman" w:cs="Times New Roman"/>
          <w:b/>
          <w:i w:val="0"/>
          <w:color w:val="1A1A1A"/>
          <w:sz w:val="23"/>
        </w:rPr>
        <w:t>CHỌN CÂU SAI</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Anti D</w:t>
      </w:r>
      <w:r>
        <w:rPr>
          <w:rFonts w:ascii="Times New Roman" w:hAnsi="Times New Roman" w:eastAsia="Times New Roman" w:cs="Times New Roman"/>
          <w:b w:val="0"/>
          <w:i w:val="0"/>
          <w:color w:val="1A1A1A"/>
          <w:sz w:val="23"/>
        </w:rPr>
        <w:t xml:space="preserve"> (K46 #53, K47 #29). Anti D chỉ dùng cho người </w:t>
      </w:r>
      <w:r>
        <w:rPr>
          <w:rFonts w:ascii="Times New Roman" w:hAnsi="Times New Roman" w:eastAsia="Times New Roman" w:cs="Times New Roman"/>
          <w:b/>
          <w:i w:val="0"/>
          <w:color w:val="1A1A1A"/>
          <w:sz w:val="23"/>
        </w:rPr>
        <w:t>Rh D dương và còn lách</w:t>
      </w:r>
      <w:r>
        <w:rPr>
          <w:rFonts w:ascii="Times New Roman" w:hAnsi="Times New Roman" w:eastAsia="Times New Roman" w:cs="Times New Roman"/>
          <w:b w:val="0"/>
          <w:i w:val="0"/>
          <w:color w:val="1A1A1A"/>
          <w:sz w:val="23"/>
        </w:rPr>
        <w:t>; cắt lách, Rituximab, Eltrombopag đều dùng được.</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phân biệt aspirin:</w:t>
      </w:r>
      <w:r>
        <w:rPr>
          <w:rFonts w:ascii="Times New Roman" w:hAnsi="Times New Roman" w:eastAsia="Times New Roman" w:cs="Times New Roman"/>
          <w:b w:val="0"/>
          <w:i w:val="0"/>
          <w:color w:val="1A1A1A"/>
          <w:sz w:val="23"/>
        </w:rPr>
        <w:t xml:space="preserve"> aspirin làm hỏng </w:t>
      </w:r>
      <w:r>
        <w:rPr>
          <w:rFonts w:ascii="Times New Roman" w:hAnsi="Times New Roman" w:eastAsia="Times New Roman" w:cs="Times New Roman"/>
          <w:b/>
          <w:i w:val="0"/>
          <w:color w:val="1A1A1A"/>
          <w:sz w:val="23"/>
        </w:rPr>
        <w:t>CHẤT LƯỢNG</w:t>
      </w:r>
      <w:r>
        <w:rPr>
          <w:rFonts w:ascii="Times New Roman" w:hAnsi="Times New Roman" w:eastAsia="Times New Roman" w:cs="Times New Roman"/>
          <w:b w:val="0"/>
          <w:i w:val="0"/>
          <w:color w:val="1A1A1A"/>
          <w:sz w:val="23"/>
        </w:rPr>
        <w:t xml:space="preserve"> tiểu cầu chứ không làm giảm </w:t>
      </w:r>
      <w:r>
        <w:rPr>
          <w:rFonts w:ascii="Times New Roman" w:hAnsi="Times New Roman" w:eastAsia="Times New Roman" w:cs="Times New Roman"/>
          <w:b/>
          <w:i w:val="0"/>
          <w:color w:val="1A1A1A"/>
          <w:sz w:val="23"/>
        </w:rPr>
        <w:t>SỐ LƯỢNG</w:t>
      </w:r>
      <w:r>
        <w:rPr>
          <w:rFonts w:ascii="Times New Roman" w:hAnsi="Times New Roman" w:eastAsia="Times New Roman" w:cs="Times New Roman"/>
          <w:b w:val="0"/>
          <w:i w:val="0"/>
          <w:color w:val="1A1A1A"/>
          <w:sz w:val="23"/>
        </w:rPr>
        <w:t>. Vì thế câu "nguyên nhân gây xuất huyết do giảm số lượng tiểu cầu" (K45 #14) loại aspirin, giữ lại cúm – suy tủy – heparin.</w:t>
      </w:r>
    </w:p>
    <w:p>
      <w:pPr>
        <w:spacing w:before="20" w:after="60"/>
      </w:pPr>
      <w:r>
        <w:rPr>
          <w:rFonts w:ascii="Times New Roman" w:hAnsi="Times New Roman" w:eastAsia="Times New Roman" w:cs="Times New Roman"/>
          <w:b/>
          <w:i w:val="0"/>
          <w:color w:val="1A1A1A"/>
          <w:sz w:val="23"/>
        </w:rPr>
        <w:t>c) Truyền máu và chế phẩm máu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061"/>
        <w:gridCol w:w="6747"/>
      </w:tblGrid>
      <w:tr>
        <w:trPr>
          <w:tblHeader/>
        </w:trPr>
        <w:tc>
          <w:tcPr>
            <w:tcW w:type="dxa" w:w="306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Tình huống</w:t>
            </w:r>
          </w:p>
        </w:tc>
        <w:tc>
          <w:tcPr>
            <w:tcW w:type="dxa" w:w="674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Chế phẩm / đáp án</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Hemophilia A</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Kết tủa lạnh</w:t>
            </w:r>
            <w:r>
              <w:rPr>
                <w:rFonts w:ascii="Times New Roman" w:hAnsi="Times New Roman" w:eastAsia="Times New Roman" w:cs="Times New Roman"/>
                <w:b w:val="0"/>
                <w:i w:val="0"/>
                <w:color w:val="1A1A1A"/>
                <w:sz w:val="20"/>
              </w:rPr>
              <w:t xml:space="preserve"> (K42 #48)</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Xơ gan rối loạn đông máu nặng</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Huyết tương tươi</w:t>
            </w:r>
            <w:r>
              <w:rPr>
                <w:rFonts w:ascii="Times New Roman" w:hAnsi="Times New Roman" w:eastAsia="Times New Roman" w:cs="Times New Roman"/>
                <w:b w:val="0"/>
                <w:i w:val="0"/>
                <w:color w:val="1A1A1A"/>
                <w:sz w:val="20"/>
              </w:rPr>
              <w:t xml:space="preserve"> (K42 #46)</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Chế phẩm tiểu cầu dùng trên lâm sàng</w:t>
            </w:r>
          </w:p>
        </w:tc>
        <w:tc>
          <w:tcPr>
            <w:tcW w:type="dxa" w:w="674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Chiết tách từ đơn vị máu toàn phần </w:t>
            </w:r>
            <w:r>
              <w:rPr>
                <w:rFonts w:ascii="Times New Roman" w:hAnsi="Times New Roman" w:eastAsia="Times New Roman" w:cs="Times New Roman"/>
                <w:b/>
                <w:i w:val="0"/>
                <w:color w:val="1A1A1A"/>
                <w:sz w:val="20"/>
              </w:rPr>
              <w:t>và</w:t>
            </w:r>
            <w:r>
              <w:rPr>
                <w:rFonts w:ascii="Times New Roman" w:hAnsi="Times New Roman" w:eastAsia="Times New Roman" w:cs="Times New Roman"/>
                <w:b w:val="0"/>
                <w:i w:val="0"/>
                <w:color w:val="1A1A1A"/>
                <w:sz w:val="20"/>
              </w:rPr>
              <w:t xml:space="preserve"> từ một người hiến → chọn phương án gộp "a, b đúng" (K42 #49)</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Tai biến truyền máu </w:t>
            </w:r>
            <w:r>
              <w:rPr>
                <w:rFonts w:ascii="Times New Roman" w:hAnsi="Times New Roman" w:eastAsia="Times New Roman" w:cs="Times New Roman"/>
                <w:b/>
                <w:i w:val="0"/>
                <w:color w:val="1A1A1A"/>
                <w:sz w:val="20"/>
              </w:rPr>
              <w:t>muộn</w:t>
            </w:r>
            <w:r>
              <w:rPr>
                <w:rFonts w:ascii="Times New Roman" w:hAnsi="Times New Roman" w:eastAsia="Times New Roman" w:cs="Times New Roman"/>
                <w:b w:val="0"/>
                <w:i w:val="0"/>
                <w:color w:val="1A1A1A"/>
                <w:sz w:val="20"/>
              </w:rPr>
              <w:t>, chọn câu SAI</w:t>
            </w:r>
          </w:p>
        </w:tc>
        <w:tc>
          <w:tcPr>
            <w:tcW w:type="dxa" w:w="6746"/>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Tán huyết do bất đồng nhóm máu ABO</w:t>
            </w:r>
            <w:r>
              <w:rPr>
                <w:rFonts w:ascii="Times New Roman" w:hAnsi="Times New Roman" w:eastAsia="Times New Roman" w:cs="Times New Roman"/>
                <w:b w:val="0"/>
                <w:i w:val="0"/>
                <w:color w:val="1A1A1A"/>
                <w:sz w:val="20"/>
              </w:rPr>
              <w:t xml:space="preserve"> — đây là tai biến </w:t>
            </w:r>
            <w:r>
              <w:rPr>
                <w:rFonts w:ascii="Times New Roman" w:hAnsi="Times New Roman" w:eastAsia="Times New Roman" w:cs="Times New Roman"/>
                <w:b/>
                <w:i w:val="0"/>
                <w:color w:val="1A1A1A"/>
                <w:sz w:val="20"/>
              </w:rPr>
              <w:t>cấp/sớm</w:t>
            </w:r>
            <w:r>
              <w:rPr>
                <w:rFonts w:ascii="Times New Roman" w:hAnsi="Times New Roman" w:eastAsia="Times New Roman" w:cs="Times New Roman"/>
                <w:b w:val="0"/>
                <w:i w:val="0"/>
                <w:color w:val="1A1A1A"/>
                <w:sz w:val="20"/>
              </w:rPr>
              <w:t>; giảm tiểu cầu, nhiễm HIV, ứ sắt mới là muộn (K42 #5)</w:t>
            </w:r>
          </w:p>
        </w:tc>
      </w:tr>
    </w:tbl>
    <w:p>
      <w:pPr>
        <w:spacing w:after="40"/>
      </w:pPr>
    </w:p>
    <w:p>
      <w:pPr>
        <w:spacing w:before="180" w:after="40"/>
        <w:keepNext/>
      </w:pPr>
      <w:r>
        <w:rPr>
          <w:rFonts w:ascii="Times New Roman" w:hAnsi="Times New Roman" w:eastAsia="Times New Roman" w:cs="Times New Roman"/>
          <w:b/>
          <w:i w:val="0"/>
          <w:color w:val="113366"/>
          <w:sz w:val="23"/>
        </w:rPr>
        <w:t>3.2  Bệnh cơ xương khớp   ·   49 câu / 8 đề   ·   6,1 câu mỗi đề</w:t>
      </w:r>
    </w:p>
    <w:p>
      <w:pPr>
        <w:spacing w:before="20" w:after="60"/>
      </w:pPr>
      <w:r>
        <w:rPr>
          <w:rFonts w:ascii="Times New Roman" w:hAnsi="Times New Roman" w:eastAsia="Times New Roman" w:cs="Times New Roman"/>
          <w:b w:val="0"/>
          <w:i w:val="0"/>
          <w:color w:val="1A1A1A"/>
          <w:sz w:val="23"/>
        </w:rPr>
        <w:t xml:space="preserve">Phần phân nhóm bệnh, kiểu đau và thoái hóa khớp đã gộp ở mục </w:t>
      </w:r>
      <w:r>
        <w:rPr>
          <w:rFonts w:ascii="Times New Roman" w:hAnsi="Times New Roman" w:eastAsia="Times New Roman" w:cs="Times New Roman"/>
          <w:b/>
          <w:i w:val="0"/>
          <w:color w:val="1A1A1A"/>
          <w:sz w:val="23"/>
        </w:rPr>
        <w:t>2.16 – 2.18</w:t>
      </w:r>
      <w:r>
        <w:rPr>
          <w:rFonts w:ascii="Times New Roman" w:hAnsi="Times New Roman" w:eastAsia="Times New Roman" w:cs="Times New Roman"/>
          <w:b w:val="0"/>
          <w:i w:val="0"/>
          <w:color w:val="1A1A1A"/>
          <w:sz w:val="23"/>
        </w:rPr>
        <w:t>. Còn lại là khối thuốc, ra đều mỗi đề 2–3 câu.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175"/>
        <w:gridCol w:w="2041"/>
        <w:gridCol w:w="4592"/>
      </w:tblGrid>
      <w:tr>
        <w:trPr>
          <w:tblHeader/>
        </w:trPr>
        <w:tc>
          <w:tcPr>
            <w:tcW w:type="dxa" w:w="317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59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Mục tiêu điều trị bệnh cơ xương khớp, </w:t>
            </w:r>
            <w:r>
              <w:rPr>
                <w:rFonts w:ascii="Times New Roman" w:hAnsi="Times New Roman" w:eastAsia="Times New Roman" w:cs="Times New Roman"/>
                <w:b/>
                <w:i w:val="0"/>
                <w:color w:val="1A1A1A"/>
                <w:sz w:val="20"/>
              </w:rPr>
              <w:t>ngoại trừ</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Điều trị thần kinh mạch máu</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Bốn mục tiêu chuẩn: cơ bản – triệu chứng – hỗ trợ – phòng biến chứng (K43 #1)</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Mục tiêu </w:t>
            </w:r>
            <w:r>
              <w:rPr>
                <w:rFonts w:ascii="Times New Roman" w:hAnsi="Times New Roman" w:eastAsia="Times New Roman" w:cs="Times New Roman"/>
                <w:b/>
                <w:i w:val="0"/>
                <w:color w:val="1A1A1A"/>
                <w:sz w:val="20"/>
              </w:rPr>
              <w:t>thay đổi diễn tiến tự nhiên</w:t>
            </w:r>
            <w:r>
              <w:rPr>
                <w:rFonts w:ascii="Times New Roman" w:hAnsi="Times New Roman" w:eastAsia="Times New Roman" w:cs="Times New Roman"/>
                <w:b w:val="0"/>
                <w:i w:val="0"/>
                <w:color w:val="1A1A1A"/>
                <w:sz w:val="20"/>
              </w:rPr>
              <w:t xml:space="preserve"> của bệnh</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Điều trị cơ bản</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Chỉ điều trị cơ bản mới tác động lên bản chất bệnh (K44 #32)</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điều trị loãng xương, </w:t>
            </w:r>
            <w:r>
              <w:rPr>
                <w:rFonts w:ascii="Times New Roman" w:hAnsi="Times New Roman" w:eastAsia="Times New Roman" w:cs="Times New Roman"/>
                <w:b/>
                <w:i w:val="0"/>
                <w:color w:val="1A1A1A"/>
                <w:sz w:val="20"/>
              </w:rPr>
              <w:t>ngoại trừ</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Glucosamin sulfat</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Ba cái kia đều là bisphosphonate: alendronate, ibandronate, zoledronic acid (K42, K43)</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điều trị thoái hóa khớp gối, </w:t>
            </w:r>
            <w:r>
              <w:rPr>
                <w:rFonts w:ascii="Times New Roman" w:hAnsi="Times New Roman" w:eastAsia="Times New Roman" w:cs="Times New Roman"/>
                <w:b/>
                <w:i w:val="0"/>
                <w:color w:val="1A1A1A"/>
                <w:sz w:val="20"/>
              </w:rPr>
              <w:t>ngoại trừ</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Methotrexate</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Methotrexate là DMARD của viêm khớp dạng thấp, không dùng cho thoái hóa (K42 #22)</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điều trị viêm khớp dạng thấp </w:t>
            </w:r>
            <w:r>
              <w:rPr>
                <w:rFonts w:ascii="Times New Roman" w:hAnsi="Times New Roman" w:eastAsia="Times New Roman" w:cs="Times New Roman"/>
                <w:b/>
                <w:i w:val="0"/>
                <w:color w:val="1A1A1A"/>
                <w:sz w:val="20"/>
              </w:rPr>
              <w:t>cổ điển</w:t>
            </w:r>
            <w:r>
              <w:rPr>
                <w:rFonts w:ascii="Times New Roman" w:hAnsi="Times New Roman" w:eastAsia="Times New Roman" w:cs="Times New Roman"/>
                <w:b w:val="0"/>
                <w:i w:val="0"/>
                <w:color w:val="1A1A1A"/>
                <w:sz w:val="20"/>
              </w:rPr>
              <w:t>, ngoại trừ</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Leflunomide</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Bộ cổ điển: methotrexate, hydroxychloroquine, sulfasalazine (K42 #30)</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w:t>
            </w:r>
            <w:r>
              <w:rPr>
                <w:rFonts w:ascii="Times New Roman" w:hAnsi="Times New Roman" w:eastAsia="Times New Roman" w:cs="Times New Roman"/>
                <w:b/>
                <w:i w:val="0"/>
                <w:color w:val="1A1A1A"/>
                <w:sz w:val="20"/>
              </w:rPr>
              <w:t>làm chậm hoặc ngưng tiến triển</w:t>
            </w:r>
            <w:r>
              <w:rPr>
                <w:rFonts w:ascii="Times New Roman" w:hAnsi="Times New Roman" w:eastAsia="Times New Roman" w:cs="Times New Roman"/>
                <w:b w:val="0"/>
                <w:i w:val="0"/>
                <w:color w:val="1A1A1A"/>
                <w:sz w:val="20"/>
              </w:rPr>
              <w:t xml:space="preserve"> viêm khớp dạng thấp</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Methotrexate</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Paracetamol, meloxicam, glucosamine chỉ giảm triệu chứng (K44 #24)</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w:t>
            </w:r>
            <w:r>
              <w:rPr>
                <w:rFonts w:ascii="Times New Roman" w:hAnsi="Times New Roman" w:eastAsia="Times New Roman" w:cs="Times New Roman"/>
                <w:b/>
                <w:i w:val="0"/>
                <w:color w:val="1A1A1A"/>
                <w:sz w:val="20"/>
              </w:rPr>
              <w:t>KHÔNG</w:t>
            </w:r>
            <w:r>
              <w:rPr>
                <w:rFonts w:ascii="Times New Roman" w:hAnsi="Times New Roman" w:eastAsia="Times New Roman" w:cs="Times New Roman"/>
                <w:b w:val="0"/>
                <w:i w:val="0"/>
                <w:color w:val="1A1A1A"/>
                <w:sz w:val="20"/>
              </w:rPr>
              <w:t xml:space="preserve"> có tác dụng ức chế miễn dịch</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Codein</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Prednisone, cyclophosphamide, cyclosporine A đều ức chế miễn dịch (K44, K45)</w:t>
            </w:r>
          </w:p>
        </w:tc>
      </w:tr>
      <w:tr>
        <w:tc>
          <w:tcPr>
            <w:tcW w:type="dxa" w:w="317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giảm đau </w:t>
            </w:r>
            <w:r>
              <w:rPr>
                <w:rFonts w:ascii="Times New Roman" w:hAnsi="Times New Roman" w:eastAsia="Times New Roman" w:cs="Times New Roman"/>
                <w:b/>
                <w:i w:val="0"/>
                <w:color w:val="1A1A1A"/>
                <w:sz w:val="20"/>
              </w:rPr>
              <w:t>bậc 3</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Morphin</w:t>
            </w:r>
          </w:p>
        </w:tc>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Bậc 1 paracetamol · bậc 2 tramadol (K43 #3)</w:t>
            </w:r>
          </w:p>
        </w:tc>
      </w:tr>
      <w:tr>
        <w:tc>
          <w:tcPr>
            <w:tcW w:type="dxa" w:w="317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chống </w:t>
            </w:r>
            <w:r>
              <w:rPr>
                <w:rFonts w:ascii="Times New Roman" w:hAnsi="Times New Roman" w:eastAsia="Times New Roman" w:cs="Times New Roman"/>
                <w:b/>
                <w:i w:val="0"/>
                <w:color w:val="1A1A1A"/>
                <w:sz w:val="20"/>
              </w:rPr>
              <w:t>tổng hợp</w:t>
            </w:r>
            <w:r>
              <w:rPr>
                <w:rFonts w:ascii="Times New Roman" w:hAnsi="Times New Roman" w:eastAsia="Times New Roman" w:cs="Times New Roman"/>
                <w:b w:val="0"/>
                <w:i w:val="0"/>
                <w:color w:val="1A1A1A"/>
                <w:sz w:val="20"/>
              </w:rPr>
              <w:t xml:space="preserve"> acid uric</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Febuxostat</w:t>
            </w:r>
          </w:p>
        </w:tc>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Probenecid là thuốc </w:t>
            </w:r>
            <w:r>
              <w:rPr>
                <w:rFonts w:ascii="Times New Roman" w:hAnsi="Times New Roman" w:eastAsia="Times New Roman" w:cs="Times New Roman"/>
                <w:b/>
                <w:i w:val="0"/>
                <w:color w:val="1A1A1A"/>
                <w:sz w:val="20"/>
              </w:rPr>
              <w:t>tăng thải</w:t>
            </w:r>
            <w:r>
              <w:rPr>
                <w:rFonts w:ascii="Times New Roman" w:hAnsi="Times New Roman" w:eastAsia="Times New Roman" w:cs="Times New Roman"/>
                <w:b w:val="0"/>
                <w:i w:val="0"/>
                <w:color w:val="1A1A1A"/>
                <w:sz w:val="20"/>
              </w:rPr>
              <w:t xml:space="preserve"> acid uric (K45 #38)</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cơ chế NSAID (K43 #4):</w:t>
      </w:r>
      <w:r>
        <w:rPr>
          <w:rFonts w:ascii="Times New Roman" w:hAnsi="Times New Roman" w:eastAsia="Times New Roman" w:cs="Times New Roman"/>
          <w:b w:val="0"/>
          <w:i w:val="0"/>
          <w:color w:val="1A1A1A"/>
          <w:sz w:val="23"/>
        </w:rPr>
        <w:t xml:space="preserve"> đề chốt đáp án là </w:t>
      </w:r>
      <w:r>
        <w:rPr>
          <w:rFonts w:ascii="Times New Roman" w:hAnsi="Times New Roman" w:eastAsia="Times New Roman" w:cs="Times New Roman"/>
          <w:b/>
          <w:i w:val="0"/>
          <w:color w:val="1A1A1A"/>
          <w:sz w:val="23"/>
        </w:rPr>
        <w:t>"ức chế tổng hợp enzyme oxydase"</w:t>
      </w:r>
      <w:r>
        <w:rPr>
          <w:rFonts w:ascii="Times New Roman" w:hAnsi="Times New Roman" w:eastAsia="Times New Roman" w:cs="Times New Roman"/>
          <w:b w:val="0"/>
          <w:i w:val="0"/>
          <w:color w:val="1A1A1A"/>
          <w:sz w:val="23"/>
        </w:rPr>
        <w:t>, trong khi phương án "ức chế tổng hợp prostaglandin" cũng đúng về mặt y văn (NSAID ức chế COX → giảm prostaglandin). Gặp lại câu này chọn theo đáp án đề.</w:t>
      </w:r>
    </w:p>
    <w:p>
      <w:pPr>
        <w:spacing w:before="180" w:after="40"/>
        <w:keepNext/>
      </w:pPr>
      <w:r>
        <w:rPr>
          <w:rFonts w:ascii="Times New Roman" w:hAnsi="Times New Roman" w:eastAsia="Times New Roman" w:cs="Times New Roman"/>
          <w:b/>
          <w:i w:val="0"/>
          <w:color w:val="113366"/>
          <w:sz w:val="23"/>
        </w:rPr>
        <w:t>3.3  Đái tháo đường   ·   44 câu / 8 đề   ·   5,5 câu mỗi đề — có mặt ở cả 8 đề</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721"/>
        <w:gridCol w:w="2608"/>
        <w:gridCol w:w="4479"/>
      </w:tblGrid>
      <w:tr>
        <w:trPr>
          <w:tblHeader/>
        </w:trPr>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47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Từ khóa quyết định</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Cơ chế bệnh sinh </w:t>
            </w:r>
            <w:r>
              <w:rPr>
                <w:rFonts w:ascii="Times New Roman" w:hAnsi="Times New Roman" w:eastAsia="Times New Roman" w:cs="Times New Roman"/>
                <w:b/>
                <w:i w:val="0"/>
                <w:color w:val="1A1A1A"/>
                <w:sz w:val="20"/>
              </w:rPr>
              <w:t>típ 1</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Tế bào bêta đảo tụy tổn thương do tự miễn dẫn đến thiếu insulin TUYỆT ĐỐI</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Mồi nhử đổi một chữ: "tương đối", "và đề kháng insulin" (K42, K43, K46, K48, K49 — ra 5 lần)</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Cơ chế bệnh sinh </w:t>
            </w:r>
            <w:r>
              <w:rPr>
                <w:rFonts w:ascii="Times New Roman" w:hAnsi="Times New Roman" w:eastAsia="Times New Roman" w:cs="Times New Roman"/>
                <w:b/>
                <w:i w:val="0"/>
                <w:color w:val="1A1A1A"/>
                <w:sz w:val="20"/>
              </w:rPr>
              <w:t>típ 2</w:t>
            </w:r>
            <w:r>
              <w:rPr>
                <w:rFonts w:ascii="Times New Roman" w:hAnsi="Times New Roman" w:eastAsia="Times New Roman" w:cs="Times New Roman"/>
                <w:b w:val="0"/>
                <w:i w:val="0"/>
                <w:color w:val="1A1A1A"/>
                <w:sz w:val="20"/>
              </w:rPr>
              <w:t>, chọn câu SAI</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tiết insulin do tự miễn</w:t>
            </w:r>
          </w:p>
        </w:tc>
        <w:tc>
          <w:tcPr>
            <w:tcW w:type="dxa" w:w="447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Típ 2 gồm đề kháng insulin, rối loạn tiết insulin sớm, tăng tiết glucagon (K46 #31)</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Tiêu chí chẩn đoán, chọn câu SAI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Đường huyết tương lúc đói ≥ 140 mg/dL</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Ngưỡng đúng là </w:t>
            </w:r>
            <w:r>
              <w:rPr>
                <w:rFonts w:ascii="Times New Roman" w:hAnsi="Times New Roman" w:eastAsia="Times New Roman" w:cs="Times New Roman"/>
                <w:b/>
                <w:i w:val="0"/>
                <w:color w:val="1A1A1A"/>
                <w:sz w:val="20"/>
              </w:rPr>
              <w:t>126 mg/dL</w:t>
            </w:r>
            <w:r>
              <w:rPr>
                <w:rFonts w:ascii="Times New Roman" w:hAnsi="Times New Roman" w:eastAsia="Times New Roman" w:cs="Times New Roman"/>
                <w:b w:val="0"/>
                <w:i w:val="0"/>
                <w:color w:val="1A1A1A"/>
                <w:sz w:val="20"/>
              </w:rPr>
              <w:t xml:space="preserve"> (K45 #29)</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XN phân biệt típ 1 và típ 2</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Ceton máu tăng</w:t>
            </w:r>
          </w:p>
        </w:tc>
        <w:tc>
          <w:tcPr>
            <w:tcW w:type="dxa" w:w="447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Đường huyết và HbA1c đều tăng ở cả hai (K43 #48)</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XN </w:t>
            </w:r>
            <w:r>
              <w:rPr>
                <w:rFonts w:ascii="Times New Roman" w:hAnsi="Times New Roman" w:eastAsia="Times New Roman" w:cs="Times New Roman"/>
                <w:b/>
                <w:i w:val="0"/>
                <w:color w:val="1A1A1A"/>
                <w:sz w:val="20"/>
              </w:rPr>
              <w:t>KHÔNG phù hợp</w:t>
            </w:r>
            <w:r>
              <w:rPr>
                <w:rFonts w:ascii="Times New Roman" w:hAnsi="Times New Roman" w:eastAsia="Times New Roman" w:cs="Times New Roman"/>
                <w:b w:val="0"/>
                <w:i w:val="0"/>
                <w:color w:val="1A1A1A"/>
                <w:sz w:val="20"/>
              </w:rPr>
              <w:t xml:space="preserve"> với típ 1</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Insulin máu bình thường / tăng</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Típ 1 phải có insulin và C-peptid </w:t>
            </w:r>
            <w:r>
              <w:rPr>
                <w:rFonts w:ascii="Times New Roman" w:hAnsi="Times New Roman" w:eastAsia="Times New Roman" w:cs="Times New Roman"/>
                <w:b/>
                <w:i w:val="0"/>
                <w:color w:val="1A1A1A"/>
                <w:sz w:val="20"/>
              </w:rPr>
              <w:t>thấp</w:t>
            </w:r>
            <w:r>
              <w:rPr>
                <w:rFonts w:ascii="Times New Roman" w:hAnsi="Times New Roman" w:eastAsia="Times New Roman" w:cs="Times New Roman"/>
                <w:b w:val="0"/>
                <w:i w:val="0"/>
                <w:color w:val="1A1A1A"/>
                <w:sz w:val="20"/>
              </w:rPr>
              <w:t xml:space="preserve"> (K42 #29, K44 #55)</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Đặc điểm phù hợp típ 2, chọn câu SAI</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Triệu chứng lâm sàng thường điển hình</w:t>
            </w:r>
          </w:p>
        </w:tc>
        <w:tc>
          <w:tcPr>
            <w:tcW w:type="dxa" w:w="447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Típ 2 khởi phát âm thầm, thường phát hiện tình cờ (K45, K48, K49 — ra 3 lần)</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Đặc điểm phù hợp với típ 2</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Đáp ứng với thuốc viên hạ đường huyết</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 #8</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Yếu tố nguy cơ típ 2, chọn câu SAI</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"HDL-c và triglycerid máu tăng cao"</w:t>
            </w:r>
          </w:p>
        </w:tc>
        <w:tc>
          <w:tcPr>
            <w:tcW w:type="dxa" w:w="447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Yếu tố nguy cơ thật là </w:t>
            </w:r>
            <w:r>
              <w:rPr>
                <w:rFonts w:ascii="Times New Roman" w:hAnsi="Times New Roman" w:eastAsia="Times New Roman" w:cs="Times New Roman"/>
                <w:b/>
                <w:i w:val="0"/>
                <w:color w:val="1A1A1A"/>
                <w:sz w:val="20"/>
              </w:rPr>
              <w:t>HDL-c GIẢM</w:t>
            </w:r>
            <w:r>
              <w:rPr>
                <w:rFonts w:ascii="Times New Roman" w:hAnsi="Times New Roman" w:eastAsia="Times New Roman" w:cs="Times New Roman"/>
                <w:b w:val="0"/>
                <w:i w:val="0"/>
                <w:color w:val="1A1A1A"/>
                <w:sz w:val="20"/>
              </w:rPr>
              <w:t xml:space="preserve"> kèm triglycerid tăng — đề chỉ đảo chữ giảm thành tăng (K48, K49). Biến thể khác: "Gầy" (K45), "Tuổi &gt; 40" vì mốc đúng là ≥ 45 (K44)</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Biến chứng </w:t>
            </w:r>
            <w:r>
              <w:rPr>
                <w:rFonts w:ascii="Times New Roman" w:hAnsi="Times New Roman" w:eastAsia="Times New Roman" w:cs="Times New Roman"/>
                <w:b/>
                <w:i w:val="0"/>
                <w:color w:val="1A1A1A"/>
                <w:sz w:val="20"/>
              </w:rPr>
              <w:t>mạch máu nhỏ</w:t>
            </w:r>
            <w:r>
              <w:rPr>
                <w:rFonts w:ascii="Times New Roman" w:hAnsi="Times New Roman" w:eastAsia="Times New Roman" w:cs="Times New Roman"/>
                <w:b w:val="0"/>
                <w:i w:val="0"/>
                <w:color w:val="1A1A1A"/>
                <w:sz w:val="20"/>
              </w:rPr>
              <w:t>, chọn câu SAI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mạch vành</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Mạch máu nhỏ = võng mạc, thận, thần kinh (kể cả thần kinh tự chủ). Mạch vành thuộc </w:t>
            </w:r>
            <w:r>
              <w:rPr>
                <w:rFonts w:ascii="Times New Roman" w:hAnsi="Times New Roman" w:eastAsia="Times New Roman" w:cs="Times New Roman"/>
                <w:b/>
                <w:i w:val="0"/>
                <w:color w:val="1A1A1A"/>
                <w:sz w:val="20"/>
              </w:rPr>
              <w:t>mạch máu lớn</w:t>
            </w:r>
            <w:r>
              <w:rPr>
                <w:rFonts w:ascii="Times New Roman" w:hAnsi="Times New Roman" w:eastAsia="Times New Roman" w:cs="Times New Roman"/>
                <w:b w:val="0"/>
                <w:i w:val="0"/>
                <w:color w:val="1A1A1A"/>
                <w:sz w:val="20"/>
              </w:rPr>
              <w:t xml:space="preserve"> (K48, K49)</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XN đánh giá </w:t>
            </w:r>
            <w:r>
              <w:rPr>
                <w:rFonts w:ascii="Times New Roman" w:hAnsi="Times New Roman" w:eastAsia="Times New Roman" w:cs="Times New Roman"/>
                <w:b/>
                <w:i w:val="0"/>
                <w:color w:val="1A1A1A"/>
                <w:sz w:val="20"/>
              </w:rPr>
              <w:t>sớm</w:t>
            </w:r>
            <w:r>
              <w:rPr>
                <w:rFonts w:ascii="Times New Roman" w:hAnsi="Times New Roman" w:eastAsia="Times New Roman" w:cs="Times New Roman"/>
                <w:b w:val="0"/>
                <w:i w:val="0"/>
                <w:color w:val="1A1A1A"/>
                <w:sz w:val="20"/>
              </w:rPr>
              <w:t xml:space="preserve"> biến chứng thận</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Microalbumin niệu</w:t>
            </w:r>
          </w:p>
        </w:tc>
        <w:tc>
          <w:tcPr>
            <w:tcW w:type="dxa" w:w="447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Tổng phân tích nước tiểu chỉ phát hiện khi đã tiểu đạm rõ (K42 #23)</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Thuốc điều trị đầu tiên ở típ 1</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Insulin</w:t>
            </w:r>
          </w:p>
        </w:tc>
        <w:tc>
          <w:tcPr>
            <w:tcW w:type="dxa" w:w="447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#1</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Mẹo hai chữ:</w:t>
      </w:r>
      <w:r>
        <w:rPr>
          <w:rFonts w:ascii="Times New Roman" w:hAnsi="Times New Roman" w:eastAsia="Times New Roman" w:cs="Times New Roman"/>
          <w:b w:val="0"/>
          <w:i w:val="0"/>
          <w:color w:val="1A1A1A"/>
          <w:sz w:val="23"/>
        </w:rPr>
        <w:t xml:space="preserve"> típ 1 = </w:t>
      </w:r>
      <w:r>
        <w:rPr>
          <w:rFonts w:ascii="Times New Roman" w:hAnsi="Times New Roman" w:eastAsia="Times New Roman" w:cs="Times New Roman"/>
          <w:b/>
          <w:i w:val="0"/>
          <w:color w:val="1A1A1A"/>
          <w:sz w:val="23"/>
        </w:rPr>
        <w:t>TUYỆT ĐỐI</w:t>
      </w:r>
      <w:r>
        <w:rPr>
          <w:rFonts w:ascii="Times New Roman" w:hAnsi="Times New Roman" w:eastAsia="Times New Roman" w:cs="Times New Roman"/>
          <w:b w:val="0"/>
          <w:i w:val="0"/>
          <w:color w:val="1A1A1A"/>
          <w:sz w:val="23"/>
        </w:rPr>
        <w:t xml:space="preserve"> (tự miễn, trẻ 15–25 tuổi, gầy, dễ nhiễm ceton acid, cần insulin); típ 2 = </w:t>
      </w:r>
      <w:r>
        <w:rPr>
          <w:rFonts w:ascii="Times New Roman" w:hAnsi="Times New Roman" w:eastAsia="Times New Roman" w:cs="Times New Roman"/>
          <w:b/>
          <w:i w:val="0"/>
          <w:color w:val="1A1A1A"/>
          <w:sz w:val="23"/>
        </w:rPr>
        <w:t>ĐỀ KHÁNG</w:t>
      </w:r>
      <w:r>
        <w:rPr>
          <w:rFonts w:ascii="Times New Roman" w:hAnsi="Times New Roman" w:eastAsia="Times New Roman" w:cs="Times New Roman"/>
          <w:b w:val="0"/>
          <w:i w:val="0"/>
          <w:color w:val="1A1A1A"/>
          <w:sz w:val="23"/>
        </w:rPr>
        <w:t xml:space="preserve"> (béo, âm thầm, thuốc viên). Biến chứng: </w:t>
      </w:r>
      <w:r>
        <w:rPr>
          <w:rFonts w:ascii="Times New Roman" w:hAnsi="Times New Roman" w:eastAsia="Times New Roman" w:cs="Times New Roman"/>
          <w:b/>
          <w:i w:val="0"/>
          <w:color w:val="1A1A1A"/>
          <w:sz w:val="23"/>
        </w:rPr>
        <w:t>nhỏ = Thận – Võng mạc – Thần kinh</w:t>
      </w:r>
      <w:r>
        <w:rPr>
          <w:rFonts w:ascii="Times New Roman" w:hAnsi="Times New Roman" w:eastAsia="Times New Roman" w:cs="Times New Roman"/>
          <w:b w:val="0"/>
          <w:i w:val="0"/>
          <w:color w:val="1A1A1A"/>
          <w:sz w:val="23"/>
        </w:rPr>
        <w:t>, còn lại (vành, não, chi) đều là mạch máu lớn.</w:t>
      </w:r>
    </w:p>
    <w:p>
      <w:pPr>
        <w:spacing w:before="180" w:after="40"/>
        <w:keepNext/>
      </w:pPr>
      <w:r>
        <w:rPr>
          <w:rFonts w:ascii="Times New Roman" w:hAnsi="Times New Roman" w:eastAsia="Times New Roman" w:cs="Times New Roman"/>
          <w:b/>
          <w:i w:val="0"/>
          <w:color w:val="113366"/>
          <w:sz w:val="23"/>
        </w:rPr>
        <w:t>3.4  Bệnh thận mạn — suy thận mạn   ·   40 câu / 8 đề   ·   5,0 câu mỗi đề</w:t>
      </w:r>
    </w:p>
    <w:p>
      <w:pPr>
        <w:spacing w:before="20" w:after="60"/>
      </w:pPr>
      <w:r>
        <w:rPr>
          <w:rFonts w:ascii="Times New Roman" w:hAnsi="Times New Roman" w:eastAsia="Times New Roman" w:cs="Times New Roman"/>
          <w:b w:val="0"/>
          <w:i w:val="0"/>
          <w:color w:val="1A1A1A"/>
          <w:sz w:val="23"/>
        </w:rPr>
        <w:t xml:space="preserve">Toàn bộ con số đã gộp ở mục </w:t>
      </w:r>
      <w:r>
        <w:rPr>
          <w:rFonts w:ascii="Times New Roman" w:hAnsi="Times New Roman" w:eastAsia="Times New Roman" w:cs="Times New Roman"/>
          <w:b/>
          <w:i w:val="0"/>
          <w:color w:val="1A1A1A"/>
          <w:sz w:val="23"/>
        </w:rPr>
        <w:t>1.2</w:t>
      </w:r>
      <w:r>
        <w:rPr>
          <w:rFonts w:ascii="Times New Roman" w:hAnsi="Times New Roman" w:eastAsia="Times New Roman" w:cs="Times New Roman"/>
          <w:b w:val="0"/>
          <w:i w:val="0"/>
          <w:color w:val="1A1A1A"/>
          <w:sz w:val="23"/>
        </w:rPr>
        <w:t>. Đây là phần cơ chế — khối đề hỏi nhiều nhất.</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91"/>
        <w:gridCol w:w="2608"/>
        <w:gridCol w:w="4309"/>
      </w:tblGrid>
      <w:tr>
        <w:trPr>
          <w:tblHeader/>
        </w:trPr>
        <w:tc>
          <w:tcPr>
            <w:tcW w:type="dxa" w:w="289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309"/>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Cơ chế chính gây </w:t>
            </w:r>
            <w:r>
              <w:rPr>
                <w:rFonts w:ascii="Times New Roman" w:hAnsi="Times New Roman" w:eastAsia="Times New Roman" w:cs="Times New Roman"/>
                <w:b/>
                <w:i w:val="0"/>
                <w:color w:val="1A1A1A"/>
                <w:sz w:val="20"/>
              </w:rPr>
              <w:t>thiếu máu</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Thiếu Erythropoietin</w:t>
            </w:r>
          </w:p>
        </w:tc>
        <w:tc>
          <w:tcPr>
            <w:tcW w:type="dxa" w:w="430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Câu ra nhiều nhất của bài — K44, K47, K48, K49. Hội chứng ure máu cao chỉ là yếu tố phụ</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Cơ chế chính gây </w:t>
            </w:r>
            <w:r>
              <w:rPr>
                <w:rFonts w:ascii="Times New Roman" w:hAnsi="Times New Roman" w:eastAsia="Times New Roman" w:cs="Times New Roman"/>
                <w:b/>
                <w:i w:val="0"/>
                <w:color w:val="1A1A1A"/>
                <w:sz w:val="20"/>
              </w:rPr>
              <w:t>phù</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Ứ nước và muối do giảm mức lọc cầu thận</w:t>
            </w:r>
          </w:p>
        </w:tc>
        <w:tc>
          <w:tcPr>
            <w:tcW w:type="dxa" w:w="430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Đừng nhầm với hội chứng thận hư (giảm áp lực keo do mất albumin) — K48, K49</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Cơ chế THA trong suy thận mạn, chọn câu SAI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Nitric Oxid và Endothelin</w:t>
            </w:r>
          </w:p>
        </w:tc>
        <w:tc>
          <w:tcPr>
            <w:tcW w:type="dxa" w:w="430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Trong suy thận mạn NO </w:t>
            </w:r>
            <w:r>
              <w:rPr>
                <w:rFonts w:ascii="Times New Roman" w:hAnsi="Times New Roman" w:eastAsia="Times New Roman" w:cs="Times New Roman"/>
                <w:b/>
                <w:i w:val="0"/>
                <w:color w:val="1A1A1A"/>
                <w:sz w:val="20"/>
              </w:rPr>
              <w:t>giảm</w:t>
            </w:r>
            <w:r>
              <w:rPr>
                <w:rFonts w:ascii="Times New Roman" w:hAnsi="Times New Roman" w:eastAsia="Times New Roman" w:cs="Times New Roman"/>
                <w:b w:val="0"/>
                <w:i w:val="0"/>
                <w:color w:val="1A1A1A"/>
                <w:sz w:val="20"/>
              </w:rPr>
              <w:t xml:space="preserve"> (mất giãn mạch), endothelin tăng — đề ghép hai chiều ngược nhau vào một phương án (K44 #43)</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Cơ chế xuất huyết liên quan tiểu cầu, chọn câu SAI</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SỐ LƯỢNG tiểu cầu</w:t>
            </w:r>
          </w:p>
        </w:tc>
        <w:tc>
          <w:tcPr>
            <w:tcW w:type="dxa" w:w="430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Ure máu cao làm hỏng </w:t>
            </w:r>
            <w:r>
              <w:rPr>
                <w:rFonts w:ascii="Times New Roman" w:hAnsi="Times New Roman" w:eastAsia="Times New Roman" w:cs="Times New Roman"/>
                <w:b/>
                <w:i w:val="0"/>
                <w:color w:val="1A1A1A"/>
                <w:sz w:val="20"/>
              </w:rPr>
              <w:t>chất lượng</w:t>
            </w:r>
            <w:r>
              <w:rPr>
                <w:rFonts w:ascii="Times New Roman" w:hAnsi="Times New Roman" w:eastAsia="Times New Roman" w:cs="Times New Roman"/>
                <w:b w:val="0"/>
                <w:i w:val="0"/>
                <w:color w:val="1A1A1A"/>
                <w:sz w:val="20"/>
              </w:rPr>
              <w:t xml:space="preserve"> và khả năng kết dính tiểu cầu, số lượng vẫn bình thường (K47 #24)</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Hội chứng ure máu tăng cải thiện </w:t>
            </w:r>
            <w:r>
              <w:rPr>
                <w:rFonts w:ascii="Times New Roman" w:hAnsi="Times New Roman" w:eastAsia="Times New Roman" w:cs="Times New Roman"/>
                <w:b/>
                <w:i w:val="0"/>
                <w:color w:val="1A1A1A"/>
                <w:sz w:val="20"/>
              </w:rPr>
              <w:t>hoàn toàn</w:t>
            </w:r>
            <w:r>
              <w:rPr>
                <w:rFonts w:ascii="Times New Roman" w:hAnsi="Times New Roman" w:eastAsia="Times New Roman" w:cs="Times New Roman"/>
                <w:b w:val="0"/>
                <w:i w:val="0"/>
                <w:color w:val="1A1A1A"/>
                <w:sz w:val="20"/>
              </w:rPr>
              <w:t xml:space="preserve"> khi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Ghép thận thành công</w:t>
            </w:r>
          </w:p>
        </w:tc>
        <w:tc>
          <w:tcPr>
            <w:tcW w:type="dxa" w:w="430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Lọc máu và thẩm phân chỉ cải thiện một phần — chữ "hoàn toàn" là chìa khóa (K48, K49)</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Nguyên nhân do </w:t>
            </w:r>
            <w:r>
              <w:rPr>
                <w:rFonts w:ascii="Times New Roman" w:hAnsi="Times New Roman" w:eastAsia="Times New Roman" w:cs="Times New Roman"/>
                <w:b/>
                <w:i w:val="0"/>
                <w:color w:val="1A1A1A"/>
                <w:sz w:val="20"/>
              </w:rPr>
              <w:t>nhiễm trùng và tắc nghẽn</w:t>
            </w:r>
            <w:r>
              <w:rPr>
                <w:rFonts w:ascii="Times New Roman" w:hAnsi="Times New Roman" w:eastAsia="Times New Roman" w:cs="Times New Roman"/>
                <w:b w:val="0"/>
                <w:i w:val="0"/>
                <w:color w:val="1A1A1A"/>
                <w:sz w:val="20"/>
              </w:rPr>
              <w:t>, chọn câu SAI</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cầu thận mạn tính</w:t>
            </w:r>
          </w:p>
        </w:tc>
        <w:tc>
          <w:tcPr>
            <w:tcW w:type="dxa" w:w="430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Sỏi thận, phì đại tuyến tiền liệt, thận trào ngược mới thuộc nhóm này (K42, K44)</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Nguyên nhân </w:t>
            </w:r>
            <w:r>
              <w:rPr>
                <w:rFonts w:ascii="Times New Roman" w:hAnsi="Times New Roman" w:eastAsia="Times New Roman" w:cs="Times New Roman"/>
                <w:b/>
                <w:i w:val="0"/>
                <w:color w:val="1A1A1A"/>
                <w:sz w:val="20"/>
              </w:rPr>
              <w:t>bẩm sinh / di truyền</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Bệnh thận đa nang</w:t>
            </w:r>
          </w:p>
        </w:tc>
        <w:tc>
          <w:tcPr>
            <w:tcW w:type="dxa" w:w="430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#44</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Suy thận mạn nhưng thận </w:t>
            </w:r>
            <w:r>
              <w:rPr>
                <w:rFonts w:ascii="Times New Roman" w:hAnsi="Times New Roman" w:eastAsia="Times New Roman" w:cs="Times New Roman"/>
                <w:b/>
                <w:i w:val="0"/>
                <w:color w:val="1A1A1A"/>
                <w:sz w:val="20"/>
              </w:rPr>
              <w:t>kích thước bình thường / to</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Đái tháo đường · Amyloidosis · Bệnh thận do HIV</w:t>
            </w:r>
          </w:p>
        </w:tc>
        <w:tc>
          <w:tcPr>
            <w:tcW w:type="dxa" w:w="430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Viêm gan siêu vi B </w:t>
            </w:r>
            <w:r>
              <w:rPr>
                <w:rFonts w:ascii="Times New Roman" w:hAnsi="Times New Roman" w:eastAsia="Times New Roman" w:cs="Times New Roman"/>
                <w:b/>
                <w:i w:val="0"/>
                <w:color w:val="1A1A1A"/>
                <w:sz w:val="20"/>
              </w:rPr>
              <w:t>không</w:t>
            </w:r>
            <w:r>
              <w:rPr>
                <w:rFonts w:ascii="Times New Roman" w:hAnsi="Times New Roman" w:eastAsia="Times New Roman" w:cs="Times New Roman"/>
                <w:b w:val="0"/>
                <w:i w:val="0"/>
                <w:color w:val="1A1A1A"/>
                <w:sz w:val="20"/>
              </w:rPr>
              <w:t xml:space="preserve"> thuộc nhóm này (K46 #48, K47 #20)</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Bệnh nhân GFR 20 mL/phút thì làm gì</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Chuẩn bị điều trị thay thế thận</w:t>
            </w:r>
          </w:p>
        </w:tc>
        <w:tc>
          <w:tcPr>
            <w:tcW w:type="dxa" w:w="4309"/>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Chỉ </w:t>
            </w:r>
            <w:r>
              <w:rPr>
                <w:rFonts w:ascii="Times New Roman" w:hAnsi="Times New Roman" w:eastAsia="Times New Roman" w:cs="Times New Roman"/>
                <w:b/>
                <w:i w:val="0"/>
                <w:color w:val="1A1A1A"/>
                <w:sz w:val="20"/>
              </w:rPr>
              <w:t>điều trị thay thế</w:t>
            </w:r>
            <w:r>
              <w:rPr>
                <w:rFonts w:ascii="Times New Roman" w:hAnsi="Times New Roman" w:eastAsia="Times New Roman" w:cs="Times New Roman"/>
                <w:b w:val="0"/>
                <w:i w:val="0"/>
                <w:color w:val="1A1A1A"/>
                <w:sz w:val="20"/>
              </w:rPr>
              <w:t xml:space="preserve"> khi GFR &lt; 15 (K43 #18)</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Rối loạn tim mạch cải thiện tốt với lọc máu tối ưu</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Suy tim sung huyết</w:t>
            </w:r>
          </w:p>
        </w:tc>
        <w:tc>
          <w:tcPr>
            <w:tcW w:type="dxa" w:w="4309"/>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Vôi hóa mạch máu và loạn nhịp không cải thiện (K45 #10)</w:t>
            </w:r>
          </w:p>
        </w:tc>
      </w:tr>
    </w:tbl>
    <w:p>
      <w:pPr>
        <w:spacing w:after="40"/>
      </w:pPr>
    </w:p>
    <w:p>
      <w:pPr>
        <w:spacing w:before="180" w:after="40"/>
        <w:keepNext/>
      </w:pPr>
      <w:r>
        <w:rPr>
          <w:rFonts w:ascii="Times New Roman" w:hAnsi="Times New Roman" w:eastAsia="Times New Roman" w:cs="Times New Roman"/>
          <w:b/>
          <w:i w:val="0"/>
          <w:color w:val="113366"/>
          <w:sz w:val="23"/>
        </w:rPr>
        <w:t>3.5  Viêm phổi cộng đồng   ·   33 câu / 8 đề   ·   tăng vọt ở K48 (8 câu) và K49 (6 câu)</w:t>
      </w:r>
    </w:p>
    <w:p>
      <w:pPr>
        <w:spacing w:before="20" w:after="60"/>
      </w:pPr>
      <w:r>
        <w:rPr>
          <w:rFonts w:ascii="Times New Roman" w:hAnsi="Times New Roman" w:eastAsia="Times New Roman" w:cs="Times New Roman"/>
          <w:b w:val="0"/>
          <w:i w:val="0"/>
          <w:color w:val="1A1A1A"/>
          <w:sz w:val="23"/>
        </w:rPr>
        <w:t xml:space="preserve">Yếu tố nguy cơ kháng thuốc ở mục </w:t>
      </w:r>
      <w:r>
        <w:rPr>
          <w:rFonts w:ascii="Times New Roman" w:hAnsi="Times New Roman" w:eastAsia="Times New Roman" w:cs="Times New Roman"/>
          <w:b/>
          <w:i w:val="0"/>
          <w:color w:val="1A1A1A"/>
          <w:sz w:val="23"/>
        </w:rPr>
        <w:t>2.6</w:t>
      </w:r>
      <w:r>
        <w:rPr>
          <w:rFonts w:ascii="Times New Roman" w:hAnsi="Times New Roman" w:eastAsia="Times New Roman" w:cs="Times New Roman"/>
          <w:b w:val="0"/>
          <w:i w:val="0"/>
          <w:color w:val="1A1A1A"/>
          <w:sz w:val="23"/>
        </w:rPr>
        <w:t xml:space="preserve">, Laennec ở mục </w:t>
      </w:r>
      <w:r>
        <w:rPr>
          <w:rFonts w:ascii="Times New Roman" w:hAnsi="Times New Roman" w:eastAsia="Times New Roman" w:cs="Times New Roman"/>
          <w:b/>
          <w:i w:val="0"/>
          <w:color w:val="1A1A1A"/>
          <w:sz w:val="23"/>
        </w:rPr>
        <w:t>2.1</w:t>
      </w:r>
      <w:r>
        <w:rPr>
          <w:rFonts w:ascii="Times New Roman" w:hAnsi="Times New Roman" w:eastAsia="Times New Roman" w:cs="Times New Roman"/>
          <w:b w:val="0"/>
          <w:i w:val="0"/>
          <w:color w:val="1A1A1A"/>
          <w:sz w:val="23"/>
        </w:rPr>
        <w:t xml:space="preserve">, CURB-65 ở mục </w:t>
      </w:r>
      <w:r>
        <w:rPr>
          <w:rFonts w:ascii="Times New Roman" w:hAnsi="Times New Roman" w:eastAsia="Times New Roman" w:cs="Times New Roman"/>
          <w:b/>
          <w:i w:val="0"/>
          <w:color w:val="1A1A1A"/>
          <w:sz w:val="23"/>
        </w:rPr>
        <w:t>2.7</w:t>
      </w:r>
      <w:r>
        <w:rPr>
          <w:rFonts w:ascii="Times New Roman" w:hAnsi="Times New Roman" w:eastAsia="Times New Roman" w:cs="Times New Roman"/>
          <w:b w:val="0"/>
          <w:i w:val="0"/>
          <w:color w:val="1A1A1A"/>
          <w:sz w:val="23"/>
        </w:rPr>
        <w:t>. Còn lại là bảng ba thể và khối vi sinh.</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1644"/>
        <w:gridCol w:w="2835"/>
        <w:gridCol w:w="2721"/>
        <w:gridCol w:w="2608"/>
      </w:tblGrid>
      <w:tr>
        <w:trPr>
          <w:tblHeader/>
        </w:trPr>
        <w:tc>
          <w:tcPr>
            <w:tcW w:type="dxa" w:w="164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9"/>
              </w:rPr>
              <w:t>Đặc điểm</w:t>
            </w:r>
          </w:p>
        </w:tc>
        <w:tc>
          <w:tcPr>
            <w:tcW w:type="dxa" w:w="28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9"/>
              </w:rPr>
              <w:t>Viêm phổi thùy</w:t>
            </w:r>
          </w:p>
        </w:tc>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9"/>
              </w:rPr>
              <w:t>Phế quản phế viêm</w:t>
            </w:r>
          </w:p>
        </w:tc>
        <w:tc>
          <w:tcPr>
            <w:tcW w:type="dxa" w:w="260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9"/>
              </w:rPr>
              <w:t>Viêm phổi mô kẽ</w:t>
            </w:r>
          </w:p>
        </w:tc>
      </w:tr>
      <w:tr>
        <w:tc>
          <w:tcPr>
            <w:tcW w:type="dxa" w:w="1644"/>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Vị trí tổn thương</w:t>
            </w:r>
          </w:p>
        </w:tc>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Đông đặc một phân thùy hay một thùy, giới hạn bởi màng phổi</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Tiểu phế quản tận cùng</w:t>
            </w:r>
            <w:r>
              <w:rPr>
                <w:rFonts w:ascii="Times New Roman" w:hAnsi="Times New Roman" w:eastAsia="Times New Roman" w:cs="Times New Roman"/>
                <w:b w:val="0"/>
                <w:i w:val="0"/>
                <w:color w:val="1A1A1A"/>
                <w:sz w:val="19"/>
              </w:rPr>
              <w:t>, lan ra nhu mô kề cận (K47 #6)</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Vách phế nang</w:t>
            </w:r>
            <w:r>
              <w:rPr>
                <w:rFonts w:ascii="Times New Roman" w:hAnsi="Times New Roman" w:eastAsia="Times New Roman" w:cs="Times New Roman"/>
                <w:b w:val="0"/>
                <w:i w:val="0"/>
                <w:color w:val="1A1A1A"/>
                <w:sz w:val="19"/>
              </w:rPr>
              <w:t>, thâm nhiễm lympho</w:t>
            </w:r>
          </w:p>
        </w:tc>
      </w:tr>
      <w:tr>
        <w:tc>
          <w:tcPr>
            <w:tcW w:type="dxa" w:w="1644"/>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Khám phổi</w:t>
            </w:r>
          </w:p>
        </w:tc>
        <w:tc>
          <w:tcPr>
            <w:tcW w:type="dxa" w:w="2835"/>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Hội chứng đông đặc</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Ran nổ, ẩm, rít, ngáy lan tỏa đối xứng hai phổi</w:t>
            </w:r>
            <w:r>
              <w:rPr>
                <w:rFonts w:ascii="Times New Roman" w:hAnsi="Times New Roman" w:eastAsia="Times New Roman" w:cs="Times New Roman"/>
                <w:b w:val="0"/>
                <w:i w:val="0"/>
                <w:color w:val="1A1A1A"/>
                <w:sz w:val="19"/>
              </w:rPr>
              <w:t xml:space="preserve"> (K46 #30)</w:t>
            </w:r>
          </w:p>
        </w:tc>
        <w:tc>
          <w:tcPr>
            <w:tcW w:type="dxa" w:w="2608"/>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Khó phát hiện triệu chứng</w:t>
            </w:r>
          </w:p>
        </w:tc>
      </w:tr>
      <w:tr>
        <w:tc>
          <w:tcPr>
            <w:tcW w:type="dxa" w:w="1644"/>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X-quang</w:t>
            </w:r>
          </w:p>
        </w:tc>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Đám mờ hình tam giác hoặc hình thang, đáy hướng ra ngoài thành ngực</w:t>
            </w:r>
            <w:r>
              <w:rPr>
                <w:rFonts w:ascii="Times New Roman" w:hAnsi="Times New Roman" w:eastAsia="Times New Roman" w:cs="Times New Roman"/>
                <w:b w:val="0"/>
                <w:i w:val="0"/>
                <w:color w:val="1A1A1A"/>
                <w:sz w:val="19"/>
              </w:rPr>
              <w:t xml:space="preserve"> (K46, K47)</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9"/>
              </w:rPr>
              <w:t>Bóng mờ cạnh rốn phổi, lan tỏa hai phổi</w:t>
            </w:r>
          </w:p>
        </w:tc>
        <w:tc>
          <w:tcPr>
            <w:tcW w:type="dxa" w:w="260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9"/>
              </w:rPr>
              <w:t>Dạng kính mờ</w:t>
            </w:r>
            <w:r>
              <w:rPr>
                <w:rFonts w:ascii="Times New Roman" w:hAnsi="Times New Roman" w:eastAsia="Times New Roman" w:cs="Times New Roman"/>
                <w:b w:val="0"/>
                <w:i w:val="0"/>
                <w:color w:val="1A1A1A"/>
                <w:sz w:val="19"/>
              </w:rPr>
              <w:t xml:space="preserve"> (K47 #5)</w:t>
            </w:r>
          </w:p>
        </w:tc>
      </w:tr>
    </w:tbl>
    <w:p>
      <w:pPr>
        <w:spacing w:after="40"/>
      </w:pP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628"/>
        <w:gridCol w:w="6180"/>
      </w:tblGrid>
      <w:tr>
        <w:trPr>
          <w:tblHeader/>
        </w:trPr>
        <w:tc>
          <w:tcPr>
            <w:tcW w:type="dxa" w:w="362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618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Tác nhân thường gặp </w:t>
            </w:r>
            <w:r>
              <w:rPr>
                <w:rFonts w:ascii="Times New Roman" w:hAnsi="Times New Roman" w:eastAsia="Times New Roman" w:cs="Times New Roman"/>
                <w:b/>
                <w:i w:val="0"/>
                <w:color w:val="1A1A1A"/>
                <w:sz w:val="20"/>
              </w:rPr>
              <w:t>nhất</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Streptococcus pneumoniae</w:t>
            </w:r>
            <w:r>
              <w:rPr>
                <w:rFonts w:ascii="Times New Roman" w:hAnsi="Times New Roman" w:eastAsia="Times New Roman" w:cs="Times New Roman"/>
                <w:b w:val="0"/>
                <w:i w:val="0"/>
                <w:color w:val="1A1A1A"/>
                <w:sz w:val="20"/>
              </w:rPr>
              <w:t xml:space="preserve"> (K42, K47, K48)</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Tác nhân </w:t>
            </w:r>
            <w:r>
              <w:rPr>
                <w:rFonts w:ascii="Times New Roman" w:hAnsi="Times New Roman" w:eastAsia="Times New Roman" w:cs="Times New Roman"/>
                <w:b/>
                <w:i w:val="0"/>
                <w:color w:val="1A1A1A"/>
                <w:sz w:val="20"/>
              </w:rPr>
              <w:t>không điển hình</w:t>
            </w:r>
            <w:r>
              <w:rPr>
                <w:rFonts w:ascii="Times New Roman" w:hAnsi="Times New Roman" w:eastAsia="Times New Roman" w:cs="Times New Roman"/>
                <w:b w:val="0"/>
                <w:i w:val="0"/>
                <w:color w:val="1A1A1A"/>
                <w:sz w:val="20"/>
              </w:rPr>
              <w:t>, chọn câu SAI</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Haemophilus influenzae</w:t>
            </w:r>
            <w:r>
              <w:rPr>
                <w:rFonts w:ascii="Times New Roman" w:hAnsi="Times New Roman" w:eastAsia="Times New Roman" w:cs="Times New Roman"/>
                <w:b w:val="0"/>
                <w:i w:val="0"/>
                <w:color w:val="1A1A1A"/>
                <w:sz w:val="20"/>
              </w:rPr>
              <w:t xml:space="preserve"> — nhóm không điển hình gồm Mycoplasma, Chlamydia, Legionella, Coxiella (K48, K49)</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Viêm răng lợi, răng miệng kém</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 khuẩn yếm khí</w:t>
            </w:r>
            <w:r>
              <w:rPr>
                <w:rFonts w:ascii="Times New Roman" w:hAnsi="Times New Roman" w:eastAsia="Times New Roman" w:cs="Times New Roman"/>
                <w:b w:val="0"/>
                <w:i w:val="0"/>
                <w:color w:val="1A1A1A"/>
                <w:sz w:val="20"/>
              </w:rPr>
              <w:t xml:space="preserve"> (K48 #28) — câu dành riêng cho sinh viên RHM</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Hôn mê, nằm viện dài ngày</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 khuẩn gram âm</w:t>
            </w:r>
            <w:r>
              <w:rPr>
                <w:rFonts w:ascii="Times New Roman" w:hAnsi="Times New Roman" w:eastAsia="Times New Roman" w:cs="Times New Roman"/>
                <w:b w:val="0"/>
                <w:i w:val="0"/>
                <w:color w:val="1A1A1A"/>
                <w:sz w:val="20"/>
              </w:rPr>
              <w:t xml:space="preserve"> (K49 #30)</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Chẩn đoán viêm phổi thùy căn cứ vào</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Hội chứng nhiễm trùng và hội chứng đông đặc phổi</w:t>
            </w:r>
            <w:r>
              <w:rPr>
                <w:rFonts w:ascii="Times New Roman" w:hAnsi="Times New Roman" w:eastAsia="Times New Roman" w:cs="Times New Roman"/>
                <w:b w:val="0"/>
                <w:i w:val="0"/>
                <w:color w:val="1A1A1A"/>
                <w:sz w:val="20"/>
              </w:rPr>
              <w:t xml:space="preserve"> (K48 #27)</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Giai đoạn điển hình của viêm phổi thùy</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Phát hiện hội chứng đông đặc</w:t>
            </w:r>
            <w:r>
              <w:rPr>
                <w:rFonts w:ascii="Times New Roman" w:hAnsi="Times New Roman" w:eastAsia="Times New Roman" w:cs="Times New Roman"/>
                <w:b w:val="0"/>
                <w:i w:val="0"/>
                <w:color w:val="1A1A1A"/>
                <w:sz w:val="20"/>
              </w:rPr>
              <w:t xml:space="preserve"> (K49 #28)</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Tiêu chuẩn chuyển sang kháng sinh uống, NGOẠI TRỪ</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Hết sốt hai lần cách nhau 12 giờ</w:t>
            </w:r>
            <w:r>
              <w:rPr>
                <w:rFonts w:ascii="Times New Roman" w:hAnsi="Times New Roman" w:eastAsia="Times New Roman" w:cs="Times New Roman"/>
                <w:b w:val="0"/>
                <w:i w:val="0"/>
                <w:color w:val="1A1A1A"/>
                <w:sz w:val="20"/>
              </w:rPr>
              <w:t xml:space="preserve"> — "bạch cầu giảm" LÀ tiêu chuẩn, không bao giờ là đáp án (K44, K45)</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Thang phân tầng nguy cơ, NGOẠI TRỪ</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mMRC</w:t>
            </w:r>
            <w:r>
              <w:rPr>
                <w:rFonts w:ascii="Times New Roman" w:hAnsi="Times New Roman" w:eastAsia="Times New Roman" w:cs="Times New Roman"/>
                <w:b w:val="0"/>
                <w:i w:val="0"/>
                <w:color w:val="1A1A1A"/>
                <w:sz w:val="20"/>
              </w:rPr>
              <w:t xml:space="preserve"> — thang đúng là PSI, CURB-65, CRB-65, ATS (K43 #11)</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VPCĐ là bệnh được phân loại theo</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Nguồn gốc</w:t>
            </w:r>
            <w:r>
              <w:rPr>
                <w:rFonts w:ascii="Times New Roman" w:hAnsi="Times New Roman" w:eastAsia="Times New Roman" w:cs="Times New Roman"/>
                <w:b w:val="0"/>
                <w:i w:val="0"/>
                <w:color w:val="1A1A1A"/>
                <w:sz w:val="20"/>
              </w:rPr>
              <w:t xml:space="preserve"> (K46 #28); viêm phổi thùy mới phân loại theo hình thái</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BẪY định nghĩa (K48 #43):</w:t>
      </w:r>
      <w:r>
        <w:rPr>
          <w:rFonts w:ascii="Times New Roman" w:hAnsi="Times New Roman" w:eastAsia="Times New Roman" w:cs="Times New Roman"/>
          <w:b w:val="0"/>
          <w:i w:val="0"/>
          <w:color w:val="1A1A1A"/>
          <w:sz w:val="23"/>
        </w:rPr>
        <w:t xml:space="preserve"> câu trích nguyên văn "tình trạng nhiễm trùng của nhu mô phổi bao gồm viêm phế nang, ống và túi phế nang, tiểu phế quản tận hoặc viêm tổ chức kẽ" rồi hỏi "là định nghĩa của bệnh gì" — đề chốt </w:t>
      </w:r>
      <w:r>
        <w:rPr>
          <w:rFonts w:ascii="Times New Roman" w:hAnsi="Times New Roman" w:eastAsia="Times New Roman" w:cs="Times New Roman"/>
          <w:b/>
          <w:i w:val="0"/>
          <w:color w:val="1A1A1A"/>
          <w:sz w:val="23"/>
        </w:rPr>
        <w:t>Viêm phổi cộng đồng</w:t>
      </w:r>
      <w:r>
        <w:rPr>
          <w:rFonts w:ascii="Times New Roman" w:hAnsi="Times New Roman" w:eastAsia="Times New Roman" w:cs="Times New Roman"/>
          <w:b w:val="0"/>
          <w:i w:val="0"/>
          <w:color w:val="1A1A1A"/>
          <w:sz w:val="23"/>
        </w:rPr>
        <w:t>, dù y văn xem đó là định nghĩa viêm phổi nói chung. Chỉ chọn "Viêm phổi" khi câu mở đầu bằng đúng chữ "Viêm phổi là…".</w:t>
      </w:r>
    </w:p>
    <w:p>
      <w:pPr>
        <w:spacing w:before="180" w:after="40"/>
        <w:keepNext/>
      </w:pPr>
      <w:r>
        <w:rPr>
          <w:rFonts w:ascii="Times New Roman" w:hAnsi="Times New Roman" w:eastAsia="Times New Roman" w:cs="Times New Roman"/>
          <w:b/>
          <w:i w:val="0"/>
          <w:color w:val="113366"/>
          <w:sz w:val="23"/>
        </w:rPr>
        <w:t>3.6  Bệnh phổi tắc nghẽn mạn tính   ·   31 câu / 8 đề   ·   có mặt ở cả 8 đề</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Câu ra nhiều nhất trong toàn bộ 8 đề:</w:t>
      </w:r>
      <w:r>
        <w:rPr>
          <w:rFonts w:ascii="Times New Roman" w:hAnsi="Times New Roman" w:eastAsia="Times New Roman" w:cs="Times New Roman"/>
          <w:b w:val="0"/>
          <w:i w:val="0"/>
          <w:color w:val="1A1A1A"/>
          <w:sz w:val="23"/>
        </w:rPr>
        <w:t xml:space="preserve"> "để chẩn đoán xác định một trường hợp nghi ngờ COPD cần thực hiện cận lâm sàng nào" → </w:t>
      </w:r>
      <w:r>
        <w:rPr>
          <w:rFonts w:ascii="Times New Roman" w:hAnsi="Times New Roman" w:eastAsia="Times New Roman" w:cs="Times New Roman"/>
          <w:b/>
          <w:i w:val="0"/>
          <w:color w:val="1A1A1A"/>
          <w:sz w:val="23"/>
        </w:rPr>
        <w:t>Đo hô hấp ký</w:t>
      </w:r>
      <w:r>
        <w:rPr>
          <w:rFonts w:ascii="Times New Roman" w:hAnsi="Times New Roman" w:eastAsia="Times New Roman" w:cs="Times New Roman"/>
          <w:b w:val="0"/>
          <w:i w:val="0"/>
          <w:color w:val="1A1A1A"/>
          <w:sz w:val="23"/>
        </w:rPr>
        <w:t xml:space="preserve"> (K42, K46, K47, K48, K49 — 5 lần). Mồi nhử cố định: X-quang ngực, CT ngực, siêu âm tim.</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91"/>
        <w:gridCol w:w="2721"/>
        <w:gridCol w:w="4195"/>
      </w:tblGrid>
      <w:tr>
        <w:trPr>
          <w:tblHeader/>
        </w:trPr>
        <w:tc>
          <w:tcPr>
            <w:tcW w:type="dxa" w:w="289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19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Cấu trúc tổn thương gây triệu chứng đặc trưng</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Tiểu phế quản</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Tắc nghẽn đường thở nhỏ mới tạo giới hạn luồng khí (K43 #8)</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Yếu tố nguy cơ </w:t>
            </w:r>
            <w:r>
              <w:rPr>
                <w:rFonts w:ascii="Times New Roman" w:hAnsi="Times New Roman" w:eastAsia="Times New Roman" w:cs="Times New Roman"/>
                <w:b/>
                <w:i w:val="0"/>
                <w:color w:val="1A1A1A"/>
                <w:sz w:val="20"/>
              </w:rPr>
              <w:t>môi trường</w:t>
            </w:r>
            <w:r>
              <w:rPr>
                <w:rFonts w:ascii="Times New Roman" w:hAnsi="Times New Roman" w:eastAsia="Times New Roman" w:cs="Times New Roman"/>
                <w:b w:val="0"/>
                <w:i w:val="0"/>
                <w:color w:val="1A1A1A"/>
                <w:sz w:val="20"/>
              </w:rPr>
              <w:t>, không bao gồm</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Dị ứng nguyên</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Dị ứng nguyên là yếu tố của </w:t>
            </w:r>
            <w:r>
              <w:rPr>
                <w:rFonts w:ascii="Times New Roman" w:hAnsi="Times New Roman" w:eastAsia="Times New Roman" w:cs="Times New Roman"/>
                <w:b/>
                <w:i w:val="0"/>
                <w:color w:val="1A1A1A"/>
                <w:sz w:val="20"/>
              </w:rPr>
              <w:t>hen</w:t>
            </w:r>
            <w:r>
              <w:rPr>
                <w:rFonts w:ascii="Times New Roman" w:hAnsi="Times New Roman" w:eastAsia="Times New Roman" w:cs="Times New Roman"/>
                <w:b w:val="0"/>
                <w:i w:val="0"/>
                <w:color w:val="1A1A1A"/>
                <w:sz w:val="20"/>
              </w:rPr>
              <w:t>, không phải COPD (K43 #7)</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Cơ chế bệnh sinh COPD, chọn câu SAI</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tiết Histamin, Prostaglandin</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Đó là cơ chế của hen. COPD gồm: mất cân bằng proteinase/antiproteinase, gốc oxy tự do, phản ứng viêm đường thở (K44 #60)</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Enzyme </w:t>
            </w:r>
            <w:r>
              <w:rPr>
                <w:rFonts w:ascii="Times New Roman" w:hAnsi="Times New Roman" w:eastAsia="Times New Roman" w:cs="Times New Roman"/>
                <w:b/>
                <w:i w:val="0"/>
                <w:color w:val="1A1A1A"/>
                <w:sz w:val="20"/>
              </w:rPr>
              <w:t>ức chế</w:t>
            </w:r>
            <w:r>
              <w:rPr>
                <w:rFonts w:ascii="Times New Roman" w:hAnsi="Times New Roman" w:eastAsia="Times New Roman" w:cs="Times New Roman"/>
                <w:b w:val="0"/>
                <w:i w:val="0"/>
                <w:color w:val="1A1A1A"/>
                <w:sz w:val="20"/>
              </w:rPr>
              <w:t xml:space="preserve"> proteinase, NGOẠI TRỪ</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Elastase</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Elastase là proteinase phá hủy; nhóm bảo vệ là α1-antitrypsin, α2-macroglobulin, β1-anticollagenase (K45 #26). Vai trò của nhóm ức chế là </w:t>
            </w:r>
            <w:r>
              <w:rPr>
                <w:rFonts w:ascii="Times New Roman" w:hAnsi="Times New Roman" w:eastAsia="Times New Roman" w:cs="Times New Roman"/>
                <w:b/>
                <w:i w:val="0"/>
                <w:color w:val="1A1A1A"/>
                <w:sz w:val="20"/>
              </w:rPr>
              <w:t>bảo vệ đường hô hấp</w:t>
            </w:r>
            <w:r>
              <w:rPr>
                <w:rFonts w:ascii="Times New Roman" w:hAnsi="Times New Roman" w:eastAsia="Times New Roman" w:cs="Times New Roman"/>
                <w:b w:val="0"/>
                <w:i w:val="0"/>
                <w:color w:val="1A1A1A"/>
                <w:sz w:val="20"/>
              </w:rPr>
              <w:t xml:space="preserve"> (K46 #19)</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Bất thường trao đổi khí</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oxy và tăng CO₂ máu</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#22</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Hậu quả giảm oxy tăng CO₂ do, NGOẠI TRỪ</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kích thích trung tâm hô hấp</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Ba nguyên nhân đúng: tắc nghẽn đường thở, phá hủy nhu mô, bất thường mạch máu phổi (K48 #29)</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Nguyên nhân </w:t>
            </w:r>
            <w:r>
              <w:rPr>
                <w:rFonts w:ascii="Times New Roman" w:hAnsi="Times New Roman" w:eastAsia="Times New Roman" w:cs="Times New Roman"/>
                <w:b/>
                <w:i w:val="0"/>
                <w:color w:val="1A1A1A"/>
                <w:sz w:val="20"/>
              </w:rPr>
              <w:t>KHÔNG</w:t>
            </w:r>
            <w:r>
              <w:rPr>
                <w:rFonts w:ascii="Times New Roman" w:hAnsi="Times New Roman" w:eastAsia="Times New Roman" w:cs="Times New Roman"/>
                <w:b w:val="0"/>
                <w:i w:val="0"/>
                <w:color w:val="1A1A1A"/>
                <w:sz w:val="20"/>
              </w:rPr>
              <w:t xml:space="preserve"> gây thay đổi hình thái cơ hô hấp</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Rối loạn hô hấp gây giảm co cơ vân</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K49 #35</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X-quang ngực gợi ý, NGOẠI TRỪ</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Tổn thương mô kẽ</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X-quang gợi ý được viêm phế quản mạn, khí phế thũng, tăng áp phổi trước mao mạch (K46, K47)</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Dấu hiệu </w:t>
            </w:r>
            <w:r>
              <w:rPr>
                <w:rFonts w:ascii="Times New Roman" w:hAnsi="Times New Roman" w:eastAsia="Times New Roman" w:cs="Times New Roman"/>
                <w:b/>
                <w:i w:val="0"/>
                <w:color w:val="1A1A1A"/>
                <w:sz w:val="20"/>
              </w:rPr>
              <w:t>Hoover</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Giảm đường kính lồng ngực dưới ở thì hít vào</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#59, K49 #11</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Lâm sàng COPD, NGOẠI TRỪ</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Lồng ngực co rút</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COPD làm lồng ngực </w:t>
            </w:r>
            <w:r>
              <w:rPr>
                <w:rFonts w:ascii="Times New Roman" w:hAnsi="Times New Roman" w:eastAsia="Times New Roman" w:cs="Times New Roman"/>
                <w:b/>
                <w:i w:val="0"/>
                <w:color w:val="1A1A1A"/>
                <w:sz w:val="20"/>
              </w:rPr>
              <w:t>hình thùng, giãn</w:t>
            </w:r>
            <w:r>
              <w:rPr>
                <w:rFonts w:ascii="Times New Roman" w:hAnsi="Times New Roman" w:eastAsia="Times New Roman" w:cs="Times New Roman"/>
                <w:b w:val="0"/>
                <w:i w:val="0"/>
                <w:color w:val="1A1A1A"/>
                <w:sz w:val="20"/>
              </w:rPr>
              <w:t>, xương sườn nằm ngang (K49 #4)</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Phát biểu </w:t>
            </w:r>
            <w:r>
              <w:rPr>
                <w:rFonts w:ascii="Times New Roman" w:hAnsi="Times New Roman" w:eastAsia="Times New Roman" w:cs="Times New Roman"/>
                <w:b/>
                <w:i w:val="0"/>
                <w:color w:val="1A1A1A"/>
                <w:sz w:val="20"/>
              </w:rPr>
              <w:t>KHÔNG phù hợp</w:t>
            </w:r>
            <w:r>
              <w:rPr>
                <w:rFonts w:ascii="Times New Roman" w:hAnsi="Times New Roman" w:eastAsia="Times New Roman" w:cs="Times New Roman"/>
                <w:b w:val="0"/>
                <w:i w:val="0"/>
                <w:color w:val="1A1A1A"/>
                <w:sz w:val="20"/>
              </w:rPr>
              <w:t xml:space="preserve"> với COPD</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"Thể lâm sàng gồm viêm phế quản mạn và khí phế thũng"</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Nghe rất quen nên rất dễ bỏ qua — GOLD hiện không còn chia hai thể này (K47 #55)</w:t>
            </w:r>
          </w:p>
        </w:tc>
      </w:tr>
    </w:tbl>
    <w:p>
      <w:pPr>
        <w:spacing w:after="40"/>
      </w:pPr>
    </w:p>
    <w:p>
      <w:pPr>
        <w:spacing w:before="180" w:after="40"/>
        <w:keepNext/>
      </w:pPr>
      <w:r>
        <w:rPr>
          <w:rFonts w:ascii="Times New Roman" w:hAnsi="Times New Roman" w:eastAsia="Times New Roman" w:cs="Times New Roman"/>
          <w:b/>
          <w:i w:val="0"/>
          <w:color w:val="113366"/>
          <w:sz w:val="23"/>
        </w:rPr>
        <w:t>3.7  Cấp cứu ngừng tuần hoàn   ·   29 câu / 8 đề   ·   K49 tăng lên 6 câu</w:t>
      </w:r>
    </w:p>
    <w:p>
      <w:pPr>
        <w:spacing w:before="20" w:after="60"/>
      </w:pPr>
      <w:r>
        <w:rPr>
          <w:rFonts w:ascii="Times New Roman" w:hAnsi="Times New Roman" w:eastAsia="Times New Roman" w:cs="Times New Roman"/>
          <w:b w:val="0"/>
          <w:i w:val="0"/>
          <w:color w:val="1A1A1A"/>
          <w:sz w:val="23"/>
        </w:rPr>
        <w:t xml:space="preserve">Toàn bộ con số ở mục </w:t>
      </w:r>
      <w:r>
        <w:rPr>
          <w:rFonts w:ascii="Times New Roman" w:hAnsi="Times New Roman" w:eastAsia="Times New Roman" w:cs="Times New Roman"/>
          <w:b/>
          <w:i w:val="0"/>
          <w:color w:val="1A1A1A"/>
          <w:sz w:val="23"/>
        </w:rPr>
        <w:t>1.6</w:t>
      </w:r>
      <w:r>
        <w:rPr>
          <w:rFonts w:ascii="Times New Roman" w:hAnsi="Times New Roman" w:eastAsia="Times New Roman" w:cs="Times New Roman"/>
          <w:b w:val="0"/>
          <w:i w:val="0"/>
          <w:color w:val="1A1A1A"/>
          <w:sz w:val="23"/>
        </w:rPr>
        <w:t xml:space="preserve">, bốn hình thức và chỉ định sốc điện ở mục </w:t>
      </w:r>
      <w:r>
        <w:rPr>
          <w:rFonts w:ascii="Times New Roman" w:hAnsi="Times New Roman" w:eastAsia="Times New Roman" w:cs="Times New Roman"/>
          <w:b/>
          <w:i w:val="0"/>
          <w:color w:val="1A1A1A"/>
          <w:sz w:val="23"/>
        </w:rPr>
        <w:t>2.10</w:t>
      </w:r>
      <w:r>
        <w:rPr>
          <w:rFonts w:ascii="Times New Roman" w:hAnsi="Times New Roman" w:eastAsia="Times New Roman" w:cs="Times New Roman"/>
          <w:b w:val="0"/>
          <w:i w:val="0"/>
          <w:color w:val="1A1A1A"/>
          <w:sz w:val="23"/>
        </w:rPr>
        <w:t>. Bổ sung:</w:t>
      </w:r>
    </w:p>
    <w:p>
      <w:pPr>
        <w:pStyle w:val="ListBullet"/>
        <w:spacing w:before="0" w:after="40"/>
        <w:ind w:left="351" w:hanging="198"/>
      </w:pPr>
      <w:r>
        <w:rPr>
          <w:rFonts w:ascii="Times New Roman" w:hAnsi="Times New Roman" w:eastAsia="Times New Roman" w:cs="Times New Roman"/>
          <w:b w:val="0"/>
          <w:i w:val="0"/>
          <w:color w:val="1A1A1A"/>
          <w:sz w:val="23"/>
        </w:rPr>
        <w:t xml:space="preserve">Nguyên nhân ngừng tuần hoàn: giảm oxy máu, toan chuyển hóa, chèn ép tim cấp… </w:t>
      </w:r>
      <w:r>
        <w:rPr>
          <w:rFonts w:ascii="Times New Roman" w:hAnsi="Times New Roman" w:eastAsia="Times New Roman" w:cs="Times New Roman"/>
          <w:b/>
          <w:i w:val="0"/>
          <w:color w:val="1A1A1A"/>
          <w:sz w:val="23"/>
        </w:rPr>
        <w:t>"Tăng glucose máu" KHÔNG phải nguyên nhân</w:t>
      </w:r>
      <w:r>
        <w:rPr>
          <w:rFonts w:ascii="Times New Roman" w:hAnsi="Times New Roman" w:eastAsia="Times New Roman" w:cs="Times New Roman"/>
          <w:b w:val="0"/>
          <w:i w:val="0"/>
          <w:color w:val="1A1A1A"/>
          <w:sz w:val="23"/>
        </w:rPr>
        <w:t xml:space="preserve"> — chỉ </w:t>
      </w:r>
      <w:r>
        <w:rPr>
          <w:rFonts w:ascii="Times New Roman" w:hAnsi="Times New Roman" w:eastAsia="Times New Roman" w:cs="Times New Roman"/>
          <w:b/>
          <w:i w:val="0"/>
          <w:color w:val="1A1A1A"/>
          <w:sz w:val="23"/>
        </w:rPr>
        <w:t>hạ</w:t>
      </w:r>
      <w:r>
        <w:rPr>
          <w:rFonts w:ascii="Times New Roman" w:hAnsi="Times New Roman" w:eastAsia="Times New Roman" w:cs="Times New Roman"/>
          <w:b w:val="0"/>
          <w:i w:val="0"/>
          <w:color w:val="1A1A1A"/>
          <w:sz w:val="23"/>
        </w:rPr>
        <w:t xml:space="preserve"> đường huyết mới là (K44 #35, K45 #54).</w:t>
      </w:r>
    </w:p>
    <w:p>
      <w:pPr>
        <w:pStyle w:val="ListBullet"/>
        <w:spacing w:before="0" w:after="40"/>
        <w:ind w:left="351" w:hanging="198"/>
      </w:pPr>
      <w:r>
        <w:rPr>
          <w:rFonts w:ascii="Times New Roman" w:hAnsi="Times New Roman" w:eastAsia="Times New Roman" w:cs="Times New Roman"/>
          <w:b w:val="0"/>
          <w:i w:val="0"/>
          <w:color w:val="1A1A1A"/>
          <w:sz w:val="23"/>
        </w:rPr>
        <w:t xml:space="preserve">Tụt khối lượng tuần hoàn, mất máu cấp → tim ngừng co bóp ở </w:t>
      </w:r>
      <w:r>
        <w:rPr>
          <w:rFonts w:ascii="Times New Roman" w:hAnsi="Times New Roman" w:eastAsia="Times New Roman" w:cs="Times New Roman"/>
          <w:b/>
          <w:i w:val="0"/>
          <w:color w:val="1A1A1A"/>
          <w:sz w:val="23"/>
        </w:rPr>
        <w:t>thì tâm trương</w:t>
      </w:r>
      <w:r>
        <w:rPr>
          <w:rFonts w:ascii="Times New Roman" w:hAnsi="Times New Roman" w:eastAsia="Times New Roman" w:cs="Times New Roman"/>
          <w:b w:val="0"/>
          <w:i w:val="0"/>
          <w:color w:val="1A1A1A"/>
          <w:sz w:val="23"/>
        </w:rPr>
        <w:t xml:space="preserve"> (tim rỗng, không có máu về để bóp) — K43 #31.</w:t>
      </w:r>
    </w:p>
    <w:p>
      <w:pPr>
        <w:pStyle w:val="ListBullet"/>
        <w:spacing w:before="0" w:after="40"/>
        <w:ind w:left="351" w:hanging="198"/>
      </w:pPr>
      <w:r>
        <w:rPr>
          <w:rFonts w:ascii="Times New Roman" w:hAnsi="Times New Roman" w:eastAsia="Times New Roman" w:cs="Times New Roman"/>
          <w:b w:val="0"/>
          <w:i w:val="0"/>
          <w:color w:val="1A1A1A"/>
          <w:sz w:val="23"/>
        </w:rPr>
        <w:t xml:space="preserve">Bước đầu khi tiến hành </w:t>
      </w:r>
      <w:r>
        <w:rPr>
          <w:rFonts w:ascii="Times New Roman" w:hAnsi="Times New Roman" w:eastAsia="Times New Roman" w:cs="Times New Roman"/>
          <w:b/>
          <w:i w:val="0"/>
          <w:color w:val="1A1A1A"/>
          <w:sz w:val="23"/>
        </w:rPr>
        <w:t>hồi sinh nâng cao</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đặt airway miệng</w:t>
      </w:r>
      <w:r>
        <w:rPr>
          <w:rFonts w:ascii="Times New Roman" w:hAnsi="Times New Roman" w:eastAsia="Times New Roman" w:cs="Times New Roman"/>
          <w:b w:val="0"/>
          <w:i w:val="0"/>
          <w:color w:val="1A1A1A"/>
          <w:sz w:val="23"/>
        </w:rPr>
        <w:t xml:space="preserve"> (K42 #34, K46 #60). Bắt mạch cảnh và xoa bóp tim thuộc hồi sinh </w:t>
      </w:r>
      <w:r>
        <w:rPr>
          <w:rFonts w:ascii="Times New Roman" w:hAnsi="Times New Roman" w:eastAsia="Times New Roman" w:cs="Times New Roman"/>
          <w:b/>
          <w:i w:val="0"/>
          <w:color w:val="1A1A1A"/>
          <w:sz w:val="23"/>
        </w:rPr>
        <w:t>cơ bản</w:t>
      </w:r>
      <w:r>
        <w:rPr>
          <w:rFonts w:ascii="Times New Roman" w:hAnsi="Times New Roman" w:eastAsia="Times New Roman" w:cs="Times New Roman"/>
          <w:b w:val="0"/>
          <w:i w:val="0"/>
          <w:color w:val="1A1A1A"/>
          <w:sz w:val="23"/>
        </w:rPr>
        <w:t>.</w:t>
      </w:r>
    </w:p>
    <w:p>
      <w:pPr>
        <w:spacing w:before="180" w:after="40"/>
        <w:keepNext/>
      </w:pPr>
      <w:r>
        <w:rPr>
          <w:rFonts w:ascii="Times New Roman" w:hAnsi="Times New Roman" w:eastAsia="Times New Roman" w:cs="Times New Roman"/>
          <w:b/>
          <w:i w:val="0"/>
          <w:color w:val="113366"/>
          <w:sz w:val="23"/>
        </w:rPr>
        <w:t>3.8  Tăng huyết áp   ·   26 câu / 8 đề   ·   K49 có 5 câu</w:t>
      </w:r>
    </w:p>
    <w:p>
      <w:pPr>
        <w:spacing w:before="20" w:after="60"/>
      </w:pPr>
      <w:r>
        <w:rPr>
          <w:rFonts w:ascii="Times New Roman" w:hAnsi="Times New Roman" w:eastAsia="Times New Roman" w:cs="Times New Roman"/>
          <w:b w:val="0"/>
          <w:i w:val="0"/>
          <w:color w:val="1A1A1A"/>
          <w:sz w:val="23"/>
        </w:rPr>
        <w:t xml:space="preserve">Bảng JNC 6 và cách đo huyết áp ở mục </w:t>
      </w:r>
      <w:r>
        <w:rPr>
          <w:rFonts w:ascii="Times New Roman" w:hAnsi="Times New Roman" w:eastAsia="Times New Roman" w:cs="Times New Roman"/>
          <w:b/>
          <w:i w:val="0"/>
          <w:color w:val="1A1A1A"/>
          <w:sz w:val="23"/>
        </w:rPr>
        <w:t>1.3</w:t>
      </w:r>
      <w:r>
        <w:rPr>
          <w:rFonts w:ascii="Times New Roman" w:hAnsi="Times New Roman" w:eastAsia="Times New Roman" w:cs="Times New Roman"/>
          <w:b w:val="0"/>
          <w:i w:val="0"/>
          <w:color w:val="1A1A1A"/>
          <w:sz w:val="23"/>
        </w:rPr>
        <w:t xml:space="preserve"> và </w:t>
      </w:r>
      <w:r>
        <w:rPr>
          <w:rFonts w:ascii="Times New Roman" w:hAnsi="Times New Roman" w:eastAsia="Times New Roman" w:cs="Times New Roman"/>
          <w:b/>
          <w:i w:val="0"/>
          <w:color w:val="1A1A1A"/>
          <w:sz w:val="23"/>
        </w:rPr>
        <w:t>2.8</w:t>
      </w:r>
      <w:r>
        <w:rPr>
          <w:rFonts w:ascii="Times New Roman" w:hAnsi="Times New Roman" w:eastAsia="Times New Roman" w:cs="Times New Roman"/>
          <w:b w:val="0"/>
          <w:i w:val="0"/>
          <w:color w:val="1A1A1A"/>
          <w:sz w:val="23"/>
        </w:rPr>
        <w:t>. Phần còn lại: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721"/>
        <w:gridCol w:w="3061"/>
        <w:gridCol w:w="4025"/>
      </w:tblGrid>
      <w:tr>
        <w:trPr>
          <w:tblHeader/>
        </w:trPr>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306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02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THA </w:t>
            </w:r>
            <w:r>
              <w:rPr>
                <w:rFonts w:ascii="Times New Roman" w:hAnsi="Times New Roman" w:eastAsia="Times New Roman" w:cs="Times New Roman"/>
                <w:b/>
                <w:i w:val="0"/>
                <w:color w:val="1A1A1A"/>
                <w:sz w:val="20"/>
              </w:rPr>
              <w:t>áo choàng trắng</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K46 #14 chốt </w:t>
            </w:r>
            <w:r>
              <w:rPr>
                <w:rFonts w:ascii="Times New Roman" w:hAnsi="Times New Roman" w:eastAsia="Times New Roman" w:cs="Times New Roman"/>
                <w:b/>
                <w:i w:val="0"/>
                <w:color w:val="1A1A1A"/>
                <w:sz w:val="20"/>
              </w:rPr>
              <w:t>"Có thể là khởi đầu của tăng huyết áp thật sự"</w:t>
            </w:r>
            <w:r>
              <w:rPr>
                <w:rFonts w:ascii="Times New Roman" w:hAnsi="Times New Roman" w:eastAsia="Times New Roman" w:cs="Times New Roman"/>
                <w:b w:val="0"/>
                <w:i w:val="0"/>
                <w:color w:val="1A1A1A"/>
                <w:sz w:val="20"/>
              </w:rPr>
              <w:t xml:space="preserve">; K49 #27 chốt </w:t>
            </w:r>
            <w:r>
              <w:rPr>
                <w:rFonts w:ascii="Times New Roman" w:hAnsi="Times New Roman" w:eastAsia="Times New Roman" w:cs="Times New Roman"/>
                <w:b/>
                <w:i w:val="0"/>
                <w:color w:val="1A1A1A"/>
                <w:sz w:val="20"/>
              </w:rPr>
              <w:t>"Nguyên nhân do hồi hộp, phản ứng cơ thể hoặc đáp ứng với bất thường"</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Hai đề dùng bộ phương án khác nhau nên đáp án khác chữ; cả hai phát biểu đều đúng. Loại ngay phương án nói "huyết áp bình thường khi đến phòng khám" — phải là </w:t>
            </w:r>
            <w:r>
              <w:rPr>
                <w:rFonts w:ascii="Times New Roman" w:hAnsi="Times New Roman" w:eastAsia="Times New Roman" w:cs="Times New Roman"/>
                <w:b/>
                <w:i w:val="0"/>
                <w:color w:val="1A1A1A"/>
                <w:sz w:val="20"/>
              </w:rPr>
              <w:t>cao</w:t>
            </w:r>
            <w:r>
              <w:rPr>
                <w:rFonts w:ascii="Times New Roman" w:hAnsi="Times New Roman" w:eastAsia="Times New Roman" w:cs="Times New Roman"/>
                <w:b w:val="0"/>
                <w:i w:val="0"/>
                <w:color w:val="1A1A1A"/>
                <w:sz w:val="20"/>
              </w:rPr>
              <w:t xml:space="preserve"> ở phòng khám</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THA </w:t>
            </w:r>
            <w:r>
              <w:rPr>
                <w:rFonts w:ascii="Times New Roman" w:hAnsi="Times New Roman" w:eastAsia="Times New Roman" w:cs="Times New Roman"/>
                <w:b/>
                <w:i w:val="0"/>
                <w:color w:val="1A1A1A"/>
                <w:sz w:val="20"/>
              </w:rPr>
              <w:t>giả tạo</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Thành động mạch ngoại biên cứng do vữa xơ</w:t>
            </w:r>
          </w:p>
        </w:tc>
        <w:tc>
          <w:tcPr>
            <w:tcW w:type="dxa" w:w="402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Gặp ở người </w:t>
            </w:r>
            <w:r>
              <w:rPr>
                <w:rFonts w:ascii="Times New Roman" w:hAnsi="Times New Roman" w:eastAsia="Times New Roman" w:cs="Times New Roman"/>
                <w:b/>
                <w:i w:val="0"/>
                <w:color w:val="1A1A1A"/>
                <w:sz w:val="20"/>
              </w:rPr>
              <w:t>già</w:t>
            </w:r>
            <w:r>
              <w:rPr>
                <w:rFonts w:ascii="Times New Roman" w:hAnsi="Times New Roman" w:eastAsia="Times New Roman" w:cs="Times New Roman"/>
                <w:b w:val="0"/>
                <w:i w:val="0"/>
                <w:color w:val="1A1A1A"/>
                <w:sz w:val="20"/>
              </w:rPr>
              <w:t>, không phải trung niên (K47 #50)</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Bệnh nhân </w:t>
            </w:r>
            <w:r>
              <w:rPr>
                <w:rFonts w:ascii="Times New Roman" w:hAnsi="Times New Roman" w:eastAsia="Times New Roman" w:cs="Times New Roman"/>
                <w:b/>
                <w:i w:val="0"/>
                <w:color w:val="1A1A1A"/>
                <w:sz w:val="20"/>
              </w:rPr>
              <w:t>25 tuổi</w:t>
            </w:r>
            <w:r>
              <w:rPr>
                <w:rFonts w:ascii="Times New Roman" w:hAnsi="Times New Roman" w:eastAsia="Times New Roman" w:cs="Times New Roman"/>
                <w:b w:val="0"/>
                <w:i w:val="0"/>
                <w:color w:val="1A1A1A"/>
                <w:sz w:val="20"/>
              </w:rPr>
              <w:t>, HA 200/100 → nguyên nhân thứ phát thường gặp</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U tủy thượng thận</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Đánh trống ngực + THA kịch phát ở người trẻ (K47 #49)</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 động mạch cánh tay </w:t>
            </w:r>
            <w:r>
              <w:rPr>
                <w:rFonts w:ascii="Times New Roman" w:hAnsi="Times New Roman" w:eastAsia="Times New Roman" w:cs="Times New Roman"/>
                <w:b/>
                <w:i w:val="0"/>
                <w:color w:val="1A1A1A"/>
                <w:sz w:val="20"/>
              </w:rPr>
              <w:t>cao hơn</w:t>
            </w:r>
            <w:r>
              <w:rPr>
                <w:rFonts w:ascii="Times New Roman" w:hAnsi="Times New Roman" w:eastAsia="Times New Roman" w:cs="Times New Roman"/>
                <w:b w:val="0"/>
                <w:i w:val="0"/>
                <w:color w:val="1A1A1A"/>
                <w:sz w:val="20"/>
              </w:rPr>
              <w:t xml:space="preserve"> động mạch đùi</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Hẹp eo động mạch chủ</w:t>
            </w:r>
          </w:p>
        </w:tc>
        <w:tc>
          <w:tcPr>
            <w:tcW w:type="dxa" w:w="402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#36, K49 #26</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 220/120 kèm </w:t>
            </w:r>
            <w:r>
              <w:rPr>
                <w:rFonts w:ascii="Times New Roman" w:hAnsi="Times New Roman" w:eastAsia="Times New Roman" w:cs="Times New Roman"/>
                <w:b/>
                <w:i w:val="0"/>
                <w:color w:val="1A1A1A"/>
                <w:sz w:val="20"/>
              </w:rPr>
              <w:t>phù phổi cấp</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huyết áp cấp cứu</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Có tổn thương cơ quan đích mới gọi là cấp cứu; không có thì là khẩn trương (K44 #29)</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Điều trị THA gọi là </w:t>
            </w:r>
            <w:r>
              <w:rPr>
                <w:rFonts w:ascii="Times New Roman" w:hAnsi="Times New Roman" w:eastAsia="Times New Roman" w:cs="Times New Roman"/>
                <w:b/>
                <w:i w:val="0"/>
                <w:color w:val="1A1A1A"/>
                <w:sz w:val="20"/>
              </w:rPr>
              <w:t>tối ưu</w:t>
            </w:r>
            <w:r>
              <w:rPr>
                <w:rFonts w:ascii="Times New Roman" w:hAnsi="Times New Roman" w:eastAsia="Times New Roman" w:cs="Times New Roman"/>
                <w:b w:val="0"/>
                <w:i w:val="0"/>
                <w:color w:val="1A1A1A"/>
                <w:sz w:val="20"/>
              </w:rPr>
              <w:t xml:space="preserve"> khi</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Điều trị cá nhân hóa</w:t>
            </w:r>
          </w:p>
        </w:tc>
        <w:tc>
          <w:tcPr>
            <w:tcW w:type="dxa" w:w="402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K49 #53</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Tác dụng phụ của Captopril</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kali máu</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Ức chế men chuyển giảm aldosterone → giữ kali (K46 #13)</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Chẹn beta-1 </w:t>
            </w:r>
            <w:r>
              <w:rPr>
                <w:rFonts w:ascii="Times New Roman" w:hAnsi="Times New Roman" w:eastAsia="Times New Roman" w:cs="Times New Roman"/>
                <w:b/>
                <w:i w:val="0"/>
                <w:color w:val="1A1A1A"/>
                <w:sz w:val="20"/>
              </w:rPr>
              <w:t>chọn lọc</w:t>
            </w:r>
            <w:r>
              <w:rPr>
                <w:rFonts w:ascii="Times New Roman" w:hAnsi="Times New Roman" w:eastAsia="Times New Roman" w:cs="Times New Roman"/>
                <w:b w:val="0"/>
                <w:i w:val="0"/>
                <w:color w:val="1A1A1A"/>
                <w:sz w:val="20"/>
              </w:rPr>
              <w:t xml:space="preserve"> tốt hơn vì</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Ít gây co thắt phế quản</w:t>
            </w:r>
          </w:p>
        </w:tc>
        <w:tc>
          <w:tcPr>
            <w:tcW w:type="dxa" w:w="402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#34</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Câu </w:t>
            </w:r>
            <w:r>
              <w:rPr>
                <w:rFonts w:ascii="Times New Roman" w:hAnsi="Times New Roman" w:eastAsia="Times New Roman" w:cs="Times New Roman"/>
                <w:b/>
                <w:i w:val="0"/>
                <w:color w:val="1A1A1A"/>
                <w:sz w:val="20"/>
              </w:rPr>
              <w:t>không đúng</w:t>
            </w:r>
            <w:r>
              <w:rPr>
                <w:rFonts w:ascii="Times New Roman" w:hAnsi="Times New Roman" w:eastAsia="Times New Roman" w:cs="Times New Roman"/>
                <w:b w:val="0"/>
                <w:i w:val="0"/>
                <w:color w:val="1A1A1A"/>
                <w:sz w:val="20"/>
              </w:rPr>
              <w:t xml:space="preserve"> với Furosemid</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"Điều trị lâu dài tốt hơn nhóm thiazide"</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Thiazide mới là thuốc hạ áp dùng lâu dài; furosemid dành cho suy tim, suy thận (K48 #33)</w:t>
            </w:r>
          </w:p>
        </w:tc>
      </w:tr>
      <w:tr>
        <w:tc>
          <w:tcPr>
            <w:tcW w:type="dxa" w:w="272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Biến chứng của THA, chọn câu SAI</w:t>
            </w:r>
          </w:p>
        </w:tc>
        <w:tc>
          <w:tcPr>
            <w:tcW w:type="dxa" w:w="306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Đái tháo đường</w:t>
            </w:r>
          </w:p>
        </w:tc>
        <w:tc>
          <w:tcPr>
            <w:tcW w:type="dxa" w:w="402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ĐTĐ là </w:t>
            </w:r>
            <w:r>
              <w:rPr>
                <w:rFonts w:ascii="Times New Roman" w:hAnsi="Times New Roman" w:eastAsia="Times New Roman" w:cs="Times New Roman"/>
                <w:b/>
                <w:i w:val="0"/>
                <w:color w:val="1A1A1A"/>
                <w:sz w:val="20"/>
              </w:rPr>
              <w:t>yếu tố nguy cơ đi kèm</w:t>
            </w:r>
            <w:r>
              <w:rPr>
                <w:rFonts w:ascii="Times New Roman" w:hAnsi="Times New Roman" w:eastAsia="Times New Roman" w:cs="Times New Roman"/>
                <w:b w:val="0"/>
                <w:i w:val="0"/>
                <w:color w:val="1A1A1A"/>
                <w:sz w:val="20"/>
              </w:rPr>
              <w:t>, không phải biến chứng (K44 #11)</w:t>
            </w:r>
          </w:p>
        </w:tc>
      </w:tr>
      <w:tr>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Biến chứng </w:t>
            </w:r>
            <w:r>
              <w:rPr>
                <w:rFonts w:ascii="Times New Roman" w:hAnsi="Times New Roman" w:eastAsia="Times New Roman" w:cs="Times New Roman"/>
                <w:b/>
                <w:i w:val="0"/>
                <w:color w:val="1A1A1A"/>
                <w:sz w:val="20"/>
              </w:rPr>
              <w:t>tại tim</w:t>
            </w:r>
            <w:r>
              <w:rPr>
                <w:rFonts w:ascii="Times New Roman" w:hAnsi="Times New Roman" w:eastAsia="Times New Roman" w:cs="Times New Roman"/>
                <w:b w:val="0"/>
                <w:i w:val="0"/>
                <w:color w:val="1A1A1A"/>
                <w:sz w:val="20"/>
              </w:rPr>
              <w:t xml:space="preserve"> do THA, câu SAI</w:t>
            </w:r>
          </w:p>
        </w:tc>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Phì đại thất phải</w:t>
            </w:r>
          </w:p>
        </w:tc>
        <w:tc>
          <w:tcPr>
            <w:tcW w:type="dxa" w:w="402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THA làm phì đại thất </w:t>
            </w:r>
            <w:r>
              <w:rPr>
                <w:rFonts w:ascii="Times New Roman" w:hAnsi="Times New Roman" w:eastAsia="Times New Roman" w:cs="Times New Roman"/>
                <w:b/>
                <w:i w:val="0"/>
                <w:color w:val="1A1A1A"/>
                <w:sz w:val="20"/>
              </w:rPr>
              <w:t>TRÁI</w:t>
            </w:r>
            <w:r>
              <w:rPr>
                <w:rFonts w:ascii="Times New Roman" w:hAnsi="Times New Roman" w:eastAsia="Times New Roman" w:cs="Times New Roman"/>
                <w:b w:val="0"/>
                <w:i w:val="0"/>
                <w:color w:val="1A1A1A"/>
                <w:sz w:val="20"/>
              </w:rPr>
              <w:t xml:space="preserve"> (K45 #9)</w:t>
            </w:r>
          </w:p>
        </w:tc>
      </w:tr>
    </w:tbl>
    <w:p>
      <w:pPr>
        <w:spacing w:after="40"/>
      </w:pP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Hai câu cần đọc kỹ mục 6.2 trước khi học thuộc:</w:t>
      </w:r>
      <w:r>
        <w:rPr>
          <w:rFonts w:ascii="Times New Roman" w:hAnsi="Times New Roman" w:eastAsia="Times New Roman" w:cs="Times New Roman"/>
          <w:b w:val="0"/>
          <w:i w:val="0"/>
          <w:color w:val="1A1A1A"/>
          <w:sz w:val="23"/>
        </w:rPr>
        <w:t xml:space="preserve"> (1) K45 #57 "phụ nữ mang thai bị THA, thuốc </w:t>
      </w:r>
      <w:r>
        <w:rPr>
          <w:rFonts w:ascii="Times New Roman" w:hAnsi="Times New Roman" w:eastAsia="Times New Roman" w:cs="Times New Roman"/>
          <w:b/>
          <w:i w:val="0"/>
          <w:color w:val="1A1A1A"/>
          <w:sz w:val="23"/>
        </w:rPr>
        <w:t>được sử dụng</w:t>
      </w:r>
      <w:r>
        <w:rPr>
          <w:rFonts w:ascii="Times New Roman" w:hAnsi="Times New Roman" w:eastAsia="Times New Roman" w:cs="Times New Roman"/>
          <w:b w:val="0"/>
          <w:i w:val="0"/>
          <w:color w:val="1A1A1A"/>
          <w:sz w:val="23"/>
        </w:rPr>
        <w:t xml:space="preserve">" — câu ra lỗi vì cả Methyldopa lẫn Diltiazem đều thỏa; đáp án cũ ghi Diltiazem </w:t>
      </w:r>
      <w:r>
        <w:rPr>
          <w:rFonts w:ascii="Times New Roman" w:hAnsi="Times New Roman" w:eastAsia="Times New Roman" w:cs="Times New Roman"/>
          <w:b/>
          <w:i w:val="0"/>
          <w:color w:val="1A1A1A"/>
          <w:sz w:val="23"/>
        </w:rPr>
        <w:t>đã được sửa thành Methyldopa</w:t>
      </w:r>
      <w:r>
        <w:rPr>
          <w:rFonts w:ascii="Times New Roman" w:hAnsi="Times New Roman" w:eastAsia="Times New Roman" w:cs="Times New Roman"/>
          <w:b w:val="0"/>
          <w:i w:val="0"/>
          <w:color w:val="1A1A1A"/>
          <w:sz w:val="23"/>
        </w:rPr>
        <w:t xml:space="preserve"> sau kiểm định. (2) K48 #35 "thuốc điều trị THA có tác dụng phụ không mong muốn với bệnh gút" đáp án là </w:t>
      </w:r>
      <w:r>
        <w:rPr>
          <w:rFonts w:ascii="Times New Roman" w:hAnsi="Times New Roman" w:eastAsia="Times New Roman" w:cs="Times New Roman"/>
          <w:b/>
          <w:i w:val="0"/>
          <w:color w:val="1A1A1A"/>
          <w:sz w:val="23"/>
        </w:rPr>
        <w:t>Ức chế beta</w:t>
      </w:r>
      <w:r>
        <w:rPr>
          <w:rFonts w:ascii="Times New Roman" w:hAnsi="Times New Roman" w:eastAsia="Times New Roman" w:cs="Times New Roman"/>
          <w:b w:val="0"/>
          <w:i w:val="0"/>
          <w:color w:val="1A1A1A"/>
          <w:sz w:val="23"/>
        </w:rPr>
        <w:t xml:space="preserve"> — không phải đề sai, mà vì phương án lợi tiểu có kèm chữ </w:t>
      </w:r>
      <w:r>
        <w:rPr>
          <w:rFonts w:ascii="Times New Roman" w:hAnsi="Times New Roman" w:eastAsia="Times New Roman" w:cs="Times New Roman"/>
          <w:b/>
          <w:i w:val="0"/>
          <w:color w:val="1A1A1A"/>
          <w:sz w:val="23"/>
        </w:rPr>
        <w:t>"liều thấp"</w:t>
      </w:r>
      <w:r>
        <w:rPr>
          <w:rFonts w:ascii="Times New Roman" w:hAnsi="Times New Roman" w:eastAsia="Times New Roman" w:cs="Times New Roman"/>
          <w:b w:val="0"/>
          <w:i w:val="0"/>
          <w:color w:val="1A1A1A"/>
          <w:sz w:val="23"/>
        </w:rPr>
        <w:t>.</w:t>
      </w:r>
    </w:p>
    <w:p>
      <w:pPr>
        <w:spacing w:before="180" w:after="40"/>
        <w:keepNext/>
      </w:pPr>
      <w:r>
        <w:rPr>
          <w:rFonts w:ascii="Times New Roman" w:hAnsi="Times New Roman" w:eastAsia="Times New Roman" w:cs="Times New Roman"/>
          <w:b/>
          <w:i w:val="0"/>
          <w:color w:val="113366"/>
          <w:sz w:val="23"/>
        </w:rPr>
        <w:t>3.9  Viêm loét dạ dày — tá tràng   ·   24 câu / 8 đề</w:t>
      </w:r>
    </w:p>
    <w:p>
      <w:pPr>
        <w:spacing w:before="20" w:after="60"/>
      </w:pPr>
      <w:r>
        <w:rPr>
          <w:rFonts w:ascii="Times New Roman" w:hAnsi="Times New Roman" w:eastAsia="Times New Roman" w:cs="Times New Roman"/>
          <w:b w:val="0"/>
          <w:i w:val="0"/>
          <w:color w:val="1A1A1A"/>
          <w:sz w:val="23"/>
        </w:rPr>
        <w:t xml:space="preserve">Đau loét ở mục </w:t>
      </w:r>
      <w:r>
        <w:rPr>
          <w:rFonts w:ascii="Times New Roman" w:hAnsi="Times New Roman" w:eastAsia="Times New Roman" w:cs="Times New Roman"/>
          <w:b/>
          <w:i w:val="0"/>
          <w:color w:val="1A1A1A"/>
          <w:sz w:val="23"/>
        </w:rPr>
        <w:t>2.2</w:t>
      </w:r>
      <w:r>
        <w:rPr>
          <w:rFonts w:ascii="Times New Roman" w:hAnsi="Times New Roman" w:eastAsia="Times New Roman" w:cs="Times New Roman"/>
          <w:b w:val="0"/>
          <w:i w:val="0"/>
          <w:color w:val="1A1A1A"/>
          <w:sz w:val="23"/>
        </w:rPr>
        <w:t xml:space="preserve">, type A/B ở mục </w:t>
      </w:r>
      <w:r>
        <w:rPr>
          <w:rFonts w:ascii="Times New Roman" w:hAnsi="Times New Roman" w:eastAsia="Times New Roman" w:cs="Times New Roman"/>
          <w:b/>
          <w:i w:val="0"/>
          <w:color w:val="1A1A1A"/>
          <w:sz w:val="23"/>
        </w:rPr>
        <w:t>2.12</w:t>
      </w:r>
      <w:r>
        <w:rPr>
          <w:rFonts w:ascii="Times New Roman" w:hAnsi="Times New Roman" w:eastAsia="Times New Roman" w:cs="Times New Roman"/>
          <w:b w:val="0"/>
          <w:i w:val="0"/>
          <w:color w:val="1A1A1A"/>
          <w:sz w:val="23"/>
        </w:rPr>
        <w:t xml:space="preserve">, xét nghiệm H. pylori ở mục </w:t>
      </w:r>
      <w:r>
        <w:rPr>
          <w:rFonts w:ascii="Times New Roman" w:hAnsi="Times New Roman" w:eastAsia="Times New Roman" w:cs="Times New Roman"/>
          <w:b/>
          <w:i w:val="0"/>
          <w:color w:val="1A1A1A"/>
          <w:sz w:val="23"/>
        </w:rPr>
        <w:t>2.13</w:t>
      </w:r>
      <w:r>
        <w:rPr>
          <w:rFonts w:ascii="Times New Roman" w:hAnsi="Times New Roman" w:eastAsia="Times New Roman" w:cs="Times New Roman"/>
          <w:b w:val="0"/>
          <w:i w:val="0"/>
          <w:color w:val="1A1A1A"/>
          <w:sz w:val="23"/>
        </w:rPr>
        <w:t>. Còn lại: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061"/>
        <w:gridCol w:w="2494"/>
        <w:gridCol w:w="4252"/>
      </w:tblGrid>
      <w:tr>
        <w:trPr>
          <w:tblHeader/>
        </w:trPr>
        <w:tc>
          <w:tcPr>
            <w:tcW w:type="dxa" w:w="306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49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25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Đặc điểm </w:t>
            </w:r>
            <w:r>
              <w:rPr>
                <w:rFonts w:ascii="Times New Roman" w:hAnsi="Times New Roman" w:eastAsia="Times New Roman" w:cs="Times New Roman"/>
                <w:b/>
                <w:i w:val="0"/>
                <w:color w:val="1A1A1A"/>
                <w:sz w:val="20"/>
              </w:rPr>
              <w:t>KHÔNG ĐÚNG</w:t>
            </w:r>
            <w:r>
              <w:rPr>
                <w:rFonts w:ascii="Times New Roman" w:hAnsi="Times New Roman" w:eastAsia="Times New Roman" w:cs="Times New Roman"/>
                <w:b w:val="0"/>
                <w:i w:val="0"/>
                <w:color w:val="1A1A1A"/>
                <w:sz w:val="20"/>
              </w:rPr>
              <w:t xml:space="preserve"> của viêm dạ dày cấp</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Hay để lại di chứng</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Viêm dạ dày cấp phục hồi hoàn toàn sau 1–2 tuần, không để lại di chứng — ra 3 lần (K45, K46, K47)</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Dấu hiệu </w:t>
            </w:r>
            <w:r>
              <w:rPr>
                <w:rFonts w:ascii="Times New Roman" w:hAnsi="Times New Roman" w:eastAsia="Times New Roman" w:cs="Times New Roman"/>
                <w:b/>
                <w:i w:val="0"/>
                <w:color w:val="1A1A1A"/>
                <w:sz w:val="20"/>
              </w:rPr>
              <w:t>quyết định chẩn đoán</w:t>
            </w:r>
            <w:r>
              <w:rPr>
                <w:rFonts w:ascii="Times New Roman" w:hAnsi="Times New Roman" w:eastAsia="Times New Roman" w:cs="Times New Roman"/>
                <w:b w:val="0"/>
                <w:i w:val="0"/>
                <w:color w:val="1A1A1A"/>
                <w:sz w:val="20"/>
              </w:rPr>
              <w:t xml:space="preserve"> viêm dạ dày cấp</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Hình ảnh nội soi có thâm nhiễm bạch cầu đa nhân</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Nội soi thấy "viêm cấp tính" chưa đủ, phải có bằng chứng mô học (K44 #21)</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Biến chứng viêm dạ dày cấp, NGOẠI TRỪ</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Ung thư dạ dày</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Ung thư là hậu quả của viêm </w:t>
            </w:r>
            <w:r>
              <w:rPr>
                <w:rFonts w:ascii="Times New Roman" w:hAnsi="Times New Roman" w:eastAsia="Times New Roman" w:cs="Times New Roman"/>
                <w:b/>
                <w:i w:val="0"/>
                <w:color w:val="1A1A1A"/>
                <w:sz w:val="20"/>
              </w:rPr>
              <w:t>mạn</w:t>
            </w:r>
            <w:r>
              <w:rPr>
                <w:rFonts w:ascii="Times New Roman" w:hAnsi="Times New Roman" w:eastAsia="Times New Roman" w:cs="Times New Roman"/>
                <w:b w:val="0"/>
                <w:i w:val="0"/>
                <w:color w:val="1A1A1A"/>
                <w:sz w:val="20"/>
              </w:rPr>
              <w:t xml:space="preserve"> teo niêm mạc, không phải cấp (K43 #37)</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Viêm dạ dày </w:t>
            </w:r>
            <w:r>
              <w:rPr>
                <w:rFonts w:ascii="Times New Roman" w:hAnsi="Times New Roman" w:eastAsia="Times New Roman" w:cs="Times New Roman"/>
                <w:b/>
                <w:i w:val="0"/>
                <w:color w:val="1A1A1A"/>
                <w:sz w:val="20"/>
              </w:rPr>
              <w:t>chuyên biệt</w:t>
            </w:r>
            <w:r>
              <w:rPr>
                <w:rFonts w:ascii="Times New Roman" w:hAnsi="Times New Roman" w:eastAsia="Times New Roman" w:cs="Times New Roman"/>
                <w:b w:val="0"/>
                <w:i w:val="0"/>
                <w:color w:val="1A1A1A"/>
                <w:sz w:val="20"/>
              </w:rPr>
              <w:t>, ngoại trừ</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dạ dày do rượu</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Chuyên biệt gồm: lympho bào, bạch cầu ái toan, u hạt. Do rượu thuộc viêm dạ dày cấp do hóa chất (K42 #42)</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Đặc điểm loét </w:t>
            </w:r>
            <w:r>
              <w:rPr>
                <w:rFonts w:ascii="Times New Roman" w:hAnsi="Times New Roman" w:eastAsia="Times New Roman" w:cs="Times New Roman"/>
                <w:b/>
                <w:i w:val="0"/>
                <w:color w:val="1A1A1A"/>
                <w:sz w:val="20"/>
              </w:rPr>
              <w:t>dạ dày</w:t>
            </w:r>
            <w:r>
              <w:rPr>
                <w:rFonts w:ascii="Times New Roman" w:hAnsi="Times New Roman" w:eastAsia="Times New Roman" w:cs="Times New Roman"/>
                <w:b w:val="0"/>
                <w:i w:val="0"/>
                <w:color w:val="1A1A1A"/>
                <w:sz w:val="20"/>
              </w:rPr>
              <w:t>, NGOẠI TRỪ</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Hiếm bị ung thư</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Loét dạ dày </w:t>
            </w:r>
            <w:r>
              <w:rPr>
                <w:rFonts w:ascii="Times New Roman" w:hAnsi="Times New Roman" w:eastAsia="Times New Roman" w:cs="Times New Roman"/>
                <w:b/>
                <w:i w:val="0"/>
                <w:color w:val="1A1A1A"/>
                <w:sz w:val="20"/>
              </w:rPr>
              <w:t>dễ ung thư hóa</w:t>
            </w:r>
            <w:r>
              <w:rPr>
                <w:rFonts w:ascii="Times New Roman" w:hAnsi="Times New Roman" w:eastAsia="Times New Roman" w:cs="Times New Roman"/>
                <w:b w:val="0"/>
                <w:i w:val="0"/>
                <w:color w:val="1A1A1A"/>
                <w:sz w:val="20"/>
              </w:rPr>
              <w:t>; loét hành tá tràng mới hiếm (K43 #36)</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Chất bị giảm khi dùng NSAID gây tổn thương niêm mạc</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Prostaglandin</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#6</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Nhóm thuốc kháng tiết mạnh nhất</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Kháng bơm proton (PPI)</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Omeprazole, pantoprazole. Maalox và Phosphalugel chỉ </w:t>
            </w:r>
            <w:r>
              <w:rPr>
                <w:rFonts w:ascii="Times New Roman" w:hAnsi="Times New Roman" w:eastAsia="Times New Roman" w:cs="Times New Roman"/>
                <w:b/>
                <w:i w:val="0"/>
                <w:color w:val="1A1A1A"/>
                <w:sz w:val="20"/>
              </w:rPr>
              <w:t>trung hòa</w:t>
            </w:r>
            <w:r>
              <w:rPr>
                <w:rFonts w:ascii="Times New Roman" w:hAnsi="Times New Roman" w:eastAsia="Times New Roman" w:cs="Times New Roman"/>
                <w:b w:val="0"/>
                <w:i w:val="0"/>
                <w:color w:val="1A1A1A"/>
                <w:sz w:val="20"/>
              </w:rPr>
              <w:t xml:space="preserve"> acid (K42 #40, K45 #40)</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điều chỉnh </w:t>
            </w:r>
            <w:r>
              <w:rPr>
                <w:rFonts w:ascii="Times New Roman" w:hAnsi="Times New Roman" w:eastAsia="Times New Roman" w:cs="Times New Roman"/>
                <w:b/>
                <w:i w:val="0"/>
                <w:color w:val="1A1A1A"/>
                <w:sz w:val="20"/>
              </w:rPr>
              <w:t>tăng co thắt</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Proglucinol</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#51</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Điều trị nội khoa loét dạ dày, chọn câu sai</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Ăn thêm bữa phụ về đêm</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Ăn đêm kích thích tiết acid lúc ngủ, làm loét nặng thêm (K42 #36)</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Hậu quả </w:t>
            </w:r>
            <w:r>
              <w:rPr>
                <w:rFonts w:ascii="Times New Roman" w:hAnsi="Times New Roman" w:eastAsia="Times New Roman" w:cs="Times New Roman"/>
                <w:b/>
                <w:i w:val="0"/>
                <w:color w:val="1A1A1A"/>
                <w:sz w:val="20"/>
              </w:rPr>
              <w:t>cuối cùng</w:t>
            </w:r>
            <w:r>
              <w:rPr>
                <w:rFonts w:ascii="Times New Roman" w:hAnsi="Times New Roman" w:eastAsia="Times New Roman" w:cs="Times New Roman"/>
                <w:b w:val="0"/>
                <w:i w:val="0"/>
                <w:color w:val="1A1A1A"/>
                <w:sz w:val="20"/>
              </w:rPr>
              <w:t xml:space="preserve"> của viêm dạ dày mạn</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teo niêm mạc</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K49 #46</w:t>
            </w:r>
          </w:p>
        </w:tc>
      </w:tr>
    </w:tbl>
    <w:p>
      <w:pPr>
        <w:spacing w:after="40"/>
      </w:pPr>
    </w:p>
    <w:p>
      <w:pPr>
        <w:spacing w:before="180" w:after="40"/>
        <w:keepNext/>
      </w:pPr>
      <w:r>
        <w:rPr>
          <w:rFonts w:ascii="Times New Roman" w:hAnsi="Times New Roman" w:eastAsia="Times New Roman" w:cs="Times New Roman"/>
          <w:b/>
          <w:i w:val="0"/>
          <w:color w:val="113366"/>
          <w:sz w:val="23"/>
        </w:rPr>
        <w:t>3.10  Bệnh cầu thận   ·   24 câu / 8 đề</w:t>
      </w:r>
    </w:p>
    <w:p>
      <w:pPr>
        <w:spacing w:before="20" w:after="60"/>
      </w:pPr>
      <w:r>
        <w:rPr>
          <w:rFonts w:ascii="Times New Roman" w:hAnsi="Times New Roman" w:eastAsia="Times New Roman" w:cs="Times New Roman"/>
          <w:b w:val="0"/>
          <w:i w:val="0"/>
          <w:color w:val="1A1A1A"/>
          <w:sz w:val="23"/>
        </w:rPr>
        <w:t xml:space="preserve">Bốn trục phân loại ở mục </w:t>
      </w:r>
      <w:r>
        <w:rPr>
          <w:rFonts w:ascii="Times New Roman" w:hAnsi="Times New Roman" w:eastAsia="Times New Roman" w:cs="Times New Roman"/>
          <w:b/>
          <w:i w:val="0"/>
          <w:color w:val="1A1A1A"/>
          <w:sz w:val="23"/>
        </w:rPr>
        <w:t>2.11</w:t>
      </w:r>
      <w:r>
        <w:rPr>
          <w:rFonts w:ascii="Times New Roman" w:hAnsi="Times New Roman" w:eastAsia="Times New Roman" w:cs="Times New Roman"/>
          <w:b w:val="0"/>
          <w:i w:val="0"/>
          <w:color w:val="1A1A1A"/>
          <w:sz w:val="23"/>
        </w:rPr>
        <w:t xml:space="preserve">, bổ thể ở mục </w:t>
      </w:r>
      <w:r>
        <w:rPr>
          <w:rFonts w:ascii="Times New Roman" w:hAnsi="Times New Roman" w:eastAsia="Times New Roman" w:cs="Times New Roman"/>
          <w:b/>
          <w:i w:val="0"/>
          <w:color w:val="1A1A1A"/>
          <w:sz w:val="23"/>
        </w:rPr>
        <w:t>2.15</w:t>
      </w:r>
      <w:r>
        <w:rPr>
          <w:rFonts w:ascii="Times New Roman" w:hAnsi="Times New Roman" w:eastAsia="Times New Roman" w:cs="Times New Roman"/>
          <w:b w:val="0"/>
          <w:i w:val="0"/>
          <w:color w:val="1A1A1A"/>
          <w:sz w:val="23"/>
        </w:rPr>
        <w:t>. Còn lại: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061"/>
        <w:gridCol w:w="2494"/>
        <w:gridCol w:w="4252"/>
      </w:tblGrid>
      <w:tr>
        <w:trPr>
          <w:tblHeader/>
        </w:trPr>
        <w:tc>
          <w:tcPr>
            <w:tcW w:type="dxa" w:w="306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49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25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Nguyên nhân bệnh cầu thận thường do</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Tự miễn</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ĐTĐ và THA gây bệnh cầu thận thứ phát nhưng không phải nguyên nhân thường gặp nhất (K42, K43)</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Các hội chứng trong bệnh cầu thận </w:t>
            </w:r>
            <w:r>
              <w:rPr>
                <w:rFonts w:ascii="Times New Roman" w:hAnsi="Times New Roman" w:eastAsia="Times New Roman" w:cs="Times New Roman"/>
                <w:b/>
                <w:i w:val="0"/>
                <w:color w:val="1A1A1A"/>
                <w:sz w:val="20"/>
              </w:rPr>
              <w:t>không bao gồm</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Hội chứng Fanconi</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Fanconi là bệnh của </w:t>
            </w:r>
            <w:r>
              <w:rPr>
                <w:rFonts w:ascii="Times New Roman" w:hAnsi="Times New Roman" w:eastAsia="Times New Roman" w:cs="Times New Roman"/>
                <w:b/>
                <w:i w:val="0"/>
                <w:color w:val="1A1A1A"/>
                <w:sz w:val="20"/>
              </w:rPr>
              <w:t>ống thận</w:t>
            </w:r>
            <w:r>
              <w:rPr>
                <w:rFonts w:ascii="Times New Roman" w:hAnsi="Times New Roman" w:eastAsia="Times New Roman" w:cs="Times New Roman"/>
                <w:b w:val="0"/>
                <w:i w:val="0"/>
                <w:color w:val="1A1A1A"/>
                <w:sz w:val="20"/>
              </w:rPr>
              <w:t>, không phải cầu thận (K42, K43)</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Sinh thiết ra </w:t>
            </w:r>
            <w:r>
              <w:rPr>
                <w:rFonts w:ascii="Times New Roman" w:hAnsi="Times New Roman" w:eastAsia="Times New Roman" w:cs="Times New Roman"/>
                <w:b/>
                <w:i w:val="0"/>
                <w:color w:val="1A1A1A"/>
                <w:sz w:val="20"/>
              </w:rPr>
              <w:t>sang thương tối thiểu</w:t>
            </w:r>
            <w:r>
              <w:rPr>
                <w:rFonts w:ascii="Times New Roman" w:hAnsi="Times New Roman" w:eastAsia="Times New Roman" w:cs="Times New Roman"/>
                <w:b w:val="0"/>
                <w:i w:val="0"/>
                <w:color w:val="1A1A1A"/>
                <w:sz w:val="20"/>
              </w:rPr>
              <w:t xml:space="preserve"> → biểu hiện lâm sàng</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Hội chứng thận hư</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#52</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Kháng nguyên nội sinh </w:t>
            </w:r>
            <w:r>
              <w:rPr>
                <w:rFonts w:ascii="Times New Roman" w:hAnsi="Times New Roman" w:eastAsia="Times New Roman" w:cs="Times New Roman"/>
                <w:b/>
                <w:i w:val="0"/>
                <w:color w:val="1A1A1A"/>
                <w:sz w:val="20"/>
              </w:rPr>
              <w:t>Goodpasture</w:t>
            </w:r>
            <w:r>
              <w:rPr>
                <w:rFonts w:ascii="Times New Roman" w:hAnsi="Times New Roman" w:eastAsia="Times New Roman" w:cs="Times New Roman"/>
                <w:b w:val="0"/>
                <w:i w:val="0"/>
                <w:color w:val="1A1A1A"/>
                <w:sz w:val="20"/>
              </w:rPr>
              <w:t xml:space="preserve"> nằm ở</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Màng đáy cầu thận</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K45 #24</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Đặc điểm tiểu đạm </w:t>
            </w:r>
            <w:r>
              <w:rPr>
                <w:rFonts w:ascii="Times New Roman" w:hAnsi="Times New Roman" w:eastAsia="Times New Roman" w:cs="Times New Roman"/>
                <w:b/>
                <w:i w:val="0"/>
                <w:color w:val="1A1A1A"/>
                <w:sz w:val="20"/>
              </w:rPr>
              <w:t>không triệu chứng</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Không tăng huyết áp</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"Không triệu chứng" nghĩa là không phù, không THA, cặn lắng nước tiểu bình thường (K46, K49)</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Hội chứng thận </w:t>
            </w:r>
            <w:r>
              <w:rPr>
                <w:rFonts w:ascii="Times New Roman" w:hAnsi="Times New Roman" w:eastAsia="Times New Roman" w:cs="Times New Roman"/>
                <w:b/>
                <w:i w:val="0"/>
                <w:color w:val="1A1A1A"/>
                <w:sz w:val="20"/>
              </w:rPr>
              <w:t>viêm</w:t>
            </w:r>
            <w:r>
              <w:rPr>
                <w:rFonts w:ascii="Times New Roman" w:hAnsi="Times New Roman" w:eastAsia="Times New Roman" w:cs="Times New Roman"/>
                <w:b w:val="0"/>
                <w:i w:val="0"/>
                <w:color w:val="1A1A1A"/>
                <w:sz w:val="20"/>
              </w:rPr>
              <w:t xml:space="preserve"> điển hình, chọn câu SAI</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Có cục máu đông trong nước tiểu</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Tiểu máu do cầu thận </w:t>
            </w:r>
            <w:r>
              <w:rPr>
                <w:rFonts w:ascii="Times New Roman" w:hAnsi="Times New Roman" w:eastAsia="Times New Roman" w:cs="Times New Roman"/>
                <w:b/>
                <w:i w:val="0"/>
                <w:color w:val="1A1A1A"/>
                <w:sz w:val="20"/>
              </w:rPr>
              <w:t>không bao giờ có cục máu đông</w:t>
            </w:r>
            <w:r>
              <w:rPr>
                <w:rFonts w:ascii="Times New Roman" w:hAnsi="Times New Roman" w:eastAsia="Times New Roman" w:cs="Times New Roman"/>
                <w:b w:val="0"/>
                <w:i w:val="0"/>
                <w:color w:val="1A1A1A"/>
                <w:sz w:val="20"/>
              </w:rPr>
              <w:t>; có cục máu đông là chảy máu đường tiết niệu dưới (K49 #17)</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Bệnh liên quan tổn thương </w:t>
            </w:r>
            <w:r>
              <w:rPr>
                <w:rFonts w:ascii="Times New Roman" w:hAnsi="Times New Roman" w:eastAsia="Times New Roman" w:cs="Times New Roman"/>
                <w:b/>
                <w:i w:val="0"/>
                <w:color w:val="1A1A1A"/>
                <w:sz w:val="20"/>
              </w:rPr>
              <w:t>tế bào trung mô</w:t>
            </w:r>
            <w:r>
              <w:rPr>
                <w:rFonts w:ascii="Times New Roman" w:hAnsi="Times New Roman" w:eastAsia="Times New Roman" w:cs="Times New Roman"/>
                <w:b w:val="0"/>
                <w:i w:val="0"/>
                <w:color w:val="1A1A1A"/>
                <w:sz w:val="20"/>
              </w:rPr>
              <w:t>, chọn câu SAI</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thận lupus class IV</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Class IV là tăng sinh lan tỏa toàn bộ cầu thận. Trung mô: bệnh thận IgA, viêm cầu thận tăng sinh trung mô – mao mạch, bệnh thận ĐTĐ (K49 #23)</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Thuốc hạ áp </w:t>
            </w:r>
            <w:r>
              <w:rPr>
                <w:rFonts w:ascii="Times New Roman" w:hAnsi="Times New Roman" w:eastAsia="Times New Roman" w:cs="Times New Roman"/>
                <w:b/>
                <w:i w:val="0"/>
                <w:color w:val="1A1A1A"/>
                <w:sz w:val="20"/>
              </w:rPr>
              <w:t>lựa chọn đầu tiên</w:t>
            </w:r>
            <w:r>
              <w:rPr>
                <w:rFonts w:ascii="Times New Roman" w:hAnsi="Times New Roman" w:eastAsia="Times New Roman" w:cs="Times New Roman"/>
                <w:b w:val="0"/>
                <w:i w:val="0"/>
                <w:color w:val="1A1A1A"/>
                <w:sz w:val="20"/>
              </w:rPr>
              <w:t xml:space="preserve"> ở bệnh cầu thận</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Ức chế men chuyển</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Vừa hạ áp vừa giảm đạm niệu (K44 #16, K46 #45)</w:t>
            </w:r>
          </w:p>
        </w:tc>
      </w:tr>
      <w:tr>
        <w:tc>
          <w:tcPr>
            <w:tcW w:type="dxa" w:w="306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Yếu tố </w:t>
            </w:r>
            <w:r>
              <w:rPr>
                <w:rFonts w:ascii="Times New Roman" w:hAnsi="Times New Roman" w:eastAsia="Times New Roman" w:cs="Times New Roman"/>
                <w:b/>
                <w:i w:val="0"/>
                <w:color w:val="1A1A1A"/>
                <w:sz w:val="20"/>
              </w:rPr>
              <w:t>nhạy cảm</w:t>
            </w:r>
            <w:r>
              <w:rPr>
                <w:rFonts w:ascii="Times New Roman" w:hAnsi="Times New Roman" w:eastAsia="Times New Roman" w:cs="Times New Roman"/>
                <w:b w:val="0"/>
                <w:i w:val="0"/>
                <w:color w:val="1A1A1A"/>
                <w:sz w:val="20"/>
              </w:rPr>
              <w:t xml:space="preserve"> trong tiến triển bệnh thận mạn</w:t>
            </w:r>
          </w:p>
        </w:tc>
        <w:tc>
          <w:tcPr>
            <w:tcW w:type="dxa" w:w="249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Di truyền và chủng tộc</w:t>
            </w:r>
          </w:p>
        </w:tc>
        <w:tc>
          <w:tcPr>
            <w:tcW w:type="dxa" w:w="425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K46 #47</w:t>
            </w:r>
          </w:p>
        </w:tc>
      </w:tr>
      <w:tr>
        <w:tc>
          <w:tcPr>
            <w:tcW w:type="dxa" w:w="306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Nhận biết tiểu máu </w:t>
            </w:r>
            <w:r>
              <w:rPr>
                <w:rFonts w:ascii="Times New Roman" w:hAnsi="Times New Roman" w:eastAsia="Times New Roman" w:cs="Times New Roman"/>
                <w:b/>
                <w:i w:val="0"/>
                <w:color w:val="1A1A1A"/>
                <w:sz w:val="20"/>
              </w:rPr>
              <w:t>do cầu thận</w:t>
            </w:r>
          </w:p>
        </w:tc>
        <w:tc>
          <w:tcPr>
            <w:tcW w:type="dxa" w:w="249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Trụ hồng cầu</w:t>
            </w:r>
          </w:p>
        </w:tc>
        <w:tc>
          <w:tcPr>
            <w:tcW w:type="dxa" w:w="4252"/>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#12</w:t>
            </w:r>
          </w:p>
        </w:tc>
      </w:tr>
    </w:tbl>
    <w:p>
      <w:pPr>
        <w:spacing w:after="40"/>
      </w:pPr>
    </w:p>
    <w:p>
      <w:pPr>
        <w:spacing w:before="180" w:after="40"/>
        <w:keepNext/>
      </w:pPr>
      <w:r>
        <w:rPr>
          <w:rFonts w:ascii="Times New Roman" w:hAnsi="Times New Roman" w:eastAsia="Times New Roman" w:cs="Times New Roman"/>
          <w:b/>
          <w:i w:val="0"/>
          <w:color w:val="113366"/>
          <w:sz w:val="23"/>
        </w:rPr>
        <w:t>3.11  Xơ gan   ·   23 câu / 8 đề   ·   K49 có 5 câu</w:t>
      </w:r>
    </w:p>
    <w:p>
      <w:pPr>
        <w:spacing w:before="20" w:after="60"/>
      </w:pPr>
      <w:r>
        <w:rPr>
          <w:rFonts w:ascii="Times New Roman" w:hAnsi="Times New Roman" w:eastAsia="Times New Roman" w:cs="Times New Roman"/>
          <w:b w:val="0"/>
          <w:i w:val="0"/>
          <w:color w:val="1A1A1A"/>
          <w:sz w:val="23"/>
        </w:rPr>
        <w:t xml:space="preserve">Suy tế bào gan ở mục </w:t>
      </w:r>
      <w:r>
        <w:rPr>
          <w:rFonts w:ascii="Times New Roman" w:hAnsi="Times New Roman" w:eastAsia="Times New Roman" w:cs="Times New Roman"/>
          <w:b/>
          <w:i w:val="0"/>
          <w:color w:val="1A1A1A"/>
          <w:sz w:val="23"/>
        </w:rPr>
        <w:t>2.4</w:t>
      </w:r>
      <w:r>
        <w:rPr>
          <w:rFonts w:ascii="Times New Roman" w:hAnsi="Times New Roman" w:eastAsia="Times New Roman" w:cs="Times New Roman"/>
          <w:b w:val="0"/>
          <w:i w:val="0"/>
          <w:color w:val="1A1A1A"/>
          <w:sz w:val="23"/>
        </w:rPr>
        <w:t xml:space="preserve">, xét nghiệm chức năng gan ở mục </w:t>
      </w:r>
      <w:r>
        <w:rPr>
          <w:rFonts w:ascii="Times New Roman" w:hAnsi="Times New Roman" w:eastAsia="Times New Roman" w:cs="Times New Roman"/>
          <w:b/>
          <w:i w:val="0"/>
          <w:color w:val="1A1A1A"/>
          <w:sz w:val="23"/>
        </w:rPr>
        <w:t>2.9</w:t>
      </w:r>
      <w:r>
        <w:rPr>
          <w:rFonts w:ascii="Times New Roman" w:hAnsi="Times New Roman" w:eastAsia="Times New Roman" w:cs="Times New Roman"/>
          <w:b w:val="0"/>
          <w:i w:val="0"/>
          <w:color w:val="1A1A1A"/>
          <w:sz w:val="23"/>
        </w:rPr>
        <w:t>. Còn lại: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91"/>
        <w:gridCol w:w="2721"/>
        <w:gridCol w:w="4195"/>
      </w:tblGrid>
      <w:tr>
        <w:trPr>
          <w:tblHeader/>
        </w:trPr>
        <w:tc>
          <w:tcPr>
            <w:tcW w:type="dxa" w:w="289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272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c>
          <w:tcPr>
            <w:tcW w:type="dxa" w:w="419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Vì sao</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Cận lâm sàng </w:t>
            </w:r>
            <w:r>
              <w:rPr>
                <w:rFonts w:ascii="Times New Roman" w:hAnsi="Times New Roman" w:eastAsia="Times New Roman" w:cs="Times New Roman"/>
                <w:b/>
                <w:i w:val="0"/>
                <w:color w:val="1A1A1A"/>
                <w:sz w:val="20"/>
              </w:rPr>
              <w:t>quyết định / tiêu chuẩn vàng</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Sinh thiết gan</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Siêu âm và CT chỉ gợi ý (K47 #38, K49 #37)</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Nguyên nhân gây xơ gan, chọn câu SAI</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Suy dinh dưỡng</w:t>
            </w:r>
            <w:r>
              <w:rPr>
                <w:rFonts w:ascii="Times New Roman" w:hAnsi="Times New Roman" w:eastAsia="Times New Roman" w:cs="Times New Roman"/>
                <w:b w:val="0"/>
                <w:i w:val="0"/>
                <w:color w:val="1A1A1A"/>
                <w:sz w:val="20"/>
              </w:rPr>
              <w:t xml:space="preserve"> (K45, K48) · </w:t>
            </w:r>
            <w:r>
              <w:rPr>
                <w:rFonts w:ascii="Times New Roman" w:hAnsi="Times New Roman" w:eastAsia="Times New Roman" w:cs="Times New Roman"/>
                <w:b/>
                <w:i w:val="0"/>
                <w:color w:val="1A1A1A"/>
                <w:sz w:val="20"/>
              </w:rPr>
              <w:t>Siêu vi A</w:t>
            </w:r>
            <w:r>
              <w:rPr>
                <w:rFonts w:ascii="Times New Roman" w:hAnsi="Times New Roman" w:eastAsia="Times New Roman" w:cs="Times New Roman"/>
                <w:b w:val="0"/>
                <w:i w:val="0"/>
                <w:color w:val="1A1A1A"/>
                <w:sz w:val="20"/>
              </w:rPr>
              <w:t xml:space="preserve"> (K44)</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Siêu vi A gây viêm gan cấp, không mạn nên không xơ gan. Nguyên nhân thật: rượu, siêu vi B–C–D, tự miễn, gan nhiễm mỡ không do rượu, ứ mật, suy tim phải, vô căn</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Biến chứng </w:t>
            </w:r>
            <w:r>
              <w:rPr>
                <w:rFonts w:ascii="Times New Roman" w:hAnsi="Times New Roman" w:eastAsia="Times New Roman" w:cs="Times New Roman"/>
                <w:b/>
                <w:i w:val="0"/>
                <w:color w:val="1A1A1A"/>
                <w:sz w:val="20"/>
              </w:rPr>
              <w:t>thường gặp nhất</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Xuất huyết tiêu hóa</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K44 #40</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Biến chứng </w:t>
            </w:r>
            <w:r>
              <w:rPr>
                <w:rFonts w:ascii="Times New Roman" w:hAnsi="Times New Roman" w:eastAsia="Times New Roman" w:cs="Times New Roman"/>
                <w:b/>
                <w:i w:val="0"/>
                <w:color w:val="1A1A1A"/>
                <w:sz w:val="20"/>
              </w:rPr>
              <w:t>ít gặp nhất</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Hội chứng gan – thận</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#40</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Điều trị hiệu quả nhất hội chứng gan – thận</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Ghép gan</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Thận không hỏng thực thể, hỏng vì gan (K46 #3)</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Vòng nối cửa – chủ, chọn câu SAI</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Giãn tĩnh mạch mạc treo</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Mạc treo nằm trong hệ cửa, không phải vòng nối cửa – chủ. Ba vòng nối thật: thực quản, trực tràng, quanh rốn (tuần hoàn bàng hệ dưới da bụng) — K46 #1, K49 #56</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Tuần hoàn bàng hệ cửa – chủ, chọn câu ĐÚNG</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Tỉ lệ với mức độ tăng áp cửa</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#18</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Lách to trong tăng áp cửa, chọn câu ĐÚNG</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Xuất huyết tiêu hóa có thể làm lách nhỏ lại</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Mất máu làm giảm ứ máu ở lách (K45 #47)</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Cổ trướng trong tăng áp cửa, chọn câu sai</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"Cổ trướng tự do dịch tiết"</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Phải là dịch </w:t>
            </w:r>
            <w:r>
              <w:rPr>
                <w:rFonts w:ascii="Times New Roman" w:hAnsi="Times New Roman" w:eastAsia="Times New Roman" w:cs="Times New Roman"/>
                <w:b/>
                <w:i w:val="0"/>
                <w:color w:val="1A1A1A"/>
                <w:sz w:val="20"/>
              </w:rPr>
              <w:t>THẤM</w:t>
            </w:r>
            <w:r>
              <w:rPr>
                <w:rFonts w:ascii="Times New Roman" w:hAnsi="Times New Roman" w:eastAsia="Times New Roman" w:cs="Times New Roman"/>
                <w:b w:val="0"/>
                <w:i w:val="0"/>
                <w:color w:val="1A1A1A"/>
                <w:sz w:val="20"/>
              </w:rPr>
              <w:t xml:space="preserve"> (K42 #21)</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Điều trị cổ trướng, câu nào sai</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"Lợi tiểu tốt nhất là nhóm lợi tiểu quai"</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Ưu tiên </w:t>
            </w:r>
            <w:r>
              <w:rPr>
                <w:rFonts w:ascii="Times New Roman" w:hAnsi="Times New Roman" w:eastAsia="Times New Roman" w:cs="Times New Roman"/>
                <w:b/>
                <w:i w:val="0"/>
                <w:color w:val="1A1A1A"/>
                <w:sz w:val="20"/>
              </w:rPr>
              <w:t>kháng aldosterone (spironolacton)</w:t>
            </w:r>
            <w:r>
              <w:rPr>
                <w:rFonts w:ascii="Times New Roman" w:hAnsi="Times New Roman" w:eastAsia="Times New Roman" w:cs="Times New Roman"/>
                <w:b w:val="0"/>
                <w:i w:val="0"/>
                <w:color w:val="1A1A1A"/>
                <w:sz w:val="20"/>
              </w:rPr>
              <w:t xml:space="preserve"> vì cơ chế là cường aldosterone thứ phát (K42 #31)</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Biện pháp điều trị cổ trướng, NGOẠI TRỪ</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Truyền đạm</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#41</w:t>
            </w:r>
          </w:p>
        </w:tc>
      </w:tr>
      <w:tr>
        <w:tc>
          <w:tcPr>
            <w:tcW w:type="dxa" w:w="289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Hội chứng </w:t>
            </w:r>
            <w:r>
              <w:rPr>
                <w:rFonts w:ascii="Times New Roman" w:hAnsi="Times New Roman" w:eastAsia="Times New Roman" w:cs="Times New Roman"/>
                <w:b/>
                <w:i w:val="0"/>
                <w:color w:val="1A1A1A"/>
                <w:sz w:val="20"/>
              </w:rPr>
              <w:t>Budd-Chiari</w:t>
            </w:r>
          </w:p>
        </w:tc>
        <w:tc>
          <w:tcPr>
            <w:tcW w:type="dxa" w:w="272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Tắc tĩnh mạch trên gan</w:t>
            </w:r>
          </w:p>
        </w:tc>
        <w:tc>
          <w:tcPr>
            <w:tcW w:type="dxa" w:w="419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K48 #6</w:t>
            </w:r>
          </w:p>
        </w:tc>
      </w:tr>
      <w:tr>
        <w:tc>
          <w:tcPr>
            <w:tcW w:type="dxa" w:w="289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Triệu chứng của hội chứng tăng áp cửa, chọn câu SAI</w:t>
            </w:r>
          </w:p>
        </w:tc>
        <w:tc>
          <w:tcPr>
            <w:tcW w:type="dxa" w:w="272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Sao mạch</w:t>
            </w:r>
          </w:p>
        </w:tc>
        <w:tc>
          <w:tcPr>
            <w:tcW w:type="dxa" w:w="419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Sao mạch thuộc hội chứng </w:t>
            </w:r>
            <w:r>
              <w:rPr>
                <w:rFonts w:ascii="Times New Roman" w:hAnsi="Times New Roman" w:eastAsia="Times New Roman" w:cs="Times New Roman"/>
                <w:b/>
                <w:i w:val="0"/>
                <w:color w:val="1A1A1A"/>
                <w:sz w:val="20"/>
              </w:rPr>
              <w:t>suy tế bào gan</w:t>
            </w:r>
            <w:r>
              <w:rPr>
                <w:rFonts w:ascii="Times New Roman" w:hAnsi="Times New Roman" w:eastAsia="Times New Roman" w:cs="Times New Roman"/>
                <w:b w:val="0"/>
                <w:i w:val="0"/>
                <w:color w:val="1A1A1A"/>
                <w:sz w:val="20"/>
              </w:rPr>
              <w:t xml:space="preserve"> (K47 #39)</w:t>
            </w:r>
          </w:p>
        </w:tc>
      </w:tr>
    </w:tbl>
    <w:p>
      <w:pPr>
        <w:spacing w:after="40"/>
      </w:pPr>
    </w:p>
    <w:p>
      <w:pPr>
        <w:spacing w:before="180" w:after="40"/>
        <w:keepNext/>
      </w:pPr>
      <w:r>
        <w:rPr>
          <w:rFonts w:ascii="Times New Roman" w:hAnsi="Times New Roman" w:eastAsia="Times New Roman" w:cs="Times New Roman"/>
          <w:b/>
          <w:i w:val="0"/>
          <w:color w:val="113366"/>
          <w:sz w:val="23"/>
        </w:rPr>
        <w:t>3.12  Bệnh gút   ·   8 câu   ·   chưa từng ra trước K48 nhưng có 4 câu ở CẢ K48 lẫn K49</w:t>
      </w:r>
    </w:p>
    <w:p>
      <w:pPr>
        <w:spacing w:before="80" w:after="80"/>
        <w:ind w:left="187"/>
        <w:pBdr>
          <w:left w:val="single" w:sz="12" w:space="6" w:color="7F9DB9"/>
        </w:pBdr>
        <w:shd w:val="clear" w:color="auto" w:fill="F3F6FA"/>
      </w:pPr>
      <w:r>
        <w:rPr>
          <w:rFonts w:ascii="Times New Roman" w:hAnsi="Times New Roman" w:eastAsia="Times New Roman" w:cs="Times New Roman"/>
          <w:b w:val="0"/>
          <w:i w:val="0"/>
          <w:color w:val="1A1A1A"/>
          <w:sz w:val="23"/>
        </w:rPr>
        <w:t xml:space="preserve">Bài mới nổi. Chỉ 8 câu trên tổng số 481 nhưng </w:t>
      </w:r>
      <w:r>
        <w:rPr>
          <w:rFonts w:ascii="Times New Roman" w:hAnsi="Times New Roman" w:eastAsia="Times New Roman" w:cs="Times New Roman"/>
          <w:b/>
          <w:i w:val="0"/>
          <w:color w:val="1A1A1A"/>
          <w:sz w:val="23"/>
        </w:rPr>
        <w:t>100 % nằm ở hai đề gần nhất</w:t>
      </w:r>
      <w:r>
        <w:rPr>
          <w:rFonts w:ascii="Times New Roman" w:hAnsi="Times New Roman" w:eastAsia="Times New Roman" w:cs="Times New Roman"/>
          <w:b w:val="0"/>
          <w:i w:val="0"/>
          <w:color w:val="1A1A1A"/>
          <w:sz w:val="23"/>
        </w:rPr>
        <w:t xml:space="preserve"> — tỉ trọng thực tế là 4 câu mỗi đề, ngang với các bài nặng ký. Bài này rất ngắn, học 15 phút là xong.</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3628"/>
        <w:gridCol w:w="6180"/>
      </w:tblGrid>
      <w:tr>
        <w:trPr>
          <w:tblHeader/>
        </w:trPr>
        <w:tc>
          <w:tcPr>
            <w:tcW w:type="dxa" w:w="362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 hỏi</w:t>
            </w:r>
          </w:p>
        </w:tc>
        <w:tc>
          <w:tcPr>
            <w:tcW w:type="dxa" w:w="618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Gút là rối loạn chuyển hóa thành phần nào</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Nhân purin</w:t>
            </w:r>
            <w:r>
              <w:rPr>
                <w:rFonts w:ascii="Times New Roman" w:hAnsi="Times New Roman" w:eastAsia="Times New Roman" w:cs="Times New Roman"/>
                <w:b w:val="0"/>
                <w:i w:val="0"/>
                <w:color w:val="1A1A1A"/>
                <w:sz w:val="20"/>
              </w:rPr>
              <w:t xml:space="preserve"> (K48 #21) — không phải "urat", "urat" là sản phẩm cuối</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Gút là tình trạng tăng</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Acid uric máu</w:t>
            </w:r>
            <w:r>
              <w:rPr>
                <w:rFonts w:ascii="Times New Roman" w:hAnsi="Times New Roman" w:eastAsia="Times New Roman" w:cs="Times New Roman"/>
                <w:b w:val="0"/>
                <w:i w:val="0"/>
                <w:color w:val="1A1A1A"/>
                <w:sz w:val="20"/>
              </w:rPr>
              <w:t xml:space="preserve"> (K48 #22)</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Chẩn đoán theo ACR/EULAR 2015 khi đạt</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 8 điểm</w:t>
            </w:r>
            <w:r>
              <w:rPr>
                <w:rFonts w:ascii="Times New Roman" w:hAnsi="Times New Roman" w:eastAsia="Times New Roman" w:cs="Times New Roman"/>
                <w:b w:val="0"/>
                <w:i w:val="0"/>
                <w:color w:val="1A1A1A"/>
                <w:sz w:val="20"/>
              </w:rPr>
              <w:t xml:space="preserve"> (K49 #2)</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Mục tiêu hạ acid uric ở bệnh nhân </w:t>
            </w:r>
            <w:r>
              <w:rPr>
                <w:rFonts w:ascii="Times New Roman" w:hAnsi="Times New Roman" w:eastAsia="Times New Roman" w:cs="Times New Roman"/>
                <w:b/>
                <w:i w:val="0"/>
                <w:color w:val="1A1A1A"/>
                <w:sz w:val="20"/>
              </w:rPr>
              <w:t>có tophi</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&lt; 300 µmol/L</w:t>
            </w:r>
            <w:r>
              <w:rPr>
                <w:rFonts w:ascii="Times New Roman" w:hAnsi="Times New Roman" w:eastAsia="Times New Roman" w:cs="Times New Roman"/>
                <w:b w:val="0"/>
                <w:i w:val="0"/>
                <w:color w:val="1A1A1A"/>
                <w:sz w:val="20"/>
              </w:rPr>
              <w:t xml:space="preserve"> (K48 #44, K49 #32); không có tophi thì &lt; 360 µmol/L</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Các giai đoạn tiến triển theo thứ tự</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Tăng acid uric không triệu chứng → gút cấp tính → khoảng thời gian giữa các đợt cấp → gút mạn</w:t>
            </w:r>
            <w:r>
              <w:rPr>
                <w:rFonts w:ascii="Times New Roman" w:hAnsi="Times New Roman" w:eastAsia="Times New Roman" w:cs="Times New Roman"/>
                <w:b w:val="0"/>
                <w:i w:val="0"/>
                <w:color w:val="1A1A1A"/>
                <w:sz w:val="20"/>
              </w:rPr>
              <w:t xml:space="preserve"> (K49 #47). Mồi nhử là các dãy đảo vị trí "gút mạn" lên trước</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Thuốc gây gút thứ phát, chọn câu SAI</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Thuốc chẹn kênh canxi</w:t>
            </w:r>
            <w:r>
              <w:rPr>
                <w:rFonts w:ascii="Times New Roman" w:hAnsi="Times New Roman" w:eastAsia="Times New Roman" w:cs="Times New Roman"/>
                <w:b w:val="0"/>
                <w:i w:val="0"/>
                <w:color w:val="1A1A1A"/>
                <w:sz w:val="20"/>
              </w:rPr>
              <w:t xml:space="preserve"> (K48 #23) · </w:t>
            </w:r>
            <w:r>
              <w:rPr>
                <w:rFonts w:ascii="Times New Roman" w:hAnsi="Times New Roman" w:eastAsia="Times New Roman" w:cs="Times New Roman"/>
                <w:b/>
                <w:i w:val="0"/>
                <w:color w:val="1A1A1A"/>
                <w:sz w:val="20"/>
              </w:rPr>
              <w:t>Thuốc kháng sinh</w:t>
            </w:r>
            <w:r>
              <w:rPr>
                <w:rFonts w:ascii="Times New Roman" w:hAnsi="Times New Roman" w:eastAsia="Times New Roman" w:cs="Times New Roman"/>
                <w:b w:val="0"/>
                <w:i w:val="0"/>
                <w:color w:val="1A1A1A"/>
                <w:sz w:val="20"/>
              </w:rPr>
              <w:t xml:space="preserve"> (K49 #18)</w:t>
            </w:r>
          </w:p>
        </w:tc>
      </w:tr>
      <w:tr>
        <w:tc>
          <w:tcPr>
            <w:tcW w:type="dxa" w:w="3628"/>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Nguyên nhân gút thứ phát đúng</w:t>
            </w:r>
          </w:p>
        </w:tc>
        <w:tc>
          <w:tcPr>
            <w:tcW w:type="dxa" w:w="618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Bệnh thận · bệnh ác tính cơ quan tạo máu · </w:t>
            </w:r>
            <w:r>
              <w:rPr>
                <w:rFonts w:ascii="Times New Roman" w:hAnsi="Times New Roman" w:eastAsia="Times New Roman" w:cs="Times New Roman"/>
                <w:b/>
                <w:i w:val="0"/>
                <w:color w:val="1A1A1A"/>
                <w:sz w:val="20"/>
              </w:rPr>
              <w:t>lợi tiểu thiazid</w:t>
            </w:r>
            <w:r>
              <w:rPr>
                <w:rFonts w:ascii="Times New Roman" w:hAnsi="Times New Roman" w:eastAsia="Times New Roman" w:cs="Times New Roman"/>
                <w:b w:val="0"/>
                <w:i w:val="0"/>
                <w:color w:val="1A1A1A"/>
                <w:sz w:val="20"/>
              </w:rPr>
              <w:t xml:space="preserve"> · thuốc kháng lao · thuốc ung thư</w:t>
            </w:r>
          </w:p>
        </w:tc>
      </w:tr>
      <w:tr>
        <w:tc>
          <w:tcPr>
            <w:tcW w:type="dxa" w:w="3628"/>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Thuốc chống tổng hợp acid uric</w:t>
            </w:r>
          </w:p>
        </w:tc>
        <w:tc>
          <w:tcPr>
            <w:tcW w:type="dxa" w:w="618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Febuxostat</w:t>
            </w:r>
            <w:r>
              <w:rPr>
                <w:rFonts w:ascii="Times New Roman" w:hAnsi="Times New Roman" w:eastAsia="Times New Roman" w:cs="Times New Roman"/>
                <w:b w:val="0"/>
                <w:i w:val="0"/>
                <w:color w:val="1A1A1A"/>
                <w:sz w:val="20"/>
              </w:rPr>
              <w:t xml:space="preserve"> (K45 #38)</w:t>
            </w:r>
          </w:p>
        </w:tc>
      </w:tr>
    </w:tbl>
    <w:p>
      <w:pPr>
        <w:spacing w:after="40"/>
      </w:pPr>
    </w:p>
    <w:p>
      <w:pPr>
        <w:spacing w:before="180" w:after="40"/>
        <w:keepNext/>
      </w:pPr>
      <w:r>
        <w:rPr>
          <w:rFonts w:ascii="Times New Roman" w:hAnsi="Times New Roman" w:eastAsia="Times New Roman" w:cs="Times New Roman"/>
          <w:b/>
          <w:i w:val="0"/>
          <w:color w:val="113366"/>
          <w:sz w:val="23"/>
        </w:rPr>
        <w:t>3.13  Sáu khối đã rút khỏi đề — đọc lướt để phòng hờ</w:t>
      </w:r>
    </w:p>
    <w:p>
      <w:pPr>
        <w:spacing w:before="80" w:after="80"/>
        <w:ind w:left="187"/>
        <w:pBdr>
          <w:left w:val="single" w:sz="12" w:space="6" w:color="7F9DB9"/>
        </w:pBdr>
        <w:shd w:val="clear" w:color="auto" w:fill="F3F6FA"/>
      </w:pPr>
      <w:r>
        <w:rPr>
          <w:rFonts w:ascii="Times New Roman" w:hAnsi="Times New Roman" w:eastAsia="Times New Roman" w:cs="Times New Roman"/>
          <w:b w:val="0"/>
          <w:i w:val="0"/>
          <w:color w:val="1A1A1A"/>
          <w:sz w:val="23"/>
        </w:rPr>
        <w:t xml:space="preserve">Suy tim, tuyến giáp, hen phế quản, choáng, bệnh mạch vành đã </w:t>
      </w:r>
      <w:r>
        <w:rPr>
          <w:rFonts w:ascii="Times New Roman" w:hAnsi="Times New Roman" w:eastAsia="Times New Roman" w:cs="Times New Roman"/>
          <w:b/>
          <w:i w:val="0"/>
          <w:color w:val="1A1A1A"/>
          <w:sz w:val="23"/>
        </w:rPr>
        <w:t>biến mất hoàn toàn</w:t>
      </w:r>
      <w:r>
        <w:rPr>
          <w:rFonts w:ascii="Times New Roman" w:hAnsi="Times New Roman" w:eastAsia="Times New Roman" w:cs="Times New Roman"/>
          <w:b w:val="0"/>
          <w:i w:val="0"/>
          <w:color w:val="1A1A1A"/>
          <w:sz w:val="23"/>
        </w:rPr>
        <w:t xml:space="preserve"> ở K48 và K49. ARDS chỉ xuất hiện ở K48. Dưới đây là toàn bộ đáp án đã ra, gói gọn — đọc 10 phút, không học sâu.</w:t>
      </w:r>
    </w:p>
    <w:p>
      <w:pPr>
        <w:spacing w:before="20" w:after="60"/>
      </w:pPr>
      <w:r>
        <w:rPr>
          <w:rFonts w:ascii="Times New Roman" w:hAnsi="Times New Roman" w:eastAsia="Times New Roman" w:cs="Times New Roman"/>
          <w:b/>
          <w:i w:val="0"/>
          <w:color w:val="1A1A1A"/>
          <w:sz w:val="23"/>
        </w:rPr>
        <w:t>Suy tim</w:t>
      </w:r>
      <w:r>
        <w:rPr>
          <w:rFonts w:ascii="Times New Roman" w:hAnsi="Times New Roman" w:eastAsia="Times New Roman" w:cs="Times New Roman"/>
          <w:b w:val="0"/>
          <w:i w:val="0"/>
          <w:color w:val="1A1A1A"/>
          <w:sz w:val="23"/>
        </w:rPr>
        <w:t xml:space="preserve"> — triệu chứng </w:t>
      </w:r>
      <w:r>
        <w:rPr>
          <w:rFonts w:ascii="Times New Roman" w:hAnsi="Times New Roman" w:eastAsia="Times New Roman" w:cs="Times New Roman"/>
          <w:b/>
          <w:i w:val="0"/>
          <w:color w:val="1A1A1A"/>
          <w:sz w:val="23"/>
        </w:rPr>
        <w:t>cơ năng</w:t>
      </w:r>
      <w:r>
        <w:rPr>
          <w:rFonts w:ascii="Times New Roman" w:hAnsi="Times New Roman" w:eastAsia="Times New Roman" w:cs="Times New Roman"/>
          <w:b w:val="0"/>
          <w:i w:val="0"/>
          <w:color w:val="1A1A1A"/>
          <w:sz w:val="23"/>
        </w:rPr>
        <w:t xml:space="preserve"> là </w:t>
      </w:r>
      <w:r>
        <w:rPr>
          <w:rFonts w:ascii="Times New Roman" w:hAnsi="Times New Roman" w:eastAsia="Times New Roman" w:cs="Times New Roman"/>
          <w:b/>
          <w:i w:val="0"/>
          <w:color w:val="1A1A1A"/>
          <w:sz w:val="23"/>
        </w:rPr>
        <w:t>phù chân</w:t>
      </w:r>
      <w:r>
        <w:rPr>
          <w:rFonts w:ascii="Times New Roman" w:hAnsi="Times New Roman" w:eastAsia="Times New Roman" w:cs="Times New Roman"/>
          <w:b w:val="0"/>
          <w:i w:val="0"/>
          <w:color w:val="1A1A1A"/>
          <w:sz w:val="23"/>
        </w:rPr>
        <w:t xml:space="preserve"> (tĩnh mạch cổ nổi, gan to, ran phổi là thực thể). EF &lt; 40 %. BNP &gt; 125 pg/mL, định lượng </w:t>
      </w:r>
      <w:r>
        <w:rPr>
          <w:rFonts w:ascii="Times New Roman" w:hAnsi="Times New Roman" w:eastAsia="Times New Roman" w:cs="Times New Roman"/>
          <w:b/>
          <w:i w:val="0"/>
          <w:color w:val="1A1A1A"/>
          <w:sz w:val="23"/>
        </w:rPr>
        <w:t>NT-proBNP</w:t>
      </w:r>
      <w:r>
        <w:rPr>
          <w:rFonts w:ascii="Times New Roman" w:hAnsi="Times New Roman" w:eastAsia="Times New Roman" w:cs="Times New Roman"/>
          <w:b w:val="0"/>
          <w:i w:val="0"/>
          <w:color w:val="1A1A1A"/>
          <w:sz w:val="23"/>
        </w:rPr>
        <w:t xml:space="preserve">. Nguyên nhân ở người trẻ &lt; 40 tuổi tại Việt Nam: </w:t>
      </w:r>
      <w:r>
        <w:rPr>
          <w:rFonts w:ascii="Times New Roman" w:hAnsi="Times New Roman" w:eastAsia="Times New Roman" w:cs="Times New Roman"/>
          <w:b/>
          <w:i w:val="0"/>
          <w:color w:val="1A1A1A"/>
          <w:sz w:val="23"/>
        </w:rPr>
        <w:t>bệnh van tim</w:t>
      </w:r>
      <w:r>
        <w:rPr>
          <w:rFonts w:ascii="Times New Roman" w:hAnsi="Times New Roman" w:eastAsia="Times New Roman" w:cs="Times New Roman"/>
          <w:b w:val="0"/>
          <w:i w:val="0"/>
          <w:color w:val="1A1A1A"/>
          <w:sz w:val="23"/>
        </w:rPr>
        <w:t xml:space="preserve">; suy tim trái: </w:t>
      </w:r>
      <w:r>
        <w:rPr>
          <w:rFonts w:ascii="Times New Roman" w:hAnsi="Times New Roman" w:eastAsia="Times New Roman" w:cs="Times New Roman"/>
          <w:b/>
          <w:i w:val="0"/>
          <w:color w:val="1A1A1A"/>
          <w:sz w:val="23"/>
        </w:rPr>
        <w:t>bệnh động mạch vành</w:t>
      </w:r>
      <w:r>
        <w:rPr>
          <w:rFonts w:ascii="Times New Roman" w:hAnsi="Times New Roman" w:eastAsia="Times New Roman" w:cs="Times New Roman"/>
          <w:b w:val="0"/>
          <w:i w:val="0"/>
          <w:color w:val="1A1A1A"/>
          <w:sz w:val="23"/>
        </w:rPr>
        <w:t xml:space="preserve">. Suy thất trái đơn thuần </w:t>
      </w:r>
      <w:r>
        <w:rPr>
          <w:rFonts w:ascii="Times New Roman" w:hAnsi="Times New Roman" w:eastAsia="Times New Roman" w:cs="Times New Roman"/>
          <w:b/>
          <w:i w:val="0"/>
          <w:color w:val="1A1A1A"/>
          <w:sz w:val="23"/>
        </w:rPr>
        <w:t>không có gan lớn</w:t>
      </w:r>
      <w:r>
        <w:rPr>
          <w:rFonts w:ascii="Times New Roman" w:hAnsi="Times New Roman" w:eastAsia="Times New Roman" w:cs="Times New Roman"/>
          <w:b w:val="0"/>
          <w:i w:val="0"/>
          <w:color w:val="1A1A1A"/>
          <w:sz w:val="23"/>
        </w:rPr>
        <w:t xml:space="preserve">. Khó thở của suy tim không phải thì thở ra; phù </w:t>
      </w:r>
      <w:r>
        <w:rPr>
          <w:rFonts w:ascii="Times New Roman" w:hAnsi="Times New Roman" w:eastAsia="Times New Roman" w:cs="Times New Roman"/>
          <w:b/>
          <w:i w:val="0"/>
          <w:color w:val="1A1A1A"/>
          <w:sz w:val="23"/>
        </w:rPr>
        <w:t>không tăng vào buổi sáng</w:t>
      </w:r>
      <w:r>
        <w:rPr>
          <w:rFonts w:ascii="Times New Roman" w:hAnsi="Times New Roman" w:eastAsia="Times New Roman" w:cs="Times New Roman"/>
          <w:b w:val="0"/>
          <w:i w:val="0"/>
          <w:color w:val="1A1A1A"/>
          <w:sz w:val="23"/>
        </w:rPr>
        <w:t xml:space="preserve">. Nhồi máu cơ tim cũ + khó thở gắng sức = </w:t>
      </w:r>
      <w:r>
        <w:rPr>
          <w:rFonts w:ascii="Times New Roman" w:hAnsi="Times New Roman" w:eastAsia="Times New Roman" w:cs="Times New Roman"/>
          <w:b/>
          <w:i w:val="0"/>
          <w:color w:val="1A1A1A"/>
          <w:sz w:val="23"/>
        </w:rPr>
        <w:t>giai đoạn C</w:t>
      </w:r>
      <w:r>
        <w:rPr>
          <w:rFonts w:ascii="Times New Roman" w:hAnsi="Times New Roman" w:eastAsia="Times New Roman" w:cs="Times New Roman"/>
          <w:b w:val="0"/>
          <w:i w:val="0"/>
          <w:color w:val="1A1A1A"/>
          <w:sz w:val="23"/>
        </w:rPr>
        <w:t xml:space="preserve">. Thuốc chính giai đoạn A và thuốc giảm tử vong khi EF &lt; 35 %: </w:t>
      </w:r>
      <w:r>
        <w:rPr>
          <w:rFonts w:ascii="Times New Roman" w:hAnsi="Times New Roman" w:eastAsia="Times New Roman" w:cs="Times New Roman"/>
          <w:b/>
          <w:i w:val="0"/>
          <w:color w:val="1A1A1A"/>
          <w:sz w:val="23"/>
        </w:rPr>
        <w:t>ức chế men chuyển</w:t>
      </w:r>
      <w:r>
        <w:rPr>
          <w:rFonts w:ascii="Times New Roman" w:hAnsi="Times New Roman" w:eastAsia="Times New Roman" w:cs="Times New Roman"/>
          <w:b w:val="0"/>
          <w:i w:val="0"/>
          <w:color w:val="1A1A1A"/>
          <w:sz w:val="23"/>
        </w:rPr>
        <w:t xml:space="preserve">. Thuốc cải thiện chất lượng sống và khả năng gắng sức nhiều nhất: </w:t>
      </w:r>
      <w:r>
        <w:rPr>
          <w:rFonts w:ascii="Times New Roman" w:hAnsi="Times New Roman" w:eastAsia="Times New Roman" w:cs="Times New Roman"/>
          <w:b/>
          <w:i w:val="0"/>
          <w:color w:val="1A1A1A"/>
          <w:sz w:val="23"/>
        </w:rPr>
        <w:t>lợi tiểu</w:t>
      </w:r>
      <w:r>
        <w:rPr>
          <w:rFonts w:ascii="Times New Roman" w:hAnsi="Times New Roman" w:eastAsia="Times New Roman" w:cs="Times New Roman"/>
          <w:b w:val="0"/>
          <w:i w:val="0"/>
          <w:color w:val="1A1A1A"/>
          <w:sz w:val="23"/>
        </w:rPr>
        <w:t xml:space="preserve">. Kết hợp gây tăng kali: </w:t>
      </w:r>
      <w:r>
        <w:rPr>
          <w:rFonts w:ascii="Times New Roman" w:hAnsi="Times New Roman" w:eastAsia="Times New Roman" w:cs="Times New Roman"/>
          <w:b/>
          <w:i w:val="0"/>
          <w:color w:val="1A1A1A"/>
          <w:sz w:val="23"/>
        </w:rPr>
        <w:t>UCMC + kháng aldosterone</w:t>
      </w:r>
      <w:r>
        <w:rPr>
          <w:rFonts w:ascii="Times New Roman" w:hAnsi="Times New Roman" w:eastAsia="Times New Roman" w:cs="Times New Roman"/>
          <w:b w:val="0"/>
          <w:i w:val="0"/>
          <w:color w:val="1A1A1A"/>
          <w:sz w:val="23"/>
        </w:rPr>
        <w:t xml:space="preserve">. Cận lâm sàng chẩn đoán suy tim, chọn câu SAI: </w:t>
      </w:r>
      <w:r>
        <w:rPr>
          <w:rFonts w:ascii="Times New Roman" w:hAnsi="Times New Roman" w:eastAsia="Times New Roman" w:cs="Times New Roman"/>
          <w:b/>
          <w:i w:val="0"/>
          <w:color w:val="1A1A1A"/>
          <w:sz w:val="23"/>
        </w:rPr>
        <w:t>điện tâm đồ</w:t>
      </w:r>
      <w:r>
        <w:rPr>
          <w:rFonts w:ascii="Times New Roman" w:hAnsi="Times New Roman" w:eastAsia="Times New Roman" w:cs="Times New Roman"/>
          <w:b w:val="0"/>
          <w:i w:val="0"/>
          <w:color w:val="1A1A1A"/>
          <w:sz w:val="23"/>
        </w:rPr>
        <w:t>.</w:t>
      </w:r>
    </w:p>
    <w:p>
      <w:pPr>
        <w:spacing w:before="20" w:after="60"/>
      </w:pPr>
      <w:r>
        <w:rPr>
          <w:rFonts w:ascii="Times New Roman" w:hAnsi="Times New Roman" w:eastAsia="Times New Roman" w:cs="Times New Roman"/>
          <w:b/>
          <w:i w:val="0"/>
          <w:color w:val="1A1A1A"/>
          <w:sz w:val="23"/>
        </w:rPr>
        <w:t>Bệnh lý tuyến giáp</w:t>
      </w:r>
      <w:r>
        <w:rPr>
          <w:rFonts w:ascii="Times New Roman" w:hAnsi="Times New Roman" w:eastAsia="Times New Roman" w:cs="Times New Roman"/>
          <w:b w:val="0"/>
          <w:i w:val="0"/>
          <w:color w:val="1A1A1A"/>
          <w:sz w:val="23"/>
        </w:rPr>
        <w:t xml:space="preserve"> — Basedow, chọn câu SAI: </w:t>
      </w:r>
      <w:r>
        <w:rPr>
          <w:rFonts w:ascii="Times New Roman" w:hAnsi="Times New Roman" w:eastAsia="Times New Roman" w:cs="Times New Roman"/>
          <w:b/>
          <w:i w:val="0"/>
          <w:color w:val="1A1A1A"/>
          <w:sz w:val="23"/>
        </w:rPr>
        <w:t>"thường xuất hiện ở tuổi &gt; 35"</w:t>
      </w:r>
      <w:r>
        <w:rPr>
          <w:rFonts w:ascii="Times New Roman" w:hAnsi="Times New Roman" w:eastAsia="Times New Roman" w:cs="Times New Roman"/>
          <w:b w:val="0"/>
          <w:i w:val="0"/>
          <w:color w:val="1A1A1A"/>
          <w:sz w:val="23"/>
        </w:rPr>
        <w:t xml:space="preserve"> (K42, K43) hoặc </w:t>
      </w:r>
      <w:r>
        <w:rPr>
          <w:rFonts w:ascii="Times New Roman" w:hAnsi="Times New Roman" w:eastAsia="Times New Roman" w:cs="Times New Roman"/>
          <w:b/>
          <w:i w:val="0"/>
          <w:color w:val="1A1A1A"/>
          <w:sz w:val="23"/>
        </w:rPr>
        <w:t>"lâm sàng thường điển hình"</w:t>
      </w:r>
      <w:r>
        <w:rPr>
          <w:rFonts w:ascii="Times New Roman" w:hAnsi="Times New Roman" w:eastAsia="Times New Roman" w:cs="Times New Roman"/>
          <w:b w:val="0"/>
          <w:i w:val="0"/>
          <w:color w:val="1A1A1A"/>
          <w:sz w:val="23"/>
        </w:rPr>
        <w:t xml:space="preserve"> (K45). Globulin miễn dịch liên quan: </w:t>
      </w:r>
      <w:r>
        <w:rPr>
          <w:rFonts w:ascii="Times New Roman" w:hAnsi="Times New Roman" w:eastAsia="Times New Roman" w:cs="Times New Roman"/>
          <w:b/>
          <w:i w:val="0"/>
          <w:color w:val="1A1A1A"/>
          <w:sz w:val="23"/>
        </w:rPr>
        <w:t>TRAb và TSHR-Ab → "a và b đúng"</w:t>
      </w:r>
      <w:r>
        <w:rPr>
          <w:rFonts w:ascii="Times New Roman" w:hAnsi="Times New Roman" w:eastAsia="Times New Roman" w:cs="Times New Roman"/>
          <w:b w:val="0"/>
          <w:i w:val="0"/>
          <w:color w:val="1A1A1A"/>
          <w:sz w:val="23"/>
        </w:rPr>
        <w:t xml:space="preserve">. Cận lâm sàng: </w:t>
      </w:r>
      <w:r>
        <w:rPr>
          <w:rFonts w:ascii="Times New Roman" w:hAnsi="Times New Roman" w:eastAsia="Times New Roman" w:cs="Times New Roman"/>
          <w:b/>
          <w:i w:val="0"/>
          <w:color w:val="1A1A1A"/>
          <w:sz w:val="23"/>
        </w:rPr>
        <w:t>FT4 tăng, TSH giảm</w:t>
      </w:r>
      <w:r>
        <w:rPr>
          <w:rFonts w:ascii="Times New Roman" w:hAnsi="Times New Roman" w:eastAsia="Times New Roman" w:cs="Times New Roman"/>
          <w:b w:val="0"/>
          <w:i w:val="0"/>
          <w:color w:val="1A1A1A"/>
          <w:sz w:val="23"/>
        </w:rPr>
        <w:t xml:space="preserve">. Biểu hiện KHÔNG phù hợp: </w:t>
      </w:r>
      <w:r>
        <w:rPr>
          <w:rFonts w:ascii="Times New Roman" w:hAnsi="Times New Roman" w:eastAsia="Times New Roman" w:cs="Times New Roman"/>
          <w:b/>
          <w:i w:val="0"/>
          <w:color w:val="1A1A1A"/>
          <w:sz w:val="23"/>
        </w:rPr>
        <w:t>sợ lạnh, thích nóng</w:t>
      </w:r>
      <w:r>
        <w:rPr>
          <w:rFonts w:ascii="Times New Roman" w:hAnsi="Times New Roman" w:eastAsia="Times New Roman" w:cs="Times New Roman"/>
          <w:b w:val="0"/>
          <w:i w:val="0"/>
          <w:color w:val="1A1A1A"/>
          <w:sz w:val="23"/>
        </w:rPr>
        <w:t xml:space="preserve"> (Basedow sợ nóng). Bướu Basedow có âm thổi, rung miu, tăng kích thước — </w:t>
      </w:r>
      <w:r>
        <w:rPr>
          <w:rFonts w:ascii="Times New Roman" w:hAnsi="Times New Roman" w:eastAsia="Times New Roman" w:cs="Times New Roman"/>
          <w:b/>
          <w:i w:val="0"/>
          <w:color w:val="1A1A1A"/>
          <w:sz w:val="23"/>
        </w:rPr>
        <w:t>không sưng nóng có hạch</w:t>
      </w:r>
      <w:r>
        <w:rPr>
          <w:rFonts w:ascii="Times New Roman" w:hAnsi="Times New Roman" w:eastAsia="Times New Roman" w:cs="Times New Roman"/>
          <w:b w:val="0"/>
          <w:i w:val="0"/>
          <w:color w:val="1A1A1A"/>
          <w:sz w:val="23"/>
        </w:rPr>
        <w:t xml:space="preserve">. Bướu giáp đơn thuần do </w:t>
      </w:r>
      <w:r>
        <w:rPr>
          <w:rFonts w:ascii="Times New Roman" w:hAnsi="Times New Roman" w:eastAsia="Times New Roman" w:cs="Times New Roman"/>
          <w:b/>
          <w:i w:val="0"/>
          <w:color w:val="1A1A1A"/>
          <w:sz w:val="23"/>
        </w:rPr>
        <w:t>thiếu iod</w:t>
      </w:r>
      <w:r>
        <w:rPr>
          <w:rFonts w:ascii="Times New Roman" w:hAnsi="Times New Roman" w:eastAsia="Times New Roman" w:cs="Times New Roman"/>
          <w:b w:val="0"/>
          <w:i w:val="0"/>
          <w:color w:val="1A1A1A"/>
          <w:sz w:val="23"/>
        </w:rPr>
        <w:t xml:space="preserve">; chẩn đoán xác định bằng </w:t>
      </w:r>
      <w:r>
        <w:rPr>
          <w:rFonts w:ascii="Times New Roman" w:hAnsi="Times New Roman" w:eastAsia="Times New Roman" w:cs="Times New Roman"/>
          <w:b/>
          <w:i w:val="0"/>
          <w:color w:val="1A1A1A"/>
          <w:sz w:val="23"/>
        </w:rPr>
        <w:t>T3, T4, TSH bình thường</w:t>
      </w:r>
      <w:r>
        <w:rPr>
          <w:rFonts w:ascii="Times New Roman" w:hAnsi="Times New Roman" w:eastAsia="Times New Roman" w:cs="Times New Roman"/>
          <w:b w:val="0"/>
          <w:i w:val="0"/>
          <w:color w:val="1A1A1A"/>
          <w:sz w:val="23"/>
        </w:rPr>
        <w:t xml:space="preserve">; nguyên nhân chọn câu SAI: </w:t>
      </w:r>
      <w:r>
        <w:rPr>
          <w:rFonts w:ascii="Times New Roman" w:hAnsi="Times New Roman" w:eastAsia="Times New Roman" w:cs="Times New Roman"/>
          <w:b/>
          <w:i w:val="0"/>
          <w:color w:val="1A1A1A"/>
          <w:sz w:val="23"/>
        </w:rPr>
        <w:t>vi khuẩn Clostridium tetani</w:t>
      </w:r>
      <w:r>
        <w:rPr>
          <w:rFonts w:ascii="Times New Roman" w:hAnsi="Times New Roman" w:eastAsia="Times New Roman" w:cs="Times New Roman"/>
          <w:b w:val="0"/>
          <w:i w:val="0"/>
          <w:color w:val="1A1A1A"/>
          <w:sz w:val="23"/>
        </w:rPr>
        <w:t xml:space="preserve">. Thuốc kháng giáp: PTU, thyrozole, carbimazole — </w:t>
      </w:r>
      <w:r>
        <w:rPr>
          <w:rFonts w:ascii="Times New Roman" w:hAnsi="Times New Roman" w:eastAsia="Times New Roman" w:cs="Times New Roman"/>
          <w:b/>
          <w:i w:val="0"/>
          <w:color w:val="1A1A1A"/>
          <w:sz w:val="23"/>
        </w:rPr>
        <w:t>levothyroxine KHÔNG phải</w:t>
      </w:r>
      <w:r>
        <w:rPr>
          <w:rFonts w:ascii="Times New Roman" w:hAnsi="Times New Roman" w:eastAsia="Times New Roman" w:cs="Times New Roman"/>
          <w:b w:val="0"/>
          <w:i w:val="0"/>
          <w:color w:val="1A1A1A"/>
          <w:sz w:val="23"/>
        </w:rPr>
        <w:t>.</w:t>
      </w:r>
    </w:p>
    <w:p>
      <w:pPr>
        <w:spacing w:before="20" w:after="60"/>
      </w:pPr>
      <w:r>
        <w:rPr>
          <w:rFonts w:ascii="Times New Roman" w:hAnsi="Times New Roman" w:eastAsia="Times New Roman" w:cs="Times New Roman"/>
          <w:b/>
          <w:i w:val="0"/>
          <w:color w:val="1A1A1A"/>
          <w:sz w:val="23"/>
        </w:rPr>
        <w:t>Hen phế quản</w:t>
      </w:r>
      <w:r>
        <w:rPr>
          <w:rFonts w:ascii="Times New Roman" w:hAnsi="Times New Roman" w:eastAsia="Times New Roman" w:cs="Times New Roman"/>
          <w:b w:val="0"/>
          <w:i w:val="0"/>
          <w:color w:val="1A1A1A"/>
          <w:sz w:val="23"/>
        </w:rPr>
        <w:t xml:space="preserve"> — triệu chứng </w:t>
      </w:r>
      <w:r>
        <w:rPr>
          <w:rFonts w:ascii="Times New Roman" w:hAnsi="Times New Roman" w:eastAsia="Times New Roman" w:cs="Times New Roman"/>
          <w:b/>
          <w:i w:val="0"/>
          <w:color w:val="1A1A1A"/>
          <w:sz w:val="23"/>
        </w:rPr>
        <w:t>cơ năng</w:t>
      </w:r>
      <w:r>
        <w:rPr>
          <w:rFonts w:ascii="Times New Roman" w:hAnsi="Times New Roman" w:eastAsia="Times New Roman" w:cs="Times New Roman"/>
          <w:b w:val="0"/>
          <w:i w:val="0"/>
          <w:color w:val="1A1A1A"/>
          <w:sz w:val="23"/>
        </w:rPr>
        <w:t xml:space="preserve"> đặc trưng: khó thở, khò khè, nặng ngực, ho; </w:t>
      </w:r>
      <w:r>
        <w:rPr>
          <w:rFonts w:ascii="Times New Roman" w:hAnsi="Times New Roman" w:eastAsia="Times New Roman" w:cs="Times New Roman"/>
          <w:b/>
          <w:i w:val="0"/>
          <w:color w:val="1A1A1A"/>
          <w:sz w:val="23"/>
        </w:rPr>
        <w:t>ran rít ran ngáy là thực thể</w:t>
      </w:r>
      <w:r>
        <w:rPr>
          <w:rFonts w:ascii="Times New Roman" w:hAnsi="Times New Roman" w:eastAsia="Times New Roman" w:cs="Times New Roman"/>
          <w:b w:val="0"/>
          <w:i w:val="0"/>
          <w:color w:val="1A1A1A"/>
          <w:sz w:val="23"/>
        </w:rPr>
        <w:t xml:space="preserve"> → đáp án câu SAI (K42, K47). Viêm đường thở </w:t>
      </w:r>
      <w:r>
        <w:rPr>
          <w:rFonts w:ascii="Times New Roman" w:hAnsi="Times New Roman" w:eastAsia="Times New Roman" w:cs="Times New Roman"/>
          <w:b/>
          <w:i w:val="0"/>
          <w:color w:val="1A1A1A"/>
          <w:sz w:val="23"/>
        </w:rPr>
        <w:t>tồn tại dai dẳng ngay cả khi không có triệu chứng</w:t>
      </w:r>
      <w:r>
        <w:rPr>
          <w:rFonts w:ascii="Times New Roman" w:hAnsi="Times New Roman" w:eastAsia="Times New Roman" w:cs="Times New Roman"/>
          <w:b w:val="0"/>
          <w:i w:val="0"/>
          <w:color w:val="1A1A1A"/>
          <w:sz w:val="23"/>
        </w:rPr>
        <w:t xml:space="preserve">; ảnh hưởng chủ yếu </w:t>
      </w:r>
      <w:r>
        <w:rPr>
          <w:rFonts w:ascii="Times New Roman" w:hAnsi="Times New Roman" w:eastAsia="Times New Roman" w:cs="Times New Roman"/>
          <w:b/>
          <w:i w:val="0"/>
          <w:color w:val="1A1A1A"/>
          <w:sz w:val="23"/>
        </w:rPr>
        <w:t>phế quản trung bình</w:t>
      </w:r>
      <w:r>
        <w:rPr>
          <w:rFonts w:ascii="Times New Roman" w:hAnsi="Times New Roman" w:eastAsia="Times New Roman" w:cs="Times New Roman"/>
          <w:b w:val="0"/>
          <w:i w:val="0"/>
          <w:color w:val="1A1A1A"/>
          <w:sz w:val="23"/>
        </w:rPr>
        <w:t xml:space="preserve">; quá trình viêm bắt đầu ở </w:t>
      </w:r>
      <w:r>
        <w:rPr>
          <w:rFonts w:ascii="Times New Roman" w:hAnsi="Times New Roman" w:eastAsia="Times New Roman" w:cs="Times New Roman"/>
          <w:b/>
          <w:i w:val="0"/>
          <w:color w:val="1A1A1A"/>
          <w:sz w:val="23"/>
        </w:rPr>
        <w:t>tế bào biểu mô</w:t>
      </w:r>
      <w:r>
        <w:rPr>
          <w:rFonts w:ascii="Times New Roman" w:hAnsi="Times New Roman" w:eastAsia="Times New Roman" w:cs="Times New Roman"/>
          <w:b w:val="0"/>
          <w:i w:val="0"/>
          <w:color w:val="1A1A1A"/>
          <w:sz w:val="23"/>
        </w:rPr>
        <w:t xml:space="preserve">. Chuỗi bốn ảnh hưởng: co thắt phế quản – viêm cấp – </w:t>
      </w:r>
      <w:r>
        <w:rPr>
          <w:rFonts w:ascii="Times New Roman" w:hAnsi="Times New Roman" w:eastAsia="Times New Roman" w:cs="Times New Roman"/>
          <w:b/>
          <w:i w:val="0"/>
          <w:color w:val="1A1A1A"/>
          <w:sz w:val="23"/>
        </w:rPr>
        <w:t>viêm dai dẳng</w:t>
      </w:r>
      <w:r>
        <w:rPr>
          <w:rFonts w:ascii="Times New Roman" w:hAnsi="Times New Roman" w:eastAsia="Times New Roman" w:cs="Times New Roman"/>
          <w:b w:val="0"/>
          <w:i w:val="0"/>
          <w:color w:val="1A1A1A"/>
          <w:sz w:val="23"/>
        </w:rPr>
        <w:t xml:space="preserve"> – tái cấu trúc. Thuốc cắt cơn đầu tiên: </w:t>
      </w:r>
      <w:r>
        <w:rPr>
          <w:rFonts w:ascii="Times New Roman" w:hAnsi="Times New Roman" w:eastAsia="Times New Roman" w:cs="Times New Roman"/>
          <w:b/>
          <w:i w:val="0"/>
          <w:color w:val="1A1A1A"/>
          <w:sz w:val="23"/>
        </w:rPr>
        <w:t>SABA</w:t>
      </w:r>
      <w:r>
        <w:rPr>
          <w:rFonts w:ascii="Times New Roman" w:hAnsi="Times New Roman" w:eastAsia="Times New Roman" w:cs="Times New Roman"/>
          <w:b w:val="0"/>
          <w:i w:val="0"/>
          <w:color w:val="1A1A1A"/>
          <w:sz w:val="23"/>
        </w:rPr>
        <w:t xml:space="preserve">. Cận lâm sàng đánh giá cơn hen cấp, NGOẠI TRỪ: </w:t>
      </w:r>
      <w:r>
        <w:rPr>
          <w:rFonts w:ascii="Times New Roman" w:hAnsi="Times New Roman" w:eastAsia="Times New Roman" w:cs="Times New Roman"/>
          <w:b/>
          <w:i w:val="0"/>
          <w:color w:val="1A1A1A"/>
          <w:sz w:val="23"/>
        </w:rPr>
        <w:t>công thức máu</w:t>
      </w:r>
      <w:r>
        <w:rPr>
          <w:rFonts w:ascii="Times New Roman" w:hAnsi="Times New Roman" w:eastAsia="Times New Roman" w:cs="Times New Roman"/>
          <w:b w:val="0"/>
          <w:i w:val="0"/>
          <w:color w:val="1A1A1A"/>
          <w:sz w:val="23"/>
        </w:rPr>
        <w:t xml:space="preserve">. Cơ chế tắc nghẽn, NGOẠI TRỪ: </w:t>
      </w:r>
      <w:r>
        <w:rPr>
          <w:rFonts w:ascii="Times New Roman" w:hAnsi="Times New Roman" w:eastAsia="Times New Roman" w:cs="Times New Roman"/>
          <w:b/>
          <w:i w:val="0"/>
          <w:color w:val="1A1A1A"/>
          <w:sz w:val="23"/>
        </w:rPr>
        <w:t>tăng tiết đàm mạn tính</w:t>
      </w:r>
      <w:r>
        <w:rPr>
          <w:rFonts w:ascii="Times New Roman" w:hAnsi="Times New Roman" w:eastAsia="Times New Roman" w:cs="Times New Roman"/>
          <w:b w:val="0"/>
          <w:i w:val="0"/>
          <w:color w:val="1A1A1A"/>
          <w:sz w:val="23"/>
        </w:rPr>
        <w:t xml:space="preserve">. Chất trung gian gây viêm, NGOẠI TRỪ: </w:t>
      </w:r>
      <w:r>
        <w:rPr>
          <w:rFonts w:ascii="Times New Roman" w:hAnsi="Times New Roman" w:eastAsia="Times New Roman" w:cs="Times New Roman"/>
          <w:b/>
          <w:i w:val="0"/>
          <w:color w:val="1A1A1A"/>
          <w:sz w:val="23"/>
        </w:rPr>
        <w:t>IgA</w:t>
      </w:r>
      <w:r>
        <w:rPr>
          <w:rFonts w:ascii="Times New Roman" w:hAnsi="Times New Roman" w:eastAsia="Times New Roman" w:cs="Times New Roman"/>
          <w:b w:val="0"/>
          <w:i w:val="0"/>
          <w:color w:val="1A1A1A"/>
          <w:sz w:val="23"/>
        </w:rPr>
        <w:t xml:space="preserve">. Bệnh cần chẩn đoán phân biệt: </w:t>
      </w:r>
      <w:r>
        <w:rPr>
          <w:rFonts w:ascii="Times New Roman" w:hAnsi="Times New Roman" w:eastAsia="Times New Roman" w:cs="Times New Roman"/>
          <w:b/>
          <w:i w:val="0"/>
          <w:color w:val="1A1A1A"/>
          <w:sz w:val="23"/>
        </w:rPr>
        <w:t>ung thư phổi xâm lấn đường thở</w:t>
      </w:r>
      <w:r>
        <w:rPr>
          <w:rFonts w:ascii="Times New Roman" w:hAnsi="Times New Roman" w:eastAsia="Times New Roman" w:cs="Times New Roman"/>
          <w:b w:val="0"/>
          <w:i w:val="0"/>
          <w:color w:val="1A1A1A"/>
          <w:sz w:val="23"/>
        </w:rPr>
        <w:t xml:space="preserve">. Yếu tố </w:t>
      </w:r>
      <w:r>
        <w:rPr>
          <w:rFonts w:ascii="Times New Roman" w:hAnsi="Times New Roman" w:eastAsia="Times New Roman" w:cs="Times New Roman"/>
          <w:b/>
          <w:i w:val="0"/>
          <w:color w:val="1A1A1A"/>
          <w:sz w:val="23"/>
        </w:rPr>
        <w:t>cơ địa</w:t>
      </w:r>
      <w:r>
        <w:rPr>
          <w:rFonts w:ascii="Times New Roman" w:hAnsi="Times New Roman" w:eastAsia="Times New Roman" w:cs="Times New Roman"/>
          <w:b w:val="0"/>
          <w:i w:val="0"/>
          <w:color w:val="1A1A1A"/>
          <w:sz w:val="23"/>
        </w:rPr>
        <w:t xml:space="preserve">, chọn câu SAI: </w:t>
      </w:r>
      <w:r>
        <w:rPr>
          <w:rFonts w:ascii="Times New Roman" w:hAnsi="Times New Roman" w:eastAsia="Times New Roman" w:cs="Times New Roman"/>
          <w:b/>
          <w:i w:val="0"/>
          <w:color w:val="1A1A1A"/>
          <w:sz w:val="23"/>
        </w:rPr>
        <w:t>chất dị ứng từ nghề nghiệp</w:t>
      </w:r>
      <w:r>
        <w:rPr>
          <w:rFonts w:ascii="Times New Roman" w:hAnsi="Times New Roman" w:eastAsia="Times New Roman" w:cs="Times New Roman"/>
          <w:b w:val="0"/>
          <w:i w:val="0"/>
          <w:color w:val="1A1A1A"/>
          <w:sz w:val="23"/>
        </w:rPr>
        <w:t xml:space="preserve"> (đó là yếu tố môi trường).</w:t>
      </w:r>
    </w:p>
    <w:p>
      <w:pPr>
        <w:spacing w:before="20" w:after="60"/>
      </w:pPr>
      <w:r>
        <w:rPr>
          <w:rFonts w:ascii="Times New Roman" w:hAnsi="Times New Roman" w:eastAsia="Times New Roman" w:cs="Times New Roman"/>
          <w:b/>
          <w:i w:val="0"/>
          <w:color w:val="1A1A1A"/>
          <w:sz w:val="23"/>
        </w:rPr>
        <w:t>Choáng</w:t>
      </w:r>
      <w:r>
        <w:rPr>
          <w:rFonts w:ascii="Times New Roman" w:hAnsi="Times New Roman" w:eastAsia="Times New Roman" w:cs="Times New Roman"/>
          <w:b w:val="0"/>
          <w:i w:val="0"/>
          <w:color w:val="1A1A1A"/>
          <w:sz w:val="23"/>
        </w:rPr>
        <w:t xml:space="preserve"> — phân loại ở mục </w:t>
      </w:r>
      <w:r>
        <w:rPr>
          <w:rFonts w:ascii="Times New Roman" w:hAnsi="Times New Roman" w:eastAsia="Times New Roman" w:cs="Times New Roman"/>
          <w:b/>
          <w:i w:val="0"/>
          <w:color w:val="1A1A1A"/>
          <w:sz w:val="23"/>
        </w:rPr>
        <w:t>2.20</w:t>
      </w:r>
      <w:r>
        <w:rPr>
          <w:rFonts w:ascii="Times New Roman" w:hAnsi="Times New Roman" w:eastAsia="Times New Roman" w:cs="Times New Roman"/>
          <w:b w:val="0"/>
          <w:i w:val="0"/>
          <w:color w:val="1A1A1A"/>
          <w:sz w:val="23"/>
        </w:rPr>
        <w:t xml:space="preserve">. Rối loạn kiềm toan: </w:t>
      </w:r>
      <w:r>
        <w:rPr>
          <w:rFonts w:ascii="Times New Roman" w:hAnsi="Times New Roman" w:eastAsia="Times New Roman" w:cs="Times New Roman"/>
          <w:b/>
          <w:i w:val="0"/>
          <w:color w:val="1A1A1A"/>
          <w:sz w:val="23"/>
        </w:rPr>
        <w:t>toan chuyển hóa</w:t>
      </w:r>
      <w:r>
        <w:rPr>
          <w:rFonts w:ascii="Times New Roman" w:hAnsi="Times New Roman" w:eastAsia="Times New Roman" w:cs="Times New Roman"/>
          <w:b w:val="0"/>
          <w:i w:val="0"/>
          <w:color w:val="1A1A1A"/>
          <w:sz w:val="23"/>
        </w:rPr>
        <w:t xml:space="preserve">. Dịch đầu tay: </w:t>
      </w:r>
      <w:r>
        <w:rPr>
          <w:rFonts w:ascii="Times New Roman" w:hAnsi="Times New Roman" w:eastAsia="Times New Roman" w:cs="Times New Roman"/>
          <w:b/>
          <w:i w:val="0"/>
          <w:color w:val="1A1A1A"/>
          <w:sz w:val="23"/>
        </w:rPr>
        <w:t>dịch tinh thể / NaCl 0,9 %</w:t>
      </w:r>
      <w:r>
        <w:rPr>
          <w:rFonts w:ascii="Times New Roman" w:hAnsi="Times New Roman" w:eastAsia="Times New Roman" w:cs="Times New Roman"/>
          <w:b w:val="0"/>
          <w:i w:val="0"/>
          <w:color w:val="1A1A1A"/>
          <w:sz w:val="23"/>
        </w:rPr>
        <w:t xml:space="preserve">, bolus </w:t>
      </w:r>
      <w:r>
        <w:rPr>
          <w:rFonts w:ascii="Times New Roman" w:hAnsi="Times New Roman" w:eastAsia="Times New Roman" w:cs="Times New Roman"/>
          <w:b/>
          <w:i w:val="0"/>
          <w:color w:val="1A1A1A"/>
          <w:sz w:val="23"/>
        </w:rPr>
        <w:t>20 mL/kg nếu không suy tim</w:t>
      </w:r>
      <w:r>
        <w:rPr>
          <w:rFonts w:ascii="Times New Roman" w:hAnsi="Times New Roman" w:eastAsia="Times New Roman" w:cs="Times New Roman"/>
          <w:b w:val="0"/>
          <w:i w:val="0"/>
          <w:color w:val="1A1A1A"/>
          <w:sz w:val="23"/>
        </w:rPr>
        <w:t xml:space="preserve">. Vận mạch ưu tiên trong choáng nhiễm trùng: </w:t>
      </w:r>
      <w:r>
        <w:rPr>
          <w:rFonts w:ascii="Times New Roman" w:hAnsi="Times New Roman" w:eastAsia="Times New Roman" w:cs="Times New Roman"/>
          <w:b/>
          <w:i w:val="0"/>
          <w:color w:val="1A1A1A"/>
          <w:sz w:val="23"/>
        </w:rPr>
        <w:t>Noradrenalin</w:t>
      </w:r>
      <w:r>
        <w:rPr>
          <w:rFonts w:ascii="Times New Roman" w:hAnsi="Times New Roman" w:eastAsia="Times New Roman" w:cs="Times New Roman"/>
          <w:b w:val="0"/>
          <w:i w:val="0"/>
          <w:color w:val="1A1A1A"/>
          <w:sz w:val="23"/>
        </w:rPr>
        <w:t xml:space="preserve"> (tác dụng </w:t>
      </w:r>
      <w:r>
        <w:rPr>
          <w:rFonts w:ascii="Times New Roman" w:hAnsi="Times New Roman" w:eastAsia="Times New Roman" w:cs="Times New Roman"/>
          <w:b/>
          <w:i w:val="0"/>
          <w:color w:val="1A1A1A"/>
          <w:sz w:val="23"/>
        </w:rPr>
        <w:t>co mạch mạnh</w:t>
      </w:r>
      <w:r>
        <w:rPr>
          <w:rFonts w:ascii="Times New Roman" w:hAnsi="Times New Roman" w:eastAsia="Times New Roman" w:cs="Times New Roman"/>
          <w:b w:val="0"/>
          <w:i w:val="0"/>
          <w:color w:val="1A1A1A"/>
          <w:sz w:val="23"/>
        </w:rPr>
        <w:t xml:space="preserve">). Thuốc quan trọng nhất trong choáng phản vệ: </w:t>
      </w:r>
      <w:r>
        <w:rPr>
          <w:rFonts w:ascii="Times New Roman" w:hAnsi="Times New Roman" w:eastAsia="Times New Roman" w:cs="Times New Roman"/>
          <w:b/>
          <w:i w:val="0"/>
          <w:color w:val="1A1A1A"/>
          <w:sz w:val="23"/>
        </w:rPr>
        <w:t>Adrenalin</w:t>
      </w:r>
      <w:r>
        <w:rPr>
          <w:rFonts w:ascii="Times New Roman" w:hAnsi="Times New Roman" w:eastAsia="Times New Roman" w:cs="Times New Roman"/>
          <w:b w:val="0"/>
          <w:i w:val="0"/>
          <w:color w:val="1A1A1A"/>
          <w:sz w:val="23"/>
        </w:rPr>
        <w:t xml:space="preserve">; kháng thể đóng vai trò chính: </w:t>
      </w:r>
      <w:r>
        <w:rPr>
          <w:rFonts w:ascii="Times New Roman" w:hAnsi="Times New Roman" w:eastAsia="Times New Roman" w:cs="Times New Roman"/>
          <w:b/>
          <w:i w:val="0"/>
          <w:color w:val="1A1A1A"/>
          <w:sz w:val="23"/>
        </w:rPr>
        <w:t>IgE</w:t>
      </w:r>
      <w:r>
        <w:rPr>
          <w:rFonts w:ascii="Times New Roman" w:hAnsi="Times New Roman" w:eastAsia="Times New Roman" w:cs="Times New Roman"/>
          <w:b w:val="0"/>
          <w:i w:val="0"/>
          <w:color w:val="1A1A1A"/>
          <w:sz w:val="23"/>
        </w:rPr>
        <w:t xml:space="preserve">. Giai đoạn </w:t>
      </w:r>
      <w:r>
        <w:rPr>
          <w:rFonts w:ascii="Times New Roman" w:hAnsi="Times New Roman" w:eastAsia="Times New Roman" w:cs="Times New Roman"/>
          <w:b/>
          <w:i w:val="0"/>
          <w:color w:val="1A1A1A"/>
          <w:sz w:val="23"/>
        </w:rPr>
        <w:t>phản ứng bù</w:t>
      </w:r>
      <w:r>
        <w:rPr>
          <w:rFonts w:ascii="Times New Roman" w:hAnsi="Times New Roman" w:eastAsia="Times New Roman" w:cs="Times New Roman"/>
          <w:b w:val="0"/>
          <w:i w:val="0"/>
          <w:color w:val="1A1A1A"/>
          <w:sz w:val="23"/>
        </w:rPr>
        <w:t xml:space="preserve">: tiết nhiều cortisol và catecholamine, cung lượng tim giảm gây thiếu oxy cơ tim. Nhiễm trùng huyết nặng: </w:t>
      </w:r>
      <w:r>
        <w:rPr>
          <w:rFonts w:ascii="Times New Roman" w:hAnsi="Times New Roman" w:eastAsia="Times New Roman" w:cs="Times New Roman"/>
          <w:b/>
          <w:i w:val="0"/>
          <w:color w:val="1A1A1A"/>
          <w:sz w:val="23"/>
        </w:rPr>
        <w:t>tiểu cầu &lt; 100.000</w:t>
      </w:r>
      <w:r>
        <w:rPr>
          <w:rFonts w:ascii="Times New Roman" w:hAnsi="Times New Roman" w:eastAsia="Times New Roman" w:cs="Times New Roman"/>
          <w:b w:val="0"/>
          <w:i w:val="0"/>
          <w:color w:val="1A1A1A"/>
          <w:sz w:val="23"/>
        </w:rPr>
        <w:t xml:space="preserve">. Triệu chứng hô hấp trong phản vệ, NGOẠI TRỪ: </w:t>
      </w:r>
      <w:r>
        <w:rPr>
          <w:rFonts w:ascii="Times New Roman" w:hAnsi="Times New Roman" w:eastAsia="Times New Roman" w:cs="Times New Roman"/>
          <w:b/>
          <w:i w:val="0"/>
          <w:color w:val="1A1A1A"/>
          <w:sz w:val="23"/>
        </w:rPr>
        <w:t>phổi nghe ran nổ</w:t>
      </w:r>
      <w:r>
        <w:rPr>
          <w:rFonts w:ascii="Times New Roman" w:hAnsi="Times New Roman" w:eastAsia="Times New Roman" w:cs="Times New Roman"/>
          <w:b w:val="0"/>
          <w:i w:val="0"/>
          <w:color w:val="1A1A1A"/>
          <w:sz w:val="23"/>
        </w:rPr>
        <w:t xml:space="preserve">; phản vệ thể nhẹ, NGOẠI TRỪ: </w:t>
      </w:r>
      <w:r>
        <w:rPr>
          <w:rFonts w:ascii="Times New Roman" w:hAnsi="Times New Roman" w:eastAsia="Times New Roman" w:cs="Times New Roman"/>
          <w:b/>
          <w:i w:val="0"/>
          <w:color w:val="1A1A1A"/>
          <w:sz w:val="23"/>
        </w:rPr>
        <w:t>đau bụng</w:t>
      </w:r>
      <w:r>
        <w:rPr>
          <w:rFonts w:ascii="Times New Roman" w:hAnsi="Times New Roman" w:eastAsia="Times New Roman" w:cs="Times New Roman"/>
          <w:b w:val="0"/>
          <w:i w:val="0"/>
          <w:color w:val="1A1A1A"/>
          <w:sz w:val="23"/>
        </w:rPr>
        <w:t>.</w:t>
      </w:r>
    </w:p>
    <w:p>
      <w:pPr>
        <w:spacing w:before="20" w:after="60"/>
      </w:pPr>
      <w:r>
        <w:rPr>
          <w:rFonts w:ascii="Times New Roman" w:hAnsi="Times New Roman" w:eastAsia="Times New Roman" w:cs="Times New Roman"/>
          <w:b/>
          <w:i w:val="0"/>
          <w:color w:val="1A1A1A"/>
          <w:sz w:val="23"/>
        </w:rPr>
        <w:t>Bệnh mạch vành</w:t>
      </w:r>
      <w:r>
        <w:rPr>
          <w:rFonts w:ascii="Times New Roman" w:hAnsi="Times New Roman" w:eastAsia="Times New Roman" w:cs="Times New Roman"/>
          <w:b w:val="0"/>
          <w:i w:val="0"/>
          <w:color w:val="1A1A1A"/>
          <w:sz w:val="23"/>
        </w:rPr>
        <w:t xml:space="preserve"> — cơ chế: </w:t>
      </w:r>
      <w:r>
        <w:rPr>
          <w:rFonts w:ascii="Times New Roman" w:hAnsi="Times New Roman" w:eastAsia="Times New Roman" w:cs="Times New Roman"/>
          <w:b/>
          <w:i w:val="0"/>
          <w:color w:val="1A1A1A"/>
          <w:sz w:val="23"/>
        </w:rPr>
        <w:t>giảm cung cấp oxy và tăng nhu cầu oxy cơ tim</w:t>
      </w:r>
      <w:r>
        <w:rPr>
          <w:rFonts w:ascii="Times New Roman" w:hAnsi="Times New Roman" w:eastAsia="Times New Roman" w:cs="Times New Roman"/>
          <w:b w:val="0"/>
          <w:i w:val="0"/>
          <w:color w:val="1A1A1A"/>
          <w:sz w:val="23"/>
        </w:rPr>
        <w:t xml:space="preserve"> (K44, K46). Người </w:t>
      </w:r>
      <w:r>
        <w:rPr>
          <w:rFonts w:ascii="Times New Roman" w:hAnsi="Times New Roman" w:eastAsia="Times New Roman" w:cs="Times New Roman"/>
          <w:b/>
          <w:i w:val="0"/>
          <w:color w:val="1A1A1A"/>
          <w:sz w:val="23"/>
        </w:rPr>
        <w:t>trẻ</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dị dạng động mạch vành</w:t>
      </w:r>
      <w:r>
        <w:rPr>
          <w:rFonts w:ascii="Times New Roman" w:hAnsi="Times New Roman" w:eastAsia="Times New Roman" w:cs="Times New Roman"/>
          <w:b w:val="0"/>
          <w:i w:val="0"/>
          <w:color w:val="1A1A1A"/>
          <w:sz w:val="23"/>
        </w:rPr>
        <w:t xml:space="preserve">; người </w:t>
      </w:r>
      <w:r>
        <w:rPr>
          <w:rFonts w:ascii="Times New Roman" w:hAnsi="Times New Roman" w:eastAsia="Times New Roman" w:cs="Times New Roman"/>
          <w:b/>
          <w:i w:val="0"/>
          <w:color w:val="1A1A1A"/>
          <w:sz w:val="23"/>
        </w:rPr>
        <w:t>lớn tuổi</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xơ vữa động mạch vành</w:t>
      </w:r>
      <w:r>
        <w:rPr>
          <w:rFonts w:ascii="Times New Roman" w:hAnsi="Times New Roman" w:eastAsia="Times New Roman" w:cs="Times New Roman"/>
          <w:b w:val="0"/>
          <w:i w:val="0"/>
          <w:color w:val="1A1A1A"/>
          <w:sz w:val="23"/>
        </w:rPr>
        <w:t xml:space="preserve">. Yếu tố nguy cơ — </w:t>
      </w:r>
      <w:r>
        <w:rPr>
          <w:rFonts w:ascii="Times New Roman" w:hAnsi="Times New Roman" w:eastAsia="Times New Roman" w:cs="Times New Roman"/>
          <w:b/>
          <w:i w:val="0"/>
          <w:color w:val="1A1A1A"/>
          <w:sz w:val="23"/>
        </w:rPr>
        <w:t>tăng HDL-C KHÔNG phải</w:t>
      </w:r>
      <w:r>
        <w:rPr>
          <w:rFonts w:ascii="Times New Roman" w:hAnsi="Times New Roman" w:eastAsia="Times New Roman" w:cs="Times New Roman"/>
          <w:b w:val="0"/>
          <w:i w:val="0"/>
          <w:color w:val="1A1A1A"/>
          <w:sz w:val="23"/>
        </w:rPr>
        <w:t xml:space="preserve"> (ra 2 lần), phải là HDL giảm. Hướng lan điển hình: </w:t>
      </w:r>
      <w:r>
        <w:rPr>
          <w:rFonts w:ascii="Times New Roman" w:hAnsi="Times New Roman" w:eastAsia="Times New Roman" w:cs="Times New Roman"/>
          <w:b/>
          <w:i w:val="0"/>
          <w:color w:val="1A1A1A"/>
          <w:sz w:val="23"/>
        </w:rPr>
        <w:t>ngón tay út bên trái / mặt trụ cánh tay trái</w:t>
      </w:r>
      <w:r>
        <w:rPr>
          <w:rFonts w:ascii="Times New Roman" w:hAnsi="Times New Roman" w:eastAsia="Times New Roman" w:cs="Times New Roman"/>
          <w:b w:val="0"/>
          <w:i w:val="0"/>
          <w:color w:val="1A1A1A"/>
          <w:sz w:val="23"/>
        </w:rPr>
        <w:t xml:space="preserve">. ST </w:t>
      </w:r>
      <w:r>
        <w:rPr>
          <w:rFonts w:ascii="Times New Roman" w:hAnsi="Times New Roman" w:eastAsia="Times New Roman" w:cs="Times New Roman"/>
          <w:b/>
          <w:i w:val="0"/>
          <w:color w:val="1A1A1A"/>
          <w:sz w:val="23"/>
        </w:rPr>
        <w:t>chênh xuống đi dốc xuống</w:t>
      </w:r>
      <w:r>
        <w:rPr>
          <w:rFonts w:ascii="Times New Roman" w:hAnsi="Times New Roman" w:eastAsia="Times New Roman" w:cs="Times New Roman"/>
          <w:b w:val="0"/>
          <w:i w:val="0"/>
          <w:color w:val="1A1A1A"/>
          <w:sz w:val="23"/>
        </w:rPr>
        <w:t xml:space="preserve">. Chẩn đoán xác định nhồi máu cơ tim: </w:t>
      </w:r>
      <w:r>
        <w:rPr>
          <w:rFonts w:ascii="Times New Roman" w:hAnsi="Times New Roman" w:eastAsia="Times New Roman" w:cs="Times New Roman"/>
          <w:b/>
          <w:i w:val="0"/>
          <w:color w:val="1A1A1A"/>
          <w:sz w:val="23"/>
        </w:rPr>
        <w:t>Troponin</w:t>
      </w:r>
      <w:r>
        <w:rPr>
          <w:rFonts w:ascii="Times New Roman" w:hAnsi="Times New Roman" w:eastAsia="Times New Roman" w:cs="Times New Roman"/>
          <w:b w:val="0"/>
          <w:i w:val="0"/>
          <w:color w:val="1A1A1A"/>
          <w:sz w:val="23"/>
        </w:rPr>
        <w:t xml:space="preserve">. Statin có tác dụng </w:t>
      </w:r>
      <w:r>
        <w:rPr>
          <w:rFonts w:ascii="Times New Roman" w:hAnsi="Times New Roman" w:eastAsia="Times New Roman" w:cs="Times New Roman"/>
          <w:b/>
          <w:i w:val="0"/>
          <w:color w:val="1A1A1A"/>
          <w:sz w:val="23"/>
        </w:rPr>
        <w:t>kháng viêm, ổn định nội mô</w:t>
      </w:r>
      <w:r>
        <w:rPr>
          <w:rFonts w:ascii="Times New Roman" w:hAnsi="Times New Roman" w:eastAsia="Times New Roman" w:cs="Times New Roman"/>
          <w:b w:val="0"/>
          <w:i w:val="0"/>
          <w:color w:val="1A1A1A"/>
          <w:sz w:val="23"/>
        </w:rPr>
        <w:t xml:space="preserve">; Metoprolol </w:t>
      </w:r>
      <w:r>
        <w:rPr>
          <w:rFonts w:ascii="Times New Roman" w:hAnsi="Times New Roman" w:eastAsia="Times New Roman" w:cs="Times New Roman"/>
          <w:b/>
          <w:i w:val="0"/>
          <w:color w:val="1A1A1A"/>
          <w:sz w:val="23"/>
        </w:rPr>
        <w:t>giảm sức co bóp cơ tim</w:t>
      </w:r>
      <w:r>
        <w:rPr>
          <w:rFonts w:ascii="Times New Roman" w:hAnsi="Times New Roman" w:eastAsia="Times New Roman" w:cs="Times New Roman"/>
          <w:b w:val="0"/>
          <w:i w:val="0"/>
          <w:color w:val="1A1A1A"/>
          <w:sz w:val="23"/>
        </w:rPr>
        <w:t xml:space="preserve">. Vỡ mảng xơ vữa do </w:t>
      </w:r>
      <w:r>
        <w:rPr>
          <w:rFonts w:ascii="Times New Roman" w:hAnsi="Times New Roman" w:eastAsia="Times New Roman" w:cs="Times New Roman"/>
          <w:b/>
          <w:i w:val="0"/>
          <w:color w:val="1A1A1A"/>
          <w:sz w:val="23"/>
        </w:rPr>
        <w:t>quá trình viêm không nhiễm trùng</w:t>
      </w:r>
      <w:r>
        <w:rPr>
          <w:rFonts w:ascii="Times New Roman" w:hAnsi="Times New Roman" w:eastAsia="Times New Roman" w:cs="Times New Roman"/>
          <w:b w:val="0"/>
          <w:i w:val="0"/>
          <w:color w:val="1A1A1A"/>
          <w:sz w:val="23"/>
        </w:rPr>
        <w:t xml:space="preserve">. Huyết áp kiểm soát tốt nhất ở bệnh nhân thiếu máu cơ tim: </w:t>
      </w:r>
      <w:r>
        <w:rPr>
          <w:rFonts w:ascii="Times New Roman" w:hAnsi="Times New Roman" w:eastAsia="Times New Roman" w:cs="Times New Roman"/>
          <w:b/>
          <w:i w:val="0"/>
          <w:color w:val="1A1A1A"/>
          <w:sz w:val="23"/>
        </w:rPr>
        <w:t>130/70 mmHg</w:t>
      </w:r>
      <w:r>
        <w:rPr>
          <w:rFonts w:ascii="Times New Roman" w:hAnsi="Times New Roman" w:eastAsia="Times New Roman" w:cs="Times New Roman"/>
          <w:b w:val="0"/>
          <w:i w:val="0"/>
          <w:color w:val="1A1A1A"/>
          <w:sz w:val="23"/>
        </w:rPr>
        <w:t>.</w:t>
      </w:r>
    </w:p>
    <w:p>
      <w:pPr>
        <w:spacing w:before="20" w:after="60"/>
      </w:pPr>
      <w:r>
        <w:rPr>
          <w:rFonts w:ascii="Times New Roman" w:hAnsi="Times New Roman" w:eastAsia="Times New Roman" w:cs="Times New Roman"/>
          <w:b/>
          <w:i w:val="0"/>
          <w:color w:val="1A1A1A"/>
          <w:sz w:val="23"/>
        </w:rPr>
        <w:t>Suy hô hấp cấp — ARDS</w:t>
      </w:r>
      <w:r>
        <w:rPr>
          <w:rFonts w:ascii="Times New Roman" w:hAnsi="Times New Roman" w:eastAsia="Times New Roman" w:cs="Times New Roman"/>
          <w:b w:val="0"/>
          <w:i w:val="0"/>
          <w:color w:val="1A1A1A"/>
          <w:sz w:val="23"/>
        </w:rPr>
        <w:t xml:space="preserve"> (chỉ K48) — tích tụ dịch phù </w:t>
      </w:r>
      <w:r>
        <w:rPr>
          <w:rFonts w:ascii="Times New Roman" w:hAnsi="Times New Roman" w:eastAsia="Times New Roman" w:cs="Times New Roman"/>
          <w:b/>
          <w:i w:val="0"/>
          <w:color w:val="1A1A1A"/>
          <w:sz w:val="23"/>
        </w:rPr>
        <w:t>giàu protein</w:t>
      </w:r>
      <w:r>
        <w:rPr>
          <w:rFonts w:ascii="Times New Roman" w:hAnsi="Times New Roman" w:eastAsia="Times New Roman" w:cs="Times New Roman"/>
          <w:b w:val="0"/>
          <w:i w:val="0"/>
          <w:color w:val="1A1A1A"/>
          <w:sz w:val="23"/>
        </w:rPr>
        <w:t xml:space="preserve"> trong khoang kẽ và phế nang gây giảm oxy máu nặng = </w:t>
      </w:r>
      <w:r>
        <w:rPr>
          <w:rFonts w:ascii="Times New Roman" w:hAnsi="Times New Roman" w:eastAsia="Times New Roman" w:cs="Times New Roman"/>
          <w:b/>
          <w:i w:val="0"/>
          <w:color w:val="1A1A1A"/>
          <w:sz w:val="23"/>
        </w:rPr>
        <w:t>giai đoạn rỉ dịch</w:t>
      </w:r>
      <w:r>
        <w:rPr>
          <w:rFonts w:ascii="Times New Roman" w:hAnsi="Times New Roman" w:eastAsia="Times New Roman" w:cs="Times New Roman"/>
          <w:b w:val="0"/>
          <w:i w:val="0"/>
          <w:color w:val="1A1A1A"/>
          <w:sz w:val="23"/>
        </w:rPr>
        <w:t xml:space="preserve"> của phù phổi cấp tổn thương. Tổn thương phế nang do tác dụng </w:t>
      </w:r>
      <w:r>
        <w:rPr>
          <w:rFonts w:ascii="Times New Roman" w:hAnsi="Times New Roman" w:eastAsia="Times New Roman" w:cs="Times New Roman"/>
          <w:b/>
          <w:i w:val="0"/>
          <w:color w:val="1A1A1A"/>
          <w:sz w:val="23"/>
        </w:rPr>
        <w:t>trực tiếp</w:t>
      </w:r>
      <w:r>
        <w:rPr>
          <w:rFonts w:ascii="Times New Roman" w:hAnsi="Times New Roman" w:eastAsia="Times New Roman" w:cs="Times New Roman"/>
          <w:b w:val="0"/>
          <w:i w:val="0"/>
          <w:color w:val="1A1A1A"/>
          <w:sz w:val="23"/>
        </w:rPr>
        <w:t xml:space="preserve"> của chất độc, khí độc, hydrocarbon — </w:t>
      </w:r>
      <w:r>
        <w:rPr>
          <w:rFonts w:ascii="Times New Roman" w:hAnsi="Times New Roman" w:eastAsia="Times New Roman" w:cs="Times New Roman"/>
          <w:b/>
          <w:i w:val="0"/>
          <w:color w:val="1A1A1A"/>
          <w:sz w:val="23"/>
        </w:rPr>
        <w:t>tắc mỡ là tác dụng gián tiếp</w:t>
      </w:r>
      <w:r>
        <w:rPr>
          <w:rFonts w:ascii="Times New Roman" w:hAnsi="Times New Roman" w:eastAsia="Times New Roman" w:cs="Times New Roman"/>
          <w:b w:val="0"/>
          <w:i w:val="0"/>
          <w:color w:val="1A1A1A"/>
          <w:sz w:val="23"/>
        </w:rPr>
        <w:t xml:space="preserve"> → đáp án câu "ngoại trừ".</w:t>
      </w:r>
    </w:p>
    <w:p>
      <w:pPr>
        <w:spacing w:after="0"/>
      </w:pPr>
      <w:r>
        <w:br w:type="page"/>
      </w:r>
    </w:p>
    <w:p>
      <w:pPr>
        <w:spacing w:before="260" w:after="80"/>
        <w:keepNext/>
        <w:pBdr>
          <w:bottom w:val="single" w:sz="4" w:space="3" w:color="E3C7BC"/>
        </w:pBdr>
      </w:pPr>
      <w:r>
        <w:rPr>
          <w:rFonts w:ascii="Times New Roman" w:hAnsi="Times New Roman" w:eastAsia="Times New Roman" w:cs="Times New Roman"/>
          <w:b/>
          <w:i w:val="0"/>
          <w:color w:val="B03010"/>
          <w:sz w:val="27"/>
        </w:rPr>
        <w:t>4. BẢNG CÂU ĐÃ RA TỪ HAI ĐỀ TRỞ LÊN — học thuộc trước tiên</w:t>
      </w:r>
    </w:p>
    <w:p>
      <w:pPr>
        <w:spacing w:before="20" w:after="60"/>
      </w:pPr>
      <w:r>
        <w:rPr>
          <w:rFonts w:ascii="Times New Roman" w:hAnsi="Times New Roman" w:eastAsia="Times New Roman" w:cs="Times New Roman"/>
          <w:b w:val="0"/>
          <w:i w:val="0"/>
          <w:color w:val="1A1A1A"/>
          <w:sz w:val="23"/>
        </w:rPr>
        <w:t xml:space="preserve">Máy đối chiếu toàn bộ 481 câu, tìm được </w:t>
      </w:r>
      <w:r>
        <w:rPr>
          <w:rFonts w:ascii="Times New Roman" w:hAnsi="Times New Roman" w:eastAsia="Times New Roman" w:cs="Times New Roman"/>
          <w:b/>
          <w:i w:val="0"/>
          <w:color w:val="1A1A1A"/>
          <w:sz w:val="23"/>
        </w:rPr>
        <w:t>76 nhóm câu lặp lại ở ít nhất hai đề khác nhau</w:t>
      </w:r>
      <w:r>
        <w:rPr>
          <w:rFonts w:ascii="Times New Roman" w:hAnsi="Times New Roman" w:eastAsia="Times New Roman" w:cs="Times New Roman"/>
          <w:b w:val="0"/>
          <w:i w:val="0"/>
          <w:color w:val="1A1A1A"/>
          <w:sz w:val="23"/>
        </w:rPr>
        <w:t xml:space="preserve">. Riêng đề K49 có </w:t>
      </w:r>
      <w:r>
        <w:rPr>
          <w:rFonts w:ascii="Times New Roman" w:hAnsi="Times New Roman" w:eastAsia="Times New Roman" w:cs="Times New Roman"/>
          <w:b/>
          <w:i w:val="0"/>
          <w:color w:val="1A1A1A"/>
          <w:sz w:val="23"/>
        </w:rPr>
        <w:t>38/60 câu bê nguyên</w:t>
      </w:r>
      <w:r>
        <w:rPr>
          <w:rFonts w:ascii="Times New Roman" w:hAnsi="Times New Roman" w:eastAsia="Times New Roman" w:cs="Times New Roman"/>
          <w:b w:val="0"/>
          <w:i w:val="0"/>
          <w:color w:val="1A1A1A"/>
          <w:sz w:val="23"/>
        </w:rPr>
        <w:t xml:space="preserve"> từ các đề trước. Học thuộc bảng này là phần đầu tư sinh lời nhất. </w:t>
      </w:r>
      <w:r>
        <w:rPr>
          <w:rFonts w:ascii="Times New Roman" w:hAnsi="Times New Roman" w:eastAsia="Times New Roman" w:cs="Times New Roman"/>
          <w:b/>
          <w:i w:val="0"/>
          <w:color w:val="1A1A1A"/>
          <w:sz w:val="23"/>
        </w:rPr>
        <w:t>Tám nhóm có đáp án đổi theo dữ kiện</w:t>
      </w:r>
      <w:r>
        <w:rPr>
          <w:rFonts w:ascii="Times New Roman" w:hAnsi="Times New Roman" w:eastAsia="Times New Roman" w:cs="Times New Roman"/>
          <w:b w:val="0"/>
          <w:i w:val="0"/>
          <w:color w:val="1A1A1A"/>
          <w:sz w:val="23"/>
        </w:rPr>
        <w:t xml:space="preserve"> — cột đáp án của các nhóm đó ghi rõ luật đổi thay vì một chữ cố định.</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4592"/>
        <w:gridCol w:w="3515"/>
        <w:gridCol w:w="1701"/>
      </w:tblGrid>
      <w:tr>
        <w:trPr>
          <w:tblHeader/>
        </w:trPr>
        <w:tc>
          <w:tcPr>
            <w:tcW w:type="dxa" w:w="4592"/>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8"/>
              </w:rPr>
              <w:t>Câu hỏi (rút gọn)</w:t>
            </w:r>
          </w:p>
        </w:tc>
        <w:tc>
          <w:tcPr>
            <w:tcW w:type="dxa" w:w="351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8"/>
              </w:rPr>
              <w:t>Đáp án</w:t>
            </w:r>
          </w:p>
        </w:tc>
        <w:tc>
          <w:tcPr>
            <w:tcW w:type="dxa" w:w="170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18"/>
              </w:rPr>
              <w:t>Đã ra ở</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Để chẩn đoán xác định một trường hợp nghi ngờ bệnh phổi tắc nghẽn mạn tính, bệnh nhân cần được…</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Đo hô hấp ký</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K46, K47, 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nhân bệnh phổi tắc nghẽn mạn tính, kết quả hô hấp ký sau test hồi phục phế quản FEV1/FVC =…</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GOLD 1</w:t>
            </w:r>
            <w:r>
              <w:rPr>
                <w:rFonts w:ascii="Times New Roman" w:hAnsi="Times New Roman" w:eastAsia="Times New Roman" w:cs="Times New Roman"/>
                <w:b w:val="0"/>
                <w:i w:val="0"/>
                <w:color w:val="1A1A1A"/>
                <w:sz w:val="18"/>
              </w:rPr>
              <w:t xml:space="preserve"> nếu FEV1 84 % · </w:t>
            </w:r>
            <w:r>
              <w:rPr>
                <w:rFonts w:ascii="Times New Roman" w:hAnsi="Times New Roman" w:eastAsia="Times New Roman" w:cs="Times New Roman"/>
                <w:b/>
                <w:i w:val="0"/>
                <w:color w:val="1A1A1A"/>
                <w:sz w:val="18"/>
              </w:rPr>
              <w:t>GOLD 3</w:t>
            </w:r>
            <w:r>
              <w:rPr>
                <w:rFonts w:ascii="Times New Roman" w:hAnsi="Times New Roman" w:eastAsia="Times New Roman" w:cs="Times New Roman"/>
                <w:b w:val="0"/>
                <w:i w:val="0"/>
                <w:color w:val="1A1A1A"/>
                <w:sz w:val="18"/>
              </w:rPr>
              <w:t xml:space="preserve"> nếu 35 % · </w:t>
            </w:r>
            <w:r>
              <w:rPr>
                <w:rFonts w:ascii="Times New Roman" w:hAnsi="Times New Roman" w:eastAsia="Times New Roman" w:cs="Times New Roman"/>
                <w:b/>
                <w:i w:val="0"/>
                <w:color w:val="1A1A1A"/>
                <w:sz w:val="18"/>
              </w:rPr>
              <w:t>GOLD 4</w:t>
            </w:r>
            <w:r>
              <w:rPr>
                <w:rFonts w:ascii="Times New Roman" w:hAnsi="Times New Roman" w:eastAsia="Times New Roman" w:cs="Times New Roman"/>
                <w:b w:val="0"/>
                <w:i w:val="0"/>
                <w:color w:val="1A1A1A"/>
                <w:sz w:val="18"/>
              </w:rPr>
              <w:t xml:space="preserve"> nếu &lt; 30 %</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 K44, K45,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Huyết áp tâm thu là trị số được chọn lúc</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Tiếng đập đầu tiên của mạch</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 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chính gây thiếu máu ở bệnh nhân suy thận mạn</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Thiếu Erythropoietin</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K47, 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bệnh Basedow. Chọn câu sai</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Thường xuất hiện ở tuổi &gt; 35</w:t>
            </w:r>
            <w:r>
              <w:rPr>
                <w:rFonts w:ascii="Times New Roman" w:hAnsi="Times New Roman" w:eastAsia="Times New Roman" w:cs="Times New Roman"/>
                <w:b w:val="0"/>
                <w:i w:val="0"/>
                <w:color w:val="1A1A1A"/>
                <w:sz w:val="18"/>
              </w:rPr>
              <w:t xml:space="preserve"> (K42, K43) · </w:t>
            </w:r>
            <w:r>
              <w:rPr>
                <w:rFonts w:ascii="Times New Roman" w:hAnsi="Times New Roman" w:eastAsia="Times New Roman" w:cs="Times New Roman"/>
                <w:b/>
                <w:i w:val="0"/>
                <w:color w:val="1A1A1A"/>
                <w:sz w:val="18"/>
              </w:rPr>
              <w:t>Lâm sàng thường điển hình</w:t>
            </w:r>
            <w:r>
              <w:rPr>
                <w:rFonts w:ascii="Times New Roman" w:hAnsi="Times New Roman" w:eastAsia="Times New Roman" w:cs="Times New Roman"/>
                <w:b w:val="0"/>
                <w:i w:val="0"/>
                <w:color w:val="1A1A1A"/>
                <w:sz w:val="18"/>
              </w:rPr>
              <w:t xml:space="preserve"> (K45)</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 K45</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Tác nhân vi sinh thường gặp nhất trong viêm phổi cộng đồng</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Streptococcus pneumoniae</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K47, K48</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Hemophilia A là bệnh di truyền liên quan nhiễm sắc thể</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Giới tính X</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K46,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Trong bệnh lý xuất huyết giảm tiểu cầu miễn dịch nguyên phát, tiểu cầu gắn kháng thể bất thường…</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Lách</w:t>
            </w:r>
            <w:r>
              <w:rPr>
                <w:rFonts w:ascii="Times New Roman" w:hAnsi="Times New Roman" w:eastAsia="Times New Roman" w:cs="Times New Roman"/>
                <w:b w:val="0"/>
                <w:i w:val="0"/>
                <w:color w:val="1A1A1A"/>
                <w:sz w:val="18"/>
              </w:rPr>
              <w:t xml:space="preserve">; nếu câu dạng 1-2-3-4 thì </w:t>
            </w:r>
            <w:r>
              <w:rPr>
                <w:rFonts w:ascii="Times New Roman" w:hAnsi="Times New Roman" w:eastAsia="Times New Roman" w:cs="Times New Roman"/>
                <w:b/>
                <w:i w:val="0"/>
                <w:color w:val="1A1A1A"/>
                <w:sz w:val="18"/>
              </w:rPr>
              <w:t>lách + gan + hệ võng nội mô</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K45, K46</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Yếu tố nguy cơ của bệnh đái tháo đường típ 2, chọn câu SAI</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HDL-c và triglycerid máu tăng cao</w:t>
            </w:r>
            <w:r>
              <w:rPr>
                <w:rFonts w:ascii="Times New Roman" w:hAnsi="Times New Roman" w:eastAsia="Times New Roman" w:cs="Times New Roman"/>
                <w:b w:val="0"/>
                <w:i w:val="0"/>
                <w:color w:val="1A1A1A"/>
                <w:sz w:val="18"/>
              </w:rPr>
              <w:t xml:space="preserve"> (K48, K49) · </w:t>
            </w:r>
            <w:r>
              <w:rPr>
                <w:rFonts w:ascii="Times New Roman" w:hAnsi="Times New Roman" w:eastAsia="Times New Roman" w:cs="Times New Roman"/>
                <w:b/>
                <w:i w:val="0"/>
                <w:color w:val="1A1A1A"/>
                <w:sz w:val="18"/>
              </w:rPr>
              <w:t>Gầy</w:t>
            </w:r>
            <w:r>
              <w:rPr>
                <w:rFonts w:ascii="Times New Roman" w:hAnsi="Times New Roman" w:eastAsia="Times New Roman" w:cs="Times New Roman"/>
                <w:b w:val="0"/>
                <w:i w:val="0"/>
                <w:color w:val="1A1A1A"/>
                <w:sz w:val="18"/>
              </w:rPr>
              <w:t xml:space="preserve"> (K45)</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phù hợp với bệnh đái tháo đường típ 2,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Triệu chứng lâm sàng thường điển hình</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bệnh sinh chính của đái tháo đường típ 1</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Tế bào bêta đảo tụy tổn thương do tự miễn dẫn đến thiếu…</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Các yếu tố nguy cơ nhiễm tụ cầu kháng Methicilline ở bệnh nhân viêm phổi cộng đồng bao gồm</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Nhiễm trùng da tái diễn</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K47, 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Triệu chứng cơ năng của suy tim</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Phù chân</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K45</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Yếu tố nào không phải là yếu tố nguy cơ bệnh mạch vành</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Tăng HDL-C</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cầu thận do đái tháo đường, bệnh nhân thường vào suy thận giai đoạn cuối sau</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5-7 năm</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Nguyên nhân gây suy thận mạn do nhiễm trùng và tắc nghẽn: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Viêm cầu thận mạn tính</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K44</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bệnh sinh chính của đái tháo đường type 1</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Tế bào bêta tổn thương do tự miễn dẫn đến thiếu insulin…</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Globulin miễn dịch liên quan đến bệnh Basedow</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a và b đúng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ST trong bệnh thiếu máu cục bộ cơ tim, chọn câu đúng nhất</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Chênh xuống đi dốc xuống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Thuốc điều trị loãng xương, ngoại trừ</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Glucosamin sulfat</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Nguyên nhân gây suy tim thường gặp nhất ở bệnh nhân trẻ &lt;40 tuổi tại Việt Nam</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Bệnh van tim</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K44</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Các hội chứng trong bệnh cầu thận không bao gồm</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Hội chứng Faconi</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Người lớn có trị số huyết áp 125/84 mmHg, theo JNC6 gọi là</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HA bình thường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Nguyên nhân bệnh cầu thận thường do</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Tự miễn</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K42, K43</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Cận lâm sàng nên thực hiện để đánh giá mức độ nặng của cơn hen cấp, NGOẠI TRỪ</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Công thức máu</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K43,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Các triệu chứng thực thể của hội chứng suy tế bào gan. Triệu chứng nào là do gan suy không thải…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 xml:space="preserve">Hỏi </w:t>
            </w:r>
            <w:r>
              <w:rPr>
                <w:rFonts w:ascii="Times New Roman" w:hAnsi="Times New Roman" w:eastAsia="Times New Roman" w:cs="Times New Roman"/>
                <w:b/>
                <w:i w:val="0"/>
                <w:color w:val="1A1A1A"/>
                <w:sz w:val="18"/>
              </w:rPr>
              <w:t>albumin</w:t>
            </w:r>
            <w:r>
              <w:rPr>
                <w:rFonts w:ascii="Times New Roman" w:hAnsi="Times New Roman" w:eastAsia="Times New Roman" w:cs="Times New Roman"/>
                <w:b w:val="0"/>
                <w:i w:val="0"/>
                <w:color w:val="1A1A1A"/>
                <w:sz w:val="18"/>
              </w:rPr>
              <w:t xml:space="preserve"> → </w:t>
            </w:r>
            <w:r>
              <w:rPr>
                <w:rFonts w:ascii="Times New Roman" w:hAnsi="Times New Roman" w:eastAsia="Times New Roman" w:cs="Times New Roman"/>
                <w:b/>
                <w:i w:val="0"/>
                <w:color w:val="1A1A1A"/>
                <w:sz w:val="18"/>
              </w:rPr>
              <w:t>cổ trướng, phù chân</w:t>
            </w:r>
            <w:r>
              <w:rPr>
                <w:rFonts w:ascii="Times New Roman" w:hAnsi="Times New Roman" w:eastAsia="Times New Roman" w:cs="Times New Roman"/>
                <w:b w:val="0"/>
                <w:i w:val="0"/>
                <w:color w:val="1A1A1A"/>
                <w:sz w:val="18"/>
              </w:rPr>
              <w:t xml:space="preserve">; hỏi </w:t>
            </w:r>
            <w:r>
              <w:rPr>
                <w:rFonts w:ascii="Times New Roman" w:hAnsi="Times New Roman" w:eastAsia="Times New Roman" w:cs="Times New Roman"/>
                <w:b/>
                <w:i w:val="0"/>
                <w:color w:val="1A1A1A"/>
                <w:sz w:val="18"/>
              </w:rPr>
              <w:t>chất giãn mạch</w:t>
            </w:r>
            <w:r>
              <w:rPr>
                <w:rFonts w:ascii="Times New Roman" w:hAnsi="Times New Roman" w:eastAsia="Times New Roman" w:cs="Times New Roman"/>
                <w:b w:val="0"/>
                <w:i w:val="0"/>
                <w:color w:val="1A1A1A"/>
                <w:sz w:val="18"/>
              </w:rPr>
              <w:t xml:space="preserve"> → </w:t>
            </w:r>
            <w:r>
              <w:rPr>
                <w:rFonts w:ascii="Times New Roman" w:hAnsi="Times New Roman" w:eastAsia="Times New Roman" w:cs="Times New Roman"/>
                <w:b/>
                <w:i w:val="0"/>
                <w:color w:val="1A1A1A"/>
                <w:sz w:val="18"/>
              </w:rPr>
              <w:t>sao mạch, bàn tay son</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K43, K45</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nào sau đây là bệnh của tổ chức liên kết</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Xơ cứng bì</w:t>
            </w:r>
            <w:r>
              <w:rPr>
                <w:rFonts w:ascii="Times New Roman" w:hAnsi="Times New Roman" w:eastAsia="Times New Roman" w:cs="Times New Roman"/>
                <w:b w:val="0"/>
                <w:i w:val="0"/>
                <w:color w:val="1A1A1A"/>
                <w:sz w:val="18"/>
              </w:rPr>
              <w:t xml:space="preserve"> (K43) · </w:t>
            </w:r>
            <w:r>
              <w:rPr>
                <w:rFonts w:ascii="Times New Roman" w:hAnsi="Times New Roman" w:eastAsia="Times New Roman" w:cs="Times New Roman"/>
                <w:b/>
                <w:i w:val="0"/>
                <w:color w:val="1A1A1A"/>
                <w:sz w:val="18"/>
              </w:rPr>
              <w:t>Viêm khớp dạng thấp</w:t>
            </w:r>
            <w:r>
              <w:rPr>
                <w:rFonts w:ascii="Times New Roman" w:hAnsi="Times New Roman" w:eastAsia="Times New Roman" w:cs="Times New Roman"/>
                <w:b w:val="0"/>
                <w:i w:val="0"/>
                <w:color w:val="1A1A1A"/>
                <w:sz w:val="18"/>
              </w:rPr>
              <w:t xml:space="preserve"> (K44, K46)</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K43, K44</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Tiêu chuẩn để chuyển thuốc uống trên bệnh nhân viêm phổi cộng đồng, NGOẠI TRỪ</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Hết sốt hai lần cách nhau 12 giờ</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K45</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Vị trí chảy máu thường gặp nhất của hemophilia A</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Khớp</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bệnh sinh của bệnh mạch vành là</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Giảm cung cấp oxy và tăng nhu cầu oxy cơ tim</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K46</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nhân nữ 70 tuổi được chẩn đoán viêm phổi cộng đồng, có tri giác tỉnh táo, nhịp thở 25…</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 xml:space="preserve">Ure 8 mmol/L → </w:t>
            </w:r>
            <w:r>
              <w:rPr>
                <w:rFonts w:ascii="Times New Roman" w:hAnsi="Times New Roman" w:eastAsia="Times New Roman" w:cs="Times New Roman"/>
                <w:b/>
                <w:i w:val="0"/>
                <w:color w:val="1A1A1A"/>
                <w:sz w:val="18"/>
              </w:rPr>
              <w:t>2 điểm</w:t>
            </w:r>
            <w:r>
              <w:rPr>
                <w:rFonts w:ascii="Times New Roman" w:hAnsi="Times New Roman" w:eastAsia="Times New Roman" w:cs="Times New Roman"/>
                <w:b w:val="0"/>
                <w:i w:val="0"/>
                <w:color w:val="1A1A1A"/>
                <w:sz w:val="18"/>
              </w:rPr>
              <w:t xml:space="preserve">; ure 6 mmol/L → </w:t>
            </w:r>
            <w:r>
              <w:rPr>
                <w:rFonts w:ascii="Times New Roman" w:hAnsi="Times New Roman" w:eastAsia="Times New Roman" w:cs="Times New Roman"/>
                <w:b/>
                <w:i w:val="0"/>
                <w:color w:val="1A1A1A"/>
                <w:sz w:val="18"/>
              </w:rPr>
              <w:t>1 điểm</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K45</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chính gây chảy máu trong bệnh xuất huyết giảm tiểu cầu miễn dịch nguyên phát</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Giảm số lượng tiểu cầu</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K45</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Thuốc KHÔNG có tác dụng ức chế miễn dịch trong điều trị bệnh tự miễn</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Codein</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K44, K45</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lý thường gây tổn thương đa khớp,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Viêm khớp nhiễm khuẩn</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Phân độ bướu giáp theo WHO/ UNICEF/ ICCIDD sau 1993, bướu giáp nhìn thấy ở tư thế cổ bình thường</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II</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Nguyên nhân gây xơ gan.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Suy dinh dưỡng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K48</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Trong bệnh hemophilia, kết quả xét nghiệm fibrinogen sẽ</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Bình thường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K48</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Cận lâm sàng nào giúp chẩn đoán suy tim,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Điện tâm đồ</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Theo khuyến cáo của Hội tim mạch Hoa Kỳ (2015), khi xoa bóp tim ngoài lồng ngực, biên độ ép tim…</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4-5 cm</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K45, K48</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Giãn các tĩnh mạch vòng nối cửa-chủ trong hội chứng tăng áp cửa gồm.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Giãn tĩnh mạch mạc treo</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Cận lâm sàng nào không là xét nghiệm chức năng gan</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Men AST, ALT tăng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nào KHÔNG ĐÚNG của viêm dạ dày cấp là</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Hay để lại di chứng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Theo Tổ chức y tế Thế giới, định nghĩa tăng huyết áp khi</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HA tâm thu ≥ 140 mmHg và/hoặc HA tâm trương ≥ 90 mmHg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Người lớn có trị số huyết áp 165/95 mmHg, theo JNC6 gọi là</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THA độ 2</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Ý nào sau đây là đúng khi nói về tăng huyết áp áo choàng trắng</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Có thể là khởi đầu của THA thật sự</w:t>
            </w:r>
            <w:r>
              <w:rPr>
                <w:rFonts w:ascii="Times New Roman" w:hAnsi="Times New Roman" w:eastAsia="Times New Roman" w:cs="Times New Roman"/>
                <w:b w:val="0"/>
                <w:i w:val="0"/>
                <w:color w:val="1A1A1A"/>
                <w:sz w:val="18"/>
              </w:rPr>
              <w:t xml:space="preserve"> (K46) · </w:t>
            </w:r>
            <w:r>
              <w:rPr>
                <w:rFonts w:ascii="Times New Roman" w:hAnsi="Times New Roman" w:eastAsia="Times New Roman" w:cs="Times New Roman"/>
                <w:b/>
                <w:i w:val="0"/>
                <w:color w:val="1A1A1A"/>
                <w:sz w:val="18"/>
              </w:rPr>
              <w:t>Do hồi hộp, phản ứng cơ thể</w:t>
            </w:r>
            <w:r>
              <w:rPr>
                <w:rFonts w:ascii="Times New Roman" w:hAnsi="Times New Roman" w:eastAsia="Times New Roman" w:cs="Times New Roman"/>
                <w:b w:val="0"/>
                <w:i w:val="0"/>
                <w:color w:val="1A1A1A"/>
                <w:sz w:val="18"/>
              </w:rPr>
              <w:t xml:space="preserve"> (K49)</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Cơn đau nào có hướng lan giống cơn đau thắt ngực</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Lan xuống ngón tay út bên trái</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XQuang ngực trong bệnh phổi tắc nghẽn mạn tính có thể gợi ý tình trạng nào sau đây, NGOẠI TRỪ</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Tổn thương mô kẽ</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Nguyên nhân nào gây bướu giáp đơn thuần,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Do vi khuẩn Clostridium tetani</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Triệu chứng đau nóng rát, tê bì, châm chích thường gặp trong bệnh cảnh</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Đau do tổn thương thần kinh</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Phân loại bệnh cầu thận có thể dựa trên: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Hình ảnh học</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của biểu hiện lâm sàng tiểu đạm không triệu chứng trong bệnh cầu thận</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Không tăng huyết áp</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nhân nữ 40 tuổi, nhóm máu B Rhesus D (-), nghề nghiệp công nhân, chẩn đoán xuất huyết giảm…</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Anti D</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K46, K47</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Hình thức gây ngừng tuần hoàn hô hấp thường gặp nhất</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Rung thất</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K47,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Kỹ thuật xoa bóp tim ngoài lồng ngực theo hội tim mạch Hoa Kỳ: nhấn nhanh, mạnh và tần số là</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100-120 lần/phút</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K47,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Viêm dạ dày mạn type A có tổn thương ở</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Thân và đáy vị</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K47, K48</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Tiêu chí chẩn đoán đái tháo đường dựa vào đường huyết lúc đói khi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≥126mg/dL</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chính gây phù ở bệnh nhân suy thận mạn là</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Ứ nước và muối do giảm mức lọc cầu thận</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Giai đoạn bệnh thận mạn theo KDOQI có GFR= 70 ml/phút/1,73 m2 da là</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Giai đoạn 2</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Chẩn đoán Hội chứng thận hư do lupus được phân loại theo</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Nguyên nhân, biểu hiện lâm sàng</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Tình huống thỏa điều kiện chẩn đoán suy thận mạn và bệnh thận mạn theo định nghĩa</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GFR &lt; 60 ml/phút/1,73m2 kéo dài trên 3 tháng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Biểu hiện lâm sàng của bệnh thận mạn xuất hiện rõ khi độ lọc cầu thận (GFR)</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GFR &lt;10 ml/phút/1,73m2</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Phân loại mMRC giai đoạn 3, bệnh nhân khó thở khi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Đi lại trong khoảng 100m</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Tác nhân vi sinh không điển hình trong bệnh viêm phổi, chọn câu SAI</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Haemophilus influenzae</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Các biểu hiện lâm sàng của hội chứng ure máu tăng ở bệnh nhân bệnh thận mạn sẽ cải thiện hoàn…</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Ghép thận thành công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Huyết áp động mạch cánh tay cao hơn huyết áp động mạch đùi gặp trong bệnh lý</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Hẹp eo động mạch chủ</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Bệnh thoái hóa khớp,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Có thể điều trị khỏi nếu phát hiện sớm</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Triệu chứng cơ năng làm bệnh nhân thoái hóa khớp đến khám bệnh</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Đau khớp kiểu cơ học</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Vị trí thoái hoá khớp thường gặp ở nam</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Khớp háng</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Trong viêm phổi thuỳ, theo mô tả của Laennec, giai đoạn gan hóa đỏ là</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Tổ chức phổi bị thương tổn có màu đỏ sẫm và chắc như gan…</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Mục tiêu hạ acid uric máu ở bệnh nhân có tophi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&lt; 300 µmol/L</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Điện tâm đồ thể hiện đường đẳng điện là hiện tượng</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Vô tâm thu</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Cơ chế sinh bệnh của bệnh Hemophilia A và B là do thiếu yếu tố đông máu thuộc</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Đường nội sinh</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Đặc điểm điển hình của đau do loét hành tá tràng là</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Đau lúc đói, ăn vào giảm đau</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Biến chứng mạch máu nhỏ do đái tháo đường, chọn câu SAI</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Bệnh mạch vành</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Rối loạn đông máu di truyền thường gặp nhất là</w:t>
            </w:r>
          </w:p>
        </w:tc>
        <w:tc>
          <w:tcPr>
            <w:tcW w:type="dxa" w:w="3515"/>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Hemophilia A</w:t>
            </w:r>
          </w:p>
        </w:tc>
        <w:tc>
          <w:tcPr>
            <w:tcW w:type="dxa" w:w="170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r>
        <w:tc>
          <w:tcPr>
            <w:tcW w:type="dxa" w:w="4592"/>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Hoạt động điện vô mạch là lâm sàng ngừng tuần hoàn</w:t>
            </w:r>
          </w:p>
        </w:tc>
        <w:tc>
          <w:tcPr>
            <w:tcW w:type="dxa" w:w="3515"/>
            <w:tcMar>
              <w:left w:w="80" w:type="dxa"/>
              <w:right w:w="80" w:type="dxa"/>
            </w:tcMar>
          </w:tcPr>
          <w:p>
            <w:pPr>
              <w:spacing w:before="40" w:after="40" w:line="240" w:lineRule="auto"/>
            </w:pPr>
            <w:r/>
            <w:r>
              <w:rPr>
                <w:rFonts w:ascii="Times New Roman" w:hAnsi="Times New Roman" w:eastAsia="Times New Roman" w:cs="Times New Roman"/>
                <w:b/>
                <w:i w:val="0"/>
                <w:color w:val="1A1A1A"/>
                <w:sz w:val="18"/>
              </w:rPr>
              <w:t>Tim vẫn hoạt động nhưng co bóp không hiệu quả</w:t>
            </w:r>
          </w:p>
        </w:tc>
        <w:tc>
          <w:tcPr>
            <w:tcW w:type="dxa" w:w="1701"/>
            <w:tcMar>
              <w:left w:w="80" w:type="dxa"/>
              <w:right w:w="80" w:type="dxa"/>
            </w:tcMar>
          </w:tcPr>
          <w:p>
            <w:pPr>
              <w:spacing w:before="40" w:after="40" w:line="240" w:lineRule="auto"/>
            </w:pPr>
            <w:r/>
            <w:r>
              <w:rPr>
                <w:rFonts w:ascii="Times New Roman" w:hAnsi="Times New Roman" w:eastAsia="Times New Roman" w:cs="Times New Roman"/>
                <w:b w:val="0"/>
                <w:i w:val="0"/>
                <w:color w:val="1A1A1A"/>
                <w:sz w:val="18"/>
              </w:rPr>
              <w:t>K48, K49</w:t>
            </w:r>
          </w:p>
        </w:tc>
      </w:tr>
    </w:tbl>
    <w:p>
      <w:pPr>
        <w:spacing w:after="40"/>
      </w:pPr>
    </w:p>
    <w:p>
      <w:pPr>
        <w:spacing w:after="0"/>
      </w:pPr>
      <w:r>
        <w:br w:type="page"/>
      </w:r>
    </w:p>
    <w:p>
      <w:pPr>
        <w:spacing w:before="260" w:after="80"/>
        <w:keepNext/>
        <w:pBdr>
          <w:bottom w:val="single" w:sz="4" w:space="3" w:color="E3C7BC"/>
        </w:pBdr>
      </w:pPr>
      <w:r>
        <w:rPr>
          <w:rFonts w:ascii="Times New Roman" w:hAnsi="Times New Roman" w:eastAsia="Times New Roman" w:cs="Times New Roman"/>
          <w:b/>
          <w:i w:val="0"/>
          <w:color w:val="B03010"/>
          <w:sz w:val="27"/>
        </w:rPr>
        <w:t>5. LUẬT LÀM BÀI VÀ MẸO NHỚ GỌN</w:t>
      </w:r>
    </w:p>
    <w:p>
      <w:pPr>
        <w:spacing w:before="180" w:after="40"/>
        <w:keepNext/>
      </w:pPr>
      <w:r>
        <w:rPr>
          <w:rFonts w:ascii="Times New Roman" w:hAnsi="Times New Roman" w:eastAsia="Times New Roman" w:cs="Times New Roman"/>
          <w:b/>
          <w:i w:val="0"/>
          <w:color w:val="113366"/>
          <w:sz w:val="23"/>
        </w:rPr>
        <w:t>5.1  Năm luật đọc đề</w:t>
      </w:r>
    </w:p>
    <w:p>
      <w:pPr>
        <w:pStyle w:val="ListBullet"/>
        <w:spacing w:before="0" w:after="40"/>
        <w:ind w:left="351" w:hanging="198"/>
      </w:pPr>
      <w:r>
        <w:rPr>
          <w:rFonts w:ascii="Times New Roman" w:hAnsi="Times New Roman" w:eastAsia="Times New Roman" w:cs="Times New Roman"/>
          <w:b/>
          <w:i w:val="0"/>
          <w:color w:val="1A1A1A"/>
          <w:sz w:val="23"/>
        </w:rPr>
        <w:t>Luật 1 — khoanh chữ phủ định trước.</w:t>
      </w:r>
      <w:r>
        <w:rPr>
          <w:rFonts w:ascii="Times New Roman" w:hAnsi="Times New Roman" w:eastAsia="Times New Roman" w:cs="Times New Roman"/>
          <w:b w:val="0"/>
          <w:i w:val="0"/>
          <w:color w:val="1A1A1A"/>
          <w:sz w:val="23"/>
        </w:rPr>
        <w:t xml:space="preserve"> 27 % số câu là CHỌN CÂU SAI / NGOẠI TRỪ / KHÔNG ĐÚNG / KHÔNG PHẢI / KHÔNG BAO GỒM. Đọc phương án khi chưa xác định câu hỏi dương hay âm là mất điểm oan.</w:t>
      </w:r>
    </w:p>
    <w:p>
      <w:pPr>
        <w:pStyle w:val="ListBullet"/>
        <w:spacing w:before="0" w:after="40"/>
        <w:ind w:left="351" w:hanging="198"/>
      </w:pPr>
      <w:r>
        <w:rPr>
          <w:rFonts w:ascii="Times New Roman" w:hAnsi="Times New Roman" w:eastAsia="Times New Roman" w:cs="Times New Roman"/>
          <w:b/>
          <w:i w:val="0"/>
          <w:color w:val="1A1A1A"/>
          <w:sz w:val="23"/>
        </w:rPr>
        <w:t>Luật 2 — đọc kỹ danh từ riêng trong câu hỏi.</w:t>
      </w:r>
      <w:r>
        <w:rPr>
          <w:rFonts w:ascii="Times New Roman" w:hAnsi="Times New Roman" w:eastAsia="Times New Roman" w:cs="Times New Roman"/>
          <w:b w:val="0"/>
          <w:i w:val="0"/>
          <w:color w:val="1A1A1A"/>
          <w:sz w:val="23"/>
        </w:rPr>
        <w:t xml:space="preserve"> Rất nhiều câu giữ nguyên 4 phương án và chỉ đổi một từ: hemophilia </w:t>
      </w:r>
      <w:r>
        <w:rPr>
          <w:rFonts w:ascii="Times New Roman" w:hAnsi="Times New Roman" w:eastAsia="Times New Roman" w:cs="Times New Roman"/>
          <w:b/>
          <w:i w:val="0"/>
          <w:color w:val="1A1A1A"/>
          <w:sz w:val="23"/>
        </w:rPr>
        <w:t>A</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B</w:t>
      </w:r>
      <w:r>
        <w:rPr>
          <w:rFonts w:ascii="Times New Roman" w:hAnsi="Times New Roman" w:eastAsia="Times New Roman" w:cs="Times New Roman"/>
          <w:b w:val="0"/>
          <w:i w:val="0"/>
          <w:color w:val="1A1A1A"/>
          <w:sz w:val="23"/>
        </w:rPr>
        <w:t xml:space="preserve">, loét </w:t>
      </w:r>
      <w:r>
        <w:rPr>
          <w:rFonts w:ascii="Times New Roman" w:hAnsi="Times New Roman" w:eastAsia="Times New Roman" w:cs="Times New Roman"/>
          <w:b/>
          <w:i w:val="0"/>
          <w:color w:val="1A1A1A"/>
          <w:sz w:val="23"/>
        </w:rPr>
        <w:t>dạ dày</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hành tá tràng</w:t>
      </w:r>
      <w:r>
        <w:rPr>
          <w:rFonts w:ascii="Times New Roman" w:hAnsi="Times New Roman" w:eastAsia="Times New Roman" w:cs="Times New Roman"/>
          <w:b w:val="0"/>
          <w:i w:val="0"/>
          <w:color w:val="1A1A1A"/>
          <w:sz w:val="23"/>
        </w:rPr>
        <w:t xml:space="preserve">, gan hóa </w:t>
      </w:r>
      <w:r>
        <w:rPr>
          <w:rFonts w:ascii="Times New Roman" w:hAnsi="Times New Roman" w:eastAsia="Times New Roman" w:cs="Times New Roman"/>
          <w:b/>
          <w:i w:val="0"/>
          <w:color w:val="1A1A1A"/>
          <w:sz w:val="23"/>
        </w:rPr>
        <w:t>đỏ</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xám</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P. aeruginosa</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phế cầu</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MRSA</w:t>
      </w:r>
      <w:r>
        <w:rPr>
          <w:rFonts w:ascii="Times New Roman" w:hAnsi="Times New Roman" w:eastAsia="Times New Roman" w:cs="Times New Roman"/>
          <w:b w:val="0"/>
          <w:i w:val="0"/>
          <w:color w:val="1A1A1A"/>
          <w:sz w:val="23"/>
        </w:rPr>
        <w:t xml:space="preserve">, tiêu chuẩn </w:t>
      </w:r>
      <w:r>
        <w:rPr>
          <w:rFonts w:ascii="Times New Roman" w:hAnsi="Times New Roman" w:eastAsia="Times New Roman" w:cs="Times New Roman"/>
          <w:b/>
          <w:i w:val="0"/>
          <w:color w:val="1A1A1A"/>
          <w:sz w:val="23"/>
        </w:rPr>
        <w:t>chính</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phụ</w:t>
      </w:r>
      <w:r>
        <w:rPr>
          <w:rFonts w:ascii="Times New Roman" w:hAnsi="Times New Roman" w:eastAsia="Times New Roman" w:cs="Times New Roman"/>
          <w:b w:val="0"/>
          <w:i w:val="0"/>
          <w:color w:val="1A1A1A"/>
          <w:sz w:val="23"/>
        </w:rPr>
        <w:t xml:space="preserve">, bướu giáp độ </w:t>
      </w:r>
      <w:r>
        <w:rPr>
          <w:rFonts w:ascii="Times New Roman" w:hAnsi="Times New Roman" w:eastAsia="Times New Roman" w:cs="Times New Roman"/>
          <w:b/>
          <w:i w:val="0"/>
          <w:color w:val="1A1A1A"/>
          <w:sz w:val="23"/>
        </w:rPr>
        <w:t>I</w:t>
      </w:r>
      <w:r>
        <w:rPr>
          <w:rFonts w:ascii="Times New Roman" w:hAnsi="Times New Roman" w:eastAsia="Times New Roman" w:cs="Times New Roman"/>
          <w:b w:val="0"/>
          <w:i w:val="0"/>
          <w:color w:val="1A1A1A"/>
          <w:sz w:val="23"/>
        </w:rPr>
        <w:t xml:space="preserve"> ↔ </w:t>
      </w:r>
      <w:r>
        <w:rPr>
          <w:rFonts w:ascii="Times New Roman" w:hAnsi="Times New Roman" w:eastAsia="Times New Roman" w:cs="Times New Roman"/>
          <w:b/>
          <w:i w:val="0"/>
          <w:color w:val="1A1A1A"/>
          <w:sz w:val="23"/>
        </w:rPr>
        <w:t>II</w:t>
      </w:r>
      <w:r>
        <w:rPr>
          <w:rFonts w:ascii="Times New Roman" w:hAnsi="Times New Roman" w:eastAsia="Times New Roman" w:cs="Times New Roman"/>
          <w:b w:val="0"/>
          <w:i w:val="0"/>
          <w:color w:val="1A1A1A"/>
          <w:sz w:val="23"/>
        </w:rPr>
        <w:t>.</w:t>
      </w:r>
    </w:p>
    <w:p>
      <w:pPr>
        <w:pStyle w:val="ListBullet"/>
        <w:spacing w:before="0" w:after="40"/>
        <w:ind w:left="351" w:hanging="198"/>
      </w:pPr>
      <w:r>
        <w:rPr>
          <w:rFonts w:ascii="Times New Roman" w:hAnsi="Times New Roman" w:eastAsia="Times New Roman" w:cs="Times New Roman"/>
          <w:b/>
          <w:i w:val="0"/>
          <w:color w:val="1A1A1A"/>
          <w:sz w:val="23"/>
        </w:rPr>
        <w:t>Luật 3 — phương án gộp thường đúng khi có đúng hai ý đúng.</w:t>
      </w:r>
      <w:r>
        <w:rPr>
          <w:rFonts w:ascii="Times New Roman" w:hAnsi="Times New Roman" w:eastAsia="Times New Roman" w:cs="Times New Roman"/>
          <w:b w:val="0"/>
          <w:i w:val="0"/>
          <w:color w:val="1A1A1A"/>
          <w:sz w:val="23"/>
        </w:rPr>
        <w:t xml:space="preserve"> "a và b đúng", "câu b, c đúng" là đáp án ở K42 #17/#49/#51, K43 #43. Kiểm tra từng ý thay vì loại ngay.</w:t>
      </w:r>
    </w:p>
    <w:p>
      <w:pPr>
        <w:pStyle w:val="ListBullet"/>
        <w:spacing w:before="0" w:after="40"/>
        <w:ind w:left="351" w:hanging="198"/>
      </w:pPr>
      <w:r>
        <w:rPr>
          <w:rFonts w:ascii="Times New Roman" w:hAnsi="Times New Roman" w:eastAsia="Times New Roman" w:cs="Times New Roman"/>
          <w:b/>
          <w:i w:val="0"/>
          <w:color w:val="1A1A1A"/>
          <w:sz w:val="23"/>
        </w:rPr>
        <w:t>Luật 4 — phương án tuyệt đối hóa thường là đáp án của câu SAI.</w:t>
      </w:r>
      <w:r>
        <w:rPr>
          <w:rFonts w:ascii="Times New Roman" w:hAnsi="Times New Roman" w:eastAsia="Times New Roman" w:cs="Times New Roman"/>
          <w:b w:val="0"/>
          <w:i w:val="0"/>
          <w:color w:val="1A1A1A"/>
          <w:sz w:val="23"/>
        </w:rPr>
        <w:t xml:space="preserve"> "có thể điều trị khỏi nếu phát hiện sớm" (thoái hóa khớp), "cơn hen không thể hồi phục tự nhiên", "hay để lại di chứng" (viêm dạ dày cấp), "lâm sàng thường điển hình" (Basedow, ĐTĐ típ 2).</w:t>
      </w:r>
    </w:p>
    <w:p>
      <w:pPr>
        <w:pStyle w:val="ListBullet"/>
        <w:spacing w:before="0" w:after="40"/>
        <w:ind w:left="351" w:hanging="198"/>
      </w:pPr>
      <w:r>
        <w:rPr>
          <w:rFonts w:ascii="Times New Roman" w:hAnsi="Times New Roman" w:eastAsia="Times New Roman" w:cs="Times New Roman"/>
          <w:b/>
          <w:i w:val="0"/>
          <w:color w:val="1A1A1A"/>
          <w:sz w:val="23"/>
        </w:rPr>
        <w:t>Luật 5 — cụm định lượng trong phương án là chỗ đề gài.</w:t>
      </w:r>
      <w:r>
        <w:rPr>
          <w:rFonts w:ascii="Times New Roman" w:hAnsi="Times New Roman" w:eastAsia="Times New Roman" w:cs="Times New Roman"/>
          <w:b w:val="0"/>
          <w:i w:val="0"/>
          <w:color w:val="1A1A1A"/>
          <w:sz w:val="23"/>
        </w:rPr>
        <w:t xml:space="preserve"> "lợi tiểu </w:t>
      </w:r>
      <w:r>
        <w:rPr>
          <w:rFonts w:ascii="Times New Roman" w:hAnsi="Times New Roman" w:eastAsia="Times New Roman" w:cs="Times New Roman"/>
          <w:b/>
          <w:i w:val="0"/>
          <w:color w:val="1A1A1A"/>
          <w:sz w:val="23"/>
        </w:rPr>
        <w:t>liều thấp</w:t>
      </w:r>
      <w:r>
        <w:rPr>
          <w:rFonts w:ascii="Times New Roman" w:hAnsi="Times New Roman" w:eastAsia="Times New Roman" w:cs="Times New Roman"/>
          <w:b w:val="0"/>
          <w:i w:val="0"/>
          <w:color w:val="1A1A1A"/>
          <w:sz w:val="23"/>
        </w:rPr>
        <w:t xml:space="preserve">", "hemophilia </w:t>
      </w:r>
      <w:r>
        <w:rPr>
          <w:rFonts w:ascii="Times New Roman" w:hAnsi="Times New Roman" w:eastAsia="Times New Roman" w:cs="Times New Roman"/>
          <w:b/>
          <w:i w:val="0"/>
          <w:color w:val="1A1A1A"/>
          <w:sz w:val="23"/>
        </w:rPr>
        <w:t>thể nặng</w:t>
      </w:r>
      <w:r>
        <w:rPr>
          <w:rFonts w:ascii="Times New Roman" w:hAnsi="Times New Roman" w:eastAsia="Times New Roman" w:cs="Times New Roman"/>
          <w:b w:val="0"/>
          <w:i w:val="0"/>
          <w:color w:val="1A1A1A"/>
          <w:sz w:val="23"/>
        </w:rPr>
        <w:t xml:space="preserve">", "beta-lactam </w:t>
      </w:r>
      <w:r>
        <w:rPr>
          <w:rFonts w:ascii="Times New Roman" w:hAnsi="Times New Roman" w:eastAsia="Times New Roman" w:cs="Times New Roman"/>
          <w:b/>
          <w:i w:val="0"/>
          <w:color w:val="1A1A1A"/>
          <w:sz w:val="23"/>
        </w:rPr>
        <w:t>trong 3 tháng</w:t>
      </w:r>
      <w:r>
        <w:rPr>
          <w:rFonts w:ascii="Times New Roman" w:hAnsi="Times New Roman" w:eastAsia="Times New Roman" w:cs="Times New Roman"/>
          <w:b w:val="0"/>
          <w:i w:val="0"/>
          <w:color w:val="1A1A1A"/>
          <w:sz w:val="23"/>
        </w:rPr>
        <w:t xml:space="preserve">", "không nằm viện </w:t>
      </w:r>
      <w:r>
        <w:rPr>
          <w:rFonts w:ascii="Times New Roman" w:hAnsi="Times New Roman" w:eastAsia="Times New Roman" w:cs="Times New Roman"/>
          <w:b/>
          <w:i w:val="0"/>
          <w:color w:val="1A1A1A"/>
          <w:sz w:val="23"/>
        </w:rPr>
        <w:t>ít nhất 14 ngày</w:t>
      </w:r>
      <w:r>
        <w:rPr>
          <w:rFonts w:ascii="Times New Roman" w:hAnsi="Times New Roman" w:eastAsia="Times New Roman" w:cs="Times New Roman"/>
          <w:b w:val="0"/>
          <w:i w:val="0"/>
          <w:color w:val="1A1A1A"/>
          <w:sz w:val="23"/>
        </w:rPr>
        <w:t xml:space="preserve">", "protein niệu </w:t>
      </w:r>
      <w:r>
        <w:rPr>
          <w:rFonts w:ascii="Times New Roman" w:hAnsi="Times New Roman" w:eastAsia="Times New Roman" w:cs="Times New Roman"/>
          <w:b/>
          <w:i w:val="0"/>
          <w:color w:val="1A1A1A"/>
          <w:sz w:val="23"/>
        </w:rPr>
        <w:t>ít nhất 3 tháng</w:t>
      </w:r>
      <w:r>
        <w:rPr>
          <w:rFonts w:ascii="Times New Roman" w:hAnsi="Times New Roman" w:eastAsia="Times New Roman" w:cs="Times New Roman"/>
          <w:b w:val="0"/>
          <w:i w:val="0"/>
          <w:color w:val="1A1A1A"/>
          <w:sz w:val="23"/>
        </w:rPr>
        <w:t xml:space="preserve">". Bỏ qua một tính từ là đổi cả đáp án — xem mục </w:t>
      </w:r>
      <w:r>
        <w:rPr>
          <w:rFonts w:ascii="Times New Roman" w:hAnsi="Times New Roman" w:eastAsia="Times New Roman" w:cs="Times New Roman"/>
          <w:b/>
          <w:i w:val="0"/>
          <w:color w:val="1A1A1A"/>
          <w:sz w:val="23"/>
        </w:rPr>
        <w:t>6.2b</w:t>
      </w:r>
      <w:r>
        <w:rPr>
          <w:rFonts w:ascii="Times New Roman" w:hAnsi="Times New Roman" w:eastAsia="Times New Roman" w:cs="Times New Roman"/>
          <w:b w:val="0"/>
          <w:i w:val="0"/>
          <w:color w:val="1A1A1A"/>
          <w:sz w:val="23"/>
        </w:rPr>
        <w:t>.</w:t>
      </w:r>
    </w:p>
    <w:p>
      <w:pPr>
        <w:spacing w:before="180" w:after="40"/>
        <w:keepNext/>
      </w:pPr>
      <w:r>
        <w:rPr>
          <w:rFonts w:ascii="Times New Roman" w:hAnsi="Times New Roman" w:eastAsia="Times New Roman" w:cs="Times New Roman"/>
          <w:b/>
          <w:i w:val="0"/>
          <w:color w:val="113366"/>
          <w:sz w:val="23"/>
        </w:rPr>
        <w:t>5.2  Bộ mẹo nhớ gom một chỗ</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211"/>
        <w:gridCol w:w="7597"/>
      </w:tblGrid>
      <w:tr>
        <w:trPr>
          <w:tblHeader/>
        </w:trPr>
        <w:tc>
          <w:tcPr>
            <w:tcW w:type="dxa" w:w="221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Chủ đề</w:t>
            </w:r>
          </w:p>
        </w:tc>
        <w:tc>
          <w:tcPr>
            <w:tcW w:type="dxa" w:w="7597"/>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Mẹo</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Bốn giai đoạn Laennec</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Giãn → Đỏ → Xám → Loãng</w:t>
            </w:r>
            <w:r>
              <w:rPr>
                <w:rFonts w:ascii="Times New Roman" w:hAnsi="Times New Roman" w:eastAsia="Times New Roman" w:cs="Times New Roman"/>
                <w:b w:val="0"/>
                <w:i w:val="0"/>
                <w:color w:val="1A1A1A"/>
                <w:sz w:val="20"/>
              </w:rPr>
              <w:t>. Hai giai đoạn "có màu" nằm giữa</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Loét dạ dày và tá tràng</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Dạ dày có ổ loét ngay chỗ chứa thức ăn → </w:t>
            </w:r>
            <w:r>
              <w:rPr>
                <w:rFonts w:ascii="Times New Roman" w:hAnsi="Times New Roman" w:eastAsia="Times New Roman" w:cs="Times New Roman"/>
                <w:b/>
                <w:i w:val="0"/>
                <w:color w:val="1A1A1A"/>
                <w:sz w:val="20"/>
              </w:rPr>
              <w:t>ăn vào đau</w:t>
            </w:r>
            <w:r>
              <w:rPr>
                <w:rFonts w:ascii="Times New Roman" w:hAnsi="Times New Roman" w:eastAsia="Times New Roman" w:cs="Times New Roman"/>
                <w:b w:val="0"/>
                <w:i w:val="0"/>
                <w:color w:val="1A1A1A"/>
                <w:sz w:val="20"/>
              </w:rPr>
              <w:t xml:space="preserve">. Tá tràng bị acid trống bào mòn → </w:t>
            </w:r>
            <w:r>
              <w:rPr>
                <w:rFonts w:ascii="Times New Roman" w:hAnsi="Times New Roman" w:eastAsia="Times New Roman" w:cs="Times New Roman"/>
                <w:b/>
                <w:i w:val="0"/>
                <w:color w:val="1A1A1A"/>
                <w:sz w:val="20"/>
              </w:rPr>
              <w:t>ăn vào đỡ</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Yếu tố nguy cơ viêm phổi</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Phổi hỏng → Pseudomonas · Da hỏng → MRSA · Người hỏng → phế cầu</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Framingham</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Bốn mồi nhử của "tiêu chuẩn CHÍNH" = gan to, phù chân, ho đêm, khó thở gắng sức. Bốn mồi nhử của "tiêu chuẩn PHỤ" = T3, tĩnh mạch cổ nổi, ran phổi, tim lớn</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Viêm dạ dày type</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A = Auto-immune, ở TRÊN</w:t>
            </w:r>
            <w:r>
              <w:rPr>
                <w:rFonts w:ascii="Times New Roman" w:hAnsi="Times New Roman" w:eastAsia="Times New Roman" w:cs="Times New Roman"/>
                <w:b w:val="0"/>
                <w:i w:val="0"/>
                <w:color w:val="1A1A1A"/>
                <w:sz w:val="20"/>
              </w:rPr>
              <w:t xml:space="preserve"> (thân – đáy vị) · </w:t>
            </w:r>
            <w:r>
              <w:rPr>
                <w:rFonts w:ascii="Times New Roman" w:hAnsi="Times New Roman" w:eastAsia="Times New Roman" w:cs="Times New Roman"/>
                <w:b/>
                <w:i w:val="0"/>
                <w:color w:val="1A1A1A"/>
                <w:sz w:val="20"/>
              </w:rPr>
              <w:t>B = Bacteria (HP), ở DƯỚI</w:t>
            </w:r>
            <w:r>
              <w:rPr>
                <w:rFonts w:ascii="Times New Roman" w:hAnsi="Times New Roman" w:eastAsia="Times New Roman" w:cs="Times New Roman"/>
                <w:b w:val="0"/>
                <w:i w:val="0"/>
                <w:color w:val="1A1A1A"/>
                <w:sz w:val="20"/>
              </w:rPr>
              <w:t xml:space="preserve"> (hang vị)</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Xét nghiệm gan</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Chức năng gan = gan </w:t>
            </w:r>
            <w:r>
              <w:rPr>
                <w:rFonts w:ascii="Times New Roman" w:hAnsi="Times New Roman" w:eastAsia="Times New Roman" w:cs="Times New Roman"/>
                <w:b/>
                <w:i w:val="0"/>
                <w:color w:val="1A1A1A"/>
                <w:sz w:val="20"/>
              </w:rPr>
              <w:t>LÀM</w:t>
            </w:r>
            <w:r>
              <w:rPr>
                <w:rFonts w:ascii="Times New Roman" w:hAnsi="Times New Roman" w:eastAsia="Times New Roman" w:cs="Times New Roman"/>
                <w:b w:val="0"/>
                <w:i w:val="0"/>
                <w:color w:val="1A1A1A"/>
                <w:sz w:val="20"/>
              </w:rPr>
              <w:t xml:space="preserve"> được gì. Men gan (AST/ALT) và phosphatase kiềm = gan </w:t>
            </w:r>
            <w:r>
              <w:rPr>
                <w:rFonts w:ascii="Times New Roman" w:hAnsi="Times New Roman" w:eastAsia="Times New Roman" w:cs="Times New Roman"/>
                <w:b/>
                <w:i w:val="0"/>
                <w:color w:val="1A1A1A"/>
                <w:sz w:val="20"/>
              </w:rPr>
              <w:t>BỊ HỎNG</w:t>
            </w:r>
            <w:r>
              <w:rPr>
                <w:rFonts w:ascii="Times New Roman" w:hAnsi="Times New Roman" w:eastAsia="Times New Roman" w:cs="Times New Roman"/>
                <w:b w:val="0"/>
                <w:i w:val="0"/>
                <w:color w:val="1A1A1A"/>
                <w:sz w:val="20"/>
              </w:rPr>
              <w:t xml:space="preserve"> bao nhiêu</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Đái tháo đường</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Típ 1 = </w:t>
            </w:r>
            <w:r>
              <w:rPr>
                <w:rFonts w:ascii="Times New Roman" w:hAnsi="Times New Roman" w:eastAsia="Times New Roman" w:cs="Times New Roman"/>
                <w:b/>
                <w:i w:val="0"/>
                <w:color w:val="1A1A1A"/>
                <w:sz w:val="20"/>
              </w:rPr>
              <w:t>TUYỆT ĐỐI</w:t>
            </w:r>
            <w:r>
              <w:rPr>
                <w:rFonts w:ascii="Times New Roman" w:hAnsi="Times New Roman" w:eastAsia="Times New Roman" w:cs="Times New Roman"/>
                <w:b w:val="0"/>
                <w:i w:val="0"/>
                <w:color w:val="1A1A1A"/>
                <w:sz w:val="20"/>
              </w:rPr>
              <w:t xml:space="preserve"> · Típ 2 = </w:t>
            </w:r>
            <w:r>
              <w:rPr>
                <w:rFonts w:ascii="Times New Roman" w:hAnsi="Times New Roman" w:eastAsia="Times New Roman" w:cs="Times New Roman"/>
                <w:b/>
                <w:i w:val="0"/>
                <w:color w:val="1A1A1A"/>
                <w:sz w:val="20"/>
              </w:rPr>
              <w:t>ĐỀ KHÁNG</w:t>
            </w:r>
            <w:r>
              <w:rPr>
                <w:rFonts w:ascii="Times New Roman" w:hAnsi="Times New Roman" w:eastAsia="Times New Roman" w:cs="Times New Roman"/>
                <w:b w:val="0"/>
                <w:i w:val="0"/>
                <w:color w:val="1A1A1A"/>
                <w:sz w:val="20"/>
              </w:rPr>
              <w:t xml:space="preserve">. Biến chứng mạch máu </w:t>
            </w:r>
            <w:r>
              <w:rPr>
                <w:rFonts w:ascii="Times New Roman" w:hAnsi="Times New Roman" w:eastAsia="Times New Roman" w:cs="Times New Roman"/>
                <w:b/>
                <w:i w:val="0"/>
                <w:color w:val="1A1A1A"/>
                <w:sz w:val="20"/>
              </w:rPr>
              <w:t>nhỏ = Thận – Võng mạc – Thần kinh</w:t>
            </w:r>
            <w:r>
              <w:rPr>
                <w:rFonts w:ascii="Times New Roman" w:hAnsi="Times New Roman" w:eastAsia="Times New Roman" w:cs="Times New Roman"/>
                <w:b w:val="0"/>
                <w:i w:val="0"/>
                <w:color w:val="1A1A1A"/>
                <w:sz w:val="20"/>
              </w:rPr>
              <w:t>, còn lại là mạch máu lớn</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Tiểu cầu</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Aspirin làm hỏng </w:t>
            </w:r>
            <w:r>
              <w:rPr>
                <w:rFonts w:ascii="Times New Roman" w:hAnsi="Times New Roman" w:eastAsia="Times New Roman" w:cs="Times New Roman"/>
                <w:b/>
                <w:i w:val="0"/>
                <w:color w:val="1A1A1A"/>
                <w:sz w:val="20"/>
              </w:rPr>
              <w:t>chất lượng</w:t>
            </w:r>
            <w:r>
              <w:rPr>
                <w:rFonts w:ascii="Times New Roman" w:hAnsi="Times New Roman" w:eastAsia="Times New Roman" w:cs="Times New Roman"/>
                <w:b w:val="0"/>
                <w:i w:val="0"/>
                <w:color w:val="1A1A1A"/>
                <w:sz w:val="20"/>
              </w:rPr>
              <w:t xml:space="preserve">, không giảm </w:t>
            </w:r>
            <w:r>
              <w:rPr>
                <w:rFonts w:ascii="Times New Roman" w:hAnsi="Times New Roman" w:eastAsia="Times New Roman" w:cs="Times New Roman"/>
                <w:b/>
                <w:i w:val="0"/>
                <w:color w:val="1A1A1A"/>
                <w:sz w:val="20"/>
              </w:rPr>
              <w:t>số lượng</w:t>
            </w:r>
            <w:r>
              <w:rPr>
                <w:rFonts w:ascii="Times New Roman" w:hAnsi="Times New Roman" w:eastAsia="Times New Roman" w:cs="Times New Roman"/>
                <w:b w:val="0"/>
                <w:i w:val="0"/>
                <w:color w:val="1A1A1A"/>
                <w:sz w:val="20"/>
              </w:rPr>
              <w:t>. Suy thận mạn cũng vậy</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COX</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Có đuôi </w:t>
            </w:r>
            <w:r>
              <w:rPr>
                <w:rFonts w:ascii="Times New Roman" w:hAnsi="Times New Roman" w:eastAsia="Times New Roman" w:cs="Times New Roman"/>
                <w:b/>
                <w:i w:val="0"/>
                <w:color w:val="1A1A1A"/>
                <w:sz w:val="20"/>
              </w:rPr>
              <w:t>-COXIB</w:t>
            </w:r>
            <w:r>
              <w:rPr>
                <w:rFonts w:ascii="Times New Roman" w:hAnsi="Times New Roman" w:eastAsia="Times New Roman" w:cs="Times New Roman"/>
                <w:b w:val="0"/>
                <w:i w:val="0"/>
                <w:color w:val="1A1A1A"/>
                <w:sz w:val="20"/>
              </w:rPr>
              <w:t xml:space="preserve"> cộng thêm </w:t>
            </w:r>
            <w:r>
              <w:rPr>
                <w:rFonts w:ascii="Times New Roman" w:hAnsi="Times New Roman" w:eastAsia="Times New Roman" w:cs="Times New Roman"/>
                <w:b/>
                <w:i w:val="0"/>
                <w:color w:val="1A1A1A"/>
                <w:sz w:val="20"/>
              </w:rPr>
              <w:t>meloxicam</w:t>
            </w:r>
            <w:r>
              <w:rPr>
                <w:rFonts w:ascii="Times New Roman" w:hAnsi="Times New Roman" w:eastAsia="Times New Roman" w:cs="Times New Roman"/>
                <w:b w:val="0"/>
                <w:i w:val="0"/>
                <w:color w:val="1A1A1A"/>
                <w:sz w:val="20"/>
              </w:rPr>
              <w:t xml:space="preserve"> là chọn lọc COX-2</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Hemophilia</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Chỉ </w:t>
            </w:r>
            <w:r>
              <w:rPr>
                <w:rFonts w:ascii="Times New Roman" w:hAnsi="Times New Roman" w:eastAsia="Times New Roman" w:cs="Times New Roman"/>
                <w:b/>
                <w:i w:val="0"/>
                <w:color w:val="1A1A1A"/>
                <w:sz w:val="20"/>
              </w:rPr>
              <w:t>aPTT</w:t>
            </w:r>
            <w:r>
              <w:rPr>
                <w:rFonts w:ascii="Times New Roman" w:hAnsi="Times New Roman" w:eastAsia="Times New Roman" w:cs="Times New Roman"/>
                <w:b w:val="0"/>
                <w:i w:val="0"/>
                <w:color w:val="1A1A1A"/>
                <w:sz w:val="20"/>
              </w:rPr>
              <w:t xml:space="preserve"> kéo dài. PT, INR, fibrinogen, tiểu cầu, TS, PFA-100 đều </w:t>
            </w:r>
            <w:r>
              <w:rPr>
                <w:rFonts w:ascii="Times New Roman" w:hAnsi="Times New Roman" w:eastAsia="Times New Roman" w:cs="Times New Roman"/>
                <w:b/>
                <w:i w:val="0"/>
                <w:color w:val="1A1A1A"/>
                <w:sz w:val="20"/>
              </w:rPr>
              <w:t>bình thường</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Sốc điện</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Chỉ sốc được hai thứ có chữ </w:t>
            </w:r>
            <w:r>
              <w:rPr>
                <w:rFonts w:ascii="Times New Roman" w:hAnsi="Times New Roman" w:eastAsia="Times New Roman" w:cs="Times New Roman"/>
                <w:b/>
                <w:i w:val="0"/>
                <w:color w:val="1A1A1A"/>
                <w:sz w:val="20"/>
              </w:rPr>
              <w:t>"thất"</w:t>
            </w:r>
            <w:r>
              <w:rPr>
                <w:rFonts w:ascii="Times New Roman" w:hAnsi="Times New Roman" w:eastAsia="Times New Roman" w:cs="Times New Roman"/>
                <w:b w:val="0"/>
                <w:i w:val="0"/>
                <w:color w:val="1A1A1A"/>
                <w:sz w:val="20"/>
              </w:rPr>
              <w:t>: rung thất và nhanh thất mất mạch. Vô tâm thu và hoạt động điện vô mạch thì dùng adrenalin</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CURB-65</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Chấm đúng năm chữ </w:t>
            </w:r>
            <w:r>
              <w:rPr>
                <w:rFonts w:ascii="Times New Roman" w:hAnsi="Times New Roman" w:eastAsia="Times New Roman" w:cs="Times New Roman"/>
                <w:b/>
                <w:i w:val="0"/>
                <w:color w:val="1A1A1A"/>
                <w:sz w:val="20"/>
              </w:rPr>
              <w:t>C – U – R – B – 65</w:t>
            </w:r>
            <w:r>
              <w:rPr>
                <w:rFonts w:ascii="Times New Roman" w:hAnsi="Times New Roman" w:eastAsia="Times New Roman" w:cs="Times New Roman"/>
                <w:b w:val="0"/>
                <w:i w:val="0"/>
                <w:color w:val="1A1A1A"/>
                <w:sz w:val="20"/>
              </w:rPr>
              <w:t>, dữ kiện X-quang là bẫy thừa</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GOLD</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FEV1/FVC chỉ để </w:t>
            </w:r>
            <w:r>
              <w:rPr>
                <w:rFonts w:ascii="Times New Roman" w:hAnsi="Times New Roman" w:eastAsia="Times New Roman" w:cs="Times New Roman"/>
                <w:b/>
                <w:i w:val="0"/>
                <w:color w:val="1A1A1A"/>
                <w:sz w:val="20"/>
              </w:rPr>
              <w:t>mở cửa</w:t>
            </w:r>
            <w:r>
              <w:rPr>
                <w:rFonts w:ascii="Times New Roman" w:hAnsi="Times New Roman" w:eastAsia="Times New Roman" w:cs="Times New Roman"/>
                <w:b w:val="0"/>
                <w:i w:val="0"/>
                <w:color w:val="1A1A1A"/>
                <w:sz w:val="20"/>
              </w:rPr>
              <w:t xml:space="preserve">, FEV1 mới </w:t>
            </w:r>
            <w:r>
              <w:rPr>
                <w:rFonts w:ascii="Times New Roman" w:hAnsi="Times New Roman" w:eastAsia="Times New Roman" w:cs="Times New Roman"/>
                <w:b/>
                <w:i w:val="0"/>
                <w:color w:val="1A1A1A"/>
                <w:sz w:val="20"/>
              </w:rPr>
              <w:t>xếp phòng</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JNC 6</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Hai trị số lệch bậc thì </w:t>
            </w:r>
            <w:r>
              <w:rPr>
                <w:rFonts w:ascii="Times New Roman" w:hAnsi="Times New Roman" w:eastAsia="Times New Roman" w:cs="Times New Roman"/>
                <w:b/>
                <w:i w:val="0"/>
                <w:color w:val="1A1A1A"/>
                <w:sz w:val="20"/>
              </w:rPr>
              <w:t>lấy bậc cao hơn</w:t>
            </w:r>
          </w:p>
        </w:tc>
      </w:tr>
      <w:tr>
        <w:tc>
          <w:tcPr>
            <w:tcW w:type="dxa" w:w="2211"/>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Bổ thể liên cầu</w:t>
            </w:r>
          </w:p>
        </w:tc>
        <w:tc>
          <w:tcPr>
            <w:tcW w:type="dxa" w:w="759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Đường tắt không đi qua C4 → </w:t>
            </w:r>
            <w:r>
              <w:rPr>
                <w:rFonts w:ascii="Times New Roman" w:hAnsi="Times New Roman" w:eastAsia="Times New Roman" w:cs="Times New Roman"/>
                <w:b/>
                <w:i w:val="0"/>
                <w:color w:val="1A1A1A"/>
                <w:sz w:val="20"/>
              </w:rPr>
              <w:t>C3 giảm, C4 bình thường</w:t>
            </w:r>
          </w:p>
        </w:tc>
      </w:tr>
      <w:tr>
        <w:tc>
          <w:tcPr>
            <w:tcW w:type="dxa" w:w="2211"/>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Tiểu máu cầu thận</w:t>
            </w:r>
          </w:p>
        </w:tc>
        <w:tc>
          <w:tcPr>
            <w:tcW w:type="dxa" w:w="7597"/>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Không bao giờ có cục máu đông</w:t>
            </w:r>
            <w:r>
              <w:rPr>
                <w:rFonts w:ascii="Times New Roman" w:hAnsi="Times New Roman" w:eastAsia="Times New Roman" w:cs="Times New Roman"/>
                <w:b w:val="0"/>
                <w:i w:val="0"/>
                <w:color w:val="1A1A1A"/>
                <w:sz w:val="20"/>
              </w:rPr>
              <w:t xml:space="preserve"> — có cục máu đông là chảy máu đường tiết niệu dưới</w:t>
            </w:r>
          </w:p>
        </w:tc>
      </w:tr>
    </w:tbl>
    <w:p>
      <w:pPr>
        <w:spacing w:after="40"/>
      </w:pPr>
    </w:p>
    <w:p>
      <w:pPr>
        <w:spacing w:before="260" w:after="80"/>
        <w:keepNext/>
        <w:pBdr>
          <w:bottom w:val="single" w:sz="4" w:space="3" w:color="E3C7BC"/>
        </w:pBdr>
      </w:pPr>
      <w:r>
        <w:rPr>
          <w:rFonts w:ascii="Times New Roman" w:hAnsi="Times New Roman" w:eastAsia="Times New Roman" w:cs="Times New Roman"/>
          <w:b/>
          <w:i w:val="0"/>
          <w:color w:val="B03010"/>
          <w:sz w:val="27"/>
        </w:rPr>
        <w:t>6. NHỮNG ĐÁP ÁN CẦN LƯU Ý — đề mâu thuẫn, lệch sách hoặc ra lỗi</w:t>
      </w:r>
    </w:p>
    <w:p>
      <w:pPr>
        <w:spacing w:before="20" w:after="60"/>
      </w:pPr>
      <w:r>
        <w:rPr>
          <w:rFonts w:ascii="Times New Roman" w:hAnsi="Times New Roman" w:eastAsia="Times New Roman" w:cs="Times New Roman"/>
          <w:b w:val="0"/>
          <w:i w:val="0"/>
          <w:color w:val="1A1A1A"/>
          <w:sz w:val="23"/>
        </w:rPr>
        <w:t xml:space="preserve">Tám chỗ dưới đây là nơi đáp án trong bộ đề khác với sách chuẩn, hai đề chốt khác nhau, hoặc câu ra lỗi có nhiều hơn một đáp án đúng. Nguyên tắc chung: </w:t>
      </w:r>
      <w:r>
        <w:rPr>
          <w:rFonts w:ascii="Times New Roman" w:hAnsi="Times New Roman" w:eastAsia="Times New Roman" w:cs="Times New Roman"/>
          <w:b/>
          <w:i w:val="0"/>
          <w:color w:val="1A1A1A"/>
          <w:sz w:val="23"/>
        </w:rPr>
        <w:t>đi thi vẫn chọn theo đáp án đề</w:t>
      </w:r>
      <w:r>
        <w:rPr>
          <w:rFonts w:ascii="Times New Roman" w:hAnsi="Times New Roman" w:eastAsia="Times New Roman" w:cs="Times New Roman"/>
          <w:b w:val="0"/>
          <w:i w:val="0"/>
          <w:color w:val="1A1A1A"/>
          <w:sz w:val="23"/>
        </w:rPr>
        <w:t xml:space="preserve">. Ba chỗ hay bị hỏi lại nhất được giải thích đầy đủ ở mục </w:t>
      </w:r>
      <w:r>
        <w:rPr>
          <w:rFonts w:ascii="Times New Roman" w:hAnsi="Times New Roman" w:eastAsia="Times New Roman" w:cs="Times New Roman"/>
          <w:b/>
          <w:i w:val="0"/>
          <w:color w:val="1A1A1A"/>
          <w:sz w:val="23"/>
        </w:rPr>
        <w:t>6.2</w:t>
      </w:r>
      <w:r>
        <w:rPr>
          <w:rFonts w:ascii="Times New Roman" w:hAnsi="Times New Roman" w:eastAsia="Times New Roman" w:cs="Times New Roman"/>
          <w:b w:val="0"/>
          <w:i w:val="0"/>
          <w:color w:val="1A1A1A"/>
          <w:sz w:val="23"/>
        </w:rPr>
        <w:t>, và không phải chỗ nào cũng là "đề sai".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2835"/>
        <w:gridCol w:w="2268"/>
        <w:gridCol w:w="4706"/>
      </w:tblGrid>
      <w:tr>
        <w:trPr>
          <w:tblHeader/>
        </w:trPr>
        <w:tc>
          <w:tcPr>
            <w:tcW w:type="dxa" w:w="2835"/>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Câu</w:t>
            </w:r>
          </w:p>
        </w:tc>
        <w:tc>
          <w:tcPr>
            <w:tcW w:type="dxa" w:w="2268"/>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 theo đề</w:t>
            </w:r>
          </w:p>
        </w:tc>
        <w:tc>
          <w:tcPr>
            <w:tcW w:type="dxa" w:w="4706"/>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Ghi chú</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Vị trí xoa bóp tim ngoài lồng ngực (K42 #14)</w:t>
            </w:r>
          </w:p>
        </w:tc>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1/2 dưới xương ức</w:t>
            </w:r>
          </w:p>
        </w:tc>
        <w:tc>
          <w:tcPr>
            <w:tcW w:type="dxa" w:w="470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Khớp với AHA và ERC. Một số giáo trình cũ ghi "1/3 dưới" — nếu đề chỉ có phương án 1/3 dưới thì chọn nó</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CURB-65 bao nhiêu điểm thì xem xét khoa hồi sức (K42 #25)</w:t>
            </w:r>
          </w:p>
        </w:tc>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&gt; 2 điểm</w:t>
            </w:r>
          </w:p>
        </w:tc>
        <w:tc>
          <w:tcPr>
            <w:tcW w:type="dxa" w:w="470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Đúng chuẩn: 0–1 ngoại trú, 2 nhập viện, ≥ 3 (tức &gt; 2) là viêm phổi nặng cân nhắc ICU</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Gọi là tăng áp lực tĩnh mạch cửa khi (K42 #47)</w:t>
            </w:r>
          </w:p>
        </w:tc>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Áp lực tĩnh mạch cửa &gt; 15 mmHg</w:t>
            </w:r>
          </w:p>
        </w:tc>
        <w:tc>
          <w:tcPr>
            <w:tcW w:type="dxa" w:w="470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Chuẩn quốc tế dùng chênh áp tĩnh mạch gan HVPG &gt; 5 mmHg (có ý nghĩa lâm sàng khi &gt; 10). Đề vẫn chốt mốc 15 mmHg</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Chế độ ăn giảm muối ở suy tim (K43 #52 và K47 #46)</w:t>
            </w:r>
          </w:p>
        </w:tc>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&lt; 3 g/ngày</w:t>
            </w:r>
            <w:r>
              <w:rPr>
                <w:rFonts w:ascii="Times New Roman" w:hAnsi="Times New Roman" w:eastAsia="Times New Roman" w:cs="Times New Roman"/>
                <w:b w:val="0"/>
                <w:i w:val="0"/>
                <w:color w:val="1A1A1A"/>
                <w:sz w:val="20"/>
              </w:rPr>
              <w:t xml:space="preserve"> (K43)</w:t>
            </w:r>
          </w:p>
        </w:tc>
        <w:tc>
          <w:tcPr>
            <w:tcW w:type="dxa" w:w="4706"/>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Không thật sự mâu thuẫn — khác đơn vị.</w:t>
            </w:r>
            <w:r>
              <w:rPr>
                <w:rFonts w:ascii="Times New Roman" w:hAnsi="Times New Roman" w:eastAsia="Times New Roman" w:cs="Times New Roman"/>
                <w:b w:val="0"/>
                <w:i w:val="0"/>
                <w:color w:val="1A1A1A"/>
                <w:sz w:val="20"/>
              </w:rPr>
              <w:t xml:space="preserve"> "&lt; 3 g" là nói </w:t>
            </w:r>
            <w:r>
              <w:rPr>
                <w:rFonts w:ascii="Times New Roman" w:hAnsi="Times New Roman" w:eastAsia="Times New Roman" w:cs="Times New Roman"/>
                <w:b/>
                <w:i w:val="0"/>
                <w:color w:val="1A1A1A"/>
                <w:sz w:val="20"/>
              </w:rPr>
              <w:t>natri</w:t>
            </w:r>
            <w:r>
              <w:rPr>
                <w:rFonts w:ascii="Times New Roman" w:hAnsi="Times New Roman" w:eastAsia="Times New Roman" w:cs="Times New Roman"/>
                <w:b w:val="0"/>
                <w:i w:val="0"/>
                <w:color w:val="1A1A1A"/>
                <w:sz w:val="20"/>
              </w:rPr>
              <w:t xml:space="preserve">, "4–5 g" là nói </w:t>
            </w:r>
            <w:r>
              <w:rPr>
                <w:rFonts w:ascii="Times New Roman" w:hAnsi="Times New Roman" w:eastAsia="Times New Roman" w:cs="Times New Roman"/>
                <w:b/>
                <w:i w:val="0"/>
                <w:color w:val="1A1A1A"/>
                <w:sz w:val="20"/>
              </w:rPr>
              <w:t>muối NaCl</w:t>
            </w:r>
            <w:r>
              <w:rPr>
                <w:rFonts w:ascii="Times New Roman" w:hAnsi="Times New Roman" w:eastAsia="Times New Roman" w:cs="Times New Roman"/>
                <w:b w:val="0"/>
                <w:i w:val="0"/>
                <w:color w:val="1A1A1A"/>
                <w:sz w:val="20"/>
              </w:rPr>
              <w:t xml:space="preserve"> (1 g Na ≈ 2,5 g NaCl). Xem mục 6.2</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Thuốc hạ áp cho phụ nữ mang thai (K45 #57)</w:t>
            </w:r>
          </w:p>
        </w:tc>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Methyldopa</w:t>
            </w:r>
            <w:r>
              <w:rPr>
                <w:rFonts w:ascii="Times New Roman" w:hAnsi="Times New Roman" w:eastAsia="Times New Roman" w:cs="Times New Roman"/>
                <w:b w:val="0"/>
                <w:i w:val="0"/>
                <w:color w:val="1A1A1A"/>
                <w:sz w:val="20"/>
              </w:rPr>
              <w:t xml:space="preserve"> — đã sửa</w:t>
            </w:r>
          </w:p>
        </w:tc>
        <w:tc>
          <w:tcPr>
            <w:tcW w:type="dxa" w:w="4706"/>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Câu ra lỗi, đáp án cũ ghi Diltiazem đã được sửa lại thành Methyldopa</w:t>
            </w:r>
            <w:r>
              <w:rPr>
                <w:rFonts w:ascii="Times New Roman" w:hAnsi="Times New Roman" w:eastAsia="Times New Roman" w:cs="Times New Roman"/>
                <w:b w:val="0"/>
                <w:i w:val="0"/>
                <w:color w:val="1A1A1A"/>
                <w:sz w:val="20"/>
              </w:rPr>
              <w:t xml:space="preserve"> sau khi kiểm định. Xem mục 6.2c</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Thuốc THA bất lợi với bệnh gút (K48 #35)</w:t>
            </w:r>
          </w:p>
        </w:tc>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Ức chế beta</w:t>
            </w:r>
          </w:p>
        </w:tc>
        <w:tc>
          <w:tcPr>
            <w:tcW w:type="dxa" w:w="4706"/>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Không lệch sách — là bẫy tính từ.</w:t>
            </w:r>
            <w:r>
              <w:rPr>
                <w:rFonts w:ascii="Times New Roman" w:hAnsi="Times New Roman" w:eastAsia="Times New Roman" w:cs="Times New Roman"/>
                <w:b w:val="0"/>
                <w:i w:val="0"/>
                <w:color w:val="1A1A1A"/>
                <w:sz w:val="20"/>
              </w:rPr>
              <w:t xml:space="preserve"> Phương án b ghi "lợi tiểu </w:t>
            </w:r>
            <w:r>
              <w:rPr>
                <w:rFonts w:ascii="Times New Roman" w:hAnsi="Times New Roman" w:eastAsia="Times New Roman" w:cs="Times New Roman"/>
                <w:b/>
                <w:i w:val="0"/>
                <w:color w:val="1A1A1A"/>
                <w:sz w:val="20"/>
              </w:rPr>
              <w:t>liều thấp</w:t>
            </w:r>
            <w:r>
              <w:rPr>
                <w:rFonts w:ascii="Times New Roman" w:hAnsi="Times New Roman" w:eastAsia="Times New Roman" w:cs="Times New Roman"/>
                <w:b w:val="0"/>
                <w:i w:val="0"/>
                <w:color w:val="1A1A1A"/>
                <w:sz w:val="20"/>
              </w:rPr>
              <w:t>" nên bị loại; ức chế beta thật sự làm tăng acid uric. Xem mục 6.2</w:t>
            </w:r>
          </w:p>
        </w:tc>
      </w:tr>
      <w:tr>
        <w:tc>
          <w:tcPr>
            <w:tcW w:type="dxa" w:w="2835"/>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Cơ chế thuốc kháng viêm non-steroid (K43 #4)</w:t>
            </w:r>
          </w:p>
        </w:tc>
        <w:tc>
          <w:tcPr>
            <w:tcW w:type="dxa" w:w="2268"/>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Ức chế tổng hợp enzyme oxydase</w:t>
            </w:r>
          </w:p>
        </w:tc>
        <w:tc>
          <w:tcPr>
            <w:tcW w:type="dxa" w:w="4706"/>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Phương án "ức chế tổng hợp prostaglandin" cũng đúng về y văn nhưng không phải đáp án đề</w:t>
            </w:r>
          </w:p>
        </w:tc>
      </w:tr>
      <w:tr>
        <w:tc>
          <w:tcPr>
            <w:tcW w:type="dxa" w:w="2835"/>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Định nghĩa nhiễm trùng nhu mô phổi (K48 #43)</w:t>
            </w:r>
          </w:p>
        </w:tc>
        <w:tc>
          <w:tcPr>
            <w:tcW w:type="dxa" w:w="2268"/>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Viêm phổi cộng đồng</w:t>
            </w:r>
          </w:p>
        </w:tc>
        <w:tc>
          <w:tcPr>
            <w:tcW w:type="dxa" w:w="4706"/>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Y văn xem đó là định nghĩa viêm phổi nói chung. Chỉ chọn "Viêm phổi" khi câu mở đầu bằng "Viêm phổi là…"</w:t>
            </w:r>
          </w:p>
        </w:tc>
      </w:tr>
    </w:tbl>
    <w:p>
      <w:pPr>
        <w:spacing w:after="40"/>
      </w:pPr>
    </w:p>
    <w:p>
      <w:pPr>
        <w:spacing w:before="180" w:after="40"/>
        <w:keepNext/>
      </w:pPr>
      <w:r>
        <w:rPr>
          <w:rFonts w:ascii="Times New Roman" w:hAnsi="Times New Roman" w:eastAsia="Times New Roman" w:cs="Times New Roman"/>
          <w:b/>
          <w:i w:val="0"/>
          <w:color w:val="113366"/>
          <w:sz w:val="23"/>
        </w:rPr>
        <w:t>6.2  Ba chỗ hay bị hỏi lại — giải thích đầy đủ</w:t>
      </w:r>
    </w:p>
    <w:p>
      <w:pPr>
        <w:spacing w:before="20" w:after="60"/>
      </w:pPr>
      <w:r>
        <w:rPr>
          <w:rFonts w:ascii="Times New Roman" w:hAnsi="Times New Roman" w:eastAsia="Times New Roman" w:cs="Times New Roman"/>
          <w:b/>
          <w:i w:val="0"/>
          <w:color w:val="1A1A1A"/>
          <w:sz w:val="23"/>
        </w:rPr>
        <w:t>a) Muối trong suy tim — khác đơn vị, không phải đá nhau</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1077"/>
        <w:gridCol w:w="6690"/>
        <w:gridCol w:w="2041"/>
      </w:tblGrid>
      <w:tr>
        <w:trPr>
          <w:tblHeader/>
        </w:trPr>
        <w:tc>
          <w:tcPr>
            <w:tcW w:type="dxa" w:w="1077"/>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Đề</w:t>
            </w:r>
          </w:p>
        </w:tc>
        <w:tc>
          <w:tcPr>
            <w:tcW w:type="dxa" w:w="6690"/>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Câu và phương án</w:t>
            </w:r>
          </w:p>
        </w:tc>
        <w:tc>
          <w:tcPr>
            <w:tcW w:type="dxa" w:w="2041"/>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Đáp án</w:t>
            </w:r>
          </w:p>
        </w:tc>
      </w:tr>
      <w:tr>
        <w:tc>
          <w:tcPr>
            <w:tcW w:type="dxa" w:w="1077"/>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K43 #52</w:t>
            </w:r>
          </w:p>
        </w:tc>
        <w:tc>
          <w:tcPr>
            <w:tcW w:type="dxa" w:w="6690"/>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"Chế độ ăn giảm muối ở bệnh nhân suy tim" — a. &lt; 1,2 g · b. &lt; 3 g · c. &lt; 4,5 g · d. &lt; 6 g</w:t>
            </w:r>
          </w:p>
        </w:tc>
        <w:tc>
          <w:tcPr>
            <w:tcW w:type="dxa" w:w="2041"/>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b. &lt; 3 g/ngày</w:t>
            </w:r>
          </w:p>
        </w:tc>
      </w:tr>
      <w:tr>
        <w:tc>
          <w:tcPr>
            <w:tcW w:type="dxa" w:w="1077"/>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K47 #46</w:t>
            </w:r>
          </w:p>
        </w:tc>
        <w:tc>
          <w:tcPr>
            <w:tcW w:type="dxa" w:w="669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"Điều trị không dùng thuốc, </w:t>
            </w:r>
            <w:r>
              <w:rPr>
                <w:rFonts w:ascii="Times New Roman" w:hAnsi="Times New Roman" w:eastAsia="Times New Roman" w:cs="Times New Roman"/>
                <w:b/>
                <w:i w:val="0"/>
                <w:color w:val="1A1A1A"/>
                <w:sz w:val="20"/>
              </w:rPr>
              <w:t>chọn câu SAI</w:t>
            </w:r>
            <w:r>
              <w:rPr>
                <w:rFonts w:ascii="Times New Roman" w:hAnsi="Times New Roman" w:eastAsia="Times New Roman" w:cs="Times New Roman"/>
                <w:b w:val="0"/>
                <w:i w:val="0"/>
                <w:color w:val="1A1A1A"/>
                <w:sz w:val="20"/>
              </w:rPr>
              <w:t>" — a. Hạn chế muối 4–5 g/ngày · b. Ngưng rượu · c. Hạn chế dịch ~3 lít/ngày · d. Giảm cân</w:t>
            </w:r>
          </w:p>
        </w:tc>
        <w:tc>
          <w:tcPr>
            <w:tcW w:type="dxa" w:w="2041"/>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c</w:t>
            </w:r>
          </w:p>
        </w:tc>
      </w:tr>
    </w:tbl>
    <w:p>
      <w:pPr>
        <w:spacing w:after="40"/>
      </w:pPr>
    </w:p>
    <w:p>
      <w:pPr>
        <w:pStyle w:val="ListBullet"/>
        <w:spacing w:before="0" w:after="40"/>
        <w:ind w:left="351" w:hanging="198"/>
      </w:pPr>
      <w:r>
        <w:rPr>
          <w:rFonts w:ascii="Times New Roman" w:hAnsi="Times New Roman" w:eastAsia="Times New Roman" w:cs="Times New Roman"/>
          <w:b w:val="0"/>
          <w:i w:val="0"/>
          <w:color w:val="1A1A1A"/>
          <w:sz w:val="23"/>
        </w:rPr>
        <w:t xml:space="preserve">K47 không chọn phương án a, tức là đề coi "4–5 g/ngày" là </w:t>
      </w:r>
      <w:r>
        <w:rPr>
          <w:rFonts w:ascii="Times New Roman" w:hAnsi="Times New Roman" w:eastAsia="Times New Roman" w:cs="Times New Roman"/>
          <w:b/>
          <w:i w:val="0"/>
          <w:color w:val="1A1A1A"/>
          <w:sz w:val="23"/>
        </w:rPr>
        <w:t>đúng</w:t>
      </w:r>
      <w:r>
        <w:rPr>
          <w:rFonts w:ascii="Times New Roman" w:hAnsi="Times New Roman" w:eastAsia="Times New Roman" w:cs="Times New Roman"/>
          <w:b w:val="0"/>
          <w:i w:val="0"/>
          <w:color w:val="1A1A1A"/>
          <w:sz w:val="23"/>
        </w:rPr>
        <w:t xml:space="preserve"> — nhìn qua thì đá nhau với K43.</w:t>
      </w:r>
    </w:p>
    <w:p>
      <w:pPr>
        <w:pStyle w:val="ListBullet"/>
        <w:spacing w:before="0" w:after="40"/>
        <w:ind w:left="351" w:hanging="198"/>
      </w:pPr>
      <w:r>
        <w:rPr>
          <w:rFonts w:ascii="Times New Roman" w:hAnsi="Times New Roman" w:eastAsia="Times New Roman" w:cs="Times New Roman"/>
          <w:b w:val="0"/>
          <w:i w:val="0"/>
          <w:color w:val="1A1A1A"/>
          <w:sz w:val="23"/>
        </w:rPr>
        <w:t xml:space="preserve">Hòa giải được: y văn hạn chế </w:t>
      </w:r>
      <w:r>
        <w:rPr>
          <w:rFonts w:ascii="Times New Roman" w:hAnsi="Times New Roman" w:eastAsia="Times New Roman" w:cs="Times New Roman"/>
          <w:b/>
          <w:i w:val="0"/>
          <w:color w:val="1A1A1A"/>
          <w:sz w:val="23"/>
        </w:rPr>
        <w:t>natri (Na⁺) 2–3 g/ngày</w:t>
      </w:r>
      <w:r>
        <w:rPr>
          <w:rFonts w:ascii="Times New Roman" w:hAnsi="Times New Roman" w:eastAsia="Times New Roman" w:cs="Times New Roman"/>
          <w:b w:val="0"/>
          <w:i w:val="0"/>
          <w:color w:val="1A1A1A"/>
          <w:sz w:val="23"/>
        </w:rPr>
        <w:t xml:space="preserve">, tương đương </w:t>
      </w:r>
      <w:r>
        <w:rPr>
          <w:rFonts w:ascii="Times New Roman" w:hAnsi="Times New Roman" w:eastAsia="Times New Roman" w:cs="Times New Roman"/>
          <w:b/>
          <w:i w:val="0"/>
          <w:color w:val="1A1A1A"/>
          <w:sz w:val="23"/>
        </w:rPr>
        <w:t>muối ăn (NaCl) 5–7,5 g/ngày</w:t>
      </w:r>
      <w:r>
        <w:rPr>
          <w:rFonts w:ascii="Times New Roman" w:hAnsi="Times New Roman" w:eastAsia="Times New Roman" w:cs="Times New Roman"/>
          <w:b w:val="0"/>
          <w:i w:val="0"/>
          <w:color w:val="1A1A1A"/>
          <w:sz w:val="23"/>
        </w:rPr>
        <w:t xml:space="preserve"> (1 g Na ≈ 2,5 g NaCl). Tiếng Việt dùng chung một chữ "muối" cho cả hai, nên </w:t>
      </w:r>
      <w:r>
        <w:rPr>
          <w:rFonts w:ascii="Times New Roman" w:hAnsi="Times New Roman" w:eastAsia="Times New Roman" w:cs="Times New Roman"/>
          <w:b/>
          <w:i w:val="0"/>
          <w:color w:val="1A1A1A"/>
          <w:sz w:val="23"/>
        </w:rPr>
        <w:t>"&lt; 3 g" đang nói natri</w:t>
      </w:r>
      <w:r>
        <w:rPr>
          <w:rFonts w:ascii="Times New Roman" w:hAnsi="Times New Roman" w:eastAsia="Times New Roman" w:cs="Times New Roman"/>
          <w:b w:val="0"/>
          <w:i w:val="0"/>
          <w:color w:val="1A1A1A"/>
          <w:sz w:val="23"/>
        </w:rPr>
        <w:t xml:space="preserve">, còn </w:t>
      </w:r>
      <w:r>
        <w:rPr>
          <w:rFonts w:ascii="Times New Roman" w:hAnsi="Times New Roman" w:eastAsia="Times New Roman" w:cs="Times New Roman"/>
          <w:b/>
          <w:i w:val="0"/>
          <w:color w:val="1A1A1A"/>
          <w:sz w:val="23"/>
        </w:rPr>
        <w:t>"4–5 g" đang nói NaCl</w:t>
      </w:r>
      <w:r>
        <w:rPr>
          <w:rFonts w:ascii="Times New Roman" w:hAnsi="Times New Roman" w:eastAsia="Times New Roman" w:cs="Times New Roman"/>
          <w:b w:val="0"/>
          <w:i w:val="0"/>
          <w:color w:val="1A1A1A"/>
          <w:sz w:val="23"/>
        </w:rPr>
        <w:t>. Hai con số nằm ở hai thang đo khác nhau, đều chấp nhận được.</w:t>
      </w:r>
    </w:p>
    <w:p>
      <w:pPr>
        <w:pStyle w:val="ListBullet"/>
        <w:spacing w:before="0" w:after="40"/>
        <w:ind w:left="351" w:hanging="198"/>
      </w:pPr>
      <w:r>
        <w:rPr>
          <w:rFonts w:ascii="Times New Roman" w:hAnsi="Times New Roman" w:eastAsia="Times New Roman" w:cs="Times New Roman"/>
          <w:b w:val="0"/>
          <w:i w:val="0"/>
          <w:color w:val="1A1A1A"/>
          <w:sz w:val="23"/>
        </w:rPr>
        <w:t xml:space="preserve">Ngược lại con số dịch thì sai rõ ràng: suy tim hạn chế dịch </w:t>
      </w:r>
      <w:r>
        <w:rPr>
          <w:rFonts w:ascii="Times New Roman" w:hAnsi="Times New Roman" w:eastAsia="Times New Roman" w:cs="Times New Roman"/>
          <w:b/>
          <w:i w:val="0"/>
          <w:color w:val="1A1A1A"/>
          <w:sz w:val="23"/>
        </w:rPr>
        <w:t>1,5–2 lít/ngày</w:t>
      </w:r>
      <w:r>
        <w:rPr>
          <w:rFonts w:ascii="Times New Roman" w:hAnsi="Times New Roman" w:eastAsia="Times New Roman" w:cs="Times New Roman"/>
          <w:b w:val="0"/>
          <w:i w:val="0"/>
          <w:color w:val="1A1A1A"/>
          <w:sz w:val="23"/>
        </w:rPr>
        <w:t>, không phải 3 lít.</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Cách xử lý:</w:t>
      </w:r>
      <w:r>
        <w:rPr>
          <w:rFonts w:ascii="Times New Roman" w:hAnsi="Times New Roman" w:eastAsia="Times New Roman" w:cs="Times New Roman"/>
          <w:b w:val="0"/>
          <w:i w:val="0"/>
          <w:color w:val="1A1A1A"/>
          <w:sz w:val="23"/>
        </w:rPr>
        <w:t xml:space="preserve"> trong câu "chọn câu SAI" về điều trị không dùng thuốc, </w:t>
      </w:r>
      <w:r>
        <w:rPr>
          <w:rFonts w:ascii="Times New Roman" w:hAnsi="Times New Roman" w:eastAsia="Times New Roman" w:cs="Times New Roman"/>
          <w:b/>
          <w:i w:val="0"/>
          <w:color w:val="1A1A1A"/>
          <w:sz w:val="23"/>
        </w:rPr>
        <w:t>luôn bắt lỗi con số DỊCH</w:t>
      </w:r>
      <w:r>
        <w:rPr>
          <w:rFonts w:ascii="Times New Roman" w:hAnsi="Times New Roman" w:eastAsia="Times New Roman" w:cs="Times New Roman"/>
          <w:b w:val="0"/>
          <w:i w:val="0"/>
          <w:color w:val="1A1A1A"/>
          <w:sz w:val="23"/>
        </w:rPr>
        <w:t xml:space="preserve"> — nó là phương án sai không cãi được. Con số muối thì tùy đơn vị nên đề sẽ không dùng làm đáp án.</w:t>
      </w:r>
    </w:p>
    <w:p>
      <w:pPr>
        <w:spacing w:before="20" w:after="60"/>
      </w:pPr>
      <w:r>
        <w:rPr>
          <w:rFonts w:ascii="Times New Roman" w:hAnsi="Times New Roman" w:eastAsia="Times New Roman" w:cs="Times New Roman"/>
          <w:b/>
          <w:i w:val="0"/>
          <w:color w:val="1A1A1A"/>
          <w:sz w:val="23"/>
        </w:rPr>
        <w:t>b) Thuốc bất lợi với bệnh gút — bẫy tính từ, không phải đề sai</w:t>
      </w:r>
    </w:p>
    <w:p>
      <w:pPr>
        <w:spacing w:before="20" w:after="60"/>
      </w:pPr>
      <w:r>
        <w:rPr>
          <w:rFonts w:ascii="Times New Roman" w:hAnsi="Times New Roman" w:eastAsia="Times New Roman" w:cs="Times New Roman"/>
          <w:b w:val="0"/>
          <w:i w:val="0"/>
          <w:color w:val="1A1A1A"/>
          <w:sz w:val="23"/>
        </w:rPr>
        <w:t xml:space="preserve">K48 #35: "Thuốc điều trị THA có thể có tác dụng phụ KHÔNG mong muốn với bệnh gout" — a. </w:t>
      </w:r>
      <w:r>
        <w:rPr>
          <w:rFonts w:ascii="Times New Roman" w:hAnsi="Times New Roman" w:eastAsia="Times New Roman" w:cs="Times New Roman"/>
          <w:b/>
          <w:i w:val="0"/>
          <w:color w:val="1A1A1A"/>
          <w:sz w:val="23"/>
        </w:rPr>
        <w:t>Ức chế beta</w:t>
      </w:r>
      <w:r>
        <w:rPr>
          <w:rFonts w:ascii="Times New Roman" w:hAnsi="Times New Roman" w:eastAsia="Times New Roman" w:cs="Times New Roman"/>
          <w:b w:val="0"/>
          <w:i w:val="0"/>
          <w:color w:val="1A1A1A"/>
          <w:sz w:val="23"/>
        </w:rPr>
        <w:t xml:space="preserve"> ← đáp án · b. Lợi tiểu </w:t>
      </w:r>
      <w:r>
        <w:rPr>
          <w:rFonts w:ascii="Times New Roman" w:hAnsi="Times New Roman" w:eastAsia="Times New Roman" w:cs="Times New Roman"/>
          <w:b/>
          <w:i w:val="0"/>
          <w:color w:val="1A1A1A"/>
          <w:sz w:val="23"/>
        </w:rPr>
        <w:t>liều thấp</w:t>
      </w:r>
      <w:r>
        <w:rPr>
          <w:rFonts w:ascii="Times New Roman" w:hAnsi="Times New Roman" w:eastAsia="Times New Roman" w:cs="Times New Roman"/>
          <w:b w:val="0"/>
          <w:i w:val="0"/>
          <w:color w:val="1A1A1A"/>
          <w:sz w:val="23"/>
        </w:rPr>
        <w:t xml:space="preserve"> · c. Ức chế men chuyển · d. Ức chế thần kinh trung ương.</w:t>
      </w:r>
    </w:p>
    <w:p>
      <w:pPr>
        <w:pStyle w:val="ListBullet"/>
        <w:spacing w:before="0" w:after="40"/>
        <w:ind w:left="351" w:hanging="198"/>
      </w:pPr>
      <w:r>
        <w:rPr>
          <w:rFonts w:ascii="Times New Roman" w:hAnsi="Times New Roman" w:eastAsia="Times New Roman" w:cs="Times New Roman"/>
          <w:b w:val="0"/>
          <w:i w:val="0"/>
          <w:color w:val="1A1A1A"/>
          <w:sz w:val="23"/>
        </w:rPr>
        <w:t xml:space="preserve">Phản xạ đầu tiên là chọn lợi tiểu vì thiazide giảm thải acid uric qua thận. Nhưng đề viết </w:t>
      </w:r>
      <w:r>
        <w:rPr>
          <w:rFonts w:ascii="Times New Roman" w:hAnsi="Times New Roman" w:eastAsia="Times New Roman" w:cs="Times New Roman"/>
          <w:b/>
          <w:i w:val="0"/>
          <w:color w:val="1A1A1A"/>
          <w:sz w:val="23"/>
        </w:rPr>
        <w:t>"lợi tiểu LIỀU THẤP"</w:t>
      </w:r>
      <w:r>
        <w:rPr>
          <w:rFonts w:ascii="Times New Roman" w:hAnsi="Times New Roman" w:eastAsia="Times New Roman" w:cs="Times New Roman"/>
          <w:b w:val="0"/>
          <w:i w:val="0"/>
          <w:color w:val="1A1A1A"/>
          <w:sz w:val="23"/>
        </w:rPr>
        <w:t xml:space="preserve"> — thiazide liều thấp (HCTZ 12,5 mg) được xem là chấp nhận được, ảnh hưởng chuyển hóa không đáng kể. Chữ "liều thấp" chính là để loại phương án này.</w:t>
      </w:r>
    </w:p>
    <w:p>
      <w:pPr>
        <w:pStyle w:val="ListBullet"/>
        <w:spacing w:before="0" w:after="40"/>
        <w:ind w:left="351" w:hanging="198"/>
      </w:pPr>
      <w:r>
        <w:rPr>
          <w:rFonts w:ascii="Times New Roman" w:hAnsi="Times New Roman" w:eastAsia="Times New Roman" w:cs="Times New Roman"/>
          <w:b w:val="0"/>
          <w:i w:val="0"/>
          <w:color w:val="1A1A1A"/>
          <w:sz w:val="23"/>
        </w:rPr>
        <w:t xml:space="preserve">Ức chế beta </w:t>
      </w:r>
      <w:r>
        <w:rPr>
          <w:rFonts w:ascii="Times New Roman" w:hAnsi="Times New Roman" w:eastAsia="Times New Roman" w:cs="Times New Roman"/>
          <w:b/>
          <w:i w:val="0"/>
          <w:color w:val="1A1A1A"/>
          <w:sz w:val="23"/>
        </w:rPr>
        <w:t>thật sự làm tăng acid uric máu</w:t>
      </w:r>
      <w:r>
        <w:rPr>
          <w:rFonts w:ascii="Times New Roman" w:hAnsi="Times New Roman" w:eastAsia="Times New Roman" w:cs="Times New Roman"/>
          <w:b w:val="0"/>
          <w:i w:val="0"/>
          <w:color w:val="1A1A1A"/>
          <w:sz w:val="23"/>
        </w:rPr>
        <w:t xml:space="preserve"> (giảm thanh thải urat ở thận). Ức chế men chuyển trung tính; riêng losartan nhóm ARB còn </w:t>
      </w:r>
      <w:r>
        <w:rPr>
          <w:rFonts w:ascii="Times New Roman" w:hAnsi="Times New Roman" w:eastAsia="Times New Roman" w:cs="Times New Roman"/>
          <w:b/>
          <w:i w:val="0"/>
          <w:color w:val="1A1A1A"/>
          <w:sz w:val="23"/>
        </w:rPr>
        <w:t>hạ</w:t>
      </w:r>
      <w:r>
        <w:rPr>
          <w:rFonts w:ascii="Times New Roman" w:hAnsi="Times New Roman" w:eastAsia="Times New Roman" w:cs="Times New Roman"/>
          <w:b w:val="0"/>
          <w:i w:val="0"/>
          <w:color w:val="1A1A1A"/>
          <w:sz w:val="23"/>
        </w:rPr>
        <w:t xml:space="preserve"> acid uric. Ức chế thần kinh trung ương trung tính.</w:t>
      </w:r>
    </w:p>
    <w:p>
      <w:pPr>
        <w:pStyle w:val="ListBullet"/>
        <w:spacing w:before="0" w:after="40"/>
        <w:ind w:left="351" w:hanging="198"/>
      </w:pPr>
      <w:r>
        <w:rPr>
          <w:rFonts w:ascii="Times New Roman" w:hAnsi="Times New Roman" w:eastAsia="Times New Roman" w:cs="Times New Roman"/>
          <w:b/>
          <w:i w:val="0"/>
          <w:color w:val="1A1A1A"/>
          <w:sz w:val="23"/>
        </w:rPr>
        <w:t>Bằng chứng đề không nhầm:</w:t>
      </w:r>
      <w:r>
        <w:rPr>
          <w:rFonts w:ascii="Times New Roman" w:hAnsi="Times New Roman" w:eastAsia="Times New Roman" w:cs="Times New Roman"/>
          <w:b w:val="0"/>
          <w:i w:val="0"/>
          <w:color w:val="1A1A1A"/>
          <w:sz w:val="23"/>
        </w:rPr>
        <w:t xml:space="preserve"> cùng đề K48, câu #23 hỏi "thuốc gây gút thứ phát, chọn câu SAI" và đáp án là </w:t>
      </w:r>
      <w:r>
        <w:rPr>
          <w:rFonts w:ascii="Times New Roman" w:hAnsi="Times New Roman" w:eastAsia="Times New Roman" w:cs="Times New Roman"/>
          <w:b/>
          <w:i w:val="0"/>
          <w:color w:val="1A1A1A"/>
          <w:sz w:val="23"/>
        </w:rPr>
        <w:t>thuốc chẹn kênh canxi</w:t>
      </w:r>
      <w:r>
        <w:rPr>
          <w:rFonts w:ascii="Times New Roman" w:hAnsi="Times New Roman" w:eastAsia="Times New Roman" w:cs="Times New Roman"/>
          <w:b w:val="0"/>
          <w:i w:val="0"/>
          <w:color w:val="1A1A1A"/>
          <w:sz w:val="23"/>
        </w:rPr>
        <w:t xml:space="preserve"> — nghĩa là đề vẫn công nhận </w:t>
      </w:r>
      <w:r>
        <w:rPr>
          <w:rFonts w:ascii="Times New Roman" w:hAnsi="Times New Roman" w:eastAsia="Times New Roman" w:cs="Times New Roman"/>
          <w:b/>
          <w:i w:val="0"/>
          <w:color w:val="1A1A1A"/>
          <w:sz w:val="23"/>
        </w:rPr>
        <w:t>thiazide gây gút</w:t>
      </w:r>
      <w:r>
        <w:rPr>
          <w:rFonts w:ascii="Times New Roman" w:hAnsi="Times New Roman" w:eastAsia="Times New Roman" w:cs="Times New Roman"/>
          <w:b w:val="0"/>
          <w:i w:val="0"/>
          <w:color w:val="1A1A1A"/>
          <w:sz w:val="23"/>
        </w:rPr>
        <w:t>. Hai câu nhất quán, khác biệt chỉ nằm ở chữ "liều thấp".</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Rút ra cho toàn bộ đề:</w:t>
      </w:r>
      <w:r>
        <w:rPr>
          <w:rFonts w:ascii="Times New Roman" w:hAnsi="Times New Roman" w:eastAsia="Times New Roman" w:cs="Times New Roman"/>
          <w:b w:val="0"/>
          <w:i w:val="0"/>
          <w:color w:val="1A1A1A"/>
          <w:sz w:val="23"/>
        </w:rPr>
        <w:t xml:space="preserve"> gặp cụm định lượng trong phương án — </w:t>
      </w:r>
      <w:r>
        <w:rPr>
          <w:rFonts w:ascii="Times New Roman" w:hAnsi="Times New Roman" w:eastAsia="Times New Roman" w:cs="Times New Roman"/>
          <w:b/>
          <w:i w:val="0"/>
          <w:color w:val="1A1A1A"/>
          <w:sz w:val="23"/>
        </w:rPr>
        <w:t>liều thấp · kéo dài · thể nặng · sau 3 tháng · ít nhất</w:t>
      </w:r>
      <w:r>
        <w:rPr>
          <w:rFonts w:ascii="Times New Roman" w:hAnsi="Times New Roman" w:eastAsia="Times New Roman" w:cs="Times New Roman"/>
          <w:b w:val="0"/>
          <w:i w:val="0"/>
          <w:color w:val="1A1A1A"/>
          <w:sz w:val="23"/>
        </w:rPr>
        <w:t xml:space="preserve"> — thì đọc kỹ, đó gần như luôn là chỗ đề gài.</w:t>
      </w:r>
    </w:p>
    <w:p>
      <w:pPr>
        <w:spacing w:before="20" w:after="60"/>
      </w:pPr>
      <w:r>
        <w:rPr>
          <w:rFonts w:ascii="Times New Roman" w:hAnsi="Times New Roman" w:eastAsia="Times New Roman" w:cs="Times New Roman"/>
          <w:b/>
          <w:i w:val="0"/>
          <w:color w:val="1A1A1A"/>
          <w:sz w:val="23"/>
        </w:rPr>
        <w:t>c) Thuốc hạ áp cho phụ nữ mang thai — câu ra lỗi, đáp án đã được sửa</w:t>
      </w:r>
    </w:p>
    <w:p>
      <w:pPr>
        <w:spacing w:before="20" w:after="60"/>
      </w:pPr>
      <w:r>
        <w:rPr>
          <w:rFonts w:ascii="Times New Roman" w:hAnsi="Times New Roman" w:eastAsia="Times New Roman" w:cs="Times New Roman"/>
          <w:b w:val="0"/>
          <w:i w:val="0"/>
          <w:color w:val="1A1A1A"/>
          <w:sz w:val="23"/>
        </w:rPr>
        <w:t xml:space="preserve">K45 #57 nguyên văn: "Phụ nữ mang thai bị tăng huyết áp. Thuốc chống tăng huyết áp </w:t>
      </w:r>
      <w:r>
        <w:rPr>
          <w:rFonts w:ascii="Times New Roman" w:hAnsi="Times New Roman" w:eastAsia="Times New Roman" w:cs="Times New Roman"/>
          <w:b/>
          <w:i w:val="0"/>
          <w:color w:val="1A1A1A"/>
          <w:sz w:val="23"/>
        </w:rPr>
        <w:t>được sử dụng</w:t>
      </w:r>
      <w:r>
        <w:rPr>
          <w:rFonts w:ascii="Times New Roman" w:hAnsi="Times New Roman" w:eastAsia="Times New Roman" w:cs="Times New Roman"/>
          <w:b w:val="0"/>
          <w:i w:val="0"/>
          <w:color w:val="1A1A1A"/>
          <w:sz w:val="23"/>
        </w:rPr>
        <w:t xml:space="preserve">:" — a. Lisinopril · b. </w:t>
      </w:r>
      <w:r>
        <w:rPr>
          <w:rFonts w:ascii="Times New Roman" w:hAnsi="Times New Roman" w:eastAsia="Times New Roman" w:cs="Times New Roman"/>
          <w:b/>
          <w:i w:val="0"/>
          <w:color w:val="1A1A1A"/>
          <w:sz w:val="23"/>
        </w:rPr>
        <w:t>Methyldopa</w:t>
      </w:r>
      <w:r>
        <w:rPr>
          <w:rFonts w:ascii="Times New Roman" w:hAnsi="Times New Roman" w:eastAsia="Times New Roman" w:cs="Times New Roman"/>
          <w:b w:val="0"/>
          <w:i w:val="0"/>
          <w:color w:val="1A1A1A"/>
          <w:sz w:val="23"/>
        </w:rPr>
        <w:t xml:space="preserve"> ← đáp án sau khi sửa · c. Captopril · d. Diltiazem.</w:t>
      </w:r>
    </w:p>
    <w:p>
      <w:pPr>
        <w:pStyle w:val="ListBullet"/>
        <w:spacing w:before="0" w:after="40"/>
        <w:ind w:left="351" w:hanging="198"/>
      </w:pPr>
      <w:r>
        <w:rPr>
          <w:rFonts w:ascii="Times New Roman" w:hAnsi="Times New Roman" w:eastAsia="Times New Roman" w:cs="Times New Roman"/>
          <w:b w:val="0"/>
          <w:i w:val="0"/>
          <w:color w:val="1A1A1A"/>
          <w:sz w:val="23"/>
        </w:rPr>
        <w:t xml:space="preserve">Loại ngay a và c: lisinopril và captopril đều là </w:t>
      </w:r>
      <w:r>
        <w:rPr>
          <w:rFonts w:ascii="Times New Roman" w:hAnsi="Times New Roman" w:eastAsia="Times New Roman" w:cs="Times New Roman"/>
          <w:b/>
          <w:i w:val="0"/>
          <w:color w:val="1A1A1A"/>
          <w:sz w:val="23"/>
        </w:rPr>
        <w:t>ức chế men chuyển</w:t>
      </w:r>
      <w:r>
        <w:rPr>
          <w:rFonts w:ascii="Times New Roman" w:hAnsi="Times New Roman" w:eastAsia="Times New Roman" w:cs="Times New Roman"/>
          <w:b w:val="0"/>
          <w:i w:val="0"/>
          <w:color w:val="1A1A1A"/>
          <w:sz w:val="23"/>
        </w:rPr>
        <w:t xml:space="preserve">, </w:t>
      </w:r>
      <w:r>
        <w:rPr>
          <w:rFonts w:ascii="Times New Roman" w:hAnsi="Times New Roman" w:eastAsia="Times New Roman" w:cs="Times New Roman"/>
          <w:b/>
          <w:i w:val="0"/>
          <w:color w:val="1A1A1A"/>
          <w:sz w:val="23"/>
        </w:rPr>
        <w:t>chống chỉ định tuyệt đối</w:t>
      </w:r>
      <w:r>
        <w:rPr>
          <w:rFonts w:ascii="Times New Roman" w:hAnsi="Times New Roman" w:eastAsia="Times New Roman" w:cs="Times New Roman"/>
          <w:b w:val="0"/>
          <w:i w:val="0"/>
          <w:color w:val="1A1A1A"/>
          <w:sz w:val="23"/>
        </w:rPr>
        <w:t xml:space="preserve"> trong thai kỳ (suy thận thai, thiểu ối, giảm sản xương sọ). Phần này không tranh cãi.</w:t>
      </w:r>
    </w:p>
    <w:p>
      <w:pPr>
        <w:pStyle w:val="ListBullet"/>
        <w:spacing w:before="0" w:after="40"/>
        <w:ind w:left="351" w:hanging="198"/>
      </w:pPr>
      <w:r>
        <w:rPr>
          <w:rFonts w:ascii="Times New Roman" w:hAnsi="Times New Roman" w:eastAsia="Times New Roman" w:cs="Times New Roman"/>
          <w:b w:val="0"/>
          <w:i w:val="0"/>
          <w:color w:val="1A1A1A"/>
          <w:sz w:val="23"/>
        </w:rPr>
        <w:t xml:space="preserve">Còn lại b và d thì về mặt câu chữ </w:t>
      </w:r>
      <w:r>
        <w:rPr>
          <w:rFonts w:ascii="Times New Roman" w:hAnsi="Times New Roman" w:eastAsia="Times New Roman" w:cs="Times New Roman"/>
          <w:b/>
          <w:i w:val="0"/>
          <w:color w:val="1A1A1A"/>
          <w:sz w:val="23"/>
        </w:rPr>
        <w:t>cả hai đều thỏa</w:t>
      </w:r>
      <w:r>
        <w:rPr>
          <w:rFonts w:ascii="Times New Roman" w:hAnsi="Times New Roman" w:eastAsia="Times New Roman" w:cs="Times New Roman"/>
          <w:b w:val="0"/>
          <w:i w:val="0"/>
          <w:color w:val="1A1A1A"/>
          <w:sz w:val="23"/>
        </w:rPr>
        <w:t xml:space="preserve">, vì đề chỉ hỏi "được sử dụng" chứ không hỏi "đầu tay" hay "an toàn nhất". </w:t>
      </w:r>
      <w:r>
        <w:rPr>
          <w:rFonts w:ascii="Times New Roman" w:hAnsi="Times New Roman" w:eastAsia="Times New Roman" w:cs="Times New Roman"/>
          <w:b/>
          <w:i w:val="0"/>
          <w:color w:val="1A1A1A"/>
          <w:sz w:val="23"/>
        </w:rPr>
        <w:t>Đây là câu ra lỗi</w:t>
      </w:r>
      <w:r>
        <w:rPr>
          <w:rFonts w:ascii="Times New Roman" w:hAnsi="Times New Roman" w:eastAsia="Times New Roman" w:cs="Times New Roman"/>
          <w:b w:val="0"/>
          <w:i w:val="0"/>
          <w:color w:val="1A1A1A"/>
          <w:sz w:val="23"/>
        </w:rPr>
        <w:t>, không phải chỗ đề lệch sách.</w:t>
      </w:r>
    </w:p>
    <w:p>
      <w:pPr>
        <w:pStyle w:val="ListBullet"/>
        <w:spacing w:before="0" w:after="40"/>
        <w:ind w:left="351" w:hanging="198"/>
      </w:pPr>
      <w:r>
        <w:rPr>
          <w:rFonts w:ascii="Times New Roman" w:hAnsi="Times New Roman" w:eastAsia="Times New Roman" w:cs="Times New Roman"/>
          <w:b/>
          <w:i w:val="0"/>
          <w:color w:val="1A1A1A"/>
          <w:sz w:val="23"/>
        </w:rPr>
        <w:t>Methyldopa</w:t>
      </w:r>
      <w:r>
        <w:rPr>
          <w:rFonts w:ascii="Times New Roman" w:hAnsi="Times New Roman" w:eastAsia="Times New Roman" w:cs="Times New Roman"/>
          <w:b w:val="0"/>
          <w:i w:val="0"/>
          <w:color w:val="1A1A1A"/>
          <w:sz w:val="23"/>
        </w:rPr>
        <w:t xml:space="preserve"> là thuốc kinh điển số một cho THA thai kỳ — dùng từ thập niên 1960, dữ liệu an toàn dài nhất, được ACOG và ESC khuyến cáo. </w:t>
      </w:r>
      <w:r>
        <w:rPr>
          <w:rFonts w:ascii="Times New Roman" w:hAnsi="Times New Roman" w:eastAsia="Times New Roman" w:cs="Times New Roman"/>
          <w:b/>
          <w:i w:val="0"/>
          <w:color w:val="1A1A1A"/>
          <w:sz w:val="23"/>
        </w:rPr>
        <w:t>Diltiazem</w:t>
      </w:r>
      <w:r>
        <w:rPr>
          <w:rFonts w:ascii="Times New Roman" w:hAnsi="Times New Roman" w:eastAsia="Times New Roman" w:cs="Times New Roman"/>
          <w:b w:val="0"/>
          <w:i w:val="0"/>
          <w:color w:val="1A1A1A"/>
          <w:sz w:val="23"/>
        </w:rPr>
        <w:t xml:space="preserve"> là thuốc chẹn kênh canxi nhóm </w:t>
      </w:r>
      <w:r>
        <w:rPr>
          <w:rFonts w:ascii="Times New Roman" w:hAnsi="Times New Roman" w:eastAsia="Times New Roman" w:cs="Times New Roman"/>
          <w:b/>
          <w:i w:val="0"/>
          <w:color w:val="1A1A1A"/>
          <w:sz w:val="23"/>
        </w:rPr>
        <w:t>non-dihydropyridine</w:t>
      </w:r>
      <w:r>
        <w:rPr>
          <w:rFonts w:ascii="Times New Roman" w:hAnsi="Times New Roman" w:eastAsia="Times New Roman" w:cs="Times New Roman"/>
          <w:b w:val="0"/>
          <w:i w:val="0"/>
          <w:color w:val="1A1A1A"/>
          <w:sz w:val="23"/>
        </w:rPr>
        <w:t xml:space="preserve"> (cùng nhóm với verapamil), tác dụng chính là giảm nhịp tim và giảm co bóp cơ tim, chỉ định chuẩn là đau thắt ngực và loạn nhịp trên thất — nó </w:t>
      </w:r>
      <w:r>
        <w:rPr>
          <w:rFonts w:ascii="Times New Roman" w:hAnsi="Times New Roman" w:eastAsia="Times New Roman" w:cs="Times New Roman"/>
          <w:b/>
          <w:i w:val="0"/>
          <w:color w:val="1A1A1A"/>
          <w:sz w:val="23"/>
        </w:rPr>
        <w:t>không chống chỉ định</w:t>
      </w:r>
      <w:r>
        <w:rPr>
          <w:rFonts w:ascii="Times New Roman" w:hAnsi="Times New Roman" w:eastAsia="Times New Roman" w:cs="Times New Roman"/>
          <w:b w:val="0"/>
          <w:i w:val="0"/>
          <w:color w:val="1A1A1A"/>
          <w:sz w:val="23"/>
        </w:rPr>
        <w:t xml:space="preserve"> trong thai kỳ nhưng cũng </w:t>
      </w:r>
      <w:r>
        <w:rPr>
          <w:rFonts w:ascii="Times New Roman" w:hAnsi="Times New Roman" w:eastAsia="Times New Roman" w:cs="Times New Roman"/>
          <w:b/>
          <w:i w:val="0"/>
          <w:color w:val="1A1A1A"/>
          <w:sz w:val="23"/>
        </w:rPr>
        <w:t>không phải thuốc hạ áp thai kỳ tiêu chuẩn</w:t>
      </w:r>
      <w:r>
        <w:rPr>
          <w:rFonts w:ascii="Times New Roman" w:hAnsi="Times New Roman" w:eastAsia="Times New Roman" w:cs="Times New Roman"/>
          <w:b w:val="0"/>
          <w:i w:val="0"/>
          <w:color w:val="1A1A1A"/>
          <w:sz w:val="23"/>
        </w:rPr>
        <w:t xml:space="preserve">. Chẹn canxi được ưu tiên cho thai phụ là </w:t>
      </w:r>
      <w:r>
        <w:rPr>
          <w:rFonts w:ascii="Times New Roman" w:hAnsi="Times New Roman" w:eastAsia="Times New Roman" w:cs="Times New Roman"/>
          <w:b/>
          <w:i w:val="0"/>
          <w:color w:val="1A1A1A"/>
          <w:sz w:val="23"/>
        </w:rPr>
        <w:t>nifedipine</w:t>
      </w:r>
      <w:r>
        <w:rPr>
          <w:rFonts w:ascii="Times New Roman" w:hAnsi="Times New Roman" w:eastAsia="Times New Roman" w:cs="Times New Roman"/>
          <w:b w:val="0"/>
          <w:i w:val="0"/>
          <w:color w:val="1A1A1A"/>
          <w:sz w:val="23"/>
        </w:rPr>
        <w:t xml:space="preserve"> (nhóm dihydropyridine, giãn mạch là chính).</w:t>
      </w:r>
    </w:p>
    <w:p>
      <w:pPr>
        <w:spacing w:before="80" w:after="80"/>
        <w:ind w:left="187"/>
        <w:pBdr>
          <w:left w:val="single" w:sz="12" w:space="6" w:color="B03010"/>
        </w:pBdr>
        <w:shd w:val="clear" w:color="auto" w:fill="FDF1EE"/>
      </w:pPr>
      <w:r>
        <w:rPr>
          <w:rFonts w:ascii="Times New Roman" w:hAnsi="Times New Roman" w:eastAsia="Times New Roman" w:cs="Times New Roman"/>
          <w:b/>
          <w:i w:val="0"/>
          <w:color w:val="1A1A1A"/>
          <w:sz w:val="23"/>
        </w:rPr>
        <w:t>Vì sao chốt Methyldopa:</w:t>
      </w:r>
      <w:r>
        <w:rPr>
          <w:rFonts w:ascii="Times New Roman" w:hAnsi="Times New Roman" w:eastAsia="Times New Roman" w:cs="Times New Roman"/>
          <w:b w:val="0"/>
          <w:i w:val="0"/>
          <w:color w:val="1A1A1A"/>
          <w:sz w:val="23"/>
        </w:rPr>
        <w:t xml:space="preserve"> không ai soạn đề đặt methyldopa làm mồi nhử trong câu THA thai kỳ — nó là đáp án nổi tiếng nhất của chủ đề, còn hai mồi nhử thật đã nằm ở a và c (hai thuốc ức chế men chuyển). Đáp án cũ ghi Diltiazem nhiều khả năng là lỗi nhập; </w:t>
      </w:r>
      <w:r>
        <w:rPr>
          <w:rFonts w:ascii="Times New Roman" w:hAnsi="Times New Roman" w:eastAsia="Times New Roman" w:cs="Times New Roman"/>
          <w:b/>
          <w:i w:val="0"/>
          <w:color w:val="1A1A1A"/>
          <w:sz w:val="23"/>
        </w:rPr>
        <w:t>đã sửa lại thành Methyldopa</w:t>
      </w:r>
      <w:r>
        <w:rPr>
          <w:rFonts w:ascii="Times New Roman" w:hAnsi="Times New Roman" w:eastAsia="Times New Roman" w:cs="Times New Roman"/>
          <w:b w:val="0"/>
          <w:i w:val="0"/>
          <w:color w:val="1A1A1A"/>
          <w:sz w:val="23"/>
        </w:rPr>
        <w:t xml:space="preserve"> trong đề gốc và trong dữ liệu web.</w:t>
      </w:r>
    </w:p>
    <w:p>
      <w:pPr>
        <w:spacing w:before="80" w:after="80"/>
        <w:ind w:left="187"/>
        <w:pBdr>
          <w:left w:val="single" w:sz="12" w:space="6" w:color="7F9DB9"/>
        </w:pBdr>
        <w:shd w:val="clear" w:color="auto" w:fill="F3F6FA"/>
      </w:pPr>
      <w:r>
        <w:rPr>
          <w:rFonts w:ascii="Times New Roman" w:hAnsi="Times New Roman" w:eastAsia="Times New Roman" w:cs="Times New Roman"/>
          <w:b/>
          <w:i w:val="0"/>
          <w:color w:val="1A1A1A"/>
          <w:sz w:val="23"/>
        </w:rPr>
        <w:t>Nhóm hạ áp an toàn cho thai phụ cần thuộc: methyldopa – labetalol – nifedipine – hydralazine.</w:t>
      </w:r>
      <w:r>
        <w:rPr>
          <w:rFonts w:ascii="Times New Roman" w:hAnsi="Times New Roman" w:eastAsia="Times New Roman" w:cs="Times New Roman"/>
          <w:b w:val="0"/>
          <w:i w:val="0"/>
          <w:color w:val="1A1A1A"/>
          <w:sz w:val="23"/>
        </w:rPr>
        <w:t xml:space="preserve"> Câu hỏi ngược ("thuốc </w:t>
      </w:r>
      <w:r>
        <w:rPr>
          <w:rFonts w:ascii="Times New Roman" w:hAnsi="Times New Roman" w:eastAsia="Times New Roman" w:cs="Times New Roman"/>
          <w:b/>
          <w:i w:val="0"/>
          <w:color w:val="1A1A1A"/>
          <w:sz w:val="23"/>
        </w:rPr>
        <w:t>chống chỉ định</w:t>
      </w:r>
      <w:r>
        <w:rPr>
          <w:rFonts w:ascii="Times New Roman" w:hAnsi="Times New Roman" w:eastAsia="Times New Roman" w:cs="Times New Roman"/>
          <w:b w:val="0"/>
          <w:i w:val="0"/>
          <w:color w:val="1A1A1A"/>
          <w:sz w:val="23"/>
        </w:rPr>
        <w:t xml:space="preserve"> ở thai phụ") thì luôn là </w:t>
      </w:r>
      <w:r>
        <w:rPr>
          <w:rFonts w:ascii="Times New Roman" w:hAnsi="Times New Roman" w:eastAsia="Times New Roman" w:cs="Times New Roman"/>
          <w:b/>
          <w:i w:val="0"/>
          <w:color w:val="1A1A1A"/>
          <w:sz w:val="23"/>
        </w:rPr>
        <w:t>ức chế men chuyển / ARB</w:t>
      </w:r>
      <w:r>
        <w:rPr>
          <w:rFonts w:ascii="Times New Roman" w:hAnsi="Times New Roman" w:eastAsia="Times New Roman" w:cs="Times New Roman"/>
          <w:b w:val="0"/>
          <w:i w:val="0"/>
          <w:color w:val="1A1A1A"/>
          <w:sz w:val="23"/>
        </w:rPr>
        <w:t xml:space="preserve"> — vế này không bao giờ sai.</w:t>
      </w:r>
    </w:p>
    <w:p>
      <w:pPr>
        <w:spacing w:before="180" w:after="40"/>
        <w:keepNext/>
      </w:pPr>
      <w:r>
        <w:rPr>
          <w:rFonts w:ascii="Times New Roman" w:hAnsi="Times New Roman" w:eastAsia="Times New Roman" w:cs="Times New Roman"/>
          <w:b/>
          <w:i w:val="0"/>
          <w:color w:val="113366"/>
          <w:sz w:val="23"/>
        </w:rPr>
        <w:t>6.3  Hai câu có lỗi soạn thảo trong đề K49</w:t>
      </w:r>
    </w:p>
    <w:p>
      <w:pPr>
        <w:pStyle w:val="ListBullet"/>
        <w:spacing w:before="0" w:after="40"/>
        <w:ind w:left="351" w:hanging="198"/>
      </w:pPr>
      <w:r>
        <w:rPr>
          <w:rFonts w:ascii="Times New Roman" w:hAnsi="Times New Roman" w:eastAsia="Times New Roman" w:cs="Times New Roman"/>
          <w:b/>
          <w:i w:val="0"/>
          <w:color w:val="1A1A1A"/>
          <w:sz w:val="23"/>
        </w:rPr>
        <w:t>K49 #30</w:t>
      </w:r>
      <w:r>
        <w:rPr>
          <w:rFonts w:ascii="Times New Roman" w:hAnsi="Times New Roman" w:eastAsia="Times New Roman" w:cs="Times New Roman"/>
          <w:b w:val="0"/>
          <w:i w:val="0"/>
          <w:color w:val="1A1A1A"/>
          <w:sz w:val="23"/>
        </w:rPr>
        <w:t xml:space="preserve"> — "người bị hôn mê, nằm viện dài ngày có thể nhiễm vi khuẩn": phương án </w:t>
      </w:r>
      <w:r>
        <w:rPr>
          <w:rFonts w:ascii="Times New Roman" w:hAnsi="Times New Roman" w:eastAsia="Times New Roman" w:cs="Times New Roman"/>
          <w:b/>
          <w:i w:val="0"/>
          <w:color w:val="1A1A1A"/>
          <w:sz w:val="23"/>
        </w:rPr>
        <w:t>b và d trùng nhau</w:t>
      </w:r>
      <w:r>
        <w:rPr>
          <w:rFonts w:ascii="Times New Roman" w:hAnsi="Times New Roman" w:eastAsia="Times New Roman" w:cs="Times New Roman"/>
          <w:b w:val="0"/>
          <w:i w:val="0"/>
          <w:color w:val="1A1A1A"/>
          <w:sz w:val="23"/>
        </w:rPr>
        <w:t xml:space="preserve"> (đều là Chlamydia pneumoniae). Đáp án chốt </w:t>
      </w:r>
      <w:r>
        <w:rPr>
          <w:rFonts w:ascii="Times New Roman" w:hAnsi="Times New Roman" w:eastAsia="Times New Roman" w:cs="Times New Roman"/>
          <w:b/>
          <w:i w:val="0"/>
          <w:color w:val="1A1A1A"/>
          <w:sz w:val="23"/>
        </w:rPr>
        <w:t>vi khuẩn gram âm</w:t>
      </w:r>
      <w:r>
        <w:rPr>
          <w:rFonts w:ascii="Times New Roman" w:hAnsi="Times New Roman" w:eastAsia="Times New Roman" w:cs="Times New Roman"/>
          <w:b w:val="0"/>
          <w:i w:val="0"/>
          <w:color w:val="1A1A1A"/>
          <w:sz w:val="23"/>
        </w:rPr>
        <w:t xml:space="preserve">. Câu gốc ở K48 hỏi "viêm răng lợi" và đáp án là </w:t>
      </w:r>
      <w:r>
        <w:rPr>
          <w:rFonts w:ascii="Times New Roman" w:hAnsi="Times New Roman" w:eastAsia="Times New Roman" w:cs="Times New Roman"/>
          <w:b/>
          <w:i w:val="0"/>
          <w:color w:val="1A1A1A"/>
          <w:sz w:val="23"/>
        </w:rPr>
        <w:t>vi khuẩn yếm khí</w:t>
      </w:r>
      <w:r>
        <w:rPr>
          <w:rFonts w:ascii="Times New Roman" w:hAnsi="Times New Roman" w:eastAsia="Times New Roman" w:cs="Times New Roman"/>
          <w:b w:val="0"/>
          <w:i w:val="0"/>
          <w:color w:val="1A1A1A"/>
          <w:sz w:val="23"/>
        </w:rPr>
        <w:t xml:space="preserve"> — K49 đã bỏ phương án yếm khí.</w:t>
      </w:r>
    </w:p>
    <w:p>
      <w:pPr>
        <w:pStyle w:val="ListBullet"/>
        <w:spacing w:before="0" w:after="40"/>
        <w:ind w:left="351" w:hanging="198"/>
      </w:pPr>
      <w:r>
        <w:rPr>
          <w:rFonts w:ascii="Times New Roman" w:hAnsi="Times New Roman" w:eastAsia="Times New Roman" w:cs="Times New Roman"/>
          <w:b/>
          <w:i w:val="0"/>
          <w:color w:val="1A1A1A"/>
          <w:sz w:val="23"/>
        </w:rPr>
        <w:t>K49 #39</w:t>
      </w:r>
      <w:r>
        <w:rPr>
          <w:rFonts w:ascii="Times New Roman" w:hAnsi="Times New Roman" w:eastAsia="Times New Roman" w:cs="Times New Roman"/>
          <w:b w:val="0"/>
          <w:i w:val="0"/>
          <w:color w:val="1A1A1A"/>
          <w:sz w:val="23"/>
        </w:rPr>
        <w:t xml:space="preserve"> — "nguyên nhân gây xơ gan, chọn câu SAI" với phương án b là </w:t>
      </w:r>
      <w:r>
        <w:rPr>
          <w:rFonts w:ascii="Times New Roman" w:hAnsi="Times New Roman" w:eastAsia="Times New Roman" w:cs="Times New Roman"/>
          <w:b/>
          <w:i w:val="0"/>
          <w:color w:val="1A1A1A"/>
          <w:sz w:val="23"/>
        </w:rPr>
        <w:t>"siêu vi viêm gan D"</w:t>
      </w:r>
      <w:r>
        <w:rPr>
          <w:rFonts w:ascii="Times New Roman" w:hAnsi="Times New Roman" w:eastAsia="Times New Roman" w:cs="Times New Roman"/>
          <w:b w:val="0"/>
          <w:i w:val="0"/>
          <w:color w:val="1A1A1A"/>
          <w:sz w:val="23"/>
        </w:rPr>
        <w:t xml:space="preserve">. Về y học, HDV </w:t>
      </w:r>
      <w:r>
        <w:rPr>
          <w:rFonts w:ascii="Times New Roman" w:hAnsi="Times New Roman" w:eastAsia="Times New Roman" w:cs="Times New Roman"/>
          <w:b/>
          <w:i w:val="0"/>
          <w:color w:val="1A1A1A"/>
          <w:sz w:val="23"/>
        </w:rPr>
        <w:t>thật sự gây</w:t>
      </w:r>
      <w:r>
        <w:rPr>
          <w:rFonts w:ascii="Times New Roman" w:hAnsi="Times New Roman" w:eastAsia="Times New Roman" w:cs="Times New Roman"/>
          <w:b w:val="0"/>
          <w:i w:val="0"/>
          <w:color w:val="1A1A1A"/>
          <w:sz w:val="23"/>
        </w:rPr>
        <w:t xml:space="preserve"> xơ gan nên câu này lẽ ra không có đáp án; đề gốc (K44, K45, K48) ghi "siêu vi </w:t>
      </w:r>
      <w:r>
        <w:rPr>
          <w:rFonts w:ascii="Times New Roman" w:hAnsi="Times New Roman" w:eastAsia="Times New Roman" w:cs="Times New Roman"/>
          <w:b/>
          <w:i w:val="0"/>
          <w:color w:val="1A1A1A"/>
          <w:sz w:val="23"/>
        </w:rPr>
        <w:t>A</w:t>
      </w:r>
      <w:r>
        <w:rPr>
          <w:rFonts w:ascii="Times New Roman" w:hAnsi="Times New Roman" w:eastAsia="Times New Roman" w:cs="Times New Roman"/>
          <w:b w:val="0"/>
          <w:i w:val="0"/>
          <w:color w:val="1A1A1A"/>
          <w:sz w:val="23"/>
        </w:rPr>
        <w:t xml:space="preserve">" hoặc "suy dinh dưỡng". Đáp án hiện chốt </w:t>
      </w:r>
      <w:r>
        <w:rPr>
          <w:rFonts w:ascii="Times New Roman" w:hAnsi="Times New Roman" w:eastAsia="Times New Roman" w:cs="Times New Roman"/>
          <w:b/>
          <w:i w:val="0"/>
          <w:color w:val="1A1A1A"/>
          <w:sz w:val="23"/>
        </w:rPr>
        <w:t>b</w:t>
      </w:r>
      <w:r>
        <w:rPr>
          <w:rFonts w:ascii="Times New Roman" w:hAnsi="Times New Roman" w:eastAsia="Times New Roman" w:cs="Times New Roman"/>
          <w:b w:val="0"/>
          <w:i w:val="0"/>
          <w:color w:val="1A1A1A"/>
          <w:sz w:val="23"/>
        </w:rPr>
        <w:t>.</w:t>
      </w:r>
    </w:p>
    <w:p>
      <w:pPr>
        <w:spacing w:before="260" w:after="80"/>
        <w:keepNext/>
        <w:pBdr>
          <w:bottom w:val="single" w:sz="4" w:space="3" w:color="E3C7BC"/>
        </w:pBdr>
      </w:pPr>
      <w:r>
        <w:rPr>
          <w:rFonts w:ascii="Times New Roman" w:hAnsi="Times New Roman" w:eastAsia="Times New Roman" w:cs="Times New Roman"/>
          <w:b/>
          <w:i w:val="0"/>
          <w:color w:val="B03010"/>
          <w:sz w:val="27"/>
        </w:rPr>
        <w:t>7. ÔN THEO QUỸ THỜI GIAN CÒN LẠI</w:t>
      </w:r>
    </w:p>
    <w:tbl>
      <w:tblPr>
        <w:tblW w:type="auto" w:w="0"/>
        <w:jc w:val="center"/>
        <w:tblLayout w:type="fixed"/>
        <w:tblLook w:firstColumn="1" w:firstRow="1" w:lastColumn="0" w:lastRow="0" w:noHBand="0" w:noVBand="1" w:val="04A0"/>
        <w:tblBorders>
          <w:top w:val="single" w:sz="4" w:color="D8C0B6"/>
          <w:left w:val="single" w:sz="4" w:color="D8C0B6"/>
          <w:bottom w:val="single" w:sz="4" w:color="D8C0B6"/>
          <w:right w:val="single" w:sz="4" w:color="D8C0B6"/>
          <w:insideH w:val="single" w:sz="4" w:color="D8C0B6"/>
          <w:insideV w:val="single" w:sz="4" w:color="D8C0B6"/>
        </w:tblBorders>
      </w:tblPr>
      <w:tblGrid>
        <w:gridCol w:w="1814"/>
        <w:gridCol w:w="7994"/>
      </w:tblGrid>
      <w:tr>
        <w:trPr>
          <w:tblHeader/>
        </w:trPr>
        <w:tc>
          <w:tcPr>
            <w:tcW w:type="dxa" w:w="181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Còn bao lâu</w:t>
            </w:r>
          </w:p>
        </w:tc>
        <w:tc>
          <w:tcPr>
            <w:tcW w:type="dxa" w:w="7994"/>
            <w:shd w:val="clear" w:color="auto" w:fill="8C2F1A"/>
            <w:tcMar>
              <w:left w:w="80" w:type="dxa"/>
              <w:right w:w="80" w:type="dxa"/>
            </w:tcMar>
          </w:tcPr>
          <w:p>
            <w:pPr>
              <w:spacing w:before="40" w:after="40" w:line="240" w:lineRule="auto"/>
            </w:pPr>
            <w:r/>
            <w:r>
              <w:rPr>
                <w:rFonts w:ascii="Times New Roman" w:hAnsi="Times New Roman" w:eastAsia="Times New Roman" w:cs="Times New Roman"/>
                <w:b/>
                <w:i w:val="0"/>
                <w:color w:val="FFFFFF"/>
                <w:sz w:val="20"/>
              </w:rPr>
              <w:t>Làm gì</w:t>
            </w:r>
          </w:p>
        </w:tc>
      </w:tr>
      <w:tr>
        <w:tc>
          <w:tcPr>
            <w:tcW w:type="dxa" w:w="181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Một tuần</w:t>
            </w:r>
          </w:p>
        </w:tc>
        <w:tc>
          <w:tcPr>
            <w:tcW w:type="dxa" w:w="7994"/>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Đọc mục 1 và mục 2 hai lần (đây là phần cho điểm chắc nhất). Sau đó đọc mục 3 theo thứ tự từ 3.1 xuống 3.12, mỗi bài 15–20 phút. Bỏ qua mục 3.13</w:t>
            </w:r>
          </w:p>
        </w:tc>
      </w:tr>
      <w:tr>
        <w:tc>
          <w:tcPr>
            <w:tcW w:type="dxa" w:w="181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Hai ngày</w:t>
            </w:r>
          </w:p>
        </w:tc>
        <w:tc>
          <w:tcPr>
            <w:tcW w:type="dxa" w:w="7994"/>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Học thuộc </w:t>
            </w:r>
            <w:r>
              <w:rPr>
                <w:rFonts w:ascii="Times New Roman" w:hAnsi="Times New Roman" w:eastAsia="Times New Roman" w:cs="Times New Roman"/>
                <w:b/>
                <w:i w:val="0"/>
                <w:color w:val="1A1A1A"/>
                <w:sz w:val="20"/>
              </w:rPr>
              <w:t>mục 1</w:t>
            </w:r>
            <w:r>
              <w:rPr>
                <w:rFonts w:ascii="Times New Roman" w:hAnsi="Times New Roman" w:eastAsia="Times New Roman" w:cs="Times New Roman"/>
                <w:b w:val="0"/>
                <w:i w:val="0"/>
                <w:color w:val="1A1A1A"/>
                <w:sz w:val="20"/>
              </w:rPr>
              <w:t xml:space="preserve"> (toàn bộ con số) và </w:t>
            </w:r>
            <w:r>
              <w:rPr>
                <w:rFonts w:ascii="Times New Roman" w:hAnsi="Times New Roman" w:eastAsia="Times New Roman" w:cs="Times New Roman"/>
                <w:b/>
                <w:i w:val="0"/>
                <w:color w:val="1A1A1A"/>
                <w:sz w:val="20"/>
              </w:rPr>
              <w:t>mục 2</w:t>
            </w:r>
            <w:r>
              <w:rPr>
                <w:rFonts w:ascii="Times New Roman" w:hAnsi="Times New Roman" w:eastAsia="Times New Roman" w:cs="Times New Roman"/>
                <w:b w:val="0"/>
                <w:i w:val="0"/>
                <w:color w:val="1A1A1A"/>
                <w:sz w:val="20"/>
              </w:rPr>
              <w:t xml:space="preserve"> (20 bộ câu xoay đáp án). Đọc lướt các khung BẪY nền hồng của mục 3</w:t>
            </w:r>
          </w:p>
        </w:tc>
      </w:tr>
      <w:tr>
        <w:tc>
          <w:tcPr>
            <w:tcW w:type="dxa" w:w="1814"/>
            <w:shd w:val="clear" w:color="auto" w:fill="FBF3F0"/>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Một buổi tối</w:t>
            </w:r>
          </w:p>
        </w:tc>
        <w:tc>
          <w:tcPr>
            <w:tcW w:type="dxa" w:w="7994"/>
            <w:shd w:val="clear" w:color="auto" w:fill="FBF3F0"/>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 xml:space="preserve">Chỉ học </w:t>
            </w:r>
            <w:r>
              <w:rPr>
                <w:rFonts w:ascii="Times New Roman" w:hAnsi="Times New Roman" w:eastAsia="Times New Roman" w:cs="Times New Roman"/>
                <w:b/>
                <w:i w:val="0"/>
                <w:color w:val="1A1A1A"/>
                <w:sz w:val="20"/>
              </w:rPr>
              <w:t>mục 4</w:t>
            </w:r>
            <w:r>
              <w:rPr>
                <w:rFonts w:ascii="Times New Roman" w:hAnsi="Times New Roman" w:eastAsia="Times New Roman" w:cs="Times New Roman"/>
                <w:b w:val="0"/>
                <w:i w:val="0"/>
                <w:color w:val="1A1A1A"/>
                <w:sz w:val="20"/>
              </w:rPr>
              <w:t xml:space="preserve"> (bảng câu đã ra ≥ 2 đề) và </w:t>
            </w:r>
            <w:r>
              <w:rPr>
                <w:rFonts w:ascii="Times New Roman" w:hAnsi="Times New Roman" w:eastAsia="Times New Roman" w:cs="Times New Roman"/>
                <w:b/>
                <w:i w:val="0"/>
                <w:color w:val="1A1A1A"/>
                <w:sz w:val="20"/>
              </w:rPr>
              <w:t>mục 2</w:t>
            </w:r>
            <w:r>
              <w:rPr>
                <w:rFonts w:ascii="Times New Roman" w:hAnsi="Times New Roman" w:eastAsia="Times New Roman" w:cs="Times New Roman"/>
                <w:b w:val="0"/>
                <w:i w:val="0"/>
                <w:color w:val="1A1A1A"/>
                <w:sz w:val="20"/>
              </w:rPr>
              <w:t>. Riêng hai phần này đã phủ phần lớn số câu của một đề mới</w:t>
            </w:r>
          </w:p>
        </w:tc>
      </w:tr>
      <w:tr>
        <w:tc>
          <w:tcPr>
            <w:tcW w:type="dxa" w:w="1814"/>
            <w:tcMar>
              <w:left w:w="80" w:type="dxa"/>
              <w:right w:w="80" w:type="dxa"/>
            </w:tcMar>
          </w:tcPr>
          <w:p>
            <w:pPr>
              <w:spacing w:before="40" w:after="40" w:line="240" w:lineRule="auto"/>
            </w:pPr>
            <w:r/>
            <w:r>
              <w:rPr>
                <w:rFonts w:ascii="Times New Roman" w:hAnsi="Times New Roman" w:eastAsia="Times New Roman" w:cs="Times New Roman"/>
                <w:b/>
                <w:i w:val="0"/>
                <w:color w:val="1A1A1A"/>
                <w:sz w:val="20"/>
              </w:rPr>
              <w:t>Một giờ cuối</w:t>
            </w:r>
          </w:p>
        </w:tc>
        <w:tc>
          <w:tcPr>
            <w:tcW w:type="dxa" w:w="7994"/>
            <w:tcMar>
              <w:left w:w="80" w:type="dxa"/>
              <w:right w:w="80" w:type="dxa"/>
            </w:tcMar>
          </w:tcPr>
          <w:p>
            <w:pPr>
              <w:spacing w:before="40" w:after="40" w:line="240" w:lineRule="auto"/>
            </w:pPr>
            <w:r/>
            <w:r>
              <w:rPr>
                <w:rFonts w:ascii="Times New Roman" w:hAnsi="Times New Roman" w:eastAsia="Times New Roman" w:cs="Times New Roman"/>
                <w:b w:val="0"/>
                <w:i w:val="0"/>
                <w:color w:val="1A1A1A"/>
                <w:sz w:val="20"/>
              </w:rPr>
              <w:t>Mục 5.1 (năm luật đọc đề) và mục 5.2 (bộ mẹo nhớ). Đọc lại mục 6 để không bị đánh lừa bởi các câu lệch sách</w:t>
            </w:r>
          </w:p>
        </w:tc>
      </w:tr>
    </w:tbl>
    <w:p>
      <w:pPr>
        <w:spacing w:after="40"/>
      </w:pPr>
    </w:p>
    <w:p>
      <w:pPr>
        <w:spacing w:before="80" w:after="80"/>
        <w:ind w:left="187"/>
        <w:pBdr>
          <w:left w:val="single" w:sz="12" w:space="6" w:color="7F9DB9"/>
        </w:pBdr>
        <w:shd w:val="clear" w:color="auto" w:fill="F3F6FA"/>
      </w:pPr>
      <w:r>
        <w:rPr>
          <w:rFonts w:ascii="Times New Roman" w:hAnsi="Times New Roman" w:eastAsia="Times New Roman" w:cs="Times New Roman"/>
          <w:b w:val="0"/>
          <w:i w:val="0"/>
          <w:color w:val="1A1A1A"/>
          <w:sz w:val="23"/>
        </w:rPr>
        <w:t xml:space="preserve">Toàn bộ đáp án trong file lấy nguyên theo tám đề thật trong thư mục </w:t>
      </w:r>
      <w:r>
        <w:rPr>
          <w:rFonts w:ascii="Times New Roman" w:hAnsi="Times New Roman" w:eastAsia="Times New Roman" w:cs="Times New Roman"/>
          <w:b/>
          <w:i w:val="0"/>
          <w:color w:val="1A1A1A"/>
          <w:sz w:val="23"/>
        </w:rPr>
        <w:t>Nội Bệnh Lý</w:t>
      </w:r>
      <w:r>
        <w:rPr>
          <w:rFonts w:ascii="Times New Roman" w:hAnsi="Times New Roman" w:eastAsia="Times New Roman" w:cs="Times New Roman"/>
          <w:b w:val="0"/>
          <w:i w:val="0"/>
          <w:color w:val="1A1A1A"/>
          <w:sz w:val="23"/>
        </w:rPr>
        <w:t>. Chỗ nào đề khác sách giáo khoa đều đã ghi rõ ở mục 6 — đi thi vẫn chọn theo đề.</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555555"/>
        <w:sz w:val="18"/>
      </w:rPr>
      <w:t xml:space="preserve">Tổng hợp kiến thức Nội Bệnh Lý — RHM · nguồn: 8 đề thật RHM42–RHM48 + XN-HA K49   ·   trang </w:t>
    </w:r>
    <w:r>
      <w:rPr>
        <w:rFonts w:ascii="Times New Roman" w:hAnsi="Times New Roman" w:eastAsia="Times New Roman" w:cs="Times New Roman"/>
        <w:b w:val="0"/>
        <w:i w:val="0"/>
        <w:color w:val="555555"/>
        <w:sz w:val="18"/>
      </w:rPr>
    </w:r>
    <w:fldSimple w:instr="PAGE">
      <w:r>
        <w:rPr>
          <w:sz w:val="18"/>
          <w:color w:val="555555"/>
          <w:rFonts w:ascii="Times New Roman" w:hAnsi="Times New Roman"/>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Times New Roman" w:hAnsi="Times New Roman" w:eastAsia="Times New Roman"/>
      <w:color w:val="1A1A1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