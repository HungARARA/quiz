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BỆNH GÚT (VIÊM KHỚP GÚT)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95 câu · Đã ra 4 câu trong 6 đề RHM (K43–K48) · trung bình 0,7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64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173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279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564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Định nghĩa (nhân purin, tăng acid uric máu)</w:t>
            </w:r>
          </w:p>
        </w:tc>
        <w:tc>
          <w:tcPr>
            <w:tcW w:type="dxa" w:w="173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79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 nhất — thuộc nguyên văn</w:t>
            </w:r>
          </w:p>
        </w:tc>
      </w:tr>
      <w:tr>
        <w:tc>
          <w:tcPr>
            <w:tcW w:type="dxa" w:w="564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gút thứ phát do thuốc (chọn câu SAI)</w:t>
            </w:r>
          </w:p>
        </w:tc>
        <w:tc>
          <w:tcPr>
            <w:tcW w:type="dxa" w:w="173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79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564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Mục tiêu hạ acid uric máu (con số)</w:t>
            </w:r>
          </w:p>
        </w:tc>
        <w:tc>
          <w:tcPr>
            <w:tcW w:type="dxa" w:w="173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279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564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Chẩn đoán ACR/EULAR 2015, điều trị, tophi</w:t>
            </w:r>
          </w:p>
        </w:tc>
        <w:tc>
          <w:tcPr>
            <w:tcW w:type="dxa" w:w="173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279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 — ngân hàng nhiều câu, dễ ra mới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Cách học bài này: cả 4 câu đã ra đều rơi vào đề RHM48 và đều là câu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học thuộc con số / học thuộc từ khoá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không có tình huống. Học theo thứ tự: (1) định nghĩa và phân loại, (2) danh sách nguyên nhân thứ phát dạng "chọn câu SAI", (3) bảng con số acid uric. Ngân hàng rất thích kiểu "chọn câu SAI" — hơn 1/3 số câu — nên phải nhớ cả cái KHÔNG thuộc danh sách.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Định nghĩa và phân loại — khối đã ra đề nhiều nhất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Bệnh gút là bệnh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chuyển hoá nhân purin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Hậu quả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acid uric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dẫn tới lắng đọng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tinh thể mononatri urat (monosodium urate — MSU)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ở các mô.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nhân phổ biến nhất của gút: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do rối loạn chuyển hoá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viêm nhiễm, thoái hoá hay vi chấn thương).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loại gút gồm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 nhóm: gút nguyên phát, gút thứ phát, gút do bất thường về enzyme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Đối tượng thường gặp: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nam sau 40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nữ sau 60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bệnh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thận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số 1 của bài: đáp án "rối loạn chuyển hoá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urat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luôn được đặt cạnh "rối loạn chuyển hoá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nhân purin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". Đáp án đúng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nhân purin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Ngược lại, khi hỏi "bệnh gút là tình trạng TĂNG gì" thì đáp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acid uric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không phải urat, không phải canxi.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số 2: câu "chọn câu SAI về đối tượng mắc gút" →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nữ giới / thường gặp ở nữ (90–95%)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biến thể khác lấy đáp án SAI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"nam giới với tỷ lệ trên 50%"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Nguyên nhân gút thứ phát — dạng "chọn câu SAI" ra đề thật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Thuốc gây gút thứ phát (CÓ)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kháng lao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ung thư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lợi tiểu thiazid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corticosteroid kéo dài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làm bệnh nặng hơn.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Thuốc KHÔNG gây gút thứ phát (chính là đáp án cần chọn)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Thuốc chẹn kênh canxi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Thuốc kháng sinh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Bệnh gây gút thứ phát (CÓ)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thận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ác tính cơ quan tạo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sinh tuỷ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bạch cầu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vẩy nến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Bệnh KHÔNG gây gút thứ phát (đáp án của câu SAI)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lipid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nhồi máu cơ tim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Tăng sản xuất acid uric (CÓ)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Chế độ ăn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giàu purin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uống rượu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đa hồng cầu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tiêu huỷ cơ vân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tán huyết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vẩy nến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Không thuộc nhóm này: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lipid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đái tháo đường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Gây GIẢM acid uric máu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Suy thận, đái tháo nhạt, cường cận giáp — riêng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cường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Yếu tố làm gút nặng hơn: corticoid dài ngày, rượu, không kiểm soát tăng huyết áp và đái tháo đường.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Tổng trạng gầy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 (thực tế béo phì mới làm nặng).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Các con số bắt buộc thuộc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683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Nội dung</w:t>
            </w:r>
          </w:p>
        </w:tc>
        <w:tc>
          <w:tcPr>
            <w:tcW w:type="dxa" w:w="333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Giá trị</w:t>
            </w:r>
          </w:p>
        </w:tc>
      </w:tr>
      <w:tr>
        <w:tc>
          <w:tcPr>
            <w:tcW w:type="dxa" w:w="68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Tăng acid uric máu ở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nữ</w:t>
            </w:r>
          </w:p>
        </w:tc>
        <w:tc>
          <w:tcPr>
            <w:tcW w:type="dxa" w:w="333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&gt; 360 µmol/l</w:t>
            </w:r>
          </w:p>
        </w:tc>
      </w:tr>
      <w:tr>
        <w:tc>
          <w:tcPr>
            <w:tcW w:type="dxa" w:w="683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Tăng acid uric máu ở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nam</w:t>
            </w:r>
          </w:p>
        </w:tc>
        <w:tc>
          <w:tcPr>
            <w:tcW w:type="dxa" w:w="333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&gt; 420 µmol/l</w:t>
            </w:r>
          </w:p>
        </w:tc>
      </w:tr>
      <w:tr>
        <w:tc>
          <w:tcPr>
            <w:tcW w:type="dxa" w:w="68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Giảm thải acid uric qua thận, chế độ ăn bình thường</w:t>
            </w:r>
          </w:p>
        </w:tc>
        <w:tc>
          <w:tcPr>
            <w:tcW w:type="dxa" w:w="333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&lt; 800 mg/24h</w:t>
            </w:r>
          </w:p>
        </w:tc>
      </w:tr>
      <w:tr>
        <w:tc>
          <w:tcPr>
            <w:tcW w:type="dxa" w:w="683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Giảm thải acid uric qua thận, chế độ ăn giảm đạm</w:t>
            </w:r>
          </w:p>
        </w:tc>
        <w:tc>
          <w:tcPr>
            <w:tcW w:type="dxa" w:w="333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&lt; 600 mg/24h</w:t>
            </w:r>
          </w:p>
        </w:tc>
      </w:tr>
      <w:tr>
        <w:tc>
          <w:tcPr>
            <w:tcW w:type="dxa" w:w="68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Mục tiêu hạ acid uric — bệnh nhân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CÓ tophi</w:t>
            </w:r>
          </w:p>
        </w:tc>
        <w:tc>
          <w:tcPr>
            <w:tcW w:type="dxa" w:w="333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&lt; 300 µmol/l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(RHM48 đã hỏi)</w:t>
            </w:r>
          </w:p>
        </w:tc>
      </w:tr>
      <w:tr>
        <w:tc>
          <w:tcPr>
            <w:tcW w:type="dxa" w:w="683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Mục tiêu hạ acid uric — bệnh nhân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KHÔNG có tophi</w:t>
            </w:r>
          </w:p>
        </w:tc>
        <w:tc>
          <w:tcPr>
            <w:tcW w:type="dxa" w:w="333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&lt; 360 µmol/l</w:t>
            </w:r>
          </w:p>
        </w:tc>
      </w:tr>
      <w:tr>
        <w:tc>
          <w:tcPr>
            <w:tcW w:type="dxa" w:w="683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Chỉ định hạ acid uric khi acid uric máu</w:t>
            </w:r>
          </w:p>
        </w:tc>
        <w:tc>
          <w:tcPr>
            <w:tcW w:type="dxa" w:w="333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&gt; 540 µmol/l</w:t>
            </w:r>
          </w:p>
        </w:tc>
      </w:tr>
      <w:tr>
        <w:tc>
          <w:tcPr>
            <w:tcW w:type="dxa" w:w="683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Liều tối đa allopurinol</w:t>
            </w:r>
          </w:p>
        </w:tc>
        <w:tc>
          <w:tcPr>
            <w:tcW w:type="dxa" w:w="333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800 mg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Bốn con số 300 – 360 – 420 – 540 rất dễ lẫn. Ghi nhớ: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300 = có tophi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360 = không tophi và cũng là ngưỡng chẩn đoán ở nữ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420 = ngưỡng ở nam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540 = ngưỡng bắt đầu cho thuốc hạ acid uric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Chỉ định hạ acid uric máu còn có: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≥ 2 đợt cấp trong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bệnh thận mạn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giai đoạn 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Câu "chọn câu SAI" lấy đáp 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"có 1 đợt cấp trong năm"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Lâm sàng: cơn gút cấp và hạt tophi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Cơn gút cấp: xuất hiện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ban đêm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đau dữ dội khớp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bàn ngón chân cái (ngón 1 bàn chân)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hết cơn trở lại bình thường hoàn toàn. Đáp án SAI của câu này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"bệnh thường sốt cao"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Hạt tophi do lắng đọng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tinh thể urat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khối màu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vàng hoặc trắng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gặp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gút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Vị trí tophi: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sụn vành tai, khuỷu tay, ngón chân cái, ngón tay, gối, dây chằng, khớp, thận và đường tiết niệu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Vị trí KHÔNG có tophi (đáp án câu SAI):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khớp cổ tay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niêm mạc / dưới niêm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Tophi vỡ thường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do ma sát lâu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Nhiễm trùng tophi: vi khuẩn hay gặp nhất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Staphylococcus aureus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kháng sinh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Vancomycin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Cận lâm sàng cần làm: công thức máu, CRP, siêu âm khớp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cấy dịch khớp tìm virus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KHÔNG phải biểu hiện của viêm khớp gút cấp (gặp trong viêm khớp dạng thấp, lupus, viêm cột sống dính khớp).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Chẩn đoán — ACR/EULAR 2015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Tiêu chuẩn dùng hiện nay: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ACR/EULAR 2015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chẩn đoán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≥ 8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độ nhạy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92%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độ đặc hiệu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89%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Tiêu chuẩn vàng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phát hiện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tinh thể urat trong dịch khớp hoặc trong hạt tophi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Dưới kính hiển vi đối pha nền đen, tinh thể urat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hình kim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Dấu hiệu đường đôi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trên siêu âm = lắng đọng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tinh thể urat ở sụn khớp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EULAR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Liên đoàn chống thấp khớp châu Âu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ACR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thấp khớp học Hoa Kỳ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VRA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thấp khớp học Việt Nam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7691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Yếu tố tính điểm ACR/EULAR 2015</w:t>
            </w:r>
          </w:p>
        </w:tc>
        <w:tc>
          <w:tcPr>
            <w:tcW w:type="dxa" w:w="247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Điểm</w:t>
            </w:r>
          </w:p>
        </w:tc>
      </w:tr>
      <w:tr>
        <w:tc>
          <w:tcPr>
            <w:tcW w:type="dxa" w:w="769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Viêm khớp bàn ngón chân cái</w:t>
            </w:r>
          </w:p>
        </w:tc>
        <w:tc>
          <w:tcPr>
            <w:tcW w:type="dxa" w:w="247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type="dxa" w:w="769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Có hạt tophi</w:t>
            </w:r>
          </w:p>
        </w:tc>
        <w:tc>
          <w:tcPr>
            <w:tcW w:type="dxa" w:w="247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</w:tr>
      <w:tr>
        <w:tc>
          <w:tcPr>
            <w:tcW w:type="dxa" w:w="769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Dấu hiệu đường đôi trên siêu âm</w:t>
            </w:r>
          </w:p>
        </w:tc>
        <w:tc>
          <w:tcPr>
            <w:tcW w:type="dxa" w:w="247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</w:tr>
      <w:tr>
        <w:tc>
          <w:tcPr>
            <w:tcW w:type="dxa" w:w="769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DECT bắt màu đặc hiệu</w:t>
            </w:r>
          </w:p>
        </w:tc>
        <w:tc>
          <w:tcPr>
            <w:tcW w:type="dxa" w:w="247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</w:tr>
      <w:tr>
        <w:tc>
          <w:tcPr>
            <w:tcW w:type="dxa" w:w="769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Acid uric &lt; 240 µmol/l</w:t>
            </w:r>
          </w:p>
        </w:tc>
        <w:tc>
          <w:tcPr>
            <w:tcW w:type="dxa" w:w="247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−4</w:t>
            </w:r>
          </w:p>
        </w:tc>
      </w:tr>
      <w:tr>
        <w:tc>
          <w:tcPr>
            <w:tcW w:type="dxa" w:w="769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Acid uric 240 – 360 µmol/l</w:t>
            </w:r>
          </w:p>
        </w:tc>
        <w:tc>
          <w:tcPr>
            <w:tcW w:type="dxa" w:w="247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</w:tr>
      <w:tr>
        <w:tc>
          <w:tcPr>
            <w:tcW w:type="dxa" w:w="769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Acid uric 360 – 480 µmol/l</w:t>
            </w:r>
          </w:p>
        </w:tc>
        <w:tc>
          <w:tcPr>
            <w:tcW w:type="dxa" w:w="247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type="dxa" w:w="769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Acid uric 480 – 600 µmol/l</w:t>
            </w:r>
          </w:p>
        </w:tc>
        <w:tc>
          <w:tcPr>
            <w:tcW w:type="dxa" w:w="247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</w:p>
        </w:tc>
      </w:tr>
      <w:tr>
        <w:tc>
          <w:tcPr>
            <w:tcW w:type="dxa" w:w="769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Acid uric &gt; 600 µmol/l</w:t>
            </w:r>
          </w:p>
        </w:tc>
        <w:tc>
          <w:tcPr>
            <w:tcW w:type="dxa" w:w="247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</w:tr>
      <w:tr>
        <w:tc>
          <w:tcPr>
            <w:tcW w:type="dxa" w:w="769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Dịch khớp không thấy tinh thể urat</w:t>
            </w:r>
          </w:p>
        </w:tc>
        <w:tc>
          <w:tcPr>
            <w:tcW w:type="dxa" w:w="247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−2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Tiêu chuẩn phụ theo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ILAR và Omeract 2000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6/12 tiêu chuẩn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Cận lâm sàng thường làm: X quang, siêu âm bụng, siêu âm tim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MRI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phân biệt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gút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giả gút, viêm khớp nhiễm trùng, viêm mô tế bào quanh khớp (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loãng xương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phân biệt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gút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viêm khớp vẩy nến, viêm khớp dạng thấp, thoái hoá khớp (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khớp nhiễm trùng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Bệnh nhân nam lớn tuổi viêm nhiều khớp ngoại biên đối xứng nghi viêm khớp dạng thấp → phân biệt ưu tiên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đợt cấp viêm khớp gút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Điều trị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Gút cấp: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Colchicin + kháng viêm + giảm đau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Gút mạn: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Colchicin + kháng viêm + hạ acid uric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đầu tay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cắt cơn gút cấp hiện nay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NSAIDs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Meloxicam, Celecoxib, Etoricoxib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(Etoricoxib là loại ức chế chọn lọc COX-2).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Methylprednisolon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không phải NSAID.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Xử trí cơn cấp: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chườm lạnh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uống NSAID hoặc corticosteroid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chườm nóng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tổng hợp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acid uric: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Allopurinol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Febuxostat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Thuốc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thải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Probenecid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Trước khi chọn giảm tổng hợp hay tăng thải, phải xét nghiệm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acid uric NIỆU 24 giờ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acid uric máu).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Ưu điểm febuxostat: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cần chỉnh liều khi độ lọc cầu thận &gt; 30 ml/phút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Tác dụng phụ hay gặp của colchicin: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trên tiêu hoá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Trước mổ hạt tophi dùng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Colchicin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để tránh khởi phát đợt cấp.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Chỉ định mổ tophi: biến chứng loét/bội nhiễm, kích thước lớn ảnh hưởng vận động, thẩm mỹ. Đáp án SAI: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"nhiều nốt tophi"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"không kiểm soát được acid uric kéo dài"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Không dùng thuốc: hạn chế phủ tạng động vật, hột vịt lộn, cá trích, rượu bia, nước ngọt; uống đủ nước, kiểm soát cân nặng, giảm stress. Đáp án SAI hay gặp: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"ăn nhiều thịt đỏ"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"acid hoá nước tiểu"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Thức ăn nhiều purin: thịt đỏ, hải sản, tạng động vật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thịt trắng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Liều allopurinol theo độ lọc cầu thận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5573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Độ lọc cầu thận</w:t>
            </w:r>
          </w:p>
        </w:tc>
        <w:tc>
          <w:tcPr>
            <w:tcW w:type="dxa" w:w="4593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Liều</w:t>
            </w:r>
          </w:p>
        </w:tc>
      </w:tr>
      <w:tr>
        <w:tc>
          <w:tcPr>
            <w:tcW w:type="dxa" w:w="55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&lt; 10 ml/phút</w:t>
            </w:r>
          </w:p>
        </w:tc>
        <w:tc>
          <w:tcPr>
            <w:tcW w:type="dxa" w:w="459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Không dùng</w:t>
            </w:r>
          </w:p>
        </w:tc>
      </w:tr>
      <w:tr>
        <w:tc>
          <w:tcPr>
            <w:tcW w:type="dxa" w:w="55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10 ml/phút</w:t>
            </w:r>
          </w:p>
        </w:tc>
        <w:tc>
          <w:tcPr>
            <w:tcW w:type="dxa" w:w="459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100 mg mỗi 2 ngày</w:t>
            </w:r>
          </w:p>
        </w:tc>
      </w:tr>
      <w:tr>
        <w:tc>
          <w:tcPr>
            <w:tcW w:type="dxa" w:w="55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20 ml/phút</w:t>
            </w:r>
          </w:p>
        </w:tc>
        <w:tc>
          <w:tcPr>
            <w:tcW w:type="dxa" w:w="459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100 mg mỗi ngày</w:t>
            </w:r>
          </w:p>
        </w:tc>
      </w:tr>
      <w:tr>
        <w:tc>
          <w:tcPr>
            <w:tcW w:type="dxa" w:w="55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10 – 20 ml/phút (liều tối đa)</w:t>
            </w:r>
          </w:p>
        </w:tc>
        <w:tc>
          <w:tcPr>
            <w:tcW w:type="dxa" w:w="459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200 mg mỗi ngày</w:t>
            </w:r>
          </w:p>
        </w:tc>
      </w:tr>
      <w:tr>
        <w:tc>
          <w:tcPr>
            <w:tcW w:type="dxa" w:w="55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35 – 49 ml/phút</w:t>
            </w:r>
          </w:p>
        </w:tc>
        <w:tc>
          <w:tcPr>
            <w:tcW w:type="dxa" w:w="459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0,6 g mỗi ngày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tắc hạ acid uric: bắt đầu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liều thấp tăng dần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phòng ngừa đợt cấp khi khởi trị, mục tiêu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300 µmol/l ở gút mạn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Câu SAI cần chọn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"đạt mục tiêu thì tạm dừng thuốc"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thuốc hạ acid uric phải dùng lâu dài.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Tình huống ra đi ra lại: nam 60 tuổi cơn gút cấp, xuất huyết tiêu hoá cách 20 ngày. Nếu câu hỏi ghi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"hiện có đi cầu phân đen"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Paracetamol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Nếu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ghi phân đen →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Corticosteroid + PPI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Chỉ khác một chi tiết mà đổi đáp án.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7.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602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240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74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602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Bệnh gút là bệnh do rối loạn chuyển hoá thành phần nào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Nhân purin</w:t>
            </w:r>
          </w:p>
        </w:tc>
        <w:tc>
          <w:tcPr>
            <w:tcW w:type="dxa" w:w="174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602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Bệnh gút là tình trạng tăng</w:t>
            </w:r>
          </w:p>
        </w:tc>
        <w:tc>
          <w:tcPr>
            <w:tcW w:type="dxa" w:w="240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Acid uric máu</w:t>
            </w:r>
          </w:p>
        </w:tc>
        <w:tc>
          <w:tcPr>
            <w:tcW w:type="dxa" w:w="174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602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Thuốc gây gút thứ phát, chọn câu SAI</w:t>
            </w:r>
          </w:p>
        </w:tc>
        <w:tc>
          <w:tcPr>
            <w:tcW w:type="dxa" w:w="240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Thuốc chẹn kênh canxi</w:t>
            </w:r>
          </w:p>
        </w:tc>
        <w:tc>
          <w:tcPr>
            <w:tcW w:type="dxa" w:w="174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602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Mục tiêu hạ acid uric ở bệnh nhân có tophi</w:t>
            </w:r>
          </w:p>
        </w:tc>
        <w:tc>
          <w:tcPr>
            <w:tcW w:type="dxa" w:w="240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&lt; 300 µmol/l</w:t>
            </w:r>
          </w:p>
        </w:tc>
        <w:tc>
          <w:tcPr>
            <w:tcW w:type="dxa" w:w="174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</w:tbl>
    <w:p>
      <w:pPr>
        <w:spacing w:after="40"/>
      </w:pP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8. Phần ngân hàng có nhưng chưa từng ra đề — đọc lướt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Thang điểm ACR/EULAR và tên viết tắt tổ chức: nhiều câu nhưng chưa ra, xem bảng mục 5 là đủ.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chẩn đoán đầy đủ: chọn đáp án ghi đủ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đợt cấp + gút mạn + biến chứng tophi + bệnh kèm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(thường là đáp án dài nhất).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Liều allopurinol theo mức lọc cầu thận: chỉ cần nhớ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10 ml/phút thì không dùng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liều tối đa 800 mg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9. Công thức làm bài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Gặp câu "chọn câu SAI" về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đáp án luôn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lipid máu, đái tháo đường hoặc nhồi máu cơ tim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Gặp câu về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thuốc gây gút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nhóm gây gút là lợi tiểu thiazid, kháng lao, thuốc ung thư; mọi thuốc tim mạch khác (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chẹn kênh canxi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 đều là đáp án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Gặp câu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con số acid uric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 hỏi "có tophi" → 300; hỏi "không tophi" → 360; hỏi "nam" → 420; hỏi "nữ" → 360.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Gặp câu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vị trí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khớp hay gặp nhất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ngón 1 bàn chân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vị trí KHÔNG có tophi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cổ tay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niêm mạc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Kết luận: bài này đề RHM ra ít (0,7 câu/đề) nhưng câu ra đều rất dễ ăn điểm nếu thuộc 4 dòng ở mục 7 và bảng con số ở mục 3. Học đúng hai phần đó trước, phần còn lại đọc để phòng câu mới.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