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rFonts w:ascii="Times New Roman" w:hAnsi="Times New Roman"/>
          <w:b/>
          <w:i w:val="0"/>
          <w:color w:val="113366"/>
          <w:sz w:val="34"/>
          <w:rFonts w:ascii="Times New Roman" w:hAnsi="Times New Roman" w:cs="Times New Roman"/>
        </w:rPr>
        <w:t>VIÊM PHỔI CỘNG ĐỒNG</w:t>
      </w:r>
    </w:p>
    <w:p>
      <w:pPr>
        <w:spacing w:before="0" w:after="180"/>
        <w:jc w:val="center"/>
        <w:pBdr>
          <w:bottom w:val="single" w:sz="6" w:space="3" w:color="B03010"/>
        </w:pBdr>
      </w:pPr>
      <w:r>
        <w:rPr>
          <w:rFonts w:ascii="Times New Roman" w:hAnsi="Times New Roman"/>
          <w:b w:val="0"/>
          <w:i w:val="0"/>
          <w:color w:val="555555"/>
          <w:sz w:val="22"/>
          <w:rFonts w:ascii="Times New Roman" w:hAnsi="Times New Roman" w:cs="Times New Roman"/>
        </w:rPr>
        <w:t>Ngân hàng MinMin: 88 câu · Đã ra 20 câu trong 6 đề RHM (K43–K48) · trung bình 3,3 câu/đề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0. Đề RHM thật hỏi vào đâu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4934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Nhóm nội dung</w:t>
            </w:r>
          </w:p>
        </w:tc>
        <w:tc>
          <w:tcPr>
            <w:tcW w:type="dxa" w:w="3120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Số câu đã ra</w:t>
            </w:r>
          </w:p>
        </w:tc>
        <w:tc>
          <w:tcPr>
            <w:tcW w:type="dxa" w:w="211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Mức ưu tiên</w:t>
            </w:r>
          </w:p>
        </w:tc>
      </w:tr>
      <w:tr>
        <w:tc>
          <w:tcPr>
            <w:tcW w:type="dxa" w:w="493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Yếu tố nguy cơ nhiễm khuẩn kháng thuốc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4 (thêm 1 câu RHM44)</w:t>
            </w:r>
          </w:p>
        </w:tc>
        <w:tc>
          <w:tcPr>
            <w:tcW w:type="dxa" w:w="21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 nhất</w:t>
            </w:r>
          </w:p>
        </w:tc>
      </w:tr>
      <w:tr>
        <w:tc>
          <w:tcPr>
            <w:tcW w:type="dxa" w:w="493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Tác nhân vi sinh</w:t>
            </w:r>
          </w:p>
        </w:tc>
        <w:tc>
          <w:tcPr>
            <w:tcW w:type="dxa" w:w="312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21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 nhất</w:t>
            </w:r>
          </w:p>
        </w:tc>
      </w:tr>
      <w:tr>
        <w:tc>
          <w:tcPr>
            <w:tcW w:type="dxa" w:w="493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Phân biệt 3 thể viêm phổi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4 (thêm 1 câu RHM48)</w:t>
            </w:r>
          </w:p>
        </w:tc>
        <w:tc>
          <w:tcPr>
            <w:tcW w:type="dxa" w:w="21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 nhất</w:t>
            </w:r>
          </w:p>
        </w:tc>
      </w:tr>
      <w:tr>
        <w:tc>
          <w:tcPr>
            <w:tcW w:type="dxa" w:w="493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Định nghĩa và phân loại</w:t>
            </w:r>
          </w:p>
        </w:tc>
        <w:tc>
          <w:tcPr>
            <w:tcW w:type="dxa" w:w="312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21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493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Điều trị kháng sinh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2 (thêm 2 câu RHM44, RHM45)</w:t>
            </w:r>
          </w:p>
        </w:tc>
        <w:tc>
          <w:tcPr>
            <w:tcW w:type="dxa" w:w="21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493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Phân tầng nguy cơ CURB-65</w:t>
            </w:r>
          </w:p>
        </w:tc>
        <w:tc>
          <w:tcPr>
            <w:tcW w:type="dxa" w:w="312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 (thêm 2 ca lâm sàng RHM44, RHM45)</w:t>
            </w:r>
          </w:p>
        </w:tc>
        <w:tc>
          <w:tcPr>
            <w:tcW w:type="dxa" w:w="21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493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CRP và 4 giai đoạn Laennec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21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Trung bình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Đề hầu như không hỏi cơ chế dài, chỉ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nhận diện từ khóa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chọn câu SAI/NGOẠI TRỪ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Học theo thứ tự: ba danh sách yếu tố nguy cơ → tên vi khuẩn → bảng phân biệt 3 thể → con số liều và thời gian. Dạng tình huống duy nhất là chấm điểm CURB-65 (mục 10).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1. Yếu tố nguy cơ kháng thuốc — khối ra nhiều nhất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Nguy cơ nhiễm P. aeruginosa (đề hỏi 3 lần)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Đáp án luôn là bất thường tại phổi hoặc can thiệp đường thở: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bệnh lý cấu trúc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(RHM45, RHM47, 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đồng mắc giãn phế quản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đang thở máy xâm lấn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mở khí quản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kháng sinh phổ rộng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trên 7 ngày trong tháng trước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Bộ mồi nhử cố định: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tiền sử nhiễm tụ cầu kháng Methicilline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tiền sử nhiễm phế cầu kháng Penicilline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nhiễm trùng da tái diễn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(cái này thuộc MRSA). Thấy đủ 3 mồi thì đáp án là lựa chọn còn lại.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Nguy cơ nhiễm phế cầu kháng penicillin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Tuổi trên 65,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điều trị beta-lactam trong 3 tháng gần đây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nghiện rượu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suy dinh dưỡng, bệnh đồng mắc, tiếp xúc trẻ điều trị tại cơ sở ban ngày.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"Có bệnh lý cấu trúc phổi" là đáp án câu "nguy cơ pneumococci kháng thuốc, CHỌN CÂU SAI"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vì nó thuộc Pseudomonas.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Cùng bộ lựa chọn tuổi trên 65 – suy dinh dưỡng – beta-lactam 3 tháng – bệnh đồng mắc: hỏi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P. aeruginosa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đáp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dinh dưỡng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hỏi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pneumococcus kháng penicillin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đáp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nghiện rượu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Đọc kỹ tên vi khuẩn.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Cơ địa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Suy giảm miễn dịch: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prednisone &gt; 10 mg/ngày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bạch cầu hạt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bệnh ác tính về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Mồi nhử ở cả 3 câu: ung thư tạng đặc, suy thận, suy gan.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Nguy cơ viêm phổi nói chung: nghiện rượu, chấn thương sọ não có hôn mê, cơ thể già yếu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"thời tiết nóng, ẩm" là đáp án câu NGOẠI TRỪ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Bệnh đồng mắc theo thang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FINE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bệnh thận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2. Ba thể viêm phổi — bảng bắt buộc thuộc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541"/>
        <w:gridCol w:w="2541"/>
        <w:gridCol w:w="2541"/>
        <w:gridCol w:w="2541"/>
      </w:tblGrid>
      <w:tr>
        <w:tc>
          <w:tcPr>
            <w:tcW w:type="dxa" w:w="115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Đặc điểm</w:t>
            </w:r>
          </w:p>
        </w:tc>
        <w:tc>
          <w:tcPr>
            <w:tcW w:type="dxa" w:w="3864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Viêm phổi thùy</w:t>
            </w:r>
          </w:p>
        </w:tc>
        <w:tc>
          <w:tcPr>
            <w:tcW w:type="dxa" w:w="3289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Phế quản phế viêm</w:t>
            </w:r>
          </w:p>
        </w:tc>
        <w:tc>
          <w:tcPr>
            <w:tcW w:type="dxa" w:w="185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Viêm phổi mô kẽ</w:t>
            </w:r>
          </w:p>
        </w:tc>
      </w:tr>
      <w:tr>
        <w:tc>
          <w:tcPr>
            <w:tcW w:type="dxa" w:w="115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Tổn thương</w:t>
            </w:r>
          </w:p>
        </w:tc>
        <w:tc>
          <w:tcPr>
            <w:tcW w:type="dxa" w:w="386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Giới hạn bởi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ranh giới màng phổi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, đông đặc 1 phân thùy hay 1 thùy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Tiểu phế quản tận cùng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, lan ra nhu mô kề cận trong tiểu thùy</w:t>
            </w:r>
          </w:p>
        </w:tc>
        <w:tc>
          <w:tcPr>
            <w:tcW w:type="dxa" w:w="185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Vách phế nang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thâm nhiễm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lympho</w:t>
            </w:r>
          </w:p>
        </w:tc>
      </w:tr>
      <w:tr>
        <w:tc>
          <w:tcPr>
            <w:tcW w:type="dxa" w:w="115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Khởi phát</w:t>
            </w:r>
          </w:p>
        </w:tc>
        <w:tc>
          <w:tcPr>
            <w:tcW w:type="dxa" w:w="386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Đột ngột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rét run 30 phút, đàm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màu rỉ sắt</w:t>
            </w:r>
          </w:p>
        </w:tc>
        <w:tc>
          <w:tcPr>
            <w:tcW w:type="dxa" w:w="328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Từ từ, ran rít ran ngáy sớm</w:t>
            </w:r>
          </w:p>
        </w:tc>
        <w:tc>
          <w:tcPr>
            <w:tcW w:type="dxa" w:w="185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Kín đáo</w:t>
            </w:r>
          </w:p>
        </w:tc>
      </w:tr>
      <w:tr>
        <w:tc>
          <w:tcPr>
            <w:tcW w:type="dxa" w:w="115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Khám phổi</w:t>
            </w:r>
          </w:p>
        </w:tc>
        <w:tc>
          <w:tcPr>
            <w:tcW w:type="dxa" w:w="386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Hội chứng đông đặc</w:t>
            </w:r>
          </w:p>
        </w:tc>
        <w:tc>
          <w:tcPr>
            <w:tcW w:type="dxa" w:w="328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Ran nổ, ẩm, rít, ngáy lan tỏa đối xứng 2 phổi</w:t>
            </w:r>
          </w:p>
        </w:tc>
        <w:tc>
          <w:tcPr>
            <w:tcW w:type="dxa" w:w="185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Khó phát hiện triệu chứng</w:t>
            </w:r>
          </w:p>
        </w:tc>
      </w:tr>
      <w:tr>
        <w:tc>
          <w:tcPr>
            <w:tcW w:type="dxa" w:w="115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Xquang</w:t>
            </w:r>
          </w:p>
        </w:tc>
        <w:tc>
          <w:tcPr>
            <w:tcW w:type="dxa" w:w="386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Đám mờ hình tam giác hoặc hình thang, đáy hướng ra ngoài thành ngực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, thùy giữa và dưới, phải nhiều hơn trái, có phế quản hơi</w:t>
            </w:r>
          </w:p>
        </w:tc>
        <w:tc>
          <w:tcPr>
            <w:tcW w:type="dxa" w:w="328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Bóng mờ cạnh rốn phổi và quanh phế quản, lan tỏa 2 phổi, chủ yếu thùy dưới</w:t>
            </w:r>
          </w:p>
        </w:tc>
        <w:tc>
          <w:tcPr>
            <w:tcW w:type="dxa" w:w="185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Kính mờ hoặc lưới nhỏ, đốm đông đặc nhỏ rải rác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Chẩn đoán viêm phổi thùy căn cứ vào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hội chứng nhiễm trùng và hội chứng đông đặc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Phế quản phế viêm: phế nang viêm ở nhiều giai đoạn khác nhau,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ở 2 bên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xen giữa là tiểu thùy bình thường. Mô kẽ: dày mô kẽ,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sản tế bào type II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nặng thì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phế nang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bị phá hủy rộng.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Xquang viêm phổi thùy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(RHM46, 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mồi nhử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phì đại hạch rốn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dày thành phế quản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lan tỏa 2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Hai câu chỉ khác một cụm từ: tổn thương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tiểu phế quản tận cùng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phế quản phế viêm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vách phế nang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phổi mô kẽ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Câu ran nổ, ẩm, rít, ngáy lan tỏa đối xứng cũng đáp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phế quản phế viêm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đừng chọn "viêm phổi điển hình".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3. Tác nhân vi sinh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Hay gặp nhất: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Streptococcus pneumoniae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(RHM47, 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; mồi nhử là Pseudomonas, Legionella, Staphylococcus aureus.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Không điển hình: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Mycoplasma pneumoniae, Chlamydia pneumoniae, Legionella pneumophila, Coxiella burnetti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Haemophilus influenzae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đáp án câu "chọn câu SAI / NGOẠI TRỪ"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Không điển hình gặp nhiều hơn ở bệnh nhân nặng nhập ICU: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Legionella pneumophila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răng lợi, răng miệng kém → vi khuẩn YẾM KHÍ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 — câu dành riêng cho RHM, khả năng ra lại rất cao)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Mycobacterium tuberculosis KHÔNG phải nguyên nhân VPCĐ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; Klebsiella pneumoniae và H. influenzae thì có.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Phối hợp điển hình và không điển hình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18%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không xác định được tác nhân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4. Điều trị kháng sinh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Moxifloxacin 400 mg x 1 lần/ngày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(RHM44, RHM45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Levofloxacin 0,75 g x 1 lần/ngày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uống hoặc truyền tĩnh mạch.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Ngoại trú, khỏe mạnh, chưa dùng kháng sinh gần đây: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Macrolid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Nội trú không ở ICU: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Fluoroquinolon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Nguy cơ nặng: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Beta-lactam phối hợp Fluoroquinolone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Dị ứng beta-lactam: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Fluoroquinolone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Do Pseudomonas: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Piperacillin/tazobactam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Quinolone hô hấp: Levofloxacin, Moxifloxacin, Gemifloxacin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Ciprofloxacin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đáp án câu chọn SAI.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Thời gian: không biến chứng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 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Gram âm và MRSA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14–21 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phác đồ dưới 7 ngày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dùng cho Staphylococcus aureus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Đánh giá đáp ứng sau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 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Corticoid chỉ định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sốc nhiễm trùng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hoặc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hội chứng nguy ngập hô hấp cấp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"tiêu chuẩn chuyển sang kháng sinh uống, NGOẠI TRỪ" ra 2 lần: nếu có lựa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"hết sốt hai lần cách nhau 12 giờ"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chọn nó, nếu không thì đáp án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"tổn thương trên Xquang ngực giảm"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"Bạch cầu máu giảm" LÀ tiêu chuẩn, không bao giờ là đáp án.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5. Phân tầng nguy cơ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Thang phân tầng: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PSI (FINE), CURB-65 và CRB-65, ATS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mMRC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đáp án câu NGOẠI TRỪ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CURB-65 ≥ 2 điểm → nhập viện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2 điểm → xem xét khoa hồi sức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CRB-65 = 2 điểm → nguy cơ nặng → nhập ICU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ATS: nặng cần ICU khi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ít nhất 3 tiêu chuẩn phụ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(nhịp thở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≥ 30 lần/phút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lú lẫn hoặc mất phương hướng,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BUN ≥ 20 mg/dL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).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"tiêu chuẩn phân loại mức độ theo ATS, CHỌN CÂU SAI": ngân hàng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"Tỉ số PaO2/FiO2 ≤ 200"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dù ATS thực tế lấy ngưỡng ≤ 250. Ghi theo ngân hàng.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6. Định nghĩa, phân loại, dịch tễ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= nhiễm trùng nhu mô phổi gồm viêm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phế nang, ống và túi phế nang, tiểu phế quản tận hoặc tổ chức kẽ của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VPCĐ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người bệnh sống ngoài bệnh viện hoặc không ở trong bệnh viện trước đó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ít nhất 14 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hỏi; mồi nhử 7 – 21 – 28 ngày)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VPCĐ phân loại theo NGUỒN GỐC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phổi thùy phân loại theo HÌNH THÁI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Dịch tễ: mắc chung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5,16–6,11/1000 người/năm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tử vong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7–20%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nam nhiều hơn nữ; câu NGOẠI TRỪ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"tỉ lệ mắc tăng theo bệnh nền"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trích nguyên văn định nghĩa rồi hỏi "là định nghĩa của bệnh gì?": cả đề RHM48 lẫn ngân hàng đều chốt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phổi cộng đồng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dù y văn xem đó là định nghĩa viêm phổi nói chung. Chỉ chọn "Viêm phổi" khi câu mở đầu bằng "Viêm phổi là…".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7. Bốn giai đoạn Laennec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2417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Giai đoạn</w:t>
            </w:r>
          </w:p>
        </w:tc>
        <w:tc>
          <w:tcPr>
            <w:tcW w:type="dxa" w:w="7750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Từ khóa nguyên văn</w:t>
            </w:r>
          </w:p>
        </w:tc>
      </w:tr>
      <w:tr>
        <w:tc>
          <w:tcPr>
            <w:tcW w:type="dxa" w:w="241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Sung huyết</w:t>
            </w:r>
          </w:p>
        </w:tc>
        <w:tc>
          <w:tcPr>
            <w:tcW w:type="dxa" w:w="775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Mao mạch thành phế nang giãn ra, hồng cầu, bạch cầu và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fibrin thoát vào lòng phế nang</w:t>
            </w:r>
          </w:p>
        </w:tc>
      </w:tr>
      <w:tr>
        <w:tc>
          <w:tcPr>
            <w:tcW w:type="dxa" w:w="241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Gan hóa đỏ (1–3 ngày)</w:t>
            </w:r>
          </w:p>
        </w:tc>
        <w:tc>
          <w:tcPr>
            <w:tcW w:type="dxa" w:w="775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Phổi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màu đỏ sẫm, chắc như gan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có thể có xuất huyết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(RHM48 đã hỏi)</w:t>
            </w:r>
          </w:p>
        </w:tc>
      </w:tr>
      <w:tr>
        <w:tc>
          <w:tcPr>
            <w:tcW w:type="dxa" w:w="241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Gan hóa xám</w:t>
            </w:r>
          </w:p>
        </w:tc>
        <w:tc>
          <w:tcPr>
            <w:tcW w:type="dxa" w:w="775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Thương tổn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màu nâu xám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, có hồng cầu, bạch cầu, vi khuẩn và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tổ chức hoại tử</w:t>
            </w:r>
          </w:p>
        </w:tc>
      </w:tr>
      <w:tr>
        <w:tc>
          <w:tcPr>
            <w:tcW w:type="dxa" w:w="2417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Lui bệnh</w:t>
            </w:r>
          </w:p>
        </w:tc>
        <w:tc>
          <w:tcPr>
            <w:tcW w:type="dxa" w:w="775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Phế nang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còn ít dịch loãng, có ít bạch cầu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Vi khuẩn vào nhu mô phổi làm phế nang tiết nhiều dịch, lan sang phế nang khác qua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lỗ Kohn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Ngân hàng tạo câu SAI bằng cách đổi một chữ: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giai đoạn Laennec" (phải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), "tăng sản tế bào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IgE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(phải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type II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), "thâm nhiễm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basophil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(phải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lympho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), "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mô kẽ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bị phá hủy rộng" (phải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phế nang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), "phế quản phế viêm tổn thương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phế quản lớn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(phải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tiểu phế quản tận cùng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), "phế nang viêm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 bên phổi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(phải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 bên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).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8. Cận lâm sàng và phần đọc lướt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CRP &gt; 100 mg/l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hỏi; mồi nhử &gt;50, &gt;150, &gt;200)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Cấy máu dương tính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5–14%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Bệnh phẩm xác định căn nguyên: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đờm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Xquang xóa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trên 50% sau 2 tuần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Nhuộm gram và cấy đàm: làm cho bệnh nhân nhập viện, có nguy cơ nhiễm khuẩn đặc biệt, không đáp ứng điều trị ban đầu;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làm cho bệnh nhân ngoại trú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đáp án câu NGOẠI TRỪ.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Đọc lướt (ngân hàng có, chưa từng ra đề RHM): biến chứng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tràn dịch màng phổi 3–5%, áp xe phổi, suy hô 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còn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"ung thư hóa" không phải biến chứng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vaccin cúm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 năm 1 lần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vaccin phế cầu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nhắc lại sau 5 năm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cả hai đều loại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huyết 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kháng thể nồng độ cao ở đường hô hấp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IgA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pK/pD chia kháng sinh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 nhóm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9. Câu đã ra đề thật — thuộc nguyên văn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522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Câu hỏi (rút gọn)</w:t>
            </w:r>
          </w:p>
        </w:tc>
        <w:tc>
          <w:tcPr>
            <w:tcW w:type="dxa" w:w="3660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Đáp án</w:t>
            </w:r>
          </w:p>
        </w:tc>
        <w:tc>
          <w:tcPr>
            <w:tcW w:type="dxa" w:w="1284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Đã ra ở đề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 cơ nhiễm P. aeruginosa đề kháng kháng sinh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Có bệnh cấu trúc phổi (biến thể: mở khí quản, thở máy xâm lấn, giãn phế quản)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RHM45, RHM47, RHM48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Liều Moxifloxacin trong VPCĐ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400 mg x 1 lần/ngày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RHM44, RHM45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Xquang ngực của viêm phổi thùy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Đám mờ hình tam giác hoặc hình thang, đáy hướng ra ngoài thành ngực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RHM46, RHM47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Tác nhân vi sinh thường gặp nhất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Streptococcus pneumoniae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RHM47, RHM48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Tiêu chuẩn chuyển thuốc uống, NGOẠI TRỪ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Hết sốt hai lần cách nhau 12 giờ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RHM44, RHM45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 lâm sàng nữ 70 tuổi chấm CURB-65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Ure 8 mmol/L là 2 điểm; ure 6 mmol/L là 1 điểm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RHM44, RHM45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Ngưỡng CRP thường tăng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Trên 100 mg/l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Thang điểm phân tầng nguy cơ, NGOẠI TRỪ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mMRC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 cơ pneumococci kháng thuốc, CHỌN CÂU SAI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Có bệnh lý cấu trúc phổi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Không ở bệnh viện trước đó ít nhất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14 ngày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VPCĐ là bệnh phân loại theo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Nguồn gốc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Thể có ran nổ, ẩm, rít, ngáy lan tỏa đối xứng 2 phổi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Phế quản phế viêm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Phế quản phế viêm, tổn thương chủ yếu ở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Tiểu phế quản tận cùng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Tác nhân không điển hình, CHỌN CÂU SAI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Haemophilus influenzae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 cơ nhiễm pneumococcus kháng penicillin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Nghiện rượu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Người có tình trạng viêm răng lợi có thể nhiễm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Vi khuẩn yếm khí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Laennec, giai đoạn gan hóa đỏ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Phổi màu đỏ sẫm và chắc như gan, có thể xuất huyết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22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Định nghĩa nhiễm trùng nhu mô phổi, viêm phế nang</w:t>
            </w:r>
          </w:p>
        </w:tc>
        <w:tc>
          <w:tcPr>
            <w:tcW w:type="dxa" w:w="366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Viêm phổi cộng đồng</w:t>
            </w:r>
          </w:p>
        </w:tc>
        <w:tc>
          <w:tcPr>
            <w:tcW w:type="dxa" w:w="1284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22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Chẩn đoán viêm phổi thùy căn cứ hội chứng</w:t>
            </w:r>
          </w:p>
        </w:tc>
        <w:tc>
          <w:tcPr>
            <w:tcW w:type="dxa" w:w="366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Nhiễm trùng và đông đặc phổi</w:t>
            </w:r>
          </w:p>
        </w:tc>
        <w:tc>
          <w:tcPr>
            <w:tcW w:type="dxa" w:w="12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</w:tbl>
    <w:p>
      <w:pPr>
        <w:spacing w:after="40"/>
      </w:pP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10. Công thức làm bài — ca chấm điểm CURB-65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Ra 2 năm liên tiếp với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cùng một bệnh nhân, chỉ đổi trị số ure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Gạch 5 dữ kiện theo thứ tự C – U – R – B – 65, mỗi yếu tố 1 điểm: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lú lẫn: "tri giác tỉnh táo"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0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ure máu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7 mmol/L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ure 8 được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ure 6 được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0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nhịp thở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≥ 30 lần/phút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nhịp thở 25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0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(bẫy thấy thở nhanh là cộng bừa).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huyết áp tâm thu &lt; 90 hoặc tâm trương ≤ 60: HA 110/70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0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65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bệnh nhân 70 tuổi được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Dữ kiện Xquang thâm nhiễm đáy phổi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nằm trong thang điểm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Có tổng điểm rồi mới chọn xử trí: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0–1 điểm ngoại trú, ≥ 2 điểm nhập viện, &gt; 2 điểm xem xét ICU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Nếu đề dùng CRB-65 (bỏ ure) thì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 điểm đã là nặng và nhập ICU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sectPr w:rsidR="00FC693F" w:rsidRPr="0006063C" w:rsidSect="00034616">
      <w:footerReference w:type="default" r:id="rId9"/>
      <w:pgSz w:w="12240" w:h="15840"/>
      <w:pgMar w:top="907" w:right="1037" w:bottom="90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