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40"/>
        <w:jc w:val="center"/>
      </w:pPr>
      <w:r>
        <w:rPr>
          <w:rFonts w:ascii="Times New Roman" w:hAnsi="Times New Roman"/>
          <w:b/>
          <w:i w:val="0"/>
          <w:color w:val="113366"/>
          <w:sz w:val="34"/>
          <w:rFonts w:ascii="Times New Roman" w:hAnsi="Times New Roman" w:cs="Times New Roman"/>
        </w:rPr>
        <w:t>BỆNH ĐÁI THÁO ĐƯỜNG</w:t>
      </w:r>
    </w:p>
    <w:p>
      <w:pPr>
        <w:spacing w:before="0" w:after="180"/>
        <w:jc w:val="center"/>
        <w:pBdr>
          <w:bottom w:val="single" w:sz="6" w:space="3" w:color="B03010"/>
        </w:pBdr>
      </w:pPr>
      <w:r>
        <w:rPr>
          <w:rFonts w:ascii="Times New Roman" w:hAnsi="Times New Roman"/>
          <w:b w:val="0"/>
          <w:i w:val="0"/>
          <w:color w:val="555555"/>
          <w:sz w:val="22"/>
          <w:rFonts w:ascii="Times New Roman" w:hAnsi="Times New Roman" w:cs="Times New Roman"/>
        </w:rPr>
        <w:t>Ngân hàng MinMin: 169 câu · Đã ra 22 câu trong 6 đề RHM (K43–K48) · trung bình 3,7 câu/đề</w:t>
      </w: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0. Đề RHM thật hỏi vào đâu</w:t>
      </w:r>
    </w:p>
    <w:tbl>
      <w:tblPr>
        <w:tblStyle w:val="TableGrid"/>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W w:w="5000" w:type="pct"/>
        <w:tblLayout w:type="fixed"/>
        <w:tblCellMar>
          <w:top w:w="60" w:type="dxa"/>
          <w:bottom w:w="60" w:type="dxa"/>
          <w:left w:w="110" w:type="dxa"/>
          <w:right w:w="110" w:type="dxa"/>
        </w:tblCellMar>
      </w:tblPr>
      <w:tblGrid>
        <w:gridCol w:w="3389"/>
        <w:gridCol w:w="3389"/>
        <w:gridCol w:w="3389"/>
      </w:tblGrid>
      <w:tr>
        <w:tc>
          <w:tcPr>
            <w:tcW w:type="dxa" w:w="5114"/>
            <w:shd w:val="clear" w:color="auto" w:fill="8C2F1A"/>
          </w:tcPr>
          <w:p>
            <w:pPr>
              <w:spacing w:after="40" w:before="40"/>
            </w:pPr>
            <w:r/>
            <w:r>
              <w:rPr>
                <w:rFonts w:ascii="Times New Roman" w:hAnsi="Times New Roman"/>
                <w:b/>
                <w:i w:val="0"/>
                <w:color w:val="FFFFFF"/>
                <w:sz w:val="22"/>
                <w:rFonts w:ascii="Times New Roman" w:hAnsi="Times New Roman" w:cs="Times New Roman"/>
              </w:rPr>
              <w:t>Nhóm nội dung</w:t>
            </w:r>
          </w:p>
        </w:tc>
        <w:tc>
          <w:tcPr>
            <w:tcW w:type="dxa" w:w="1933"/>
            <w:shd w:val="clear" w:color="auto" w:fill="8C2F1A"/>
          </w:tcPr>
          <w:p>
            <w:pPr>
              <w:spacing w:after="40" w:before="40"/>
            </w:pPr>
            <w:r/>
            <w:r>
              <w:rPr>
                <w:rFonts w:ascii="Times New Roman" w:hAnsi="Times New Roman"/>
                <w:b/>
                <w:i w:val="0"/>
                <w:color w:val="FFFFFF"/>
                <w:sz w:val="22"/>
                <w:rFonts w:ascii="Times New Roman" w:hAnsi="Times New Roman" w:cs="Times New Roman"/>
              </w:rPr>
              <w:t>Số câu đã ra</w:t>
            </w:r>
          </w:p>
        </w:tc>
        <w:tc>
          <w:tcPr>
            <w:tcW w:type="dxa" w:w="3119"/>
            <w:shd w:val="clear" w:color="auto" w:fill="8C2F1A"/>
          </w:tcPr>
          <w:p>
            <w:pPr>
              <w:spacing w:after="40" w:before="40"/>
            </w:pPr>
            <w:r/>
            <w:r>
              <w:rPr>
                <w:rFonts w:ascii="Times New Roman" w:hAnsi="Times New Roman"/>
                <w:b/>
                <w:i w:val="0"/>
                <w:color w:val="FFFFFF"/>
                <w:sz w:val="22"/>
                <w:rFonts w:ascii="Times New Roman" w:hAnsi="Times New Roman" w:cs="Times New Roman"/>
              </w:rPr>
              <w:t>Mức ưu tiên</w:t>
            </w:r>
          </w:p>
        </w:tc>
      </w:tr>
      <w:tr>
        <w:tc>
          <w:tcPr>
            <w:tcW w:type="dxa" w:w="5114"/>
          </w:tcPr>
          <w:p>
            <w:pPr>
              <w:spacing w:after="40" w:before="40"/>
            </w:pPr>
            <w:r/>
            <w:r>
              <w:rPr>
                <w:rFonts w:ascii="Times New Roman" w:hAnsi="Times New Roman"/>
                <w:b w:val="0"/>
                <w:i w:val="0"/>
                <w:color w:val="1A1A1A"/>
                <w:sz w:val="22"/>
                <w:rFonts w:ascii="Times New Roman" w:hAnsi="Times New Roman" w:cs="Times New Roman"/>
              </w:rPr>
              <w:t>Phân biệt típ 1 / típ 2 + cơ chế bệnh sinh</w:t>
            </w:r>
          </w:p>
        </w:tc>
        <w:tc>
          <w:tcPr>
            <w:tcW w:type="dxa" w:w="1933"/>
          </w:tcPr>
          <w:p>
            <w:pPr>
              <w:spacing w:after="40" w:before="40"/>
            </w:pPr>
            <w:r/>
            <w:r>
              <w:rPr>
                <w:rFonts w:ascii="Times New Roman" w:hAnsi="Times New Roman"/>
                <w:b w:val="0"/>
                <w:i w:val="0"/>
                <w:color w:val="1A1A1A"/>
                <w:sz w:val="22"/>
                <w:rFonts w:ascii="Times New Roman" w:hAnsi="Times New Roman" w:cs="Times New Roman"/>
              </w:rPr>
              <w:t>11 / 22</w:t>
            </w:r>
          </w:p>
        </w:tc>
        <w:tc>
          <w:tcPr>
            <w:tcW w:type="dxa" w:w="3119"/>
          </w:tcPr>
          <w:p>
            <w:pPr>
              <w:spacing w:after="40" w:before="40"/>
            </w:pPr>
            <w:r/>
            <w:r>
              <w:rPr>
                <w:rFonts w:ascii="Times New Roman" w:hAnsi="Times New Roman"/>
                <w:b w:val="0"/>
                <w:i w:val="0"/>
                <w:color w:val="1A1A1A"/>
                <w:sz w:val="22"/>
                <w:rFonts w:ascii="Times New Roman" w:hAnsi="Times New Roman" w:cs="Times New Roman"/>
              </w:rPr>
              <w:t>ĐỎ — thuộc từng chữ</w:t>
            </w:r>
          </w:p>
        </w:tc>
      </w:tr>
      <w:tr>
        <w:tc>
          <w:tcPr>
            <w:tcW w:type="dxa" w:w="5114"/>
            <w:shd w:val="clear" w:color="auto" w:fill="FBF3F0"/>
          </w:tcPr>
          <w:p>
            <w:pPr>
              <w:spacing w:after="40" w:before="40"/>
            </w:pPr>
            <w:r/>
            <w:r>
              <w:rPr>
                <w:rFonts w:ascii="Times New Roman" w:hAnsi="Times New Roman"/>
                <w:b w:val="0"/>
                <w:i w:val="0"/>
                <w:color w:val="1A1A1A"/>
                <w:sz w:val="22"/>
                <w:rFonts w:ascii="Times New Roman" w:hAnsi="Times New Roman" w:cs="Times New Roman"/>
              </w:rPr>
              <w:t>Chẩn đoán, tiền ĐTĐ, phân loại</w:t>
            </w:r>
          </w:p>
        </w:tc>
        <w:tc>
          <w:tcPr>
            <w:tcW w:type="dxa" w:w="1933"/>
            <w:shd w:val="clear" w:color="auto" w:fill="FBF3F0"/>
          </w:tcPr>
          <w:p>
            <w:pPr>
              <w:spacing w:after="40" w:before="40"/>
            </w:pPr>
            <w:r/>
            <w:r>
              <w:rPr>
                <w:rFonts w:ascii="Times New Roman" w:hAnsi="Times New Roman"/>
                <w:b w:val="0"/>
                <w:i w:val="0"/>
                <w:color w:val="1A1A1A"/>
                <w:sz w:val="22"/>
                <w:rFonts w:ascii="Times New Roman" w:hAnsi="Times New Roman" w:cs="Times New Roman"/>
              </w:rPr>
              <w:t>6 / 22</w:t>
            </w:r>
          </w:p>
        </w:tc>
        <w:tc>
          <w:tcPr>
            <w:tcW w:type="dxa" w:w="3119"/>
            <w:shd w:val="clear" w:color="auto" w:fill="FBF3F0"/>
          </w:tcPr>
          <w:p>
            <w:pPr>
              <w:spacing w:after="40" w:before="40"/>
            </w:pPr>
            <w:r/>
            <w:r>
              <w:rPr>
                <w:rFonts w:ascii="Times New Roman" w:hAnsi="Times New Roman"/>
                <w:b w:val="0"/>
                <w:i w:val="0"/>
                <w:color w:val="1A1A1A"/>
                <w:sz w:val="22"/>
                <w:rFonts w:ascii="Times New Roman" w:hAnsi="Times New Roman" w:cs="Times New Roman"/>
              </w:rPr>
              <w:t>ĐỎ — thuộc con số</w:t>
            </w:r>
          </w:p>
        </w:tc>
      </w:tr>
      <w:tr>
        <w:tc>
          <w:tcPr>
            <w:tcW w:type="dxa" w:w="5114"/>
          </w:tcPr>
          <w:p>
            <w:pPr>
              <w:spacing w:after="40" w:before="40"/>
            </w:pPr>
            <w:r/>
            <w:r>
              <w:rPr>
                <w:rFonts w:ascii="Times New Roman" w:hAnsi="Times New Roman"/>
                <w:b w:val="0"/>
                <w:i w:val="0"/>
                <w:color w:val="1A1A1A"/>
                <w:sz w:val="22"/>
                <w:rFonts w:ascii="Times New Roman" w:hAnsi="Times New Roman" w:cs="Times New Roman"/>
              </w:rPr>
              <w:t>Yếu tố nguy cơ và tầm soát típ 2</w:t>
            </w:r>
          </w:p>
        </w:tc>
        <w:tc>
          <w:tcPr>
            <w:tcW w:type="dxa" w:w="1933"/>
          </w:tcPr>
          <w:p>
            <w:pPr>
              <w:spacing w:after="40" w:before="40"/>
            </w:pPr>
            <w:r/>
            <w:r>
              <w:rPr>
                <w:rFonts w:ascii="Times New Roman" w:hAnsi="Times New Roman"/>
                <w:b w:val="0"/>
                <w:i w:val="0"/>
                <w:color w:val="1A1A1A"/>
                <w:sz w:val="22"/>
                <w:rFonts w:ascii="Times New Roman" w:hAnsi="Times New Roman" w:cs="Times New Roman"/>
              </w:rPr>
              <w:t>3 / 22</w:t>
            </w:r>
          </w:p>
        </w:tc>
        <w:tc>
          <w:tcPr>
            <w:tcW w:type="dxa" w:w="3119"/>
          </w:tcPr>
          <w:p>
            <w:pPr>
              <w:spacing w:after="40" w:before="40"/>
            </w:pPr>
            <w:r/>
            <w:r>
              <w:rPr>
                <w:rFonts w:ascii="Times New Roman" w:hAnsi="Times New Roman"/>
                <w:b w:val="0"/>
                <w:i w:val="0"/>
                <w:color w:val="1A1A1A"/>
                <w:sz w:val="22"/>
                <w:rFonts w:ascii="Times New Roman" w:hAnsi="Times New Roman" w:cs="Times New Roman"/>
              </w:rPr>
              <w:t>ĐỎ — toàn dạng chọn câu SAI</w:t>
            </w:r>
          </w:p>
        </w:tc>
      </w:tr>
      <w:tr>
        <w:tc>
          <w:tcPr>
            <w:tcW w:type="dxa" w:w="5114"/>
            <w:shd w:val="clear" w:color="auto" w:fill="FBF3F0"/>
          </w:tcPr>
          <w:p>
            <w:pPr>
              <w:spacing w:after="40" w:before="40"/>
            </w:pPr>
            <w:r/>
            <w:r>
              <w:rPr>
                <w:rFonts w:ascii="Times New Roman" w:hAnsi="Times New Roman"/>
                <w:b w:val="0"/>
                <w:i w:val="0"/>
                <w:color w:val="1A1A1A"/>
                <w:sz w:val="22"/>
                <w:rFonts w:ascii="Times New Roman" w:hAnsi="Times New Roman" w:cs="Times New Roman"/>
              </w:rPr>
              <w:t>Biến chứng mạn</w:t>
            </w:r>
          </w:p>
        </w:tc>
        <w:tc>
          <w:tcPr>
            <w:tcW w:type="dxa" w:w="1933"/>
            <w:shd w:val="clear" w:color="auto" w:fill="FBF3F0"/>
          </w:tcPr>
          <w:p>
            <w:pPr>
              <w:spacing w:after="40" w:before="40"/>
            </w:pPr>
            <w:r/>
            <w:r>
              <w:rPr>
                <w:rFonts w:ascii="Times New Roman" w:hAnsi="Times New Roman"/>
                <w:b w:val="0"/>
                <w:i w:val="0"/>
                <w:color w:val="1A1A1A"/>
                <w:sz w:val="22"/>
                <w:rFonts w:ascii="Times New Roman" w:hAnsi="Times New Roman" w:cs="Times New Roman"/>
              </w:rPr>
              <w:t>1 / 22</w:t>
            </w:r>
          </w:p>
        </w:tc>
        <w:tc>
          <w:tcPr>
            <w:tcW w:type="dxa" w:w="3119"/>
            <w:shd w:val="clear" w:color="auto" w:fill="FBF3F0"/>
          </w:tcPr>
          <w:p>
            <w:pPr>
              <w:spacing w:after="40" w:before="40"/>
            </w:pPr>
            <w:r/>
            <w:r>
              <w:rPr>
                <w:rFonts w:ascii="Times New Roman" w:hAnsi="Times New Roman"/>
                <w:b w:val="0"/>
                <w:i w:val="0"/>
                <w:color w:val="1A1A1A"/>
                <w:sz w:val="22"/>
                <w:rFonts w:ascii="Times New Roman" w:hAnsi="Times New Roman" w:cs="Times New Roman"/>
              </w:rPr>
              <w:t>CAM</w:t>
            </w:r>
          </w:p>
        </w:tc>
      </w:tr>
      <w:tr>
        <w:tc>
          <w:tcPr>
            <w:tcW w:type="dxa" w:w="5114"/>
          </w:tcPr>
          <w:p>
            <w:pPr>
              <w:spacing w:after="40" w:before="40"/>
            </w:pPr>
            <w:r/>
            <w:r>
              <w:rPr>
                <w:rFonts w:ascii="Times New Roman" w:hAnsi="Times New Roman"/>
                <w:b w:val="0"/>
                <w:i w:val="0"/>
                <w:color w:val="1A1A1A"/>
                <w:sz w:val="22"/>
                <w:rFonts w:ascii="Times New Roman" w:hAnsi="Times New Roman" w:cs="Times New Roman"/>
              </w:rPr>
              <w:t>Điều trị (47 câu ngân hàng)</w:t>
            </w:r>
          </w:p>
        </w:tc>
        <w:tc>
          <w:tcPr>
            <w:tcW w:type="dxa" w:w="1933"/>
          </w:tcPr>
          <w:p>
            <w:pPr>
              <w:spacing w:after="40" w:before="40"/>
            </w:pPr>
            <w:r/>
            <w:r>
              <w:rPr>
                <w:rFonts w:ascii="Times New Roman" w:hAnsi="Times New Roman"/>
                <w:b w:val="0"/>
                <w:i w:val="0"/>
                <w:color w:val="1A1A1A"/>
                <w:sz w:val="22"/>
                <w:rFonts w:ascii="Times New Roman" w:hAnsi="Times New Roman" w:cs="Times New Roman"/>
              </w:rPr>
              <w:t>1 / 22</w:t>
            </w:r>
          </w:p>
        </w:tc>
        <w:tc>
          <w:tcPr>
            <w:tcW w:type="dxa" w:w="3119"/>
          </w:tcPr>
          <w:p>
            <w:pPr>
              <w:spacing w:after="40" w:before="40"/>
            </w:pPr>
            <w:r/>
            <w:r>
              <w:rPr>
                <w:rFonts w:ascii="Times New Roman" w:hAnsi="Times New Roman"/>
                <w:b w:val="0"/>
                <w:i w:val="0"/>
                <w:color w:val="1A1A1A"/>
                <w:sz w:val="22"/>
                <w:rFonts w:ascii="Times New Roman" w:hAnsi="Times New Roman" w:cs="Times New Roman"/>
              </w:rPr>
              <w:t>VÀNG — ngân hàng to, đề hỏi ít</w:t>
            </w:r>
          </w:p>
        </w:tc>
      </w:tr>
      <w:tr>
        <w:tc>
          <w:tcPr>
            <w:tcW w:type="dxa" w:w="5114"/>
            <w:shd w:val="clear" w:color="auto" w:fill="FBF3F0"/>
          </w:tcPr>
          <w:p>
            <w:pPr>
              <w:spacing w:after="40" w:before="40"/>
            </w:pPr>
            <w:r/>
            <w:r>
              <w:rPr>
                <w:rFonts w:ascii="Times New Roman" w:hAnsi="Times New Roman"/>
                <w:b w:val="0"/>
                <w:i w:val="0"/>
                <w:color w:val="1A1A1A"/>
                <w:sz w:val="22"/>
                <w:rFonts w:ascii="Times New Roman" w:hAnsi="Times New Roman" w:cs="Times New Roman"/>
              </w:rPr>
              <w:t>Dinh dưỡng, mục tiêu điều trị, ĐTĐ thai kỳ</w:t>
            </w:r>
          </w:p>
        </w:tc>
        <w:tc>
          <w:tcPr>
            <w:tcW w:type="dxa" w:w="1933"/>
            <w:shd w:val="clear" w:color="auto" w:fill="FBF3F0"/>
          </w:tcPr>
          <w:p>
            <w:pPr>
              <w:spacing w:after="40" w:before="40"/>
            </w:pPr>
            <w:r/>
            <w:r>
              <w:rPr>
                <w:rFonts w:ascii="Times New Roman" w:hAnsi="Times New Roman"/>
                <w:b w:val="0"/>
                <w:i w:val="0"/>
                <w:color w:val="1A1A1A"/>
                <w:sz w:val="22"/>
                <w:rFonts w:ascii="Times New Roman" w:hAnsi="Times New Roman" w:cs="Times New Roman"/>
              </w:rPr>
              <w:t>0 / 22</w:t>
            </w:r>
          </w:p>
        </w:tc>
        <w:tc>
          <w:tcPr>
            <w:tcW w:type="dxa" w:w="3119"/>
            <w:shd w:val="clear" w:color="auto" w:fill="FBF3F0"/>
          </w:tcPr>
          <w:p>
            <w:pPr>
              <w:spacing w:after="40" w:before="40"/>
            </w:pPr>
            <w:r/>
            <w:r>
              <w:rPr>
                <w:rFonts w:ascii="Times New Roman" w:hAnsi="Times New Roman"/>
                <w:b w:val="0"/>
                <w:i w:val="0"/>
                <w:color w:val="1A1A1A"/>
                <w:sz w:val="22"/>
                <w:rFonts w:ascii="Times New Roman" w:hAnsi="Times New Roman" w:cs="Times New Roman"/>
              </w:rPr>
              <w:t>XANH — đọc lướt</w:t>
            </w:r>
          </w:p>
        </w:tc>
      </w:tr>
    </w:tbl>
    <w:p>
      <w:pPr>
        <w:spacing w:after="40"/>
      </w:pPr>
    </w:p>
    <w:p>
      <w:pPr>
        <w:spacing w:before="80" w:after="80"/>
        <w:ind w:left="187"/>
        <w:pBdr>
          <w:left w:val="single" w:sz="12" w:space="6" w:color="7F9DB9"/>
        </w:pBdr>
        <w:shd w:val="clear" w:color="auto" w:fill="F3F6FA"/>
      </w:pPr>
      <w:r>
        <w:rPr>
          <w:rFonts w:ascii="Times New Roman" w:hAnsi="Times New Roman"/>
          <w:b w:val="0"/>
          <w:i w:val="0"/>
          <w:color w:val="1A1A1A"/>
          <w:sz w:val="23"/>
          <w:rFonts w:ascii="Times New Roman" w:hAnsi="Times New Roman" w:cs="Times New Roman"/>
        </w:rPr>
        <w:t xml:space="preserve">Cách học bài này: đề gần như chỉ hỏi ba khối đầu — </w:t>
      </w:r>
      <w:r>
        <w:rPr>
          <w:rFonts w:ascii="Times New Roman" w:hAnsi="Times New Roman"/>
          <w:b/>
          <w:i w:val="0"/>
          <w:color w:val="1A1A1A"/>
          <w:sz w:val="23"/>
          <w:rFonts w:ascii="Times New Roman" w:hAnsi="Times New Roman" w:cs="Times New Roman"/>
        </w:rPr>
        <w:t>20/22 câu</w:t>
      </w:r>
      <w:r>
        <w:rPr>
          <w:rFonts w:ascii="Times New Roman" w:hAnsi="Times New Roman"/>
          <w:b w:val="0"/>
          <w:i w:val="0"/>
          <w:color w:val="1A1A1A"/>
          <w:sz w:val="23"/>
          <w:rFonts w:ascii="Times New Roman" w:hAnsi="Times New Roman" w:cs="Times New Roman"/>
        </w:rPr>
        <w:t xml:space="preserve">, dù ba khối đó chỉ chiếm khoảng 1/3 ngân hàng. Kiểu hỏi chủ đạo là </w:t>
      </w:r>
      <w:r>
        <w:rPr>
          <w:rFonts w:ascii="Times New Roman" w:hAnsi="Times New Roman"/>
          <w:b/>
          <w:i w:val="0"/>
          <w:color w:val="1A1A1A"/>
          <w:sz w:val="23"/>
          <w:rFonts w:ascii="Times New Roman" w:hAnsi="Times New Roman" w:cs="Times New Roman"/>
        </w:rPr>
        <w:t>chọn câu SAI / NGOẠI TRỪ</w:t>
      </w:r>
      <w:r>
        <w:rPr>
          <w:rFonts w:ascii="Times New Roman" w:hAnsi="Times New Roman"/>
          <w:b w:val="0"/>
          <w:i w:val="0"/>
          <w:color w:val="1A1A1A"/>
          <w:sz w:val="23"/>
          <w:rFonts w:ascii="Times New Roman" w:hAnsi="Times New Roman" w:cs="Times New Roman"/>
        </w:rPr>
        <w:t xml:space="preserve"> về đặc điểm típ 1–típ 2 và yếu tố nguy cơ, cộng với </w:t>
      </w:r>
      <w:r>
        <w:rPr>
          <w:rFonts w:ascii="Times New Roman" w:hAnsi="Times New Roman"/>
          <w:b/>
          <w:i w:val="0"/>
          <w:color w:val="1A1A1A"/>
          <w:sz w:val="23"/>
          <w:rFonts w:ascii="Times New Roman" w:hAnsi="Times New Roman" w:cs="Times New Roman"/>
        </w:rPr>
        <w:t>hỏi thẳng con số</w:t>
      </w:r>
      <w:r>
        <w:rPr>
          <w:rFonts w:ascii="Times New Roman" w:hAnsi="Times New Roman"/>
          <w:b w:val="0"/>
          <w:i w:val="0"/>
          <w:color w:val="1A1A1A"/>
          <w:sz w:val="23"/>
          <w:rFonts w:ascii="Times New Roman" w:hAnsi="Times New Roman" w:cs="Times New Roman"/>
        </w:rPr>
        <w:t xml:space="preserve"> ngưỡng chẩn đoán. Học theo thứ tự mục 1 → 2 → 3, xong mới xuống biến chứng và điều trị. Khối điều trị 47 câu ngân hàng nhưng đề mới móc ra 1 câu — chỉ cần cơ chế 5 nhóm thuốc và mấy ngưỡng eGFR.</w:t>
      </w: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1. Típ 1 và típ 2 — khối ra nhiều nhất (11/22 câu)</w:t>
      </w:r>
    </w:p>
    <w:p>
      <w:pPr>
        <w:keepNext/>
        <w:spacing w:before="140" w:after="40"/>
      </w:pPr>
      <w:r>
        <w:rPr>
          <w:rFonts w:ascii="Times New Roman" w:hAnsi="Times New Roman"/>
          <w:b/>
          <w:i w:val="0"/>
          <w:color w:val="113366"/>
          <w:sz w:val="23"/>
          <w:rFonts w:ascii="Times New Roman" w:hAnsi="Times New Roman" w:cs="Times New Roman"/>
        </w:rPr>
        <w:t>Cơ chế bệnh sinh (ra 4 lần)</w:t>
      </w:r>
    </w:p>
    <w:p>
      <w:pPr>
        <w:pStyle w:val="ListBullet"/>
        <w:spacing w:after="40"/>
        <w:ind w:left="432" w:hanging="245"/>
      </w:pPr>
      <w:r>
        <w:rPr>
          <w:rFonts w:ascii="Times New Roman" w:hAnsi="Times New Roman"/>
          <w:b/>
          <w:i w:val="0"/>
          <w:color w:val="1A1A1A"/>
          <w:sz w:val="23"/>
          <w:rFonts w:ascii="Times New Roman" w:hAnsi="Times New Roman" w:cs="Times New Roman"/>
        </w:rPr>
        <w:t>Típ 1</w:t>
      </w:r>
      <w:r>
        <w:rPr>
          <w:rFonts w:ascii="Times New Roman" w:hAnsi="Times New Roman"/>
          <w:b w:val="0"/>
          <w:i w:val="0"/>
          <w:color w:val="1A1A1A"/>
          <w:sz w:val="23"/>
          <w:rFonts w:ascii="Times New Roman" w:hAnsi="Times New Roman" w:cs="Times New Roman"/>
        </w:rPr>
        <w:t xml:space="preserve">: tế bào bêta tổn thương do </w:t>
      </w:r>
      <w:r>
        <w:rPr>
          <w:rFonts w:ascii="Times New Roman" w:hAnsi="Times New Roman"/>
          <w:b/>
          <w:i w:val="0"/>
          <w:color w:val="1A1A1A"/>
          <w:sz w:val="23"/>
          <w:rFonts w:ascii="Times New Roman" w:hAnsi="Times New Roman" w:cs="Times New Roman"/>
        </w:rPr>
        <w:t>tự miễn</w:t>
      </w:r>
      <w:r>
        <w:rPr>
          <w:rFonts w:ascii="Times New Roman" w:hAnsi="Times New Roman"/>
          <w:b w:val="0"/>
          <w:i w:val="0"/>
          <w:color w:val="1A1A1A"/>
          <w:sz w:val="23"/>
          <w:rFonts w:ascii="Times New Roman" w:hAnsi="Times New Roman" w:cs="Times New Roman"/>
        </w:rPr>
        <w:t xml:space="preserve"> dẫn đến thiếu insulin </w:t>
      </w:r>
      <w:r>
        <w:rPr>
          <w:rFonts w:ascii="Times New Roman" w:hAnsi="Times New Roman"/>
          <w:b/>
          <w:i w:val="0"/>
          <w:color w:val="1A1A1A"/>
          <w:sz w:val="23"/>
          <w:rFonts w:ascii="Times New Roman" w:hAnsi="Times New Roman" w:cs="Times New Roman"/>
        </w:rPr>
        <w:t>TUYỆT ĐỐI</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(RHM43, RHM46, RHM48 đã hỏi — ra 3 lần)</w:t>
      </w:r>
    </w:p>
    <w:p>
      <w:pPr>
        <w:pStyle w:val="ListBullet"/>
        <w:spacing w:after="40"/>
        <w:ind w:left="432" w:hanging="245"/>
      </w:pPr>
      <w:r>
        <w:rPr>
          <w:rFonts w:ascii="Times New Roman" w:hAnsi="Times New Roman"/>
          <w:b/>
          <w:i w:val="0"/>
          <w:color w:val="1A1A1A"/>
          <w:sz w:val="23"/>
          <w:rFonts w:ascii="Times New Roman" w:hAnsi="Times New Roman" w:cs="Times New Roman"/>
        </w:rPr>
        <w:t>Típ 2</w:t>
      </w:r>
      <w:r>
        <w:rPr>
          <w:rFonts w:ascii="Times New Roman" w:hAnsi="Times New Roman"/>
          <w:b w:val="0"/>
          <w:i w:val="0"/>
          <w:color w:val="1A1A1A"/>
          <w:sz w:val="23"/>
          <w:rFonts w:ascii="Times New Roman" w:hAnsi="Times New Roman" w:cs="Times New Roman"/>
        </w:rPr>
        <w:t xml:space="preserve">: đề kháng insulin + rối loạn tiết insulin sớm + tăng tiết glucagon. </w:t>
      </w:r>
      <w:r>
        <w:rPr>
          <w:rFonts w:ascii="Times New Roman" w:hAnsi="Times New Roman"/>
          <w:b/>
          <w:i w:val="0"/>
          <w:color w:val="1A1A1A"/>
          <w:sz w:val="23"/>
          <w:rFonts w:ascii="Times New Roman" w:hAnsi="Times New Roman" w:cs="Times New Roman"/>
        </w:rPr>
        <w:t>Không có cơ chế tự miễn</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(RHM46 đã hỏi)</w:t>
      </w:r>
    </w:p>
    <w:p>
      <w:pPr>
        <w:spacing w:before="80" w:after="80"/>
        <w:ind w:left="187"/>
        <w:pBdr>
          <w:left w:val="single" w:sz="12" w:space="6" w:color="B03010"/>
        </w:pBdr>
        <w:shd w:val="clear" w:color="auto" w:fill="FDF1EE"/>
      </w:pPr>
      <w:r>
        <w:rPr>
          <w:rFonts w:ascii="Times New Roman" w:hAnsi="Times New Roman"/>
          <w:b w:val="0"/>
          <w:i w:val="0"/>
          <w:color w:val="1A1A1A"/>
          <w:sz w:val="23"/>
          <w:rFonts w:ascii="Times New Roman" w:hAnsi="Times New Roman" w:cs="Times New Roman"/>
        </w:rPr>
        <w:t xml:space="preserve">Câu cơ chế típ 1 có 4 phương án chỉ khác cái đuôi: </w:t>
      </w:r>
      <w:r>
        <w:rPr>
          <w:rFonts w:ascii="Times New Roman" w:hAnsi="Times New Roman"/>
          <w:b w:val="0"/>
          <w:i/>
          <w:color w:val="1A1A1A"/>
          <w:sz w:val="23"/>
          <w:rFonts w:ascii="Times New Roman" w:hAnsi="Times New Roman" w:cs="Times New Roman"/>
        </w:rPr>
        <w:t>tuyệt đối / tương đối / đề kháng insulin / thiếu insulin và đề kháng insulin</w:t>
      </w:r>
      <w:r>
        <w:rPr>
          <w:rFonts w:ascii="Times New Roman" w:hAnsi="Times New Roman"/>
          <w:b w:val="0"/>
          <w:i w:val="0"/>
          <w:color w:val="1A1A1A"/>
          <w:sz w:val="23"/>
          <w:rFonts w:ascii="Times New Roman" w:hAnsi="Times New Roman" w:cs="Times New Roman"/>
        </w:rPr>
        <w:t xml:space="preserve">. Chỉ </w:t>
      </w:r>
      <w:r>
        <w:rPr>
          <w:rFonts w:ascii="Times New Roman" w:hAnsi="Times New Roman"/>
          <w:b/>
          <w:i w:val="0"/>
          <w:color w:val="1A1A1A"/>
          <w:sz w:val="23"/>
          <w:rFonts w:ascii="Times New Roman" w:hAnsi="Times New Roman" w:cs="Times New Roman"/>
        </w:rPr>
        <w:t>"tuyệt đối"</w:t>
      </w:r>
      <w:r>
        <w:rPr>
          <w:rFonts w:ascii="Times New Roman" w:hAnsi="Times New Roman"/>
          <w:b w:val="0"/>
          <w:i w:val="0"/>
          <w:color w:val="1A1A1A"/>
          <w:sz w:val="23"/>
          <w:rFonts w:ascii="Times New Roman" w:hAnsi="Times New Roman" w:cs="Times New Roman"/>
        </w:rPr>
        <w:t xml:space="preserve"> mới đúng. Ngược lại, câu "cơ chế típ 2, chọn câu SAI" đáp án là </w:t>
      </w:r>
      <w:r>
        <w:rPr>
          <w:rFonts w:ascii="Times New Roman" w:hAnsi="Times New Roman"/>
          <w:b/>
          <w:i w:val="0"/>
          <w:color w:val="1A1A1A"/>
          <w:sz w:val="23"/>
          <w:rFonts w:ascii="Times New Roman" w:hAnsi="Times New Roman" w:cs="Times New Roman"/>
        </w:rPr>
        <w:t>"Giảm tiết insulin do tự miễn"</w:t>
      </w:r>
      <w:r>
        <w:rPr>
          <w:rFonts w:ascii="Times New Roman" w:hAnsi="Times New Roman"/>
          <w:b w:val="0"/>
          <w:i w:val="0"/>
          <w:color w:val="1A1A1A"/>
          <w:sz w:val="23"/>
          <w:rFonts w:ascii="Times New Roman" w:hAnsi="Times New Roman" w:cs="Times New Roman"/>
        </w:rPr>
        <w:t xml:space="preserve"> — còn "Tăng tiết glucagon" nghe lạ nhưng ĐÚNG, đừng chọn nhầm. Quy tắc: thấy chữ </w:t>
      </w:r>
      <w:r>
        <w:rPr>
          <w:rFonts w:ascii="Times New Roman" w:hAnsi="Times New Roman"/>
          <w:b w:val="0"/>
          <w:i/>
          <w:color w:val="1A1A1A"/>
          <w:sz w:val="23"/>
          <w:rFonts w:ascii="Times New Roman" w:hAnsi="Times New Roman" w:cs="Times New Roman"/>
        </w:rPr>
        <w:t>tự miễn</w:t>
      </w:r>
      <w:r>
        <w:rPr>
          <w:rFonts w:ascii="Times New Roman" w:hAnsi="Times New Roman"/>
          <w:b w:val="0"/>
          <w:i w:val="0"/>
          <w:color w:val="1A1A1A"/>
          <w:sz w:val="23"/>
          <w:rFonts w:ascii="Times New Roman" w:hAnsi="Times New Roman" w:cs="Times New Roman"/>
        </w:rPr>
        <w:t xml:space="preserve"> trong đề típ 2 → đó là câu SAI cần chọn.</w:t>
      </w:r>
    </w:p>
    <w:p>
      <w:pPr>
        <w:keepNext/>
        <w:spacing w:before="140" w:after="40"/>
      </w:pPr>
      <w:r>
        <w:rPr>
          <w:rFonts w:ascii="Times New Roman" w:hAnsi="Times New Roman"/>
          <w:b/>
          <w:i w:val="0"/>
          <w:color w:val="113366"/>
          <w:sz w:val="23"/>
          <w:rFonts w:ascii="Times New Roman" w:hAnsi="Times New Roman" w:cs="Times New Roman"/>
        </w:rPr>
        <w:t>Bảng phân biệt</w:t>
      </w:r>
    </w:p>
    <w:tbl>
      <w:tblPr>
        <w:tblStyle w:val="TableGrid"/>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W w:w="5000" w:type="pct"/>
        <w:tblLayout w:type="fixed"/>
        <w:tblCellMar>
          <w:top w:w="60" w:type="dxa"/>
          <w:bottom w:w="60" w:type="dxa"/>
          <w:left w:w="110" w:type="dxa"/>
          <w:right w:w="110" w:type="dxa"/>
        </w:tblCellMar>
      </w:tblPr>
      <w:tblGrid>
        <w:gridCol w:w="3389"/>
        <w:gridCol w:w="3389"/>
        <w:gridCol w:w="3389"/>
      </w:tblGrid>
      <w:tr>
        <w:tc>
          <w:tcPr>
            <w:tcW w:type="dxa" w:w="2905"/>
            <w:shd w:val="clear" w:color="auto" w:fill="8C2F1A"/>
          </w:tcPr>
          <w:p>
            <w:pPr>
              <w:spacing w:after="40" w:before="40"/>
            </w:pPr>
            <w:r/>
          </w:p>
        </w:tc>
        <w:tc>
          <w:tcPr>
            <w:tcW w:type="dxa" w:w="3679"/>
            <w:shd w:val="clear" w:color="auto" w:fill="8C2F1A"/>
          </w:tcPr>
          <w:p>
            <w:pPr>
              <w:spacing w:after="40" w:before="40"/>
            </w:pPr>
            <w:r/>
            <w:r>
              <w:rPr>
                <w:rFonts w:ascii="Times New Roman" w:hAnsi="Times New Roman"/>
                <w:b/>
                <w:i w:val="0"/>
                <w:color w:val="FFFFFF"/>
                <w:sz w:val="22"/>
                <w:rFonts w:ascii="Times New Roman" w:hAnsi="Times New Roman" w:cs="Times New Roman"/>
              </w:rPr>
              <w:t>Típ 1</w:t>
            </w:r>
          </w:p>
        </w:tc>
        <w:tc>
          <w:tcPr>
            <w:tcW w:type="dxa" w:w="3582"/>
            <w:shd w:val="clear" w:color="auto" w:fill="8C2F1A"/>
          </w:tcPr>
          <w:p>
            <w:pPr>
              <w:spacing w:after="40" w:before="40"/>
            </w:pPr>
            <w:r/>
            <w:r>
              <w:rPr>
                <w:rFonts w:ascii="Times New Roman" w:hAnsi="Times New Roman"/>
                <w:b/>
                <w:i w:val="0"/>
                <w:color w:val="FFFFFF"/>
                <w:sz w:val="22"/>
                <w:rFonts w:ascii="Times New Roman" w:hAnsi="Times New Roman" w:cs="Times New Roman"/>
              </w:rPr>
              <w:t>Típ 2</w:t>
            </w:r>
          </w:p>
        </w:tc>
      </w:tr>
      <w:tr>
        <w:tc>
          <w:tcPr>
            <w:tcW w:type="dxa" w:w="2905"/>
          </w:tcPr>
          <w:p>
            <w:pPr>
              <w:spacing w:after="40" w:before="40"/>
            </w:pPr>
            <w:r/>
            <w:r>
              <w:rPr>
                <w:rFonts w:ascii="Times New Roman" w:hAnsi="Times New Roman"/>
                <w:b w:val="0"/>
                <w:i w:val="0"/>
                <w:color w:val="1A1A1A"/>
                <w:sz w:val="22"/>
                <w:rFonts w:ascii="Times New Roman" w:hAnsi="Times New Roman" w:cs="Times New Roman"/>
              </w:rPr>
              <w:t>Tuổi khởi phát</w:t>
            </w:r>
          </w:p>
        </w:tc>
        <w:tc>
          <w:tcPr>
            <w:tcW w:type="dxa" w:w="3679"/>
          </w:tcPr>
          <w:p>
            <w:pPr>
              <w:spacing w:after="40" w:before="40"/>
            </w:pPr>
            <w:r/>
            <w:r>
              <w:rPr>
                <w:rFonts w:ascii="Times New Roman" w:hAnsi="Times New Roman"/>
                <w:b/>
                <w:i w:val="0"/>
                <w:color w:val="1A1A1A"/>
                <w:sz w:val="22"/>
                <w:rFonts w:ascii="Times New Roman" w:hAnsi="Times New Roman" w:cs="Times New Roman"/>
              </w:rPr>
              <w:t>15-25</w:t>
            </w:r>
          </w:p>
        </w:tc>
        <w:tc>
          <w:tcPr>
            <w:tcW w:type="dxa" w:w="3582"/>
          </w:tcPr>
          <w:p>
            <w:pPr>
              <w:spacing w:after="40" w:before="40"/>
            </w:pPr>
            <w:r/>
            <w:r>
              <w:rPr>
                <w:rFonts w:ascii="Times New Roman" w:hAnsi="Times New Roman"/>
                <w:b w:val="0"/>
                <w:i w:val="0"/>
                <w:color w:val="1A1A1A"/>
                <w:sz w:val="22"/>
                <w:rFonts w:ascii="Times New Roman" w:hAnsi="Times New Roman" w:cs="Times New Roman"/>
              </w:rPr>
              <w:t>&gt; 40</w:t>
            </w:r>
          </w:p>
        </w:tc>
      </w:tr>
      <w:tr>
        <w:tc>
          <w:tcPr>
            <w:tcW w:type="dxa" w:w="2905"/>
            <w:shd w:val="clear" w:color="auto" w:fill="FBF3F0"/>
          </w:tcPr>
          <w:p>
            <w:pPr>
              <w:spacing w:after="40" w:before="40"/>
            </w:pPr>
            <w:r/>
            <w:r>
              <w:rPr>
                <w:rFonts w:ascii="Times New Roman" w:hAnsi="Times New Roman"/>
                <w:b w:val="0"/>
                <w:i w:val="0"/>
                <w:color w:val="1A1A1A"/>
                <w:sz w:val="22"/>
                <w:rFonts w:ascii="Times New Roman" w:hAnsi="Times New Roman" w:cs="Times New Roman"/>
              </w:rPr>
              <w:t>Thể trạng</w:t>
            </w:r>
          </w:p>
        </w:tc>
        <w:tc>
          <w:tcPr>
            <w:tcW w:type="dxa" w:w="3679"/>
            <w:shd w:val="clear" w:color="auto" w:fill="FBF3F0"/>
          </w:tcPr>
          <w:p>
            <w:pPr>
              <w:spacing w:after="40" w:before="40"/>
            </w:pPr>
            <w:r/>
            <w:r>
              <w:rPr>
                <w:rFonts w:ascii="Times New Roman" w:hAnsi="Times New Roman"/>
                <w:b w:val="0"/>
                <w:i w:val="0"/>
                <w:color w:val="1A1A1A"/>
                <w:sz w:val="22"/>
                <w:rFonts w:ascii="Times New Roman" w:hAnsi="Times New Roman" w:cs="Times New Roman"/>
              </w:rPr>
              <w:t>Gầy</w:t>
            </w:r>
          </w:p>
        </w:tc>
        <w:tc>
          <w:tcPr>
            <w:tcW w:type="dxa" w:w="3582"/>
            <w:shd w:val="clear" w:color="auto" w:fill="FBF3F0"/>
          </w:tcPr>
          <w:p>
            <w:pPr>
              <w:spacing w:after="40" w:before="40"/>
            </w:pPr>
            <w:r/>
            <w:r>
              <w:rPr>
                <w:rFonts w:ascii="Times New Roman" w:hAnsi="Times New Roman"/>
                <w:b w:val="0"/>
                <w:i w:val="0"/>
                <w:color w:val="1A1A1A"/>
                <w:sz w:val="22"/>
                <w:rFonts w:ascii="Times New Roman" w:hAnsi="Times New Roman" w:cs="Times New Roman"/>
              </w:rPr>
              <w:t>Béo phì</w:t>
            </w:r>
          </w:p>
        </w:tc>
      </w:tr>
      <w:tr>
        <w:tc>
          <w:tcPr>
            <w:tcW w:type="dxa" w:w="2905"/>
          </w:tcPr>
          <w:p>
            <w:pPr>
              <w:spacing w:after="40" w:before="40"/>
            </w:pPr>
            <w:r/>
            <w:r>
              <w:rPr>
                <w:rFonts w:ascii="Times New Roman" w:hAnsi="Times New Roman"/>
                <w:b w:val="0"/>
                <w:i w:val="0"/>
                <w:color w:val="1A1A1A"/>
                <w:sz w:val="22"/>
                <w:rFonts w:ascii="Times New Roman" w:hAnsi="Times New Roman" w:cs="Times New Roman"/>
              </w:rPr>
              <w:t>Khởi phát</w:t>
            </w:r>
          </w:p>
        </w:tc>
        <w:tc>
          <w:tcPr>
            <w:tcW w:type="dxa" w:w="3679"/>
          </w:tcPr>
          <w:p>
            <w:pPr>
              <w:spacing w:after="40" w:before="40"/>
            </w:pPr>
            <w:r/>
            <w:r>
              <w:rPr>
                <w:rFonts w:ascii="Times New Roman" w:hAnsi="Times New Roman"/>
                <w:b w:val="0"/>
                <w:i w:val="0"/>
                <w:color w:val="1A1A1A"/>
                <w:sz w:val="22"/>
                <w:rFonts w:ascii="Times New Roman" w:hAnsi="Times New Roman" w:cs="Times New Roman"/>
              </w:rPr>
              <w:t>Đột ngột, tiến triển nhanh</w:t>
            </w:r>
          </w:p>
        </w:tc>
        <w:tc>
          <w:tcPr>
            <w:tcW w:type="dxa" w:w="3582"/>
          </w:tcPr>
          <w:p>
            <w:pPr>
              <w:spacing w:after="40" w:before="40"/>
            </w:pPr>
            <w:r/>
            <w:r>
              <w:rPr>
                <w:rFonts w:ascii="Times New Roman" w:hAnsi="Times New Roman"/>
                <w:b w:val="0"/>
                <w:i w:val="0"/>
                <w:color w:val="1A1A1A"/>
                <w:sz w:val="22"/>
                <w:rFonts w:ascii="Times New Roman" w:hAnsi="Times New Roman" w:cs="Times New Roman"/>
              </w:rPr>
              <w:t xml:space="preserve">Chậm, phần lớn </w:t>
            </w:r>
            <w:r>
              <w:rPr>
                <w:rFonts w:ascii="Times New Roman" w:hAnsi="Times New Roman"/>
                <w:b/>
                <w:i w:val="0"/>
                <w:color w:val="1A1A1A"/>
                <w:sz w:val="22"/>
                <w:rFonts w:ascii="Times New Roman" w:hAnsi="Times New Roman" w:cs="Times New Roman"/>
              </w:rPr>
              <w:t>phát hiện tình cờ</w:t>
            </w:r>
          </w:p>
        </w:tc>
      </w:tr>
      <w:tr>
        <w:tc>
          <w:tcPr>
            <w:tcW w:type="dxa" w:w="2905"/>
            <w:shd w:val="clear" w:color="auto" w:fill="FBF3F0"/>
          </w:tcPr>
          <w:p>
            <w:pPr>
              <w:spacing w:after="40" w:before="40"/>
            </w:pPr>
            <w:r/>
            <w:r>
              <w:rPr>
                <w:rFonts w:ascii="Times New Roman" w:hAnsi="Times New Roman"/>
                <w:b w:val="0"/>
                <w:i w:val="0"/>
                <w:color w:val="1A1A1A"/>
                <w:sz w:val="22"/>
                <w:rFonts w:ascii="Times New Roman" w:hAnsi="Times New Roman" w:cs="Times New Roman"/>
              </w:rPr>
              <w:t>Triệu chứng</w:t>
            </w:r>
          </w:p>
        </w:tc>
        <w:tc>
          <w:tcPr>
            <w:tcW w:type="dxa" w:w="3679"/>
            <w:shd w:val="clear" w:color="auto" w:fill="FBF3F0"/>
          </w:tcPr>
          <w:p>
            <w:pPr>
              <w:spacing w:after="40" w:before="40"/>
            </w:pPr>
            <w:r/>
            <w:r>
              <w:rPr>
                <w:rFonts w:ascii="Times New Roman" w:hAnsi="Times New Roman"/>
                <w:b w:val="0"/>
                <w:i w:val="0"/>
                <w:color w:val="1A1A1A"/>
                <w:sz w:val="22"/>
                <w:rFonts w:ascii="Times New Roman" w:hAnsi="Times New Roman" w:cs="Times New Roman"/>
              </w:rPr>
              <w:t>Tiểu nhiều, gầy nhanh, ăn ngon</w:t>
            </w:r>
          </w:p>
        </w:tc>
        <w:tc>
          <w:tcPr>
            <w:tcW w:type="dxa" w:w="3582"/>
            <w:shd w:val="clear" w:color="auto" w:fill="FBF3F0"/>
          </w:tcPr>
          <w:p>
            <w:pPr>
              <w:spacing w:after="40" w:before="40"/>
            </w:pPr>
            <w:r/>
            <w:r>
              <w:rPr>
                <w:rFonts w:ascii="Times New Roman" w:hAnsi="Times New Roman"/>
                <w:b/>
                <w:i w:val="0"/>
                <w:color w:val="1A1A1A"/>
                <w:sz w:val="22"/>
                <w:rFonts w:ascii="Times New Roman" w:hAnsi="Times New Roman" w:cs="Times New Roman"/>
              </w:rPr>
              <w:t>KHÔNG điển hình</w:t>
            </w:r>
          </w:p>
        </w:tc>
      </w:tr>
      <w:tr>
        <w:tc>
          <w:tcPr>
            <w:tcW w:type="dxa" w:w="2905"/>
          </w:tcPr>
          <w:p>
            <w:pPr>
              <w:spacing w:after="40" w:before="40"/>
            </w:pPr>
            <w:r/>
            <w:r>
              <w:rPr>
                <w:rFonts w:ascii="Times New Roman" w:hAnsi="Times New Roman"/>
                <w:b w:val="0"/>
                <w:i w:val="0"/>
                <w:color w:val="1A1A1A"/>
                <w:sz w:val="22"/>
                <w:rFonts w:ascii="Times New Roman" w:hAnsi="Times New Roman" w:cs="Times New Roman"/>
              </w:rPr>
              <w:t>Ceton</w:t>
            </w:r>
          </w:p>
        </w:tc>
        <w:tc>
          <w:tcPr>
            <w:tcW w:type="dxa" w:w="3679"/>
          </w:tcPr>
          <w:p>
            <w:pPr>
              <w:spacing w:after="40" w:before="40"/>
            </w:pPr>
            <w:r/>
            <w:r>
              <w:rPr>
                <w:rFonts w:ascii="Times New Roman" w:hAnsi="Times New Roman"/>
                <w:b w:val="0"/>
                <w:i w:val="0"/>
                <w:color w:val="1A1A1A"/>
                <w:sz w:val="22"/>
                <w:rFonts w:ascii="Times New Roman" w:hAnsi="Times New Roman" w:cs="Times New Roman"/>
              </w:rPr>
              <w:t>Dễ nhiễm ceton acid</w:t>
            </w:r>
          </w:p>
        </w:tc>
        <w:tc>
          <w:tcPr>
            <w:tcW w:type="dxa" w:w="3582"/>
          </w:tcPr>
          <w:p>
            <w:pPr>
              <w:spacing w:after="40" w:before="40"/>
            </w:pPr>
            <w:r/>
            <w:r>
              <w:rPr>
                <w:rFonts w:ascii="Times New Roman" w:hAnsi="Times New Roman"/>
                <w:b w:val="0"/>
                <w:i w:val="0"/>
                <w:color w:val="1A1A1A"/>
                <w:sz w:val="22"/>
                <w:rFonts w:ascii="Times New Roman" w:hAnsi="Times New Roman" w:cs="Times New Roman"/>
              </w:rPr>
              <w:t>Ít</w:t>
            </w:r>
          </w:p>
        </w:tc>
      </w:tr>
      <w:tr>
        <w:tc>
          <w:tcPr>
            <w:tcW w:type="dxa" w:w="2905"/>
            <w:shd w:val="clear" w:color="auto" w:fill="FBF3F0"/>
          </w:tcPr>
          <w:p>
            <w:pPr>
              <w:spacing w:after="40" w:before="40"/>
            </w:pPr>
            <w:r/>
            <w:r>
              <w:rPr>
                <w:rFonts w:ascii="Times New Roman" w:hAnsi="Times New Roman"/>
                <w:b w:val="0"/>
                <w:i w:val="0"/>
                <w:color w:val="1A1A1A"/>
                <w:sz w:val="22"/>
                <w:rFonts w:ascii="Times New Roman" w:hAnsi="Times New Roman" w:cs="Times New Roman"/>
              </w:rPr>
              <w:t>C-peptid / insulin máu</w:t>
            </w:r>
          </w:p>
        </w:tc>
        <w:tc>
          <w:tcPr>
            <w:tcW w:type="dxa" w:w="3679"/>
            <w:shd w:val="clear" w:color="auto" w:fill="FBF3F0"/>
          </w:tcPr>
          <w:p>
            <w:pPr>
              <w:spacing w:after="40" w:before="40"/>
            </w:pPr>
            <w:r/>
            <w:r>
              <w:rPr>
                <w:rFonts w:ascii="Times New Roman" w:hAnsi="Times New Roman"/>
                <w:b w:val="0"/>
                <w:i w:val="0"/>
                <w:color w:val="1A1A1A"/>
                <w:sz w:val="22"/>
                <w:rFonts w:ascii="Times New Roman" w:hAnsi="Times New Roman" w:cs="Times New Roman"/>
              </w:rPr>
              <w:t>Thấp</w:t>
            </w:r>
          </w:p>
        </w:tc>
        <w:tc>
          <w:tcPr>
            <w:tcW w:type="dxa" w:w="3582"/>
            <w:shd w:val="clear" w:color="auto" w:fill="FBF3F0"/>
          </w:tcPr>
          <w:p>
            <w:pPr>
              <w:spacing w:after="40" w:before="40"/>
            </w:pPr>
            <w:r/>
            <w:r>
              <w:rPr>
                <w:rFonts w:ascii="Times New Roman" w:hAnsi="Times New Roman"/>
                <w:b w:val="0"/>
                <w:i w:val="0"/>
                <w:color w:val="1A1A1A"/>
                <w:sz w:val="22"/>
                <w:rFonts w:ascii="Times New Roman" w:hAnsi="Times New Roman" w:cs="Times New Roman"/>
              </w:rPr>
              <w:t>Bình thường giai đoạn đầu</w:t>
            </w:r>
          </w:p>
        </w:tc>
      </w:tr>
      <w:tr>
        <w:tc>
          <w:tcPr>
            <w:tcW w:type="dxa" w:w="2905"/>
          </w:tcPr>
          <w:p>
            <w:pPr>
              <w:spacing w:after="40" w:before="40"/>
            </w:pPr>
            <w:r/>
            <w:r>
              <w:rPr>
                <w:rFonts w:ascii="Times New Roman" w:hAnsi="Times New Roman"/>
                <w:b w:val="0"/>
                <w:i w:val="0"/>
                <w:color w:val="1A1A1A"/>
                <w:sz w:val="22"/>
                <w:rFonts w:ascii="Times New Roman" w:hAnsi="Times New Roman" w:cs="Times New Roman"/>
              </w:rPr>
              <w:t>Tự kháng thể</w:t>
            </w:r>
          </w:p>
        </w:tc>
        <w:tc>
          <w:tcPr>
            <w:tcW w:type="dxa" w:w="3679"/>
          </w:tcPr>
          <w:p>
            <w:pPr>
              <w:spacing w:after="40" w:before="40"/>
            </w:pPr>
            <w:r/>
            <w:r>
              <w:rPr>
                <w:rFonts w:ascii="Times New Roman" w:hAnsi="Times New Roman"/>
                <w:b w:val="0"/>
                <w:i w:val="0"/>
                <w:color w:val="1A1A1A"/>
                <w:sz w:val="22"/>
                <w:rFonts w:ascii="Times New Roman" w:hAnsi="Times New Roman" w:cs="Times New Roman"/>
              </w:rPr>
              <w:t>(+)</w:t>
            </w:r>
          </w:p>
        </w:tc>
        <w:tc>
          <w:tcPr>
            <w:tcW w:type="dxa" w:w="3582"/>
          </w:tcPr>
          <w:p>
            <w:pPr>
              <w:spacing w:after="40" w:before="40"/>
            </w:pPr>
            <w:r/>
            <w:r>
              <w:rPr>
                <w:rFonts w:ascii="Times New Roman" w:hAnsi="Times New Roman"/>
                <w:b w:val="0"/>
                <w:i w:val="0"/>
                <w:color w:val="1A1A1A"/>
                <w:sz w:val="22"/>
                <w:rFonts w:ascii="Times New Roman" w:hAnsi="Times New Roman" w:cs="Times New Roman"/>
              </w:rPr>
              <w:t>(–)</w:t>
            </w:r>
          </w:p>
        </w:tc>
      </w:tr>
      <w:tr>
        <w:tc>
          <w:tcPr>
            <w:tcW w:type="dxa" w:w="2905"/>
            <w:shd w:val="clear" w:color="auto" w:fill="FBF3F0"/>
          </w:tcPr>
          <w:p>
            <w:pPr>
              <w:spacing w:after="40" w:before="40"/>
            </w:pPr>
            <w:r/>
            <w:r>
              <w:rPr>
                <w:rFonts w:ascii="Times New Roman" w:hAnsi="Times New Roman"/>
                <w:b w:val="0"/>
                <w:i w:val="0"/>
                <w:color w:val="1A1A1A"/>
                <w:sz w:val="22"/>
                <w:rFonts w:ascii="Times New Roman" w:hAnsi="Times New Roman" w:cs="Times New Roman"/>
              </w:rPr>
              <w:t>Điều trị</w:t>
            </w:r>
          </w:p>
        </w:tc>
        <w:tc>
          <w:tcPr>
            <w:tcW w:type="dxa" w:w="3679"/>
            <w:shd w:val="clear" w:color="auto" w:fill="FBF3F0"/>
          </w:tcPr>
          <w:p>
            <w:pPr>
              <w:spacing w:after="40" w:before="40"/>
            </w:pPr>
            <w:r/>
            <w:r>
              <w:rPr>
                <w:rFonts w:ascii="Times New Roman" w:hAnsi="Times New Roman"/>
                <w:b/>
                <w:i w:val="0"/>
                <w:color w:val="1A1A1A"/>
                <w:sz w:val="22"/>
                <w:rFonts w:ascii="Times New Roman" w:hAnsi="Times New Roman" w:cs="Times New Roman"/>
              </w:rPr>
              <w:t>Insulin</w:t>
            </w:r>
            <w:r>
              <w:rPr>
                <w:rFonts w:ascii="Times New Roman" w:hAnsi="Times New Roman"/>
                <w:b w:val="0"/>
                <w:i w:val="0"/>
                <w:color w:val="1A1A1A"/>
                <w:sz w:val="22"/>
                <w:rFonts w:ascii="Times New Roman" w:hAnsi="Times New Roman" w:cs="Times New Roman"/>
              </w:rPr>
              <w:t xml:space="preserve"> ngay từ đầu</w:t>
            </w:r>
          </w:p>
        </w:tc>
        <w:tc>
          <w:tcPr>
            <w:tcW w:type="dxa" w:w="3582"/>
            <w:shd w:val="clear" w:color="auto" w:fill="FBF3F0"/>
          </w:tcPr>
          <w:p>
            <w:pPr>
              <w:spacing w:after="40" w:before="40"/>
            </w:pPr>
            <w:r/>
            <w:r>
              <w:rPr>
                <w:rFonts w:ascii="Times New Roman" w:hAnsi="Times New Roman"/>
                <w:b w:val="0"/>
                <w:i w:val="0"/>
                <w:color w:val="1A1A1A"/>
                <w:sz w:val="22"/>
                <w:rFonts w:ascii="Times New Roman" w:hAnsi="Times New Roman" w:cs="Times New Roman"/>
              </w:rPr>
              <w:t>Đáp ứng thuốc viên</w:t>
            </w:r>
          </w:p>
        </w:tc>
      </w:tr>
    </w:tbl>
    <w:p>
      <w:pPr>
        <w:spacing w:after="40"/>
      </w:pP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Tuổi khởi phát típ 1 là </w:t>
      </w:r>
      <w:r>
        <w:rPr>
          <w:rFonts w:ascii="Times New Roman" w:hAnsi="Times New Roman"/>
          <w:b/>
          <w:i w:val="0"/>
          <w:color w:val="1A1A1A"/>
          <w:sz w:val="23"/>
          <w:rFonts w:ascii="Times New Roman" w:hAnsi="Times New Roman" w:cs="Times New Roman"/>
        </w:rPr>
        <w:t>15-25</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(RHM43, RHM46 đã hỏi — mồi: &gt;30, &gt;40, &gt;50)</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Đặc điểm </w:t>
      </w:r>
      <w:r>
        <w:rPr>
          <w:rFonts w:ascii="Times New Roman" w:hAnsi="Times New Roman"/>
          <w:b/>
          <w:i w:val="0"/>
          <w:color w:val="1A1A1A"/>
          <w:sz w:val="23"/>
          <w:rFonts w:ascii="Times New Roman" w:hAnsi="Times New Roman" w:cs="Times New Roman"/>
        </w:rPr>
        <w:t>quan trọng nhất</w:t>
      </w:r>
      <w:r>
        <w:rPr>
          <w:rFonts w:ascii="Times New Roman" w:hAnsi="Times New Roman"/>
          <w:b w:val="0"/>
          <w:i w:val="0"/>
          <w:color w:val="1A1A1A"/>
          <w:sz w:val="23"/>
          <w:rFonts w:ascii="Times New Roman" w:hAnsi="Times New Roman" w:cs="Times New Roman"/>
        </w:rPr>
        <w:t xml:space="preserve"> để phân biệt hai típ: </w:t>
      </w:r>
      <w:r>
        <w:rPr>
          <w:rFonts w:ascii="Times New Roman" w:hAnsi="Times New Roman"/>
          <w:b/>
          <w:i w:val="0"/>
          <w:color w:val="1A1A1A"/>
          <w:sz w:val="23"/>
          <w:rFonts w:ascii="Times New Roman" w:hAnsi="Times New Roman" w:cs="Times New Roman"/>
        </w:rPr>
        <w:t>hoàn cảnh khởi phát</w:t>
      </w:r>
      <w:r>
        <w:rPr>
          <w:rFonts w:ascii="Times New Roman" w:hAnsi="Times New Roman"/>
          <w:b w:val="0"/>
          <w:i w:val="0"/>
          <w:color w:val="1A1A1A"/>
          <w:sz w:val="23"/>
          <w:rFonts w:ascii="Times New Roman" w:hAnsi="Times New Roman" w:cs="Times New Roman"/>
        </w:rPr>
        <w:t xml:space="preserve"> (không phải tuổi, không phải tổng trạng, không phải ceton niệu)</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Xét nghiệm </w:t>
      </w:r>
      <w:r>
        <w:rPr>
          <w:rFonts w:ascii="Times New Roman" w:hAnsi="Times New Roman"/>
          <w:b/>
          <w:i w:val="0"/>
          <w:color w:val="1A1A1A"/>
          <w:sz w:val="23"/>
          <w:rFonts w:ascii="Times New Roman" w:hAnsi="Times New Roman" w:cs="Times New Roman"/>
        </w:rPr>
        <w:t>có giá trị phân biệt</w:t>
      </w:r>
      <w:r>
        <w:rPr>
          <w:rFonts w:ascii="Times New Roman" w:hAnsi="Times New Roman"/>
          <w:b w:val="0"/>
          <w:i w:val="0"/>
          <w:color w:val="1A1A1A"/>
          <w:sz w:val="23"/>
          <w:rFonts w:ascii="Times New Roman" w:hAnsi="Times New Roman" w:cs="Times New Roman"/>
        </w:rPr>
        <w:t xml:space="preserve"> típ 1 với típ 2: </w:t>
      </w:r>
      <w:r>
        <w:rPr>
          <w:rFonts w:ascii="Times New Roman" w:hAnsi="Times New Roman"/>
          <w:b/>
          <w:i w:val="0"/>
          <w:color w:val="1A1A1A"/>
          <w:sz w:val="23"/>
          <w:rFonts w:ascii="Times New Roman" w:hAnsi="Times New Roman" w:cs="Times New Roman"/>
        </w:rPr>
        <w:t>ceton máu tăng</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(RHM43 đã hỏi)</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Yếu tố </w:t>
      </w:r>
      <w:r>
        <w:rPr>
          <w:rFonts w:ascii="Times New Roman" w:hAnsi="Times New Roman"/>
          <w:b/>
          <w:i w:val="0"/>
          <w:color w:val="1A1A1A"/>
          <w:sz w:val="23"/>
          <w:rFonts w:ascii="Times New Roman" w:hAnsi="Times New Roman" w:cs="Times New Roman"/>
        </w:rPr>
        <w:t>xác định</w:t>
      </w:r>
      <w:r>
        <w:rPr>
          <w:rFonts w:ascii="Times New Roman" w:hAnsi="Times New Roman"/>
          <w:b w:val="0"/>
          <w:i w:val="0"/>
          <w:color w:val="1A1A1A"/>
          <w:sz w:val="23"/>
          <w:rFonts w:ascii="Times New Roman" w:hAnsi="Times New Roman" w:cs="Times New Roman"/>
        </w:rPr>
        <w:t xml:space="preserve"> típ 2: </w:t>
      </w:r>
      <w:r>
        <w:rPr>
          <w:rFonts w:ascii="Times New Roman" w:hAnsi="Times New Roman"/>
          <w:b/>
          <w:i w:val="0"/>
          <w:color w:val="1A1A1A"/>
          <w:sz w:val="23"/>
          <w:rFonts w:ascii="Times New Roman" w:hAnsi="Times New Roman" w:cs="Times New Roman"/>
        </w:rPr>
        <w:t>đáp ứng với thuốc viên hạ đường huyết</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(RHM47 đã hỏi)</w:t>
      </w:r>
      <w:r>
        <w:rPr>
          <w:rFonts w:ascii="Times New Roman" w:hAnsi="Times New Roman"/>
          <w:b w:val="0"/>
          <w:i w:val="0"/>
          <w:color w:val="1A1A1A"/>
          <w:sz w:val="23"/>
          <w:rFonts w:ascii="Times New Roman" w:hAnsi="Times New Roman" w:cs="Times New Roman"/>
        </w:rPr>
        <w:t xml:space="preserve">; nhóm thuốc viên dùng làm mốc phân biệt là </w:t>
      </w:r>
      <w:r>
        <w:rPr>
          <w:rFonts w:ascii="Times New Roman" w:hAnsi="Times New Roman"/>
          <w:b/>
          <w:i w:val="0"/>
          <w:color w:val="1A1A1A"/>
          <w:sz w:val="23"/>
          <w:rFonts w:ascii="Times New Roman" w:hAnsi="Times New Roman" w:cs="Times New Roman"/>
        </w:rPr>
        <w:t>SU</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Tự kháng thể của típ 1: Anti-GADA, Anti-IA2A, IAA. </w:t>
      </w:r>
      <w:r>
        <w:rPr>
          <w:rFonts w:ascii="Times New Roman" w:hAnsi="Times New Roman"/>
          <w:b/>
          <w:i w:val="0"/>
          <w:color w:val="1A1A1A"/>
          <w:sz w:val="23"/>
          <w:rFonts w:ascii="Times New Roman" w:hAnsi="Times New Roman" w:cs="Times New Roman"/>
        </w:rPr>
        <w:t>TR-Ab là của Basedow</w:t>
      </w:r>
      <w:r>
        <w:rPr>
          <w:rFonts w:ascii="Times New Roman" w:hAnsi="Times New Roman"/>
          <w:b w:val="0"/>
          <w:i w:val="0"/>
          <w:color w:val="1A1A1A"/>
          <w:sz w:val="23"/>
          <w:rFonts w:ascii="Times New Roman" w:hAnsi="Times New Roman" w:cs="Times New Roman"/>
        </w:rPr>
        <w:t xml:space="preserve"> — luôn là đáp án SAI</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Típ 1 chiếm </w:t>
      </w:r>
      <w:r>
        <w:rPr>
          <w:rFonts w:ascii="Times New Roman" w:hAnsi="Times New Roman"/>
          <w:b/>
          <w:i w:val="0"/>
          <w:color w:val="1A1A1A"/>
          <w:sz w:val="23"/>
          <w:rFonts w:ascii="Times New Roman" w:hAnsi="Times New Roman" w:cs="Times New Roman"/>
        </w:rPr>
        <w:t>5-10%</w:t>
      </w:r>
      <w:r>
        <w:rPr>
          <w:rFonts w:ascii="Times New Roman" w:hAnsi="Times New Roman"/>
          <w:b w:val="0"/>
          <w:i w:val="0"/>
          <w:color w:val="1A1A1A"/>
          <w:sz w:val="23"/>
          <w:rFonts w:ascii="Times New Roman" w:hAnsi="Times New Roman" w:cs="Times New Roman"/>
        </w:rPr>
        <w:t xml:space="preserve"> bệnh nhân ĐTĐ; </w:t>
      </w:r>
      <w:r>
        <w:rPr>
          <w:rFonts w:ascii="Times New Roman" w:hAnsi="Times New Roman"/>
          <w:b/>
          <w:i w:val="0"/>
          <w:color w:val="1A1A1A"/>
          <w:sz w:val="23"/>
          <w:rFonts w:ascii="Times New Roman" w:hAnsi="Times New Roman" w:cs="Times New Roman"/>
        </w:rPr>
        <w:t>95% típ 1A tự miễn, 5% típ 1B vô căn</w:t>
      </w:r>
      <w:r>
        <w:rPr>
          <w:rFonts w:ascii="Times New Roman" w:hAnsi="Times New Roman"/>
          <w:b w:val="0"/>
          <w:i w:val="0"/>
          <w:color w:val="1A1A1A"/>
          <w:sz w:val="23"/>
          <w:rFonts w:ascii="Times New Roman" w:hAnsi="Times New Roman" w:cs="Times New Roman"/>
        </w:rPr>
        <w:t xml:space="preserve">. Phát biểu </w:t>
      </w:r>
      <w:r>
        <w:rPr>
          <w:rFonts w:ascii="Times New Roman" w:hAnsi="Times New Roman"/>
          <w:b w:val="0"/>
          <w:i/>
          <w:color w:val="1A1A1A"/>
          <w:sz w:val="23"/>
          <w:rFonts w:ascii="Times New Roman" w:hAnsi="Times New Roman" w:cs="Times New Roman"/>
        </w:rPr>
        <w:t>"2/3 bệnh nhân nhập viện lần đầu vì nhiễm ceton acid"</w:t>
      </w:r>
      <w:r>
        <w:rPr>
          <w:rFonts w:ascii="Times New Roman" w:hAnsi="Times New Roman"/>
          <w:b w:val="0"/>
          <w:i w:val="0"/>
          <w:color w:val="1A1A1A"/>
          <w:sz w:val="23"/>
          <w:rFonts w:ascii="Times New Roman" w:hAnsi="Times New Roman" w:cs="Times New Roman"/>
        </w:rPr>
        <w:t xml:space="preserve"> là SAI</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Típ 1: số lượng tế bào bêta </w:t>
      </w:r>
      <w:r>
        <w:rPr>
          <w:rFonts w:ascii="Times New Roman" w:hAnsi="Times New Roman"/>
          <w:b/>
          <w:i w:val="0"/>
          <w:color w:val="1A1A1A"/>
          <w:sz w:val="23"/>
          <w:rFonts w:ascii="Times New Roman" w:hAnsi="Times New Roman" w:cs="Times New Roman"/>
        </w:rPr>
        <w:t>giảm nặng</w:t>
      </w:r>
      <w:r>
        <w:rPr>
          <w:rFonts w:ascii="Times New Roman" w:hAnsi="Times New Roman"/>
          <w:b w:val="0"/>
          <w:i w:val="0"/>
          <w:color w:val="1A1A1A"/>
          <w:sz w:val="23"/>
          <w:rFonts w:ascii="Times New Roman" w:hAnsi="Times New Roman" w:cs="Times New Roman"/>
        </w:rPr>
        <w:t xml:space="preserve"> (không phải "giảm nhẹ"); biến chứng cấp là nhiễm ceton acid và hạ đường huyết — </w:t>
      </w:r>
      <w:r>
        <w:rPr>
          <w:rFonts w:ascii="Times New Roman" w:hAnsi="Times New Roman"/>
          <w:b/>
          <w:i w:val="0"/>
          <w:color w:val="1A1A1A"/>
          <w:sz w:val="23"/>
          <w:rFonts w:ascii="Times New Roman" w:hAnsi="Times New Roman" w:cs="Times New Roman"/>
        </w:rPr>
        <w:t>tăng áp lực thẩm thấu là của típ 2</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Típ 2 lúc chẩn đoán đã tổn thương </w:t>
      </w:r>
      <w:r>
        <w:rPr>
          <w:rFonts w:ascii="Times New Roman" w:hAnsi="Times New Roman"/>
          <w:b/>
          <w:i w:val="0"/>
          <w:color w:val="1A1A1A"/>
          <w:sz w:val="23"/>
          <w:rFonts w:ascii="Times New Roman" w:hAnsi="Times New Roman" w:cs="Times New Roman"/>
        </w:rPr>
        <w:t>ít nhất 50%</w:t>
      </w:r>
      <w:r>
        <w:rPr>
          <w:rFonts w:ascii="Times New Roman" w:hAnsi="Times New Roman"/>
          <w:b w:val="0"/>
          <w:i w:val="0"/>
          <w:color w:val="1A1A1A"/>
          <w:sz w:val="23"/>
          <w:rFonts w:ascii="Times New Roman" w:hAnsi="Times New Roman" w:cs="Times New Roman"/>
        </w:rPr>
        <w:t xml:space="preserve"> tế bào bêta</w:t>
      </w:r>
    </w:p>
    <w:p>
      <w:pPr>
        <w:spacing w:before="80" w:after="80"/>
        <w:ind w:left="187"/>
        <w:pBdr>
          <w:left w:val="single" w:sz="12" w:space="6" w:color="B03010"/>
        </w:pBdr>
        <w:shd w:val="clear" w:color="auto" w:fill="FDF1EE"/>
      </w:pPr>
      <w:r>
        <w:rPr>
          <w:rFonts w:ascii="Times New Roman" w:hAnsi="Times New Roman"/>
          <w:b w:val="0"/>
          <w:i w:val="0"/>
          <w:color w:val="1A1A1A"/>
          <w:sz w:val="23"/>
          <w:rFonts w:ascii="Times New Roman" w:hAnsi="Times New Roman" w:cs="Times New Roman"/>
        </w:rPr>
        <w:t xml:space="preserve">Cặp mồi kinh điển đã ra 2 lần: </w:t>
      </w:r>
      <w:r>
        <w:rPr>
          <w:rFonts w:ascii="Times New Roman" w:hAnsi="Times New Roman"/>
          <w:b w:val="0"/>
          <w:i/>
          <w:color w:val="1A1A1A"/>
          <w:sz w:val="23"/>
          <w:rFonts w:ascii="Times New Roman" w:hAnsi="Times New Roman" w:cs="Times New Roman"/>
        </w:rPr>
        <w:t>"Triệu chứng lâm sàng thường điển hình"</w:t>
      </w:r>
      <w:r>
        <w:rPr>
          <w:rFonts w:ascii="Times New Roman" w:hAnsi="Times New Roman"/>
          <w:b w:val="0"/>
          <w:i w:val="0"/>
          <w:color w:val="1A1A1A"/>
          <w:sz w:val="23"/>
          <w:rFonts w:ascii="Times New Roman" w:hAnsi="Times New Roman" w:cs="Times New Roman"/>
        </w:rPr>
        <w:t xml:space="preserve"> gắn vào típ 2 → đây chính là đáp án của câu "đặc điểm phù hợp với típ 2, chọn câu SAI" </w:t>
      </w:r>
      <w:r>
        <w:rPr>
          <w:rFonts w:ascii="Times New Roman" w:hAnsi="Times New Roman"/>
          <w:b w:val="0"/>
          <w:i/>
          <w:color w:val="1A1A1A"/>
          <w:sz w:val="23"/>
          <w:rFonts w:ascii="Times New Roman" w:hAnsi="Times New Roman" w:cs="Times New Roman"/>
        </w:rPr>
        <w:t>(RHM45, RHM48)</w:t>
      </w:r>
      <w:r>
        <w:rPr>
          <w:rFonts w:ascii="Times New Roman" w:hAnsi="Times New Roman"/>
          <w:b w:val="0"/>
          <w:i w:val="0"/>
          <w:color w:val="1A1A1A"/>
          <w:sz w:val="23"/>
          <w:rFonts w:ascii="Times New Roman" w:hAnsi="Times New Roman" w:cs="Times New Roman"/>
        </w:rPr>
        <w:t xml:space="preserve">. Các mồi cùng loại: </w:t>
      </w:r>
      <w:r>
        <w:rPr>
          <w:rFonts w:ascii="Times New Roman" w:hAnsi="Times New Roman"/>
          <w:b w:val="0"/>
          <w:i/>
          <w:color w:val="1A1A1A"/>
          <w:sz w:val="23"/>
          <w:rFonts w:ascii="Times New Roman" w:hAnsi="Times New Roman" w:cs="Times New Roman"/>
        </w:rPr>
        <w:t>"gầy nhanh", "tiến triển nhanh", "dễ nhiễm ceton acid", "ít biến chứng muộn"</w:t>
      </w:r>
      <w:r>
        <w:rPr>
          <w:rFonts w:ascii="Times New Roman" w:hAnsi="Times New Roman"/>
          <w:b w:val="0"/>
          <w:i w:val="0"/>
          <w:color w:val="1A1A1A"/>
          <w:sz w:val="23"/>
          <w:rFonts w:ascii="Times New Roman" w:hAnsi="Times New Roman" w:cs="Times New Roman"/>
        </w:rPr>
        <w:t xml:space="preserve"> gắn vào típ 2 đều SAI. Câu "Xét nghiệm KHÔNG phù hợp với típ 1" có 2 biến thể: đề RHM44 đáp </w:t>
      </w:r>
      <w:r>
        <w:rPr>
          <w:rFonts w:ascii="Times New Roman" w:hAnsi="Times New Roman"/>
          <w:b/>
          <w:i w:val="0"/>
          <w:color w:val="1A1A1A"/>
          <w:sz w:val="23"/>
          <w:rFonts w:ascii="Times New Roman" w:hAnsi="Times New Roman" w:cs="Times New Roman"/>
        </w:rPr>
        <w:t>"Insulin máu tăng"</w:t>
      </w:r>
      <w:r>
        <w:rPr>
          <w:rFonts w:ascii="Times New Roman" w:hAnsi="Times New Roman"/>
          <w:b w:val="0"/>
          <w:i w:val="0"/>
          <w:color w:val="1A1A1A"/>
          <w:sz w:val="23"/>
          <w:rFonts w:ascii="Times New Roman" w:hAnsi="Times New Roman" w:cs="Times New Roman"/>
        </w:rPr>
        <w:t xml:space="preserve">, ngân hàng đáp </w:t>
      </w:r>
      <w:r>
        <w:rPr>
          <w:rFonts w:ascii="Times New Roman" w:hAnsi="Times New Roman"/>
          <w:b/>
          <w:i w:val="0"/>
          <w:color w:val="1A1A1A"/>
          <w:sz w:val="23"/>
          <w:rFonts w:ascii="Times New Roman" w:hAnsi="Times New Roman" w:cs="Times New Roman"/>
        </w:rPr>
        <w:t>"Insulin máu bình thường"</w:t>
      </w:r>
      <w:r>
        <w:rPr>
          <w:rFonts w:ascii="Times New Roman" w:hAnsi="Times New Roman"/>
          <w:b w:val="0"/>
          <w:i w:val="0"/>
          <w:color w:val="1A1A1A"/>
          <w:sz w:val="23"/>
          <w:rFonts w:ascii="Times New Roman" w:hAnsi="Times New Roman" w:cs="Times New Roman"/>
        </w:rPr>
        <w:t xml:space="preserve"> — đọc kỹ chữ trong phương án. Với típ 2, đáp án SAI là </w:t>
      </w:r>
      <w:r>
        <w:rPr>
          <w:rFonts w:ascii="Times New Roman" w:hAnsi="Times New Roman"/>
          <w:b/>
          <w:i w:val="0"/>
          <w:color w:val="1A1A1A"/>
          <w:sz w:val="23"/>
          <w:rFonts w:ascii="Times New Roman" w:hAnsi="Times New Roman" w:cs="Times New Roman"/>
        </w:rPr>
        <w:t>"C-peptid không đo được"</w:t>
      </w:r>
      <w:r>
        <w:rPr>
          <w:rFonts w:ascii="Times New Roman" w:hAnsi="Times New Roman"/>
          <w:b w:val="0"/>
          <w:i w:val="0"/>
          <w:color w:val="1A1A1A"/>
          <w:sz w:val="23"/>
          <w:rFonts w:ascii="Times New Roman" w:hAnsi="Times New Roman" w:cs="Times New Roman"/>
        </w:rPr>
        <w:t>.</w:t>
      </w: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2. Chẩn đoán và tiền đái tháo đường — 6/22 câu, chỉ là con số</w:t>
      </w:r>
    </w:p>
    <w:p>
      <w:pPr>
        <w:keepNext/>
        <w:spacing w:before="140" w:after="40"/>
      </w:pPr>
      <w:r>
        <w:rPr>
          <w:rFonts w:ascii="Times New Roman" w:hAnsi="Times New Roman"/>
          <w:b/>
          <w:i w:val="0"/>
          <w:color w:val="113366"/>
          <w:sz w:val="23"/>
          <w:rFonts w:ascii="Times New Roman" w:hAnsi="Times New Roman" w:cs="Times New Roman"/>
        </w:rPr>
        <w:t>Chẩn đoán ĐTĐ (ADA) — 4 tiêu chí, chỉ cần 1</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Đường huyết tương lúc đói </w:t>
      </w:r>
      <w:r>
        <w:rPr>
          <w:rFonts w:ascii="Times New Roman" w:hAnsi="Times New Roman"/>
          <w:b/>
          <w:i w:val="0"/>
          <w:color w:val="1A1A1A"/>
          <w:sz w:val="23"/>
          <w:rFonts w:ascii="Times New Roman" w:hAnsi="Times New Roman" w:cs="Times New Roman"/>
        </w:rPr>
        <w:t>≥126mg/dL</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(RHM48 đã hỏi — mồi: 120, 128, 140)</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HbA1c </w:t>
      </w:r>
      <w:r>
        <w:rPr>
          <w:rFonts w:ascii="Times New Roman" w:hAnsi="Times New Roman"/>
          <w:b/>
          <w:i w:val="0"/>
          <w:color w:val="1A1A1A"/>
          <w:sz w:val="23"/>
          <w:rFonts w:ascii="Times New Roman" w:hAnsi="Times New Roman" w:cs="Times New Roman"/>
        </w:rPr>
        <w:t>≥6,5%</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(RHM44 đã hỏi — mồi: 5,5 / 6,0 / 6,4 / 7,0%)</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Đường huyết 2 giờ sau OGTT </w:t>
      </w:r>
      <w:r>
        <w:rPr>
          <w:rFonts w:ascii="Times New Roman" w:hAnsi="Times New Roman"/>
          <w:b/>
          <w:i w:val="0"/>
          <w:color w:val="1A1A1A"/>
          <w:sz w:val="23"/>
          <w:rFonts w:ascii="Times New Roman" w:hAnsi="Times New Roman" w:cs="Times New Roman"/>
        </w:rPr>
        <w:t>≥200mg/dL</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Triệu chứng tăng đường huyết + đường huyết bất kỳ </w:t>
      </w:r>
      <w:r>
        <w:rPr>
          <w:rFonts w:ascii="Times New Roman" w:hAnsi="Times New Roman"/>
          <w:b/>
          <w:i w:val="0"/>
          <w:color w:val="1A1A1A"/>
          <w:sz w:val="23"/>
          <w:rFonts w:ascii="Times New Roman" w:hAnsi="Times New Roman" w:cs="Times New Roman"/>
        </w:rPr>
        <w:t>≥200mg/dL</w:t>
      </w:r>
    </w:p>
    <w:p>
      <w:pPr>
        <w:keepNext/>
        <w:spacing w:before="140" w:after="40"/>
      </w:pPr>
      <w:r>
        <w:rPr>
          <w:rFonts w:ascii="Times New Roman" w:hAnsi="Times New Roman"/>
          <w:b/>
          <w:i w:val="0"/>
          <w:color w:val="113366"/>
          <w:sz w:val="23"/>
          <w:rFonts w:ascii="Times New Roman" w:hAnsi="Times New Roman" w:cs="Times New Roman"/>
        </w:rPr>
        <w:t>Tiền đái tháo đường — 3 mốc</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Đường huyết đói </w:t>
      </w:r>
      <w:r>
        <w:rPr>
          <w:rFonts w:ascii="Times New Roman" w:hAnsi="Times New Roman"/>
          <w:b/>
          <w:i w:val="0"/>
          <w:color w:val="1A1A1A"/>
          <w:sz w:val="23"/>
          <w:rFonts w:ascii="Times New Roman" w:hAnsi="Times New Roman" w:cs="Times New Roman"/>
        </w:rPr>
        <w:t>100-125mg/dL</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(RHM47 đã hỏi — mồi: 80-125 và 100-130)</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Đường huyết 2 giờ sau OGTT </w:t>
      </w:r>
      <w:r>
        <w:rPr>
          <w:rFonts w:ascii="Times New Roman" w:hAnsi="Times New Roman"/>
          <w:b/>
          <w:i w:val="0"/>
          <w:color w:val="1A1A1A"/>
          <w:sz w:val="23"/>
          <w:rFonts w:ascii="Times New Roman" w:hAnsi="Times New Roman" w:cs="Times New Roman"/>
        </w:rPr>
        <w:t>140-199mg/dL</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HbA1c </w:t>
      </w:r>
      <w:r>
        <w:rPr>
          <w:rFonts w:ascii="Times New Roman" w:hAnsi="Times New Roman"/>
          <w:b/>
          <w:i w:val="0"/>
          <w:color w:val="1A1A1A"/>
          <w:sz w:val="23"/>
          <w:rFonts w:ascii="Times New Roman" w:hAnsi="Times New Roman" w:cs="Times New Roman"/>
        </w:rPr>
        <w:t>5,7-6,4%</w:t>
      </w:r>
      <w:r>
        <w:rPr>
          <w:rFonts w:ascii="Times New Roman" w:hAnsi="Times New Roman"/>
          <w:b w:val="0"/>
          <w:i w:val="0"/>
          <w:color w:val="1A1A1A"/>
          <w:sz w:val="23"/>
          <w:rFonts w:ascii="Times New Roman" w:hAnsi="Times New Roman" w:cs="Times New Roman"/>
        </w:rPr>
        <w:t xml:space="preserve"> (mồi kinh điển: </w:t>
      </w:r>
      <w:r>
        <w:rPr>
          <w:rFonts w:ascii="Times New Roman" w:hAnsi="Times New Roman"/>
          <w:b/>
          <w:i w:val="0"/>
          <w:color w:val="1A1A1A"/>
          <w:sz w:val="23"/>
          <w:rFonts w:ascii="Times New Roman" w:hAnsi="Times New Roman" w:cs="Times New Roman"/>
        </w:rPr>
        <w:t>5,7-6,5%</w:t>
      </w:r>
      <w:r>
        <w:rPr>
          <w:rFonts w:ascii="Times New Roman" w:hAnsi="Times New Roman"/>
          <w:b w:val="0"/>
          <w:i w:val="0"/>
          <w:color w:val="1A1A1A"/>
          <w:sz w:val="23"/>
          <w:rFonts w:ascii="Times New Roman" w:hAnsi="Times New Roman" w:cs="Times New Roman"/>
        </w:rPr>
        <w:t xml:space="preserve"> — đây là đáp án của câu chọn SAI)</w:t>
      </w:r>
    </w:p>
    <w:p>
      <w:pPr>
        <w:keepNext/>
        <w:spacing w:before="140" w:after="40"/>
      </w:pPr>
      <w:r>
        <w:rPr>
          <w:rFonts w:ascii="Times New Roman" w:hAnsi="Times New Roman"/>
          <w:b/>
          <w:i w:val="0"/>
          <w:color w:val="113366"/>
          <w:sz w:val="23"/>
          <w:rFonts w:ascii="Times New Roman" w:hAnsi="Times New Roman" w:cs="Times New Roman"/>
        </w:rPr>
        <w:t>Kỹ thuật và phân loại</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OGTT uống </w:t>
      </w:r>
      <w:r>
        <w:rPr>
          <w:rFonts w:ascii="Times New Roman" w:hAnsi="Times New Roman"/>
          <w:b/>
          <w:i w:val="0"/>
          <w:color w:val="1A1A1A"/>
          <w:sz w:val="23"/>
          <w:rFonts w:ascii="Times New Roman" w:hAnsi="Times New Roman" w:cs="Times New Roman"/>
        </w:rPr>
        <w:t>75g glucose</w:t>
      </w:r>
      <w:r>
        <w:rPr>
          <w:rFonts w:ascii="Times New Roman" w:hAnsi="Times New Roman"/>
          <w:b w:val="0"/>
          <w:i w:val="0"/>
          <w:color w:val="1A1A1A"/>
          <w:sz w:val="23"/>
          <w:rFonts w:ascii="Times New Roman" w:hAnsi="Times New Roman" w:cs="Times New Roman"/>
        </w:rPr>
        <w:t xml:space="preserve">; đường huyết đói = lấy máu </w:t>
      </w:r>
      <w:r>
        <w:rPr>
          <w:rFonts w:ascii="Times New Roman" w:hAnsi="Times New Roman"/>
          <w:b/>
          <w:i w:val="0"/>
          <w:color w:val="1A1A1A"/>
          <w:sz w:val="23"/>
          <w:rFonts w:ascii="Times New Roman" w:hAnsi="Times New Roman" w:cs="Times New Roman"/>
        </w:rPr>
        <w:t>8 giờ sau ăn</w:t>
      </w:r>
      <w:r>
        <w:rPr>
          <w:rFonts w:ascii="Times New Roman" w:hAnsi="Times New Roman"/>
          <w:b w:val="0"/>
          <w:i w:val="0"/>
          <w:color w:val="1A1A1A"/>
          <w:sz w:val="23"/>
          <w:rFonts w:ascii="Times New Roman" w:hAnsi="Times New Roman" w:cs="Times New Roman"/>
        </w:rPr>
        <w:t xml:space="preserve">; HbA1c phản ánh đường huyết trung bình </w:t>
      </w:r>
      <w:r>
        <w:rPr>
          <w:rFonts w:ascii="Times New Roman" w:hAnsi="Times New Roman"/>
          <w:b/>
          <w:i w:val="0"/>
          <w:color w:val="1A1A1A"/>
          <w:sz w:val="23"/>
          <w:rFonts w:ascii="Times New Roman" w:hAnsi="Times New Roman" w:cs="Times New Roman"/>
        </w:rPr>
        <w:t>3 tháng</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 xml:space="preserve">(RHM47 hỏi qua ca lâm sàng: xét nghiệm phản ánh tăng đường huyết kéo dài = </w:t>
      </w:r>
      <w:r>
        <w:rPr>
          <w:rFonts w:ascii="Times New Roman" w:hAnsi="Times New Roman"/>
          <w:b w:val="0"/>
          <w:i/>
          <w:color w:val="1A1A1A"/>
          <w:sz w:val="23"/>
          <w:rFonts w:ascii="Times New Roman" w:hAnsi="Times New Roman" w:cs="Times New Roman"/>
        </w:rPr>
        <w:t>HbA1c</w:t>
      </w:r>
      <w:r>
        <w:rPr>
          <w:rFonts w:ascii="Times New Roman" w:hAnsi="Times New Roman"/>
          <w:b w:val="0"/>
          <w:i/>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Yếu tố làm sai lệch HbA1c: thiếu máu, xơ gan, xuất huyết. </w:t>
      </w:r>
      <w:r>
        <w:rPr>
          <w:rFonts w:ascii="Times New Roman" w:hAnsi="Times New Roman"/>
          <w:b/>
          <w:i w:val="0"/>
          <w:color w:val="1A1A1A"/>
          <w:sz w:val="23"/>
          <w:rFonts w:ascii="Times New Roman" w:hAnsi="Times New Roman" w:cs="Times New Roman"/>
        </w:rPr>
        <w:t>Nhiễm trùng cấp mũi họng thì không</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Phân loại theo ADA: típ 1, típ 2, </w:t>
      </w:r>
      <w:r>
        <w:rPr>
          <w:rFonts w:ascii="Times New Roman" w:hAnsi="Times New Roman"/>
          <w:b/>
          <w:i w:val="0"/>
          <w:color w:val="1A1A1A"/>
          <w:sz w:val="23"/>
          <w:rFonts w:ascii="Times New Roman" w:hAnsi="Times New Roman" w:cs="Times New Roman"/>
        </w:rPr>
        <w:t>ĐTĐ có nguyên nhân</w:t>
      </w:r>
      <w:r>
        <w:rPr>
          <w:rFonts w:ascii="Times New Roman" w:hAnsi="Times New Roman"/>
          <w:b w:val="0"/>
          <w:i w:val="0"/>
          <w:color w:val="1A1A1A"/>
          <w:sz w:val="23"/>
          <w:rFonts w:ascii="Times New Roman" w:hAnsi="Times New Roman" w:cs="Times New Roman"/>
        </w:rPr>
        <w:t xml:space="preserve">, ĐTĐ thai kỳ. Tên gọi </w:t>
      </w:r>
      <w:r>
        <w:rPr>
          <w:rFonts w:ascii="Times New Roman" w:hAnsi="Times New Roman"/>
          <w:b/>
          <w:i w:val="0"/>
          <w:color w:val="1A1A1A"/>
          <w:sz w:val="23"/>
          <w:rFonts w:ascii="Times New Roman" w:hAnsi="Times New Roman" w:cs="Times New Roman"/>
        </w:rPr>
        <w:t>"đái tháo đường phụ thuộc insulin"</w:t>
      </w:r>
      <w:r>
        <w:rPr>
          <w:rFonts w:ascii="Times New Roman" w:hAnsi="Times New Roman"/>
          <w:b w:val="0"/>
          <w:i w:val="0"/>
          <w:color w:val="1A1A1A"/>
          <w:sz w:val="23"/>
          <w:rFonts w:ascii="Times New Roman" w:hAnsi="Times New Roman" w:cs="Times New Roman"/>
        </w:rPr>
        <w:t xml:space="preserve"> đã bị bỏ </w:t>
      </w:r>
      <w:r>
        <w:rPr>
          <w:rFonts w:ascii="Times New Roman" w:hAnsi="Times New Roman"/>
          <w:b w:val="0"/>
          <w:i/>
          <w:color w:val="1A1A1A"/>
          <w:sz w:val="23"/>
          <w:rFonts w:ascii="Times New Roman" w:hAnsi="Times New Roman" w:cs="Times New Roman"/>
        </w:rPr>
        <w:t>(RHM43 đã hỏi)</w:t>
      </w:r>
    </w:p>
    <w:p>
      <w:pPr>
        <w:pStyle w:val="ListBullet"/>
        <w:spacing w:after="40"/>
        <w:ind w:left="432" w:hanging="245"/>
      </w:pPr>
      <w:r>
        <w:rPr>
          <w:rFonts w:ascii="Times New Roman" w:hAnsi="Times New Roman"/>
          <w:b/>
          <w:i w:val="0"/>
          <w:color w:val="1A1A1A"/>
          <w:sz w:val="23"/>
          <w:rFonts w:ascii="Times New Roman" w:hAnsi="Times New Roman" w:cs="Times New Roman"/>
        </w:rPr>
        <w:t>Đường niệu (+) không phải</w:t>
      </w:r>
      <w:r>
        <w:rPr>
          <w:rFonts w:ascii="Times New Roman" w:hAnsi="Times New Roman"/>
          <w:b w:val="0"/>
          <w:i w:val="0"/>
          <w:color w:val="1A1A1A"/>
          <w:sz w:val="23"/>
          <w:rFonts w:ascii="Times New Roman" w:hAnsi="Times New Roman" w:cs="Times New Roman"/>
        </w:rPr>
        <w:t xml:space="preserve"> đặc điểm bắt buộc, cũng không phải tiêu chuẩn chẩn đoán</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Nguyên nhân ĐTĐ thứ phát: sau ghép tạng, glucocorticoid, viêm tụy mạn. </w:t>
      </w:r>
      <w:r>
        <w:rPr>
          <w:rFonts w:ascii="Times New Roman" w:hAnsi="Times New Roman"/>
          <w:b/>
          <w:i w:val="0"/>
          <w:color w:val="1A1A1A"/>
          <w:sz w:val="23"/>
          <w:rFonts w:ascii="Times New Roman" w:hAnsi="Times New Roman" w:cs="Times New Roman"/>
        </w:rPr>
        <w:t>Thuốc ức chế men chuyển không gây ĐTĐ</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Xét nghiệm mỡ máu phải làm buổi sáng đói là </w:t>
      </w:r>
      <w:r>
        <w:rPr>
          <w:rFonts w:ascii="Times New Roman" w:hAnsi="Times New Roman"/>
          <w:b/>
          <w:i w:val="0"/>
          <w:color w:val="1A1A1A"/>
          <w:sz w:val="23"/>
          <w:rFonts w:ascii="Times New Roman" w:hAnsi="Times New Roman" w:cs="Times New Roman"/>
        </w:rPr>
        <w:t>triglycerid</w:t>
      </w:r>
    </w:p>
    <w:p>
      <w:pPr>
        <w:spacing w:before="80" w:after="80"/>
        <w:ind w:left="187"/>
        <w:pBdr>
          <w:left w:val="single" w:sz="12" w:space="6" w:color="B03010"/>
        </w:pBdr>
        <w:shd w:val="clear" w:color="auto" w:fill="FDF1EE"/>
      </w:pPr>
      <w:r>
        <w:rPr>
          <w:rFonts w:ascii="Times New Roman" w:hAnsi="Times New Roman"/>
          <w:b w:val="0"/>
          <w:i w:val="0"/>
          <w:color w:val="1A1A1A"/>
          <w:sz w:val="23"/>
          <w:rFonts w:ascii="Times New Roman" w:hAnsi="Times New Roman" w:cs="Times New Roman"/>
        </w:rPr>
        <w:t xml:space="preserve">Ngưỡng đường huyết đói </w:t>
      </w:r>
      <w:r>
        <w:rPr>
          <w:rFonts w:ascii="Times New Roman" w:hAnsi="Times New Roman"/>
          <w:b/>
          <w:i w:val="0"/>
          <w:color w:val="1A1A1A"/>
          <w:sz w:val="23"/>
          <w:rFonts w:ascii="Times New Roman" w:hAnsi="Times New Roman" w:cs="Times New Roman"/>
        </w:rPr>
        <w:t>luôn là 126</w:t>
      </w:r>
      <w:r>
        <w:rPr>
          <w:rFonts w:ascii="Times New Roman" w:hAnsi="Times New Roman"/>
          <w:b w:val="0"/>
          <w:i w:val="0"/>
          <w:color w:val="1A1A1A"/>
          <w:sz w:val="23"/>
          <w:rFonts w:ascii="Times New Roman" w:hAnsi="Times New Roman" w:cs="Times New Roman"/>
        </w:rPr>
        <w:t xml:space="preserve">. Đề RHM45 hỏi "tiêu chí chẩn đoán theo ADA, chọn câu SAI" và đáp án là </w:t>
      </w:r>
      <w:r>
        <w:rPr>
          <w:rFonts w:ascii="Times New Roman" w:hAnsi="Times New Roman"/>
          <w:b/>
          <w:i w:val="0"/>
          <w:color w:val="1A1A1A"/>
          <w:sz w:val="23"/>
          <w:rFonts w:ascii="Times New Roman" w:hAnsi="Times New Roman" w:cs="Times New Roman"/>
        </w:rPr>
        <w:t>"đường huyết tương lúc đói ≥140mg/dL"</w:t>
      </w:r>
      <w:r>
        <w:rPr>
          <w:rFonts w:ascii="Times New Roman" w:hAnsi="Times New Roman"/>
          <w:b w:val="0"/>
          <w:i w:val="0"/>
          <w:color w:val="1A1A1A"/>
          <w:sz w:val="23"/>
          <w:rFonts w:ascii="Times New Roman" w:hAnsi="Times New Roman" w:cs="Times New Roman"/>
        </w:rPr>
        <w:t xml:space="preserve"> — 140 là mốc trên của tiền ĐTĐ sau OGTT, cố tình gắn nhầm sang đường huyết đói. Biến thể khác của bẫy này là </w:t>
      </w:r>
      <w:r>
        <w:rPr>
          <w:rFonts w:ascii="Times New Roman" w:hAnsi="Times New Roman"/>
          <w:b/>
          <w:i w:val="0"/>
          <w:color w:val="1A1A1A"/>
          <w:sz w:val="23"/>
          <w:rFonts w:ascii="Times New Roman" w:hAnsi="Times New Roman" w:cs="Times New Roman"/>
        </w:rPr>
        <w:t>"≥110mg/dL"</w:t>
      </w:r>
      <w:r>
        <w:rPr>
          <w:rFonts w:ascii="Times New Roman" w:hAnsi="Times New Roman"/>
          <w:b w:val="0"/>
          <w:i w:val="0"/>
          <w:color w:val="1A1A1A"/>
          <w:sz w:val="23"/>
          <w:rFonts w:ascii="Times New Roman" w:hAnsi="Times New Roman" w:cs="Times New Roman"/>
        </w:rPr>
        <w:t>.</w:t>
      </w:r>
    </w:p>
    <w:p>
      <w:pPr>
        <w:spacing w:before="80" w:after="80"/>
        <w:ind w:left="187"/>
        <w:pBdr>
          <w:left w:val="single" w:sz="12" w:space="6" w:color="B03010"/>
        </w:pBdr>
        <w:shd w:val="clear" w:color="auto" w:fill="FDF1EE"/>
      </w:pPr>
      <w:r>
        <w:rPr>
          <w:rFonts w:ascii="Times New Roman" w:hAnsi="Times New Roman"/>
          <w:b w:val="0"/>
          <w:i w:val="0"/>
          <w:color w:val="1A1A1A"/>
          <w:sz w:val="23"/>
          <w:rFonts w:ascii="Times New Roman" w:hAnsi="Times New Roman" w:cs="Times New Roman"/>
        </w:rPr>
        <w:t xml:space="preserve">Mâu thuẫn đáp án ở câu phân loại ADA: ngân hàng MinMin chọn </w:t>
      </w:r>
      <w:r>
        <w:rPr>
          <w:rFonts w:ascii="Times New Roman" w:hAnsi="Times New Roman"/>
          <w:b/>
          <w:i w:val="0"/>
          <w:color w:val="1A1A1A"/>
          <w:sz w:val="23"/>
          <w:rFonts w:ascii="Times New Roman" w:hAnsi="Times New Roman" w:cs="Times New Roman"/>
        </w:rPr>
        <w:t>"Đái tháo đường phụ thuộc insulin"</w:t>
      </w:r>
      <w:r>
        <w:rPr>
          <w:rFonts w:ascii="Times New Roman" w:hAnsi="Times New Roman"/>
          <w:b w:val="0"/>
          <w:i w:val="0"/>
          <w:color w:val="1A1A1A"/>
          <w:sz w:val="23"/>
          <w:rFonts w:ascii="Times New Roman" w:hAnsi="Times New Roman" w:cs="Times New Roman"/>
        </w:rPr>
        <w:t xml:space="preserve"> là câu SAI (đúng y văn), nhưng bản đáp án đề RHM43 lại đánh dấu "Đái tháo đường có nguyên nhân". Nếu gặp lại, chọn theo ngân hàng: </w:t>
      </w:r>
      <w:r>
        <w:rPr>
          <w:rFonts w:ascii="Times New Roman" w:hAnsi="Times New Roman"/>
          <w:b/>
          <w:i w:val="0"/>
          <w:color w:val="1A1A1A"/>
          <w:sz w:val="23"/>
          <w:rFonts w:ascii="Times New Roman" w:hAnsi="Times New Roman" w:cs="Times New Roman"/>
        </w:rPr>
        <w:t>phụ thuộc insulin</w:t>
      </w:r>
      <w:r>
        <w:rPr>
          <w:rFonts w:ascii="Times New Roman" w:hAnsi="Times New Roman"/>
          <w:b w:val="0"/>
          <w:i w:val="0"/>
          <w:color w:val="1A1A1A"/>
          <w:sz w:val="23"/>
          <w:rFonts w:ascii="Times New Roman" w:hAnsi="Times New Roman" w:cs="Times New Roman"/>
        </w:rPr>
        <w:t>.</w:t>
      </w: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3. Yếu tố nguy cơ và tầm soát típ 2 — 3/22 câu, luôn là dạng NGOẠI TRỪ</w:t>
      </w:r>
    </w:p>
    <w:p>
      <w:pPr>
        <w:keepNext/>
        <w:spacing w:before="140" w:after="40"/>
      </w:pPr>
      <w:r>
        <w:rPr>
          <w:rFonts w:ascii="Times New Roman" w:hAnsi="Times New Roman"/>
          <w:b/>
          <w:i w:val="0"/>
          <w:color w:val="113366"/>
          <w:sz w:val="23"/>
          <w:rFonts w:ascii="Times New Roman" w:hAnsi="Times New Roman" w:cs="Times New Roman"/>
        </w:rPr>
        <w:t>Là yếu tố nguy cơ (nhớ để loại)</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Tuổi </w:t>
      </w:r>
      <w:r>
        <w:rPr>
          <w:rFonts w:ascii="Times New Roman" w:hAnsi="Times New Roman"/>
          <w:b/>
          <w:i w:val="0"/>
          <w:color w:val="1A1A1A"/>
          <w:sz w:val="23"/>
          <w:rFonts w:ascii="Times New Roman" w:hAnsi="Times New Roman" w:cs="Times New Roman"/>
        </w:rPr>
        <w:t>≥45</w:t>
      </w:r>
      <w:r>
        <w:rPr>
          <w:rFonts w:ascii="Times New Roman" w:hAnsi="Times New Roman"/>
          <w:b w:val="0"/>
          <w:i w:val="0"/>
          <w:color w:val="1A1A1A"/>
          <w:sz w:val="23"/>
          <w:rFonts w:ascii="Times New Roman" w:hAnsi="Times New Roman" w:cs="Times New Roman"/>
        </w:rPr>
        <w:t xml:space="preserve">; thừa cân/béo phì </w:t>
      </w:r>
      <w:r>
        <w:rPr>
          <w:rFonts w:ascii="Times New Roman" w:hAnsi="Times New Roman"/>
          <w:b/>
          <w:i w:val="0"/>
          <w:color w:val="1A1A1A"/>
          <w:sz w:val="23"/>
          <w:rFonts w:ascii="Times New Roman" w:hAnsi="Times New Roman" w:cs="Times New Roman"/>
        </w:rPr>
        <w:t>BMI ≥25kg/m²</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thân nhân thế hệ 1</w:t>
      </w:r>
      <w:r>
        <w:rPr>
          <w:rFonts w:ascii="Times New Roman" w:hAnsi="Times New Roman"/>
          <w:b w:val="0"/>
          <w:i w:val="0"/>
          <w:color w:val="1A1A1A"/>
          <w:sz w:val="23"/>
          <w:rFonts w:ascii="Times New Roman" w:hAnsi="Times New Roman" w:cs="Times New Roman"/>
        </w:rPr>
        <w:t xml:space="preserve"> (cha, mẹ, anh chị em ruột) mắc ĐTĐ típ 2</w:t>
      </w:r>
    </w:p>
    <w:p>
      <w:pPr>
        <w:pStyle w:val="ListBullet"/>
        <w:spacing w:after="40"/>
        <w:ind w:left="432" w:hanging="245"/>
      </w:pPr>
      <w:r>
        <w:rPr>
          <w:rFonts w:ascii="Times New Roman" w:hAnsi="Times New Roman"/>
          <w:b w:val="0"/>
          <w:i w:val="0"/>
          <w:color w:val="1A1A1A"/>
          <w:sz w:val="23"/>
          <w:rFonts w:ascii="Times New Roman" w:hAnsi="Times New Roman" w:cs="Times New Roman"/>
        </w:rPr>
        <w:t>Tăng huyết áp; rối loạn lipid máu (</w:t>
      </w:r>
      <w:r>
        <w:rPr>
          <w:rFonts w:ascii="Times New Roman" w:hAnsi="Times New Roman"/>
          <w:b/>
          <w:i w:val="0"/>
          <w:color w:val="1A1A1A"/>
          <w:sz w:val="23"/>
          <w:rFonts w:ascii="Times New Roman" w:hAnsi="Times New Roman" w:cs="Times New Roman"/>
        </w:rPr>
        <w:t>HDL &lt;35mg/dL và/hoặc triglycerid &gt;250mg/dL</w:t>
      </w:r>
      <w:r>
        <w:rPr>
          <w:rFonts w:ascii="Times New Roman" w:hAnsi="Times New Roman"/>
          <w:b w:val="0"/>
          <w:i w:val="0"/>
          <w:color w:val="1A1A1A"/>
          <w:sz w:val="23"/>
          <w:rFonts w:ascii="Times New Roman" w:hAnsi="Times New Roman" w:cs="Times New Roman"/>
        </w:rPr>
        <w:t>); lối sống tĩnh tại</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Sắc tộc nguy cơ cao (Mỹ gốc Phi, gốc Á, Latin); hội chứng buồng trứng đa nang; tiền sử ĐTĐ thai kỳ; </w:t>
      </w:r>
      <w:r>
        <w:rPr>
          <w:rFonts w:ascii="Times New Roman" w:hAnsi="Times New Roman"/>
          <w:b/>
          <w:i w:val="0"/>
          <w:color w:val="1A1A1A"/>
          <w:sz w:val="23"/>
          <w:rFonts w:ascii="Times New Roman" w:hAnsi="Times New Roman" w:cs="Times New Roman"/>
        </w:rPr>
        <w:t>phụ nữ sinh con to</w:t>
      </w:r>
      <w:r>
        <w:rPr>
          <w:rFonts w:ascii="Times New Roman" w:hAnsi="Times New Roman"/>
          <w:b w:val="0"/>
          <w:i w:val="0"/>
          <w:color w:val="1A1A1A"/>
          <w:sz w:val="23"/>
          <w:rFonts w:ascii="Times New Roman" w:hAnsi="Times New Roman" w:cs="Times New Roman"/>
        </w:rPr>
        <w:t>; dấu gai đen; tiền đái tháo đường</w:t>
      </w:r>
    </w:p>
    <w:p>
      <w:pPr>
        <w:keepNext/>
        <w:spacing w:before="140" w:after="40"/>
      </w:pPr>
      <w:r>
        <w:rPr>
          <w:rFonts w:ascii="Times New Roman" w:hAnsi="Times New Roman"/>
          <w:b/>
          <w:i w:val="0"/>
          <w:color w:val="113366"/>
          <w:sz w:val="23"/>
          <w:rFonts w:ascii="Times New Roman" w:hAnsi="Times New Roman" w:cs="Times New Roman"/>
        </w:rPr>
        <w:t>KHÔNG phải yếu tố nguy cơ — đây chính là đáp án cần chọn</w:t>
      </w:r>
    </w:p>
    <w:p>
      <w:pPr>
        <w:pStyle w:val="ListBullet"/>
        <w:spacing w:after="40"/>
        <w:ind w:left="432" w:hanging="245"/>
      </w:pPr>
      <w:r>
        <w:rPr>
          <w:rFonts w:ascii="Times New Roman" w:hAnsi="Times New Roman"/>
          <w:b/>
          <w:i w:val="0"/>
          <w:color w:val="1A1A1A"/>
          <w:sz w:val="23"/>
          <w:rFonts w:ascii="Times New Roman" w:hAnsi="Times New Roman" w:cs="Times New Roman"/>
        </w:rPr>
        <w:t>Gầy</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(RHM45 đã hỏi)</w:t>
      </w:r>
    </w:p>
    <w:p>
      <w:pPr>
        <w:pStyle w:val="ListBullet"/>
        <w:spacing w:after="40"/>
        <w:ind w:left="432" w:hanging="245"/>
      </w:pPr>
      <w:r>
        <w:rPr>
          <w:rFonts w:ascii="Times New Roman" w:hAnsi="Times New Roman"/>
          <w:b/>
          <w:i w:val="0"/>
          <w:color w:val="1A1A1A"/>
          <w:sz w:val="23"/>
          <w:rFonts w:ascii="Times New Roman" w:hAnsi="Times New Roman" w:cs="Times New Roman"/>
        </w:rPr>
        <w:t>Tuổi &gt;40</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(RHM44 đã hỏi)</w:t>
      </w:r>
      <w:r>
        <w:rPr>
          <w:rFonts w:ascii="Times New Roman" w:hAnsi="Times New Roman"/>
          <w:b w:val="0"/>
          <w:i w:val="0"/>
          <w:color w:val="1A1A1A"/>
          <w:sz w:val="23"/>
          <w:rFonts w:ascii="Times New Roman" w:hAnsi="Times New Roman" w:cs="Times New Roman"/>
        </w:rPr>
        <w:t xml:space="preserve"> và </w:t>
      </w:r>
      <w:r>
        <w:rPr>
          <w:rFonts w:ascii="Times New Roman" w:hAnsi="Times New Roman"/>
          <w:b/>
          <w:i w:val="0"/>
          <w:color w:val="1A1A1A"/>
          <w:sz w:val="23"/>
          <w:rFonts w:ascii="Times New Roman" w:hAnsi="Times New Roman" w:cs="Times New Roman"/>
        </w:rPr>
        <w:t>tuổi &lt;40</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&gt;35</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&gt;30</w:t>
      </w:r>
      <w:r>
        <w:rPr>
          <w:rFonts w:ascii="Times New Roman" w:hAnsi="Times New Roman"/>
          <w:b w:val="0"/>
          <w:i w:val="0"/>
          <w:color w:val="1A1A1A"/>
          <w:sz w:val="23"/>
          <w:rFonts w:ascii="Times New Roman" w:hAnsi="Times New Roman" w:cs="Times New Roman"/>
        </w:rPr>
        <w:t xml:space="preserve"> — chỉ mốc </w:t>
      </w:r>
      <w:r>
        <w:rPr>
          <w:rFonts w:ascii="Times New Roman" w:hAnsi="Times New Roman"/>
          <w:b/>
          <w:i w:val="0"/>
          <w:color w:val="1A1A1A"/>
          <w:sz w:val="23"/>
          <w:rFonts w:ascii="Times New Roman" w:hAnsi="Times New Roman" w:cs="Times New Roman"/>
        </w:rPr>
        <w:t>45</w:t>
      </w:r>
      <w:r>
        <w:rPr>
          <w:rFonts w:ascii="Times New Roman" w:hAnsi="Times New Roman"/>
          <w:b w:val="0"/>
          <w:i w:val="0"/>
          <w:color w:val="1A1A1A"/>
          <w:sz w:val="23"/>
          <w:rFonts w:ascii="Times New Roman" w:hAnsi="Times New Roman" w:cs="Times New Roman"/>
        </w:rPr>
        <w:t xml:space="preserve"> mới đúng</w:t>
      </w:r>
    </w:p>
    <w:p>
      <w:pPr>
        <w:pStyle w:val="ListBullet"/>
        <w:spacing w:after="40"/>
        <w:ind w:left="432" w:hanging="245"/>
      </w:pPr>
      <w:r>
        <w:rPr>
          <w:rFonts w:ascii="Times New Roman" w:hAnsi="Times New Roman"/>
          <w:b/>
          <w:i w:val="0"/>
          <w:color w:val="1A1A1A"/>
          <w:sz w:val="23"/>
          <w:rFonts w:ascii="Times New Roman" w:hAnsi="Times New Roman" w:cs="Times New Roman"/>
        </w:rPr>
        <w:t>HDL-c và triglycerid máu tăng cao</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(RHM48 đã hỏi)</w:t>
      </w:r>
      <w:r>
        <w:rPr>
          <w:rFonts w:ascii="Times New Roman" w:hAnsi="Times New Roman"/>
          <w:b w:val="0"/>
          <w:i w:val="0"/>
          <w:color w:val="1A1A1A"/>
          <w:sz w:val="23"/>
          <w:rFonts w:ascii="Times New Roman" w:hAnsi="Times New Roman" w:cs="Times New Roman"/>
        </w:rPr>
        <w:t xml:space="preserve"> — HDL phải </w:t>
      </w:r>
      <w:r>
        <w:rPr>
          <w:rFonts w:ascii="Times New Roman" w:hAnsi="Times New Roman"/>
          <w:b/>
          <w:i w:val="0"/>
          <w:color w:val="1A1A1A"/>
          <w:sz w:val="23"/>
          <w:rFonts w:ascii="Times New Roman" w:hAnsi="Times New Roman" w:cs="Times New Roman"/>
        </w:rPr>
        <w:t>giảm</w:t>
      </w:r>
      <w:r>
        <w:rPr>
          <w:rFonts w:ascii="Times New Roman" w:hAnsi="Times New Roman"/>
          <w:b w:val="0"/>
          <w:i w:val="0"/>
          <w:color w:val="1A1A1A"/>
          <w:sz w:val="23"/>
          <w:rFonts w:ascii="Times New Roman" w:hAnsi="Times New Roman" w:cs="Times New Roman"/>
        </w:rPr>
        <w:t xml:space="preserve"> mới là nguy cơ</w:t>
      </w:r>
    </w:p>
    <w:p>
      <w:pPr>
        <w:pStyle w:val="ListBullet"/>
        <w:spacing w:after="40"/>
        <w:ind w:left="432" w:hanging="245"/>
      </w:pPr>
      <w:r>
        <w:rPr>
          <w:rFonts w:ascii="Times New Roman" w:hAnsi="Times New Roman"/>
          <w:b/>
          <w:i w:val="0"/>
          <w:color w:val="1A1A1A"/>
          <w:sz w:val="23"/>
          <w:rFonts w:ascii="Times New Roman" w:hAnsi="Times New Roman" w:cs="Times New Roman"/>
        </w:rPr>
        <w:t>Phụ nữ sinh con thấp cân</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ăn nhiều đồ ngọt</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thận đa nang</w:t>
      </w:r>
      <w:r>
        <w:rPr>
          <w:rFonts w:ascii="Times New Roman" w:hAnsi="Times New Roman"/>
          <w:b w:val="0"/>
          <w:i w:val="0"/>
          <w:color w:val="1A1A1A"/>
          <w:sz w:val="23"/>
          <w:rFonts w:ascii="Times New Roman" w:hAnsi="Times New Roman" w:cs="Times New Roman"/>
        </w:rPr>
        <w:t xml:space="preserve"> (nhầm với buồng trứng đa nang)</w:t>
      </w:r>
    </w:p>
    <w:p>
      <w:pPr>
        <w:pStyle w:val="ListBullet"/>
        <w:spacing w:after="40"/>
        <w:ind w:left="432" w:hanging="245"/>
      </w:pPr>
      <w:r>
        <w:rPr>
          <w:rFonts w:ascii="Times New Roman" w:hAnsi="Times New Roman"/>
          <w:b/>
          <w:i w:val="0"/>
          <w:color w:val="1A1A1A"/>
          <w:sz w:val="23"/>
          <w:rFonts w:ascii="Times New Roman" w:hAnsi="Times New Roman" w:cs="Times New Roman"/>
        </w:rPr>
        <w:t>Họ hàng chung chung / ông nội, bà nội</w:t>
      </w:r>
      <w:r>
        <w:rPr>
          <w:rFonts w:ascii="Times New Roman" w:hAnsi="Times New Roman"/>
          <w:b w:val="0"/>
          <w:i w:val="0"/>
          <w:color w:val="1A1A1A"/>
          <w:sz w:val="23"/>
          <w:rFonts w:ascii="Times New Roman" w:hAnsi="Times New Roman" w:cs="Times New Roman"/>
        </w:rPr>
        <w:t xml:space="preserve"> — phải là thế hệ thứ nhất</w:t>
      </w:r>
    </w:p>
    <w:p>
      <w:pPr>
        <w:keepNext/>
        <w:spacing w:before="140" w:after="40"/>
      </w:pPr>
      <w:r>
        <w:rPr>
          <w:rFonts w:ascii="Times New Roman" w:hAnsi="Times New Roman"/>
          <w:b/>
          <w:i w:val="0"/>
          <w:color w:val="113366"/>
          <w:sz w:val="23"/>
          <w:rFonts w:ascii="Times New Roman" w:hAnsi="Times New Roman" w:cs="Times New Roman"/>
        </w:rPr>
        <w:t>Nhịp tầm soát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Bắt đầu tầm soát từ </w:t>
      </w:r>
      <w:r>
        <w:rPr>
          <w:rFonts w:ascii="Times New Roman" w:hAnsi="Times New Roman"/>
          <w:b/>
          <w:i w:val="0"/>
          <w:color w:val="1A1A1A"/>
          <w:sz w:val="23"/>
          <w:rFonts w:ascii="Times New Roman" w:hAnsi="Times New Roman" w:cs="Times New Roman"/>
        </w:rPr>
        <w:t>45 tuổi</w:t>
      </w:r>
      <w:r>
        <w:rPr>
          <w:rFonts w:ascii="Times New Roman" w:hAnsi="Times New Roman"/>
          <w:b w:val="0"/>
          <w:i w:val="0"/>
          <w:color w:val="1A1A1A"/>
          <w:sz w:val="23"/>
          <w:rFonts w:ascii="Times New Roman" w:hAnsi="Times New Roman" w:cs="Times New Roman"/>
        </w:rPr>
        <w:t xml:space="preserve">. Đối tượng cần tầm soát: </w:t>
      </w:r>
      <w:r>
        <w:rPr>
          <w:rFonts w:ascii="Times New Roman" w:hAnsi="Times New Roman"/>
          <w:b/>
          <w:i w:val="0"/>
          <w:color w:val="1A1A1A"/>
          <w:sz w:val="23"/>
          <w:rFonts w:ascii="Times New Roman" w:hAnsi="Times New Roman" w:cs="Times New Roman"/>
        </w:rPr>
        <w:t>thừa cân/béo phì + người thân đời thứ nhất mắc ĐTĐ</w:t>
      </w:r>
      <w:r>
        <w:rPr>
          <w:rFonts w:ascii="Times New Roman" w:hAnsi="Times New Roman"/>
          <w:b w:val="0"/>
          <w:i w:val="0"/>
          <w:color w:val="1A1A1A"/>
          <w:sz w:val="23"/>
          <w:rFonts w:ascii="Times New Roman" w:hAnsi="Times New Roman" w:cs="Times New Roman"/>
        </w:rPr>
        <w:t xml:space="preserve"> (mồi: "béo phì + ≥40 tuổi")</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Kết quả bình thường, nguy cơ thấp → mỗi </w:t>
      </w:r>
      <w:r>
        <w:rPr>
          <w:rFonts w:ascii="Times New Roman" w:hAnsi="Times New Roman"/>
          <w:b/>
          <w:i w:val="0"/>
          <w:color w:val="1A1A1A"/>
          <w:sz w:val="23"/>
          <w:rFonts w:ascii="Times New Roman" w:hAnsi="Times New Roman" w:cs="Times New Roman"/>
        </w:rPr>
        <w:t>3 năm</w:t>
      </w:r>
      <w:r>
        <w:rPr>
          <w:rFonts w:ascii="Times New Roman" w:hAnsi="Times New Roman"/>
          <w:b w:val="0"/>
          <w:i w:val="0"/>
          <w:color w:val="1A1A1A"/>
          <w:sz w:val="23"/>
          <w:rFonts w:ascii="Times New Roman" w:hAnsi="Times New Roman" w:cs="Times New Roman"/>
        </w:rPr>
        <w:t xml:space="preserve">; tiền đái tháo đường → mỗi </w:t>
      </w:r>
      <w:r>
        <w:rPr>
          <w:rFonts w:ascii="Times New Roman" w:hAnsi="Times New Roman"/>
          <w:b/>
          <w:i w:val="0"/>
          <w:color w:val="1A1A1A"/>
          <w:sz w:val="23"/>
          <w:rFonts w:ascii="Times New Roman" w:hAnsi="Times New Roman" w:cs="Times New Roman"/>
        </w:rPr>
        <w:t>12 tháng</w:t>
      </w:r>
      <w:r>
        <w:rPr>
          <w:rFonts w:ascii="Times New Roman" w:hAnsi="Times New Roman"/>
          <w:b w:val="0"/>
          <w:i w:val="0"/>
          <w:color w:val="1A1A1A"/>
          <w:sz w:val="23"/>
          <w:rFonts w:ascii="Times New Roman" w:hAnsi="Times New Roman" w:cs="Times New Roman"/>
        </w:rPr>
        <w:t xml:space="preserve">; tiền sử ĐTĐ thai kỳ → tối thiểu mỗi </w:t>
      </w:r>
      <w:r>
        <w:rPr>
          <w:rFonts w:ascii="Times New Roman" w:hAnsi="Times New Roman"/>
          <w:b/>
          <w:i w:val="0"/>
          <w:color w:val="1A1A1A"/>
          <w:sz w:val="23"/>
          <w:rFonts w:ascii="Times New Roman" w:hAnsi="Times New Roman" w:cs="Times New Roman"/>
        </w:rPr>
        <w:t>3 năm</w:t>
      </w:r>
    </w:p>
    <w:p>
      <w:pPr>
        <w:spacing w:before="80" w:after="80"/>
        <w:ind w:left="187"/>
        <w:pBdr>
          <w:left w:val="single" w:sz="12" w:space="6" w:color="B03010"/>
        </w:pBdr>
        <w:shd w:val="clear" w:color="auto" w:fill="FDF1EE"/>
      </w:pPr>
      <w:r>
        <w:rPr>
          <w:rFonts w:ascii="Times New Roman" w:hAnsi="Times New Roman"/>
          <w:b w:val="0"/>
          <w:i w:val="0"/>
          <w:color w:val="1A1A1A"/>
          <w:sz w:val="23"/>
          <w:rFonts w:ascii="Times New Roman" w:hAnsi="Times New Roman" w:cs="Times New Roman"/>
        </w:rPr>
        <w:t xml:space="preserve">Hai câu ngược nhau về cùng con số 45: câu "bắt đầu tầm soát từ năm bao nhiêu tuổi" đáp </w:t>
      </w:r>
      <w:r>
        <w:rPr>
          <w:rFonts w:ascii="Times New Roman" w:hAnsi="Times New Roman"/>
          <w:b/>
          <w:i w:val="0"/>
          <w:color w:val="1A1A1A"/>
          <w:sz w:val="23"/>
          <w:rFonts w:ascii="Times New Roman" w:hAnsi="Times New Roman" w:cs="Times New Roman"/>
        </w:rPr>
        <w:t>45 tuổi</w:t>
      </w:r>
      <w:r>
        <w:rPr>
          <w:rFonts w:ascii="Times New Roman" w:hAnsi="Times New Roman"/>
          <w:b w:val="0"/>
          <w:i w:val="0"/>
          <w:color w:val="1A1A1A"/>
          <w:sz w:val="23"/>
          <w:rFonts w:ascii="Times New Roman" w:hAnsi="Times New Roman" w:cs="Times New Roman"/>
        </w:rPr>
        <w:t xml:space="preserve"> (ĐÚNG); câu "bệnh nhân nào cần tầm soát, chọn câu SAI" lại đáp </w:t>
      </w:r>
      <w:r>
        <w:rPr>
          <w:rFonts w:ascii="Times New Roman" w:hAnsi="Times New Roman"/>
          <w:b/>
          <w:i w:val="0"/>
          <w:color w:val="1A1A1A"/>
          <w:sz w:val="23"/>
          <w:rFonts w:ascii="Times New Roman" w:hAnsi="Times New Roman" w:cs="Times New Roman"/>
        </w:rPr>
        <w:t>"≥45 tuổi"</w:t>
      </w:r>
      <w:r>
        <w:rPr>
          <w:rFonts w:ascii="Times New Roman" w:hAnsi="Times New Roman"/>
          <w:b w:val="0"/>
          <w:i w:val="0"/>
          <w:color w:val="1A1A1A"/>
          <w:sz w:val="23"/>
          <w:rFonts w:ascii="Times New Roman" w:hAnsi="Times New Roman" w:cs="Times New Roman"/>
        </w:rPr>
        <w:t xml:space="preserve"> (vì các phương án còn lại đều là béo phì kèm yếu tố nguy cơ). Đọc kỹ ngữ cảnh. Câu "béo phì kèm yếu tố nào thì tầm soát, chọn SAI" hay cho đáp án </w:t>
      </w:r>
      <w:r>
        <w:rPr>
          <w:rFonts w:ascii="Times New Roman" w:hAnsi="Times New Roman"/>
          <w:b/>
          <w:i w:val="0"/>
          <w:color w:val="1A1A1A"/>
          <w:sz w:val="23"/>
          <w:rFonts w:ascii="Times New Roman" w:hAnsi="Times New Roman" w:cs="Times New Roman"/>
        </w:rPr>
        <w:t>"Tăng HDL"</w:t>
      </w:r>
      <w:r>
        <w:rPr>
          <w:rFonts w:ascii="Times New Roman" w:hAnsi="Times New Roman"/>
          <w:b w:val="0"/>
          <w:i w:val="0"/>
          <w:color w:val="1A1A1A"/>
          <w:sz w:val="23"/>
          <w:rFonts w:ascii="Times New Roman" w:hAnsi="Times New Roman" w:cs="Times New Roman"/>
        </w:rPr>
        <w:t>.</w:t>
      </w: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4. Biến chứng mạn — 1/22 câu, phân loại lớn/nhỏ là câu ăn điểm</w:t>
      </w:r>
    </w:p>
    <w:p>
      <w:pPr>
        <w:pStyle w:val="ListBullet"/>
        <w:spacing w:after="40"/>
        <w:ind w:left="432" w:hanging="245"/>
      </w:pPr>
      <w:r>
        <w:rPr>
          <w:rFonts w:ascii="Times New Roman" w:hAnsi="Times New Roman"/>
          <w:b/>
          <w:i w:val="0"/>
          <w:color w:val="1A1A1A"/>
          <w:sz w:val="23"/>
          <w:rFonts w:ascii="Times New Roman" w:hAnsi="Times New Roman" w:cs="Times New Roman"/>
        </w:rPr>
        <w:t>Mạch máu LỚN</w:t>
      </w:r>
      <w:r>
        <w:rPr>
          <w:rFonts w:ascii="Times New Roman" w:hAnsi="Times New Roman"/>
          <w:b w:val="0"/>
          <w:i w:val="0"/>
          <w:color w:val="1A1A1A"/>
          <w:sz w:val="23"/>
          <w:rFonts w:ascii="Times New Roman" w:hAnsi="Times New Roman" w:cs="Times New Roman"/>
        </w:rPr>
        <w:t>: mạch vành, mạch máu não, mạch máu ngoại biên</w:t>
      </w:r>
    </w:p>
    <w:p>
      <w:pPr>
        <w:pStyle w:val="ListBullet"/>
        <w:spacing w:after="40"/>
        <w:ind w:left="432" w:hanging="245"/>
      </w:pPr>
      <w:r>
        <w:rPr>
          <w:rFonts w:ascii="Times New Roman" w:hAnsi="Times New Roman"/>
          <w:b/>
          <w:i w:val="0"/>
          <w:color w:val="1A1A1A"/>
          <w:sz w:val="23"/>
          <w:rFonts w:ascii="Times New Roman" w:hAnsi="Times New Roman" w:cs="Times New Roman"/>
        </w:rPr>
        <w:t>Mạch máu NHỎ</w:t>
      </w:r>
      <w:r>
        <w:rPr>
          <w:rFonts w:ascii="Times New Roman" w:hAnsi="Times New Roman"/>
          <w:b w:val="0"/>
          <w:i w:val="0"/>
          <w:color w:val="1A1A1A"/>
          <w:sz w:val="23"/>
          <w:rFonts w:ascii="Times New Roman" w:hAnsi="Times New Roman" w:cs="Times New Roman"/>
        </w:rPr>
        <w:t xml:space="preserve">: võng mạc, thận, thần kinh (kể cả </w:t>
      </w:r>
      <w:r>
        <w:rPr>
          <w:rFonts w:ascii="Times New Roman" w:hAnsi="Times New Roman"/>
          <w:b/>
          <w:i w:val="0"/>
          <w:color w:val="1A1A1A"/>
          <w:sz w:val="23"/>
          <w:rFonts w:ascii="Times New Roman" w:hAnsi="Times New Roman" w:cs="Times New Roman"/>
        </w:rPr>
        <w:t>thần kinh tự chủ</w:t>
      </w:r>
      <w:r>
        <w:rPr>
          <w:rFonts w:ascii="Times New Roman" w:hAnsi="Times New Roman"/>
          <w:b w:val="0"/>
          <w:i w:val="0"/>
          <w:color w:val="1A1A1A"/>
          <w:sz w:val="23"/>
          <w:rFonts w:ascii="Times New Roman" w:hAnsi="Times New Roman" w:cs="Times New Roman"/>
        </w:rPr>
        <w: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Biến chứng muộn có thể xuất hiện </w:t>
      </w:r>
      <w:r>
        <w:rPr>
          <w:rFonts w:ascii="Times New Roman" w:hAnsi="Times New Roman"/>
          <w:b/>
          <w:i w:val="0"/>
          <w:color w:val="1A1A1A"/>
          <w:sz w:val="23"/>
          <w:rFonts w:ascii="Times New Roman" w:hAnsi="Times New Roman" w:cs="Times New Roman"/>
        </w:rPr>
        <w:t>ngay từ giai đoạn tiền đái tháo đường</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tăng áp lực thẩm thấu thì không</w:t>
      </w:r>
      <w:r>
        <w:rPr>
          <w:rFonts w:ascii="Times New Roman" w:hAnsi="Times New Roman"/>
          <w:b w:val="0"/>
          <w:i w:val="0"/>
          <w:color w:val="1A1A1A"/>
          <w:sz w:val="23"/>
          <w:rFonts w:ascii="Times New Roman" w:hAnsi="Times New Roman" w:cs="Times New Roman"/>
        </w:rPr>
        <w:t xml:space="preserve"> (đó là biến chứng cấp)</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ĐTĐ là </w:t>
      </w:r>
      <w:r>
        <w:rPr>
          <w:rFonts w:ascii="Times New Roman" w:hAnsi="Times New Roman"/>
          <w:b/>
          <w:i w:val="0"/>
          <w:color w:val="1A1A1A"/>
          <w:sz w:val="23"/>
          <w:rFonts w:ascii="Times New Roman" w:hAnsi="Times New Roman" w:cs="Times New Roman"/>
        </w:rPr>
        <w:t>nguyên nhân hàng đầu</w:t>
      </w:r>
      <w:r>
        <w:rPr>
          <w:rFonts w:ascii="Times New Roman" w:hAnsi="Times New Roman"/>
          <w:b w:val="0"/>
          <w:i w:val="0"/>
          <w:color w:val="1A1A1A"/>
          <w:sz w:val="23"/>
          <w:rFonts w:ascii="Times New Roman" w:hAnsi="Times New Roman" w:cs="Times New Roman"/>
        </w:rPr>
        <w:t xml:space="preserve"> của bệnh thận mạn giai đoạn cuối. Bệnh cầu thận do ĐTĐ vào suy thận giai đoạn cuối sau </w:t>
      </w:r>
      <w:r>
        <w:rPr>
          <w:rFonts w:ascii="Times New Roman" w:hAnsi="Times New Roman"/>
          <w:b/>
          <w:i w:val="0"/>
          <w:color w:val="1A1A1A"/>
          <w:sz w:val="23"/>
          <w:rFonts w:ascii="Times New Roman" w:hAnsi="Times New Roman" w:cs="Times New Roman"/>
        </w:rPr>
        <w:t>5-7 năm</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(RHM43 đã hỏi — câu này KHÔNG có trong ngân hàng MinMin)</w:t>
      </w:r>
      <w:r>
        <w:rPr>
          <w:rFonts w:ascii="Times New Roman" w:hAnsi="Times New Roman"/>
          <w:b w:val="0"/>
          <w:i w:val="0"/>
          <w:color w:val="1A1A1A"/>
          <w:sz w:val="23"/>
          <w:rFonts w:ascii="Times New Roman" w:hAnsi="Times New Roman" w:cs="Times New Roman"/>
        </w:rPr>
        <w:t xml:space="preserve">; bệnh cầu thận do ĐTĐ thuộc nhóm </w:t>
      </w:r>
      <w:r>
        <w:rPr>
          <w:rFonts w:ascii="Times New Roman" w:hAnsi="Times New Roman"/>
          <w:b/>
          <w:i w:val="0"/>
          <w:color w:val="1A1A1A"/>
          <w:sz w:val="23"/>
          <w:rFonts w:ascii="Times New Roman" w:hAnsi="Times New Roman" w:cs="Times New Roman"/>
        </w:rPr>
        <w:t>thứ phát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Phát hiện sớm biến chứng thận: </w:t>
      </w:r>
      <w:r>
        <w:rPr>
          <w:rFonts w:ascii="Times New Roman" w:hAnsi="Times New Roman"/>
          <w:b/>
          <w:i w:val="0"/>
          <w:color w:val="1A1A1A"/>
          <w:sz w:val="23"/>
          <w:rFonts w:ascii="Times New Roman" w:hAnsi="Times New Roman" w:cs="Times New Roman"/>
        </w:rPr>
        <w:t>đạm niệu (albumin niệu) vi lượng</w:t>
      </w:r>
      <w:r>
        <w:rPr>
          <w:rFonts w:ascii="Times New Roman" w:hAnsi="Times New Roman"/>
          <w:b w:val="0"/>
          <w:i w:val="0"/>
          <w:color w:val="1A1A1A"/>
          <w:sz w:val="23"/>
          <w:rFonts w:ascii="Times New Roman" w:hAnsi="Times New Roman" w:cs="Times New Roman"/>
        </w:rPr>
        <w:t xml:space="preserve"> — là biểu hiện </w:t>
      </w:r>
      <w:r>
        <w:rPr>
          <w:rFonts w:ascii="Times New Roman" w:hAnsi="Times New Roman"/>
          <w:b/>
          <w:i w:val="0"/>
          <w:color w:val="1A1A1A"/>
          <w:sz w:val="23"/>
          <w:rFonts w:ascii="Times New Roman" w:hAnsi="Times New Roman" w:cs="Times New Roman"/>
        </w:rPr>
        <w:t>SỚM</w:t>
      </w:r>
      <w:r>
        <w:rPr>
          <w:rFonts w:ascii="Times New Roman" w:hAnsi="Times New Roman"/>
          <w:b w:val="0"/>
          <w:i w:val="0"/>
          <w:color w:val="1A1A1A"/>
          <w:sz w:val="23"/>
          <w:rFonts w:ascii="Times New Roman" w:hAnsi="Times New Roman" w:cs="Times New Roman"/>
        </w:rPr>
        <w:t>, đồng thời là dấu chỉ nguy cơ tim mạch cao. Đây cũng là điều kiện chắc chắn để chẩn đoán bệnh thận mạn do ĐTĐ</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Mắt: khám </w:t>
      </w:r>
      <w:r>
        <w:rPr>
          <w:rFonts w:ascii="Times New Roman" w:hAnsi="Times New Roman"/>
          <w:b/>
          <w:i w:val="0"/>
          <w:color w:val="1A1A1A"/>
          <w:sz w:val="23"/>
          <w:rFonts w:ascii="Times New Roman" w:hAnsi="Times New Roman" w:cs="Times New Roman"/>
        </w:rPr>
        <w:t>mỗi năm</w:t>
      </w:r>
      <w:r>
        <w:rPr>
          <w:rFonts w:ascii="Times New Roman" w:hAnsi="Times New Roman"/>
          <w:b w:val="0"/>
          <w:i w:val="0"/>
          <w:color w:val="1A1A1A"/>
          <w:sz w:val="23"/>
          <w:rFonts w:ascii="Times New Roman" w:hAnsi="Times New Roman" w:cs="Times New Roman"/>
        </w:rPr>
        <w:t xml:space="preserve">; tầm soát võng mạc lần đầu — típ 1 &gt;10 tuổi thì </w:t>
      </w:r>
      <w:r>
        <w:rPr>
          <w:rFonts w:ascii="Times New Roman" w:hAnsi="Times New Roman"/>
          <w:b/>
          <w:i w:val="0"/>
          <w:color w:val="1A1A1A"/>
          <w:sz w:val="23"/>
          <w:rFonts w:ascii="Times New Roman" w:hAnsi="Times New Roman" w:cs="Times New Roman"/>
        </w:rPr>
        <w:t>trong vòng 5 năm</w:t>
      </w:r>
      <w:r>
        <w:rPr>
          <w:rFonts w:ascii="Times New Roman" w:hAnsi="Times New Roman"/>
          <w:b w:val="0"/>
          <w:i w:val="0"/>
          <w:color w:val="1A1A1A"/>
          <w:sz w:val="23"/>
          <w:rFonts w:ascii="Times New Roman" w:hAnsi="Times New Roman" w:cs="Times New Roman"/>
        </w:rPr>
        <w:t xml:space="preserve"> sau chẩn đoán, típ 2 </w:t>
      </w:r>
      <w:r>
        <w:rPr>
          <w:rFonts w:ascii="Times New Roman" w:hAnsi="Times New Roman"/>
          <w:b/>
          <w:i w:val="0"/>
          <w:color w:val="1A1A1A"/>
          <w:sz w:val="23"/>
          <w:rFonts w:ascii="Times New Roman" w:hAnsi="Times New Roman" w:cs="Times New Roman"/>
        </w:rPr>
        <w:t>ngay lúc chẩn đoán</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90%</w:t>
      </w:r>
      <w:r>
        <w:rPr>
          <w:rFonts w:ascii="Times New Roman" w:hAnsi="Times New Roman"/>
          <w:b w:val="0"/>
          <w:i w:val="0"/>
          <w:color w:val="1A1A1A"/>
          <w:sz w:val="23"/>
          <w:rFonts w:ascii="Times New Roman" w:hAnsi="Times New Roman" w:cs="Times New Roman"/>
        </w:rPr>
        <w:t xml:space="preserve"> típ 1 và </w:t>
      </w:r>
      <w:r>
        <w:rPr>
          <w:rFonts w:ascii="Times New Roman" w:hAnsi="Times New Roman"/>
          <w:b/>
          <w:i w:val="0"/>
          <w:color w:val="1A1A1A"/>
          <w:sz w:val="23"/>
          <w:rFonts w:ascii="Times New Roman" w:hAnsi="Times New Roman" w:cs="Times New Roman"/>
        </w:rPr>
        <w:t>25%</w:t>
      </w:r>
      <w:r>
        <w:rPr>
          <w:rFonts w:ascii="Times New Roman" w:hAnsi="Times New Roman"/>
          <w:b w:val="0"/>
          <w:i w:val="0"/>
          <w:color w:val="1A1A1A"/>
          <w:sz w:val="23"/>
          <w:rFonts w:ascii="Times New Roman" w:hAnsi="Times New Roman" w:cs="Times New Roman"/>
        </w:rPr>
        <w:t xml:space="preserve"> típ 2 có bệnh võng mạc sau 15 năm</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Thần kinh ngoại biên: dị cảm 2 chân, rát bỏng, bóp chặt bàn chân. Tầm soát bằng hỏi bệnh + </w:t>
      </w:r>
      <w:r>
        <w:rPr>
          <w:rFonts w:ascii="Times New Roman" w:hAnsi="Times New Roman"/>
          <w:b/>
          <w:i w:val="0"/>
          <w:color w:val="1A1A1A"/>
          <w:sz w:val="23"/>
          <w:rFonts w:ascii="Times New Roman" w:hAnsi="Times New Roman" w:cs="Times New Roman"/>
        </w:rPr>
        <w:t>monofilament + rung âm thoa hoặc cảm giác nhiệt</w:t>
      </w:r>
      <w:r>
        <w:rPr>
          <w:rFonts w:ascii="Times New Roman" w:hAnsi="Times New Roman"/>
          <w:b w:val="0"/>
          <w:i w:val="0"/>
          <w:color w:val="1A1A1A"/>
          <w:sz w:val="23"/>
          <w:rFonts w:ascii="Times New Roman" w:hAnsi="Times New Roman" w:cs="Times New Roman"/>
        </w:rPr>
        <w:t xml:space="preserve">; típ 2 tầm soát ngay khi chẩn đoán, típ 1 sau </w:t>
      </w:r>
      <w:r>
        <w:rPr>
          <w:rFonts w:ascii="Times New Roman" w:hAnsi="Times New Roman"/>
          <w:b/>
          <w:i w:val="0"/>
          <w:color w:val="1A1A1A"/>
          <w:sz w:val="23"/>
          <w:rFonts w:ascii="Times New Roman" w:hAnsi="Times New Roman" w:cs="Times New Roman"/>
        </w:rPr>
        <w:t>5 năm</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Đau cách hồi (đau bắp chân khi đi, nghỉ thì hết) → xét nghiệm đầu tay là </w:t>
      </w:r>
      <w:r>
        <w:rPr>
          <w:rFonts w:ascii="Times New Roman" w:hAnsi="Times New Roman"/>
          <w:b/>
          <w:i w:val="0"/>
          <w:color w:val="1A1A1A"/>
          <w:sz w:val="23"/>
          <w:rFonts w:ascii="Times New Roman" w:hAnsi="Times New Roman" w:cs="Times New Roman"/>
        </w:rPr>
        <w:t>đo ABI</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Loét bàn chân: loét </w:t>
      </w:r>
      <w:r>
        <w:rPr>
          <w:rFonts w:ascii="Times New Roman" w:hAnsi="Times New Roman"/>
          <w:b/>
          <w:i w:val="0"/>
          <w:color w:val="1A1A1A"/>
          <w:sz w:val="23"/>
          <w:rFonts w:ascii="Times New Roman" w:hAnsi="Times New Roman" w:cs="Times New Roman"/>
        </w:rPr>
        <w:t>thần kinh</w:t>
      </w:r>
      <w:r>
        <w:rPr>
          <w:rFonts w:ascii="Times New Roman" w:hAnsi="Times New Roman"/>
          <w:b w:val="0"/>
          <w:i w:val="0"/>
          <w:color w:val="1A1A1A"/>
          <w:sz w:val="23"/>
          <w:rFonts w:ascii="Times New Roman" w:hAnsi="Times New Roman" w:cs="Times New Roman"/>
        </w:rPr>
        <w:t xml:space="preserve"> thì tĩnh mạch nổi rõ, chân ấm, không đau, bờ chắc dốc, mô quanh xơ chai, đáy sạch hồng — loét </w:t>
      </w:r>
      <w:r>
        <w:rPr>
          <w:rFonts w:ascii="Times New Roman" w:hAnsi="Times New Roman"/>
          <w:b/>
          <w:i w:val="0"/>
          <w:color w:val="1A1A1A"/>
          <w:sz w:val="23"/>
          <w:rFonts w:ascii="Times New Roman" w:hAnsi="Times New Roman" w:cs="Times New Roman"/>
        </w:rPr>
        <w:t>mạch máu</w:t>
      </w:r>
      <w:r>
        <w:rPr>
          <w:rFonts w:ascii="Times New Roman" w:hAnsi="Times New Roman"/>
          <w:b w:val="0"/>
          <w:i w:val="0"/>
          <w:color w:val="1A1A1A"/>
          <w:sz w:val="23"/>
          <w:rFonts w:ascii="Times New Roman" w:hAnsi="Times New Roman" w:cs="Times New Roman"/>
        </w:rPr>
        <w:t xml:space="preserve"> thì tĩnh mạch xẹp, chân lạnh, rất đau, bờ mủn, mô quanh vòng tím, đáy dơ</w:t>
      </w:r>
    </w:p>
    <w:p>
      <w:pPr>
        <w:spacing w:before="80" w:after="80"/>
        <w:ind w:left="187"/>
        <w:pBdr>
          <w:left w:val="single" w:sz="12" w:space="6" w:color="B03010"/>
        </w:pBdr>
        <w:shd w:val="clear" w:color="auto" w:fill="FDF1EE"/>
      </w:pPr>
      <w:r>
        <w:rPr>
          <w:rFonts w:ascii="Times New Roman" w:hAnsi="Times New Roman"/>
          <w:b w:val="0"/>
          <w:i w:val="0"/>
          <w:color w:val="1A1A1A"/>
          <w:sz w:val="23"/>
          <w:rFonts w:ascii="Times New Roman" w:hAnsi="Times New Roman" w:cs="Times New Roman"/>
        </w:rPr>
        <w:t xml:space="preserve">Ba đáp án SAI hay bị hỏi ở khối này: </w:t>
      </w:r>
      <w:r>
        <w:rPr>
          <w:rFonts w:ascii="Times New Roman" w:hAnsi="Times New Roman"/>
          <w:b/>
          <w:i w:val="0"/>
          <w:color w:val="1A1A1A"/>
          <w:sz w:val="23"/>
          <w:rFonts w:ascii="Times New Roman" w:hAnsi="Times New Roman" w:cs="Times New Roman"/>
        </w:rPr>
        <w:t>"Bệnh mạch vành" trong câu biến chứng mạch máu NHỎ</w:t>
      </w:r>
      <w:r>
        <w:rPr>
          <w:rFonts w:ascii="Times New Roman" w:hAnsi="Times New Roman"/>
          <w:b w:val="0"/>
          <w:i w:val="0"/>
          <w:color w:val="1A1A1A"/>
          <w:sz w:val="23"/>
          <w:rFonts w:ascii="Times New Roman" w:hAnsi="Times New Roman" w:cs="Times New Roman"/>
        </w:rPr>
        <w:t xml:space="preserve"> </w:t>
      </w:r>
      <w:r>
        <w:rPr>
          <w:rFonts w:ascii="Times New Roman" w:hAnsi="Times New Roman"/>
          <w:b w:val="0"/>
          <w:i/>
          <w:color w:val="1A1A1A"/>
          <w:sz w:val="23"/>
          <w:rFonts w:ascii="Times New Roman" w:hAnsi="Times New Roman" w:cs="Times New Roman"/>
        </w:rPr>
        <w:t>(RHM48 đã hỏi)</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"Biến chứng võng mạc" trong câu biến chứng mạch máu LỚN</w:t>
      </w:r>
      <w:r>
        <w:rPr>
          <w:rFonts w:ascii="Times New Roman" w:hAnsi="Times New Roman"/>
          <w:b w:val="0"/>
          <w:i w:val="0"/>
          <w:color w:val="1A1A1A"/>
          <w:sz w:val="23"/>
          <w:rFonts w:ascii="Times New Roman" w:hAnsi="Times New Roman" w:cs="Times New Roman"/>
        </w:rPr>
        <w:t xml:space="preserve"> (cặp đảo, ngân hàng có sẵn, rất dễ ra); </w:t>
      </w:r>
      <w:r>
        <w:rPr>
          <w:rFonts w:ascii="Times New Roman" w:hAnsi="Times New Roman"/>
          <w:b/>
          <w:i w:val="0"/>
          <w:color w:val="1A1A1A"/>
          <w:sz w:val="23"/>
          <w:rFonts w:ascii="Times New Roman" w:hAnsi="Times New Roman" w:cs="Times New Roman"/>
        </w:rPr>
        <w:t>"Bàn chân lạnh, mất mạch" trong câu triệu chứng thần kinh ngoại biên</w:t>
      </w:r>
      <w:r>
        <w:rPr>
          <w:rFonts w:ascii="Times New Roman" w:hAnsi="Times New Roman"/>
          <w:b w:val="0"/>
          <w:i w:val="0"/>
          <w:color w:val="1A1A1A"/>
          <w:sz w:val="23"/>
          <w:rFonts w:ascii="Times New Roman" w:hAnsi="Times New Roman" w:cs="Times New Roman"/>
        </w:rPr>
        <w:t xml:space="preserve"> (đó là bệnh mạch máu ngoại biên). Ngoài ra ngân hàng cho phát biểu </w:t>
      </w:r>
      <w:r>
        <w:rPr>
          <w:rFonts w:ascii="Times New Roman" w:hAnsi="Times New Roman"/>
          <w:b w:val="0"/>
          <w:i/>
          <w:color w:val="1A1A1A"/>
          <w:sz w:val="23"/>
          <w:rFonts w:ascii="Times New Roman" w:hAnsi="Times New Roman" w:cs="Times New Roman"/>
        </w:rPr>
        <w:t>"ĐTĐ tăng nguy cơ bệnh mạch vành/NMCT 5-10 lần"</w:t>
      </w:r>
      <w:r>
        <w:rPr>
          <w:rFonts w:ascii="Times New Roman" w:hAnsi="Times New Roman"/>
          <w:b w:val="0"/>
          <w:i w:val="0"/>
          <w:color w:val="1A1A1A"/>
          <w:sz w:val="23"/>
          <w:rFonts w:ascii="Times New Roman" w:hAnsi="Times New Roman" w:cs="Times New Roman"/>
        </w:rPr>
        <w:t xml:space="preserve"> và </w:t>
      </w:r>
      <w:r>
        <w:rPr>
          <w:rFonts w:ascii="Times New Roman" w:hAnsi="Times New Roman"/>
          <w:b w:val="0"/>
          <w:i/>
          <w:color w:val="1A1A1A"/>
          <w:sz w:val="23"/>
          <w:rFonts w:ascii="Times New Roman" w:hAnsi="Times New Roman" w:cs="Times New Roman"/>
        </w:rPr>
        <w:t>"HDL tăng làm tăng nguy cơ biến chứng muộn"</w:t>
      </w:r>
      <w:r>
        <w:rPr>
          <w:rFonts w:ascii="Times New Roman" w:hAnsi="Times New Roman"/>
          <w:b w:val="0"/>
          <w:i w:val="0"/>
          <w:color w:val="1A1A1A"/>
          <w:sz w:val="23"/>
          <w:rFonts w:ascii="Times New Roman" w:hAnsi="Times New Roman" w:cs="Times New Roman"/>
        </w:rPr>
        <w:t xml:space="preserve"> đều là câu SAI.</w:t>
      </w: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5. Điều trị — 1/22 câu, chỉ cần cơ chế nhóm thuốc và mấy ngưỡng</w:t>
      </w:r>
    </w:p>
    <w:p>
      <w:pPr>
        <w:pStyle w:val="ListBullet"/>
        <w:spacing w:after="40"/>
        <w:ind w:left="432" w:hanging="245"/>
      </w:pPr>
      <w:r>
        <w:rPr>
          <w:rFonts w:ascii="Times New Roman" w:hAnsi="Times New Roman"/>
          <w:b/>
          <w:i w:val="0"/>
          <w:color w:val="1A1A1A"/>
          <w:sz w:val="23"/>
          <w:rFonts w:ascii="Times New Roman" w:hAnsi="Times New Roman" w:cs="Times New Roman"/>
        </w:rPr>
        <w:t>Metformin (biguanid)</w:t>
      </w:r>
      <w:r>
        <w:rPr>
          <w:rFonts w:ascii="Times New Roman" w:hAnsi="Times New Roman"/>
          <w:b w:val="0"/>
          <w:i w:val="0"/>
          <w:color w:val="1A1A1A"/>
          <w:sz w:val="23"/>
          <w:rFonts w:ascii="Times New Roman" w:hAnsi="Times New Roman" w:cs="Times New Roman"/>
        </w:rPr>
        <w:t xml:space="preserve">: giảm sản xuất glucose tại gan. </w:t>
      </w:r>
      <w:r>
        <w:rPr>
          <w:rFonts w:ascii="Times New Roman" w:hAnsi="Times New Roman"/>
          <w:b/>
          <w:i w:val="0"/>
          <w:color w:val="1A1A1A"/>
          <w:sz w:val="23"/>
          <w:rFonts w:ascii="Times New Roman" w:hAnsi="Times New Roman" w:cs="Times New Roman"/>
        </w:rPr>
        <w:t>Giảm liều / không khởi đầu khi eGFR &lt;45</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chống chỉ định khi eGFR &lt;30</w:t>
      </w:r>
      <w:r>
        <w:rPr>
          <w:rFonts w:ascii="Times New Roman" w:hAnsi="Times New Roman"/>
          <w:b w:val="0"/>
          <w:i w:val="0"/>
          <w:color w:val="1A1A1A"/>
          <w:sz w:val="23"/>
          <w:rFonts w:ascii="Times New Roman" w:hAnsi="Times New Roman" w:cs="Times New Roman"/>
        </w:rPr>
        <w:t xml:space="preserve"> ml/ph/1,73m² </w:t>
      </w:r>
      <w:r>
        <w:rPr>
          <w:rFonts w:ascii="Times New Roman" w:hAnsi="Times New Roman"/>
          <w:b w:val="0"/>
          <w:i/>
          <w:color w:val="1A1A1A"/>
          <w:sz w:val="23"/>
          <w:rFonts w:ascii="Times New Roman" w:hAnsi="Times New Roman" w:cs="Times New Roman"/>
        </w:rPr>
        <w:t>(RHM45 đã hỏi mốc &lt;45)</w:t>
      </w:r>
      <w:r>
        <w:rPr>
          <w:rFonts w:ascii="Times New Roman" w:hAnsi="Times New Roman"/>
          <w:b w:val="0"/>
          <w:i w:val="0"/>
          <w:color w:val="1A1A1A"/>
          <w:sz w:val="23"/>
          <w:rFonts w:ascii="Times New Roman" w:hAnsi="Times New Roman" w:cs="Times New Roman"/>
        </w:rPr>
        <w:t xml:space="preserve">. Uống </w:t>
      </w:r>
      <w:r>
        <w:rPr>
          <w:rFonts w:ascii="Times New Roman" w:hAnsi="Times New Roman"/>
          <w:b/>
          <w:i w:val="0"/>
          <w:color w:val="1A1A1A"/>
          <w:sz w:val="23"/>
          <w:rFonts w:ascii="Times New Roman" w:hAnsi="Times New Roman" w:cs="Times New Roman"/>
        </w:rPr>
        <w:t>sau ăn chiều</w:t>
      </w:r>
      <w:r>
        <w:rPr>
          <w:rFonts w:ascii="Times New Roman" w:hAnsi="Times New Roman"/>
          <w:b w:val="0"/>
          <w:i w:val="0"/>
          <w:color w:val="1A1A1A"/>
          <w:sz w:val="23"/>
          <w:rFonts w:ascii="Times New Roman" w:hAnsi="Times New Roman" w:cs="Times New Roman"/>
        </w:rPr>
        <w:t xml:space="preserve">; tác dụng phụ thường gặp nhất là </w:t>
      </w:r>
      <w:r>
        <w:rPr>
          <w:rFonts w:ascii="Times New Roman" w:hAnsi="Times New Roman"/>
          <w:b/>
          <w:i w:val="0"/>
          <w:color w:val="1A1A1A"/>
          <w:sz w:val="23"/>
          <w:rFonts w:ascii="Times New Roman" w:hAnsi="Times New Roman" w:cs="Times New Roman"/>
        </w:rPr>
        <w:t>rối loạn tiêu hóa</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không gây gãy xương</w:t>
      </w:r>
      <w:r>
        <w:rPr>
          <w:rFonts w:ascii="Times New Roman" w:hAnsi="Times New Roman"/>
          <w:b w:val="0"/>
          <w:i w:val="0"/>
          <w:color w:val="1A1A1A"/>
          <w:sz w:val="23"/>
          <w:rFonts w:ascii="Times New Roman" w:hAnsi="Times New Roman" w:cs="Times New Roman"/>
        </w:rPr>
        <w:t xml:space="preserve"> (đó là TZD)</w:t>
      </w:r>
    </w:p>
    <w:p>
      <w:pPr>
        <w:pStyle w:val="ListBullet"/>
        <w:spacing w:after="40"/>
        <w:ind w:left="432" w:hanging="245"/>
      </w:pPr>
      <w:r>
        <w:rPr>
          <w:rFonts w:ascii="Times New Roman" w:hAnsi="Times New Roman"/>
          <w:b/>
          <w:i w:val="0"/>
          <w:color w:val="1A1A1A"/>
          <w:sz w:val="23"/>
          <w:rFonts w:ascii="Times New Roman" w:hAnsi="Times New Roman" w:cs="Times New Roman"/>
        </w:rPr>
        <w:t>SGLT2i</w:t>
      </w:r>
      <w:r>
        <w:rPr>
          <w:rFonts w:ascii="Times New Roman" w:hAnsi="Times New Roman"/>
          <w:b w:val="0"/>
          <w:i w:val="0"/>
          <w:color w:val="1A1A1A"/>
          <w:sz w:val="23"/>
          <w:rFonts w:ascii="Times New Roman" w:hAnsi="Times New Roman" w:cs="Times New Roman"/>
        </w:rPr>
        <w:t xml:space="preserve">: tăng thải glucose qua nước tiểu, là nhóm </w:t>
      </w:r>
      <w:r>
        <w:rPr>
          <w:rFonts w:ascii="Times New Roman" w:hAnsi="Times New Roman"/>
          <w:b/>
          <w:i w:val="0"/>
          <w:color w:val="1A1A1A"/>
          <w:sz w:val="23"/>
          <w:rFonts w:ascii="Times New Roman" w:hAnsi="Times New Roman" w:cs="Times New Roman"/>
        </w:rPr>
        <w:t>độc lập với insulin</w:t>
      </w:r>
      <w:r>
        <w:rPr>
          <w:rFonts w:ascii="Times New Roman" w:hAnsi="Times New Roman"/>
          <w:b w:val="0"/>
          <w:i w:val="0"/>
          <w:color w:val="1A1A1A"/>
          <w:sz w:val="23"/>
          <w:rFonts w:ascii="Times New Roman" w:hAnsi="Times New Roman" w:cs="Times New Roman"/>
        </w:rPr>
        <w:t xml:space="preserve">; ưu tiên khi </w:t>
      </w:r>
      <w:r>
        <w:rPr>
          <w:rFonts w:ascii="Times New Roman" w:hAnsi="Times New Roman"/>
          <w:b/>
          <w:i w:val="0"/>
          <w:color w:val="1A1A1A"/>
          <w:sz w:val="23"/>
          <w:rFonts w:ascii="Times New Roman" w:hAnsi="Times New Roman" w:cs="Times New Roman"/>
        </w:rPr>
        <w:t>suy tim</w:t>
      </w:r>
      <w:r>
        <w:rPr>
          <w:rFonts w:ascii="Times New Roman" w:hAnsi="Times New Roman"/>
          <w:b w:val="0"/>
          <w:i w:val="0"/>
          <w:color w:val="1A1A1A"/>
          <w:sz w:val="23"/>
          <w:rFonts w:ascii="Times New Roman" w:hAnsi="Times New Roman" w:cs="Times New Roman"/>
        </w:rPr>
        <w:t xml:space="preserve">, tránh khi </w:t>
      </w:r>
      <w:r>
        <w:rPr>
          <w:rFonts w:ascii="Times New Roman" w:hAnsi="Times New Roman"/>
          <w:b/>
          <w:i w:val="0"/>
          <w:color w:val="1A1A1A"/>
          <w:sz w:val="23"/>
          <w:rFonts w:ascii="Times New Roman" w:hAnsi="Times New Roman" w:cs="Times New Roman"/>
        </w:rPr>
        <w:t>nhiễm trùng tiểu</w:t>
      </w:r>
    </w:p>
    <w:p>
      <w:pPr>
        <w:pStyle w:val="ListBullet"/>
        <w:spacing w:after="40"/>
        <w:ind w:left="432" w:hanging="245"/>
      </w:pPr>
      <w:r>
        <w:rPr>
          <w:rFonts w:ascii="Times New Roman" w:hAnsi="Times New Roman"/>
          <w:b/>
          <w:i w:val="0"/>
          <w:color w:val="1A1A1A"/>
          <w:sz w:val="23"/>
          <w:rFonts w:ascii="Times New Roman" w:hAnsi="Times New Roman" w:cs="Times New Roman"/>
        </w:rPr>
        <w:t>Sulfonylurea / glinid / GLP-1 RA</w:t>
      </w:r>
      <w:r>
        <w:rPr>
          <w:rFonts w:ascii="Times New Roman" w:hAnsi="Times New Roman"/>
          <w:b w:val="0"/>
          <w:i w:val="0"/>
          <w:color w:val="1A1A1A"/>
          <w:sz w:val="23"/>
          <w:rFonts w:ascii="Times New Roman" w:hAnsi="Times New Roman" w:cs="Times New Roman"/>
        </w:rPr>
        <w:t xml:space="preserve">: kích thích tế bào bêta tiết insulin. </w:t>
      </w:r>
      <w:r>
        <w:rPr>
          <w:rFonts w:ascii="Times New Roman" w:hAnsi="Times New Roman"/>
          <w:b/>
          <w:i w:val="0"/>
          <w:color w:val="1A1A1A"/>
          <w:sz w:val="23"/>
          <w:rFonts w:ascii="Times New Roman" w:hAnsi="Times New Roman" w:cs="Times New Roman"/>
        </w:rPr>
        <w:t>GLP-1 RA tiêm dưới da</w:t>
      </w:r>
    </w:p>
    <w:p>
      <w:pPr>
        <w:pStyle w:val="ListBullet"/>
        <w:spacing w:after="40"/>
        <w:ind w:left="432" w:hanging="245"/>
      </w:pPr>
      <w:r>
        <w:rPr>
          <w:rFonts w:ascii="Times New Roman" w:hAnsi="Times New Roman"/>
          <w:b/>
          <w:i w:val="0"/>
          <w:color w:val="1A1A1A"/>
          <w:sz w:val="23"/>
          <w:rFonts w:ascii="Times New Roman" w:hAnsi="Times New Roman" w:cs="Times New Roman"/>
        </w:rPr>
        <w:t>DPP-4i</w:t>
      </w:r>
      <w:r>
        <w:rPr>
          <w:rFonts w:ascii="Times New Roman" w:hAnsi="Times New Roman"/>
          <w:b w:val="0"/>
          <w:i w:val="0"/>
          <w:color w:val="1A1A1A"/>
          <w:sz w:val="23"/>
          <w:rFonts w:ascii="Times New Roman" w:hAnsi="Times New Roman" w:cs="Times New Roman"/>
        </w:rPr>
        <w:t xml:space="preserve">: kéo dài hoạt động GLP-1, đồng thời </w:t>
      </w:r>
      <w:r>
        <w:rPr>
          <w:rFonts w:ascii="Times New Roman" w:hAnsi="Times New Roman"/>
          <w:b/>
          <w:i w:val="0"/>
          <w:color w:val="1A1A1A"/>
          <w:sz w:val="23"/>
          <w:rFonts w:ascii="Times New Roman" w:hAnsi="Times New Roman" w:cs="Times New Roman"/>
        </w:rPr>
        <w:t>ức chế tiết glucagon</w:t>
      </w:r>
    </w:p>
    <w:p>
      <w:pPr>
        <w:pStyle w:val="ListBullet"/>
        <w:spacing w:after="40"/>
        <w:ind w:left="432" w:hanging="245"/>
      </w:pPr>
      <w:r>
        <w:rPr>
          <w:rFonts w:ascii="Times New Roman" w:hAnsi="Times New Roman"/>
          <w:b/>
          <w:i w:val="0"/>
          <w:color w:val="1A1A1A"/>
          <w:sz w:val="23"/>
          <w:rFonts w:ascii="Times New Roman" w:hAnsi="Times New Roman" w:cs="Times New Roman"/>
        </w:rPr>
        <w:t>Ức chế α-glucosidase</w:t>
      </w:r>
      <w:r>
        <w:rPr>
          <w:rFonts w:ascii="Times New Roman" w:hAnsi="Times New Roman"/>
          <w:b w:val="0"/>
          <w:i w:val="0"/>
          <w:color w:val="1A1A1A"/>
          <w:sz w:val="23"/>
          <w:rFonts w:ascii="Times New Roman" w:hAnsi="Times New Roman" w:cs="Times New Roman"/>
        </w:rPr>
        <w:t xml:space="preserve">: giảm hấp thu glucose ở ruột, chỉ hiệu quả khi </w:t>
      </w:r>
      <w:r>
        <w:rPr>
          <w:rFonts w:ascii="Times New Roman" w:hAnsi="Times New Roman"/>
          <w:b/>
          <w:i w:val="0"/>
          <w:color w:val="1A1A1A"/>
          <w:sz w:val="23"/>
          <w:rFonts w:ascii="Times New Roman" w:hAnsi="Times New Roman" w:cs="Times New Roman"/>
        </w:rPr>
        <w:t>bữa ăn nhiều carbohydrat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Típ 1 dùng </w:t>
      </w:r>
      <w:r>
        <w:rPr>
          <w:rFonts w:ascii="Times New Roman" w:hAnsi="Times New Roman"/>
          <w:b/>
          <w:i w:val="0"/>
          <w:color w:val="1A1A1A"/>
          <w:sz w:val="23"/>
          <w:rFonts w:ascii="Times New Roman" w:hAnsi="Times New Roman" w:cs="Times New Roman"/>
        </w:rPr>
        <w:t>insulin</w:t>
      </w:r>
      <w:r>
        <w:rPr>
          <w:rFonts w:ascii="Times New Roman" w:hAnsi="Times New Roman"/>
          <w:b w:val="0"/>
          <w:i w:val="0"/>
          <w:color w:val="1A1A1A"/>
          <w:sz w:val="23"/>
          <w:rFonts w:ascii="Times New Roman" w:hAnsi="Times New Roman" w:cs="Times New Roman"/>
        </w:rPr>
        <w:t xml:space="preserve"> ngay từ đầu </w:t>
      </w:r>
      <w:r>
        <w:rPr>
          <w:rFonts w:ascii="Times New Roman" w:hAnsi="Times New Roman"/>
          <w:b w:val="0"/>
          <w:i/>
          <w:color w:val="1A1A1A"/>
          <w:sz w:val="23"/>
          <w:rFonts w:ascii="Times New Roman" w:hAnsi="Times New Roman" w:cs="Times New Roman"/>
        </w:rPr>
        <w:t>(RHM44 đã hỏi — câu ngoài ngân hàng MinMin; mồi nhử: Sulfonylurea, Metformin, ức chế SGLT2)</w:t>
      </w:r>
      <w:r>
        <w:rPr>
          <w:rFonts w:ascii="Times New Roman" w:hAnsi="Times New Roman"/>
          <w:b w:val="0"/>
          <w:i w:val="0"/>
          <w:color w:val="1A1A1A"/>
          <w:sz w:val="23"/>
          <w:rFonts w:ascii="Times New Roman" w:hAnsi="Times New Roman" w:cs="Times New Roman"/>
        </w:rPr>
        <w:t xml:space="preserve">; mang thai cũng </w:t>
      </w:r>
      <w:r>
        <w:rPr>
          <w:rFonts w:ascii="Times New Roman" w:hAnsi="Times New Roman"/>
          <w:b/>
          <w:i w:val="0"/>
          <w:color w:val="1A1A1A"/>
          <w:sz w:val="23"/>
          <w:rFonts w:ascii="Times New Roman" w:hAnsi="Times New Roman" w:cs="Times New Roman"/>
        </w:rPr>
        <w:t>insulin</w:t>
      </w:r>
      <w:r>
        <w:rPr>
          <w:rFonts w:ascii="Times New Roman" w:hAnsi="Times New Roman"/>
          <w:b w:val="0"/>
          <w:i w:val="0"/>
          <w:color w:val="1A1A1A"/>
          <w:sz w:val="23"/>
          <w:rFonts w:ascii="Times New Roman" w:hAnsi="Times New Roman" w:cs="Times New Roman"/>
        </w:rPr>
        <w:t xml:space="preserve">. Insulin </w:t>
      </w:r>
      <w:r>
        <w:rPr>
          <w:rFonts w:ascii="Times New Roman" w:hAnsi="Times New Roman"/>
          <w:b/>
          <w:i w:val="0"/>
          <w:color w:val="1A1A1A"/>
          <w:sz w:val="23"/>
          <w:rFonts w:ascii="Times New Roman" w:hAnsi="Times New Roman" w:cs="Times New Roman"/>
        </w:rPr>
        <w:t>vĩnh viễn</w:t>
      </w:r>
      <w:r>
        <w:rPr>
          <w:rFonts w:ascii="Times New Roman" w:hAnsi="Times New Roman"/>
          <w:b w:val="0"/>
          <w:i w:val="0"/>
          <w:color w:val="1A1A1A"/>
          <w:sz w:val="23"/>
          <w:rFonts w:ascii="Times New Roman" w:hAnsi="Times New Roman" w:cs="Times New Roman"/>
        </w:rPr>
        <w:t>: típ 2 có suy thận mạn giai đoạn cuối</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Nguy cơ hạ đường huyết cao: </w:t>
      </w:r>
      <w:r>
        <w:rPr>
          <w:rFonts w:ascii="Times New Roman" w:hAnsi="Times New Roman"/>
          <w:b/>
          <w:i w:val="0"/>
          <w:color w:val="1A1A1A"/>
          <w:sz w:val="23"/>
          <w:rFonts w:ascii="Times New Roman" w:hAnsi="Times New Roman" w:cs="Times New Roman"/>
        </w:rPr>
        <w:t>insulin + sulfonylurea</w:t>
      </w:r>
      <w:r>
        <w:rPr>
          <w:rFonts w:ascii="Times New Roman" w:hAnsi="Times New Roman"/>
          <w:b w:val="0"/>
          <w:i w:val="0"/>
          <w:color w:val="1A1A1A"/>
          <w:sz w:val="23"/>
          <w:rFonts w:ascii="Times New Roman" w:hAnsi="Times New Roman" w:cs="Times New Roman"/>
        </w:rPr>
        <w:t xml:space="preserve"> (glimepirid, gliclazid) — metformin, DPP-4i, SGLT2i, acarbose thì không. Tác dụng ngoại ý nặng nhất của SU là </w:t>
      </w:r>
      <w:r>
        <w:rPr>
          <w:rFonts w:ascii="Times New Roman" w:hAnsi="Times New Roman"/>
          <w:b/>
          <w:i w:val="0"/>
          <w:color w:val="1A1A1A"/>
          <w:sz w:val="23"/>
          <w:rFonts w:ascii="Times New Roman" w:hAnsi="Times New Roman" w:cs="Times New Roman"/>
        </w:rPr>
        <w:t>hạ đường huyết</w:t>
      </w:r>
      <w:r>
        <w:rPr>
          <w:rFonts w:ascii="Times New Roman" w:hAnsi="Times New Roman"/>
          <w:b w:val="0"/>
          <w:i w:val="0"/>
          <w:color w:val="1A1A1A"/>
          <w:sz w:val="23"/>
          <w:rFonts w:ascii="Times New Roman" w:hAnsi="Times New Roman" w:cs="Times New Roman"/>
        </w:rPr>
        <w:t xml:space="preserve">, của glitazon là </w:t>
      </w:r>
      <w:r>
        <w:rPr>
          <w:rFonts w:ascii="Times New Roman" w:hAnsi="Times New Roman"/>
          <w:b/>
          <w:i w:val="0"/>
          <w:color w:val="1A1A1A"/>
          <w:sz w:val="23"/>
          <w:rFonts w:ascii="Times New Roman" w:hAnsi="Times New Roman" w:cs="Times New Roman"/>
        </w:rPr>
        <w:t>suy tim sung huyết</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Bệnh tim mạch xơ vữa: </w:t>
      </w:r>
      <w:r>
        <w:rPr>
          <w:rFonts w:ascii="Times New Roman" w:hAnsi="Times New Roman"/>
          <w:b/>
          <w:i w:val="0"/>
          <w:color w:val="1A1A1A"/>
          <w:sz w:val="23"/>
          <w:rFonts w:ascii="Times New Roman" w:hAnsi="Times New Roman" w:cs="Times New Roman"/>
        </w:rPr>
        <w:t>SGLT-2i và GLP-1 RA</w:t>
      </w:r>
      <w:r>
        <w:rPr>
          <w:rFonts w:ascii="Times New Roman" w:hAnsi="Times New Roman"/>
          <w:b w:val="0"/>
          <w:i w:val="0"/>
          <w:color w:val="1A1A1A"/>
          <w:sz w:val="23"/>
          <w:rFonts w:ascii="Times New Roman" w:hAnsi="Times New Roman" w:cs="Times New Roman"/>
        </w:rPr>
        <w:t xml:space="preserve"> giảm biến cố tim mạch. Hạ áp đầu tay ở bệnh nhân ĐTĐ: </w:t>
      </w:r>
      <w:r>
        <w:rPr>
          <w:rFonts w:ascii="Times New Roman" w:hAnsi="Times New Roman"/>
          <w:b/>
          <w:i w:val="0"/>
          <w:color w:val="1A1A1A"/>
          <w:sz w:val="23"/>
          <w:rFonts w:ascii="Times New Roman" w:hAnsi="Times New Roman" w:cs="Times New Roman"/>
        </w:rPr>
        <w:t>ức chế thụ thể angiotensin (losartan, telmisartan)</w:t>
      </w:r>
      <w:r>
        <w:rPr>
          <w:rFonts w:ascii="Times New Roman" w:hAnsi="Times New Roman"/>
          <w:b w:val="0"/>
          <w:i w:val="0"/>
          <w:color w:val="1A1A1A"/>
          <w:sz w:val="23"/>
          <w:rFonts w:ascii="Times New Roman" w:hAnsi="Times New Roman" w:cs="Times New Roman"/>
        </w:rPr>
        <w:t xml:space="preserve"> — bảo tồn thận, giảm áp lực cầu thận. Dự phòng ĐTĐ ở người tiền ĐTĐ hoặc sau ĐTĐ thai kỳ: </w:t>
      </w:r>
      <w:r>
        <w:rPr>
          <w:rFonts w:ascii="Times New Roman" w:hAnsi="Times New Roman"/>
          <w:b/>
          <w:i w:val="0"/>
          <w:color w:val="1A1A1A"/>
          <w:sz w:val="23"/>
          <w:rFonts w:ascii="Times New Roman" w:hAnsi="Times New Roman" w:cs="Times New Roman"/>
        </w:rPr>
        <w:t>metformin</w:t>
      </w:r>
    </w:p>
    <w:p>
      <w:pPr>
        <w:spacing w:before="80" w:after="80"/>
        <w:ind w:left="187"/>
        <w:pBdr>
          <w:left w:val="single" w:sz="12" w:space="6" w:color="B03010"/>
        </w:pBdr>
        <w:shd w:val="clear" w:color="auto" w:fill="FDF1EE"/>
      </w:pPr>
      <w:r>
        <w:rPr>
          <w:rFonts w:ascii="Times New Roman" w:hAnsi="Times New Roman"/>
          <w:b w:val="0"/>
          <w:i w:val="0"/>
          <w:color w:val="1A1A1A"/>
          <w:sz w:val="23"/>
          <w:rFonts w:ascii="Times New Roman" w:hAnsi="Times New Roman" w:cs="Times New Roman"/>
        </w:rPr>
        <w:t xml:space="preserve">Bốn bẫy điều trị: </w:t>
      </w:r>
      <w:r>
        <w:rPr>
          <w:rFonts w:ascii="Times New Roman" w:hAnsi="Times New Roman"/>
          <w:b/>
          <w:i w:val="0"/>
          <w:color w:val="1A1A1A"/>
          <w:sz w:val="23"/>
          <w:rFonts w:ascii="Times New Roman" w:hAnsi="Times New Roman" w:cs="Times New Roman"/>
        </w:rPr>
        <w:t>không phối hợp 2 sulfonylurea</w:t>
      </w:r>
      <w:r>
        <w:rPr>
          <w:rFonts w:ascii="Times New Roman" w:hAnsi="Times New Roman"/>
          <w:b w:val="0"/>
          <w:i w:val="0"/>
          <w:color w:val="1A1A1A"/>
          <w:sz w:val="23"/>
          <w:rFonts w:ascii="Times New Roman" w:hAnsi="Times New Roman" w:cs="Times New Roman"/>
        </w:rPr>
        <w:t xml:space="preserve"> (gliclazid + glimepirid) và </w:t>
      </w:r>
      <w:r>
        <w:rPr>
          <w:rFonts w:ascii="Times New Roman" w:hAnsi="Times New Roman"/>
          <w:b/>
          <w:i w:val="0"/>
          <w:color w:val="1A1A1A"/>
          <w:sz w:val="23"/>
          <w:rFonts w:ascii="Times New Roman" w:hAnsi="Times New Roman" w:cs="Times New Roman"/>
        </w:rPr>
        <w:t>không phối hợp SU với insulin trộn Mixtard</w:t>
      </w:r>
      <w:r>
        <w:rPr>
          <w:rFonts w:ascii="Times New Roman" w:hAnsi="Times New Roman"/>
          <w:b w:val="0"/>
          <w:i w:val="0"/>
          <w:color w:val="1A1A1A"/>
          <w:sz w:val="23"/>
          <w:rFonts w:ascii="Times New Roman" w:hAnsi="Times New Roman" w:cs="Times New Roman"/>
        </w:rPr>
        <w:t xml:space="preserve">; hiện tượng </w:t>
      </w:r>
      <w:r>
        <w:rPr>
          <w:rFonts w:ascii="Times New Roman" w:hAnsi="Times New Roman"/>
          <w:b/>
          <w:i w:val="0"/>
          <w:color w:val="1A1A1A"/>
          <w:sz w:val="23"/>
          <w:rFonts w:ascii="Times New Roman" w:hAnsi="Times New Roman" w:cs="Times New Roman"/>
        </w:rPr>
        <w:t>Somogyi</w:t>
      </w:r>
      <w:r>
        <w:rPr>
          <w:rFonts w:ascii="Times New Roman" w:hAnsi="Times New Roman"/>
          <w:b w:val="0"/>
          <w:i w:val="0"/>
          <w:color w:val="1A1A1A"/>
          <w:sz w:val="23"/>
          <w:rFonts w:ascii="Times New Roman" w:hAnsi="Times New Roman" w:cs="Times New Roman"/>
        </w:rPr>
        <w:t xml:space="preserve"> phải </w:t>
      </w:r>
      <w:r>
        <w:rPr>
          <w:rFonts w:ascii="Times New Roman" w:hAnsi="Times New Roman"/>
          <w:b/>
          <w:i w:val="0"/>
          <w:color w:val="1A1A1A"/>
          <w:sz w:val="23"/>
          <w:rFonts w:ascii="Times New Roman" w:hAnsi="Times New Roman" w:cs="Times New Roman"/>
        </w:rPr>
        <w:t>GIẢM</w:t>
      </w:r>
      <w:r>
        <w:rPr>
          <w:rFonts w:ascii="Times New Roman" w:hAnsi="Times New Roman"/>
          <w:b w:val="0"/>
          <w:i w:val="0"/>
          <w:color w:val="1A1A1A"/>
          <w:sz w:val="23"/>
          <w:rFonts w:ascii="Times New Roman" w:hAnsi="Times New Roman" w:cs="Times New Roman"/>
        </w:rPr>
        <w:t xml:space="preserve"> liều insulin (phương án "tăng liều" là câu SAI); chọn thuốc viên cân nhắc hiệu quả – chi phí – cân nặng, </w:t>
      </w:r>
      <w:r>
        <w:rPr>
          <w:rFonts w:ascii="Times New Roman" w:hAnsi="Times New Roman"/>
          <w:b/>
          <w:i w:val="0"/>
          <w:color w:val="1A1A1A"/>
          <w:sz w:val="23"/>
          <w:rFonts w:ascii="Times New Roman" w:hAnsi="Times New Roman" w:cs="Times New Roman"/>
        </w:rPr>
        <w:t>"sở thích bệnh nhân" là đáp án SAI</w:t>
      </w:r>
      <w:r>
        <w:rPr>
          <w:rFonts w:ascii="Times New Roman" w:hAnsi="Times New Roman"/>
          <w:b w:val="0"/>
          <w:i w:val="0"/>
          <w:color w:val="1A1A1A"/>
          <w:sz w:val="23"/>
          <w:rFonts w:ascii="Times New Roman" w:hAnsi="Times New Roman" w:cs="Times New Roman"/>
        </w:rPr>
        <w:t xml:space="preserve">; người cao tuổi thì tránh hạ đường huyết, tránh tăng đường huyết, tránh suy dinh dưỡng — </w:t>
      </w:r>
      <w:r>
        <w:rPr>
          <w:rFonts w:ascii="Times New Roman" w:hAnsi="Times New Roman"/>
          <w:b/>
          <w:i w:val="0"/>
          <w:color w:val="1A1A1A"/>
          <w:sz w:val="23"/>
          <w:rFonts w:ascii="Times New Roman" w:hAnsi="Times New Roman" w:cs="Times New Roman"/>
        </w:rPr>
        <w:t>không kiểm soát đường huyết "ở mức rất tốt"</w:t>
      </w:r>
      <w:r>
        <w:rPr>
          <w:rFonts w:ascii="Times New Roman" w:hAnsi="Times New Roman"/>
          <w:b w:val="0"/>
          <w:i w:val="0"/>
          <w:color w:val="1A1A1A"/>
          <w:sz w:val="23"/>
          <w:rFonts w:ascii="Times New Roman" w:hAnsi="Times New Roman" w:cs="Times New Roman"/>
        </w:rPr>
        <w:t>.</w:t>
      </w:r>
    </w:p>
    <w:p>
      <w:pPr>
        <w:spacing w:before="80" w:after="80"/>
        <w:ind w:left="187"/>
        <w:pBdr>
          <w:left w:val="single" w:sz="12" w:space="6" w:color="B03010"/>
        </w:pBdr>
        <w:shd w:val="clear" w:color="auto" w:fill="FDF1EE"/>
      </w:pPr>
      <w:r>
        <w:rPr>
          <w:rFonts w:ascii="Times New Roman" w:hAnsi="Times New Roman"/>
          <w:b w:val="0"/>
          <w:i w:val="0"/>
          <w:color w:val="1A1A1A"/>
          <w:sz w:val="23"/>
          <w:rFonts w:ascii="Times New Roman" w:hAnsi="Times New Roman" w:cs="Times New Roman"/>
        </w:rPr>
        <w:t xml:space="preserve">Ngân hàng chọn </w:t>
      </w:r>
      <w:r>
        <w:rPr>
          <w:rFonts w:ascii="Times New Roman" w:hAnsi="Times New Roman"/>
          <w:b/>
          <w:i w:val="0"/>
          <w:color w:val="1A1A1A"/>
          <w:sz w:val="23"/>
          <w:rFonts w:ascii="Times New Roman" w:hAnsi="Times New Roman" w:cs="Times New Roman"/>
        </w:rPr>
        <w:t>"Dinh dưỡng và luyện tập"</w:t>
      </w:r>
      <w:r>
        <w:rPr>
          <w:rFonts w:ascii="Times New Roman" w:hAnsi="Times New Roman"/>
          <w:b w:val="0"/>
          <w:i w:val="0"/>
          <w:color w:val="1A1A1A"/>
          <w:sz w:val="23"/>
          <w:rFonts w:ascii="Times New Roman" w:hAnsi="Times New Roman" w:cs="Times New Roman"/>
        </w:rPr>
        <w:t xml:space="preserve"> là phương thức giảm HbA1c cao nhất — dù y văn lâm sàng trả lời là insulin. Thi thì chọn theo ngân hàng.</w:t>
      </w: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6. Phần ngân hàng nhiều câu nhưng chưa từng ra đề — đọc lướt</w:t>
      </w:r>
    </w:p>
    <w:p>
      <w:pPr>
        <w:pStyle w:val="ListBullet"/>
        <w:spacing w:after="40"/>
        <w:ind w:left="432" w:hanging="245"/>
      </w:pPr>
      <w:r>
        <w:rPr>
          <w:rFonts w:ascii="Times New Roman" w:hAnsi="Times New Roman"/>
          <w:b/>
          <w:i w:val="0"/>
          <w:color w:val="1A1A1A"/>
          <w:sz w:val="23"/>
          <w:rFonts w:ascii="Times New Roman" w:hAnsi="Times New Roman" w:cs="Times New Roman"/>
        </w:rPr>
        <w:t>Mục tiêu</w:t>
      </w:r>
      <w:r>
        <w:rPr>
          <w:rFonts w:ascii="Times New Roman" w:hAnsi="Times New Roman"/>
          <w:b w:val="0"/>
          <w:i w:val="0"/>
          <w:color w:val="1A1A1A"/>
          <w:sz w:val="23"/>
          <w:rFonts w:ascii="Times New Roman" w:hAnsi="Times New Roman" w:cs="Times New Roman"/>
        </w:rPr>
        <w:t xml:space="preserve">: ĐH đói </w:t>
      </w:r>
      <w:r>
        <w:rPr>
          <w:rFonts w:ascii="Times New Roman" w:hAnsi="Times New Roman"/>
          <w:b/>
          <w:i w:val="0"/>
          <w:color w:val="1A1A1A"/>
          <w:sz w:val="23"/>
          <w:rFonts w:ascii="Times New Roman" w:hAnsi="Times New Roman" w:cs="Times New Roman"/>
        </w:rPr>
        <w:t>80-130mg/dL</w:t>
      </w:r>
      <w:r>
        <w:rPr>
          <w:rFonts w:ascii="Times New Roman" w:hAnsi="Times New Roman"/>
          <w:b w:val="0"/>
          <w:i w:val="0"/>
          <w:color w:val="1A1A1A"/>
          <w:sz w:val="23"/>
          <w:rFonts w:ascii="Times New Roman" w:hAnsi="Times New Roman" w:cs="Times New Roman"/>
        </w:rPr>
        <w:t xml:space="preserve">, sau ăn 2 giờ </w:t>
      </w:r>
      <w:r>
        <w:rPr>
          <w:rFonts w:ascii="Times New Roman" w:hAnsi="Times New Roman"/>
          <w:b/>
          <w:i w:val="0"/>
          <w:color w:val="1A1A1A"/>
          <w:sz w:val="23"/>
          <w:rFonts w:ascii="Times New Roman" w:hAnsi="Times New Roman" w:cs="Times New Roman"/>
        </w:rPr>
        <w:t>&lt;180mg/dL</w:t>
      </w:r>
      <w:r>
        <w:rPr>
          <w:rFonts w:ascii="Times New Roman" w:hAnsi="Times New Roman"/>
          <w:b w:val="0"/>
          <w:i w:val="0"/>
          <w:color w:val="1A1A1A"/>
          <w:sz w:val="23"/>
          <w:rFonts w:ascii="Times New Roman" w:hAnsi="Times New Roman" w:cs="Times New Roman"/>
        </w:rPr>
        <w:t xml:space="preserve">, HbA1c </w:t>
      </w:r>
      <w:r>
        <w:rPr>
          <w:rFonts w:ascii="Times New Roman" w:hAnsi="Times New Roman"/>
          <w:b/>
          <w:i w:val="0"/>
          <w:color w:val="1A1A1A"/>
          <w:sz w:val="23"/>
          <w:rFonts w:ascii="Times New Roman" w:hAnsi="Times New Roman" w:cs="Times New Roman"/>
        </w:rPr>
        <w:t>&lt;7%</w:t>
      </w:r>
      <w:r>
        <w:rPr>
          <w:rFonts w:ascii="Times New Roman" w:hAnsi="Times New Roman"/>
          <w:b w:val="0"/>
          <w:i w:val="0"/>
          <w:color w:val="1A1A1A"/>
          <w:sz w:val="23"/>
          <w:rFonts w:ascii="Times New Roman" w:hAnsi="Times New Roman" w:cs="Times New Roman"/>
        </w:rPr>
        <w:t xml:space="preserve"> (người trẻ, mới chẩn đoán) hoặc </w:t>
      </w:r>
      <w:r>
        <w:rPr>
          <w:rFonts w:ascii="Times New Roman" w:hAnsi="Times New Roman"/>
          <w:b/>
          <w:i w:val="0"/>
          <w:color w:val="1A1A1A"/>
          <w:sz w:val="23"/>
          <w:rFonts w:ascii="Times New Roman" w:hAnsi="Times New Roman" w:cs="Times New Roman"/>
        </w:rPr>
        <w:t>&lt;8%</w:t>
      </w:r>
      <w:r>
        <w:rPr>
          <w:rFonts w:ascii="Times New Roman" w:hAnsi="Times New Roman"/>
          <w:b w:val="0"/>
          <w:i w:val="0"/>
          <w:color w:val="1A1A1A"/>
          <w:sz w:val="23"/>
          <w:rFonts w:ascii="Times New Roman" w:hAnsi="Times New Roman" w:cs="Times New Roman"/>
        </w:rPr>
        <w:t xml:space="preserve"> (lớn tuổi, đã có biến cố tim mạch). Phối hợp thêm thuốc khi HbA1c cao hơn mục tiêu </w:t>
      </w:r>
      <w:r>
        <w:rPr>
          <w:rFonts w:ascii="Times New Roman" w:hAnsi="Times New Roman"/>
          <w:b/>
          <w:i w:val="0"/>
          <w:color w:val="1A1A1A"/>
          <w:sz w:val="23"/>
          <w:rFonts w:ascii="Times New Roman" w:hAnsi="Times New Roman" w:cs="Times New Roman"/>
        </w:rPr>
        <w:t>1,5%</w:t>
      </w:r>
      <w:r>
        <w:rPr>
          <w:rFonts w:ascii="Times New Roman" w:hAnsi="Times New Roman"/>
          <w:b w:val="0"/>
          <w:i w:val="0"/>
          <w:color w:val="1A1A1A"/>
          <w:sz w:val="23"/>
          <w:rFonts w:ascii="Times New Roman" w:hAnsi="Times New Roman" w:cs="Times New Roman"/>
        </w:rPr>
        <w:t xml:space="preserve">; cân nhắc insulin khi HbA1c </w:t>
      </w:r>
      <w:r>
        <w:rPr>
          <w:rFonts w:ascii="Times New Roman" w:hAnsi="Times New Roman"/>
          <w:b/>
          <w:i w:val="0"/>
          <w:color w:val="1A1A1A"/>
          <w:sz w:val="23"/>
          <w:rFonts w:ascii="Times New Roman" w:hAnsi="Times New Roman" w:cs="Times New Roman"/>
        </w:rPr>
        <w:t>&gt;10%</w:t>
      </w:r>
      <w:r>
        <w:rPr>
          <w:rFonts w:ascii="Times New Roman" w:hAnsi="Times New Roman"/>
          <w:b w:val="0"/>
          <w:i w:val="0"/>
          <w:color w:val="1A1A1A"/>
          <w:sz w:val="23"/>
          <w:rFonts w:ascii="Times New Roman" w:hAnsi="Times New Roman" w:cs="Times New Roman"/>
        </w:rPr>
        <w:t xml:space="preserve"> hoặc ĐH bất kỳ </w:t>
      </w:r>
      <w:r>
        <w:rPr>
          <w:rFonts w:ascii="Times New Roman" w:hAnsi="Times New Roman"/>
          <w:b/>
          <w:i w:val="0"/>
          <w:color w:val="1A1A1A"/>
          <w:sz w:val="23"/>
          <w:rFonts w:ascii="Times New Roman" w:hAnsi="Times New Roman" w:cs="Times New Roman"/>
        </w:rPr>
        <w:t>&gt;300mg/dL</w:t>
      </w:r>
      <w:r>
        <w:rPr>
          <w:rFonts w:ascii="Times New Roman" w:hAnsi="Times New Roman"/>
          <w:b w:val="0"/>
          <w:i w:val="0"/>
          <w:color w:val="1A1A1A"/>
          <w:sz w:val="23"/>
          <w:rFonts w:ascii="Times New Roman" w:hAnsi="Times New Roman" w:cs="Times New Roman"/>
        </w:rPr>
        <w:t xml:space="preserve">. LDL-c </w:t>
      </w:r>
      <w:r>
        <w:rPr>
          <w:rFonts w:ascii="Times New Roman" w:hAnsi="Times New Roman"/>
          <w:b/>
          <w:i w:val="0"/>
          <w:color w:val="1A1A1A"/>
          <w:sz w:val="23"/>
          <w:rFonts w:ascii="Times New Roman" w:hAnsi="Times New Roman" w:cs="Times New Roman"/>
        </w:rPr>
        <w:t>&lt;55mg/dL</w:t>
      </w:r>
      <w:r>
        <w:rPr>
          <w:rFonts w:ascii="Times New Roman" w:hAnsi="Times New Roman"/>
          <w:b w:val="0"/>
          <w:i w:val="0"/>
          <w:color w:val="1A1A1A"/>
          <w:sz w:val="23"/>
          <w:rFonts w:ascii="Times New Roman" w:hAnsi="Times New Roman" w:cs="Times New Roman"/>
        </w:rPr>
        <w:t xml:space="preserve"> khi đã có bệnh tim mạch xơ vữa</w:t>
      </w:r>
    </w:p>
    <w:p>
      <w:pPr>
        <w:pStyle w:val="ListBullet"/>
        <w:spacing w:after="40"/>
        <w:ind w:left="432" w:hanging="245"/>
      </w:pPr>
      <w:r>
        <w:rPr>
          <w:rFonts w:ascii="Times New Roman" w:hAnsi="Times New Roman"/>
          <w:b/>
          <w:i w:val="0"/>
          <w:color w:val="1A1A1A"/>
          <w:sz w:val="23"/>
          <w:rFonts w:ascii="Times New Roman" w:hAnsi="Times New Roman" w:cs="Times New Roman"/>
        </w:rPr>
        <w:t>Dinh dưỡng</w:t>
      </w:r>
      <w:r>
        <w:rPr>
          <w:rFonts w:ascii="Times New Roman" w:hAnsi="Times New Roman"/>
          <w:b w:val="0"/>
          <w:i w:val="0"/>
          <w:color w:val="1A1A1A"/>
          <w:sz w:val="23"/>
          <w:rFonts w:ascii="Times New Roman" w:hAnsi="Times New Roman" w:cs="Times New Roman"/>
        </w:rPr>
        <w:t xml:space="preserve">: glucid </w:t>
      </w:r>
      <w:r>
        <w:rPr>
          <w:rFonts w:ascii="Times New Roman" w:hAnsi="Times New Roman"/>
          <w:b/>
          <w:i w:val="0"/>
          <w:color w:val="1A1A1A"/>
          <w:sz w:val="23"/>
          <w:rFonts w:ascii="Times New Roman" w:hAnsi="Times New Roman" w:cs="Times New Roman"/>
        </w:rPr>
        <w:t>55%</w:t>
      </w:r>
      <w:r>
        <w:rPr>
          <w:rFonts w:ascii="Times New Roman" w:hAnsi="Times New Roman"/>
          <w:b w:val="0"/>
          <w:i w:val="0"/>
          <w:color w:val="1A1A1A"/>
          <w:sz w:val="23"/>
          <w:rFonts w:ascii="Times New Roman" w:hAnsi="Times New Roman" w:cs="Times New Roman"/>
        </w:rPr>
        <w:t xml:space="preserve"> năng lượng, protein </w:t>
      </w:r>
      <w:r>
        <w:rPr>
          <w:rFonts w:ascii="Times New Roman" w:hAnsi="Times New Roman"/>
          <w:b/>
          <w:i w:val="0"/>
          <w:color w:val="1A1A1A"/>
          <w:sz w:val="23"/>
          <w:rFonts w:ascii="Times New Roman" w:hAnsi="Times New Roman" w:cs="Times New Roman"/>
        </w:rPr>
        <w:t>0,8g/kg/ngày</w:t>
      </w:r>
      <w:r>
        <w:rPr>
          <w:rFonts w:ascii="Times New Roman" w:hAnsi="Times New Roman"/>
          <w:b w:val="0"/>
          <w:i w:val="0"/>
          <w:color w:val="1A1A1A"/>
          <w:sz w:val="23"/>
          <w:rFonts w:ascii="Times New Roman" w:hAnsi="Times New Roman" w:cs="Times New Roman"/>
        </w:rPr>
        <w:t xml:space="preserve">, béo bão hòa </w:t>
      </w:r>
      <w:r>
        <w:rPr>
          <w:rFonts w:ascii="Times New Roman" w:hAnsi="Times New Roman"/>
          <w:b/>
          <w:i w:val="0"/>
          <w:color w:val="1A1A1A"/>
          <w:sz w:val="23"/>
          <w:rFonts w:ascii="Times New Roman" w:hAnsi="Times New Roman" w:cs="Times New Roman"/>
        </w:rPr>
        <w:t>≤7%</w:t>
      </w:r>
      <w:r>
        <w:rPr>
          <w:rFonts w:ascii="Times New Roman" w:hAnsi="Times New Roman"/>
          <w:b w:val="0"/>
          <w:i w:val="0"/>
          <w:color w:val="1A1A1A"/>
          <w:sz w:val="23"/>
          <w:rFonts w:ascii="Times New Roman" w:hAnsi="Times New Roman" w:cs="Times New Roman"/>
        </w:rPr>
        <w:t xml:space="preserve">; kcal/kg — nam nặng </w:t>
      </w:r>
      <w:r>
        <w:rPr>
          <w:rFonts w:ascii="Times New Roman" w:hAnsi="Times New Roman"/>
          <w:b/>
          <w:i w:val="0"/>
          <w:color w:val="1A1A1A"/>
          <w:sz w:val="23"/>
          <w:rFonts w:ascii="Times New Roman" w:hAnsi="Times New Roman" w:cs="Times New Roman"/>
        </w:rPr>
        <w:t>45</w:t>
      </w:r>
      <w:r>
        <w:rPr>
          <w:rFonts w:ascii="Times New Roman" w:hAnsi="Times New Roman"/>
          <w:b w:val="0"/>
          <w:i w:val="0"/>
          <w:color w:val="1A1A1A"/>
          <w:sz w:val="23"/>
          <w:rFonts w:ascii="Times New Roman" w:hAnsi="Times New Roman" w:cs="Times New Roman"/>
        </w:rPr>
        <w:t xml:space="preserve">, nữ nặng </w:t>
      </w:r>
      <w:r>
        <w:rPr>
          <w:rFonts w:ascii="Times New Roman" w:hAnsi="Times New Roman"/>
          <w:b/>
          <w:i w:val="0"/>
          <w:color w:val="1A1A1A"/>
          <w:sz w:val="23"/>
          <w:rFonts w:ascii="Times New Roman" w:hAnsi="Times New Roman" w:cs="Times New Roman"/>
        </w:rPr>
        <w:t>40</w:t>
      </w:r>
      <w:r>
        <w:rPr>
          <w:rFonts w:ascii="Times New Roman" w:hAnsi="Times New Roman"/>
          <w:b w:val="0"/>
          <w:i w:val="0"/>
          <w:color w:val="1A1A1A"/>
          <w:sz w:val="23"/>
          <w:rFonts w:ascii="Times New Roman" w:hAnsi="Times New Roman" w:cs="Times New Roman"/>
        </w:rPr>
        <w:t xml:space="preserve">, nam vừa </w:t>
      </w:r>
      <w:r>
        <w:rPr>
          <w:rFonts w:ascii="Times New Roman" w:hAnsi="Times New Roman"/>
          <w:b/>
          <w:i w:val="0"/>
          <w:color w:val="1A1A1A"/>
          <w:sz w:val="23"/>
          <w:rFonts w:ascii="Times New Roman" w:hAnsi="Times New Roman" w:cs="Times New Roman"/>
        </w:rPr>
        <w:t>35</w:t>
      </w:r>
      <w:r>
        <w:rPr>
          <w:rFonts w:ascii="Times New Roman" w:hAnsi="Times New Roman"/>
          <w:b w:val="0"/>
          <w:i w:val="0"/>
          <w:color w:val="1A1A1A"/>
          <w:sz w:val="23"/>
          <w:rFonts w:ascii="Times New Roman" w:hAnsi="Times New Roman" w:cs="Times New Roman"/>
        </w:rPr>
        <w:t xml:space="preserve">, nữ vừa </w:t>
      </w:r>
      <w:r>
        <w:rPr>
          <w:rFonts w:ascii="Times New Roman" w:hAnsi="Times New Roman"/>
          <w:b/>
          <w:i w:val="0"/>
          <w:color w:val="1A1A1A"/>
          <w:sz w:val="23"/>
          <w:rFonts w:ascii="Times New Roman" w:hAnsi="Times New Roman" w:cs="Times New Roman"/>
        </w:rPr>
        <w:t>30</w:t>
      </w:r>
      <w:r>
        <w:rPr>
          <w:rFonts w:ascii="Times New Roman" w:hAnsi="Times New Roman"/>
          <w:b w:val="0"/>
          <w:i w:val="0"/>
          <w:color w:val="1A1A1A"/>
          <w:sz w:val="23"/>
          <w:rFonts w:ascii="Times New Roman" w:hAnsi="Times New Roman" w:cs="Times New Roman"/>
        </w:rPr>
        <w:t xml:space="preserve">; tập kháng lực </w:t>
      </w:r>
      <w:r>
        <w:rPr>
          <w:rFonts w:ascii="Times New Roman" w:hAnsi="Times New Roman"/>
          <w:b/>
          <w:i w:val="0"/>
          <w:color w:val="1A1A1A"/>
          <w:sz w:val="23"/>
          <w:rFonts w:ascii="Times New Roman" w:hAnsi="Times New Roman" w:cs="Times New Roman"/>
        </w:rPr>
        <w:t>3 ngày/tuần</w:t>
      </w:r>
      <w:r>
        <w:rPr>
          <w:rFonts w:ascii="Times New Roman" w:hAnsi="Times New Roman"/>
          <w:b w:val="0"/>
          <w:i w:val="0"/>
          <w:color w:val="1A1A1A"/>
          <w:sz w:val="23"/>
          <w:rFonts w:ascii="Times New Roman" w:hAnsi="Times New Roman" w:cs="Times New Roman"/>
        </w:rPr>
        <w:t xml:space="preserve">; 1 muỗng cà phê đường = </w:t>
      </w:r>
      <w:r>
        <w:rPr>
          <w:rFonts w:ascii="Times New Roman" w:hAnsi="Times New Roman"/>
          <w:b/>
          <w:i w:val="0"/>
          <w:color w:val="1A1A1A"/>
          <w:sz w:val="23"/>
          <w:rFonts w:ascii="Times New Roman" w:hAnsi="Times New Roman" w:cs="Times New Roman"/>
        </w:rPr>
        <w:t>5g</w:t>
      </w:r>
      <w:r>
        <w:rPr>
          <w:rFonts w:ascii="Times New Roman" w:hAnsi="Times New Roman"/>
          <w:b w:val="0"/>
          <w:i w:val="0"/>
          <w:color w:val="1A1A1A"/>
          <w:sz w:val="23"/>
          <w:rFonts w:ascii="Times New Roman" w:hAnsi="Times New Roman" w:cs="Times New Roman"/>
        </w:rPr>
        <w:t xml:space="preserve">; suy thận thì </w:t>
      </w:r>
      <w:r>
        <w:rPr>
          <w:rFonts w:ascii="Times New Roman" w:hAnsi="Times New Roman"/>
          <w:b/>
          <w:i w:val="0"/>
          <w:color w:val="1A1A1A"/>
          <w:sz w:val="23"/>
          <w:rFonts w:ascii="Times New Roman" w:hAnsi="Times New Roman" w:cs="Times New Roman"/>
        </w:rPr>
        <w:t>không</w:t>
      </w:r>
      <w:r>
        <w:rPr>
          <w:rFonts w:ascii="Times New Roman" w:hAnsi="Times New Roman"/>
          <w:b w:val="0"/>
          <w:i w:val="0"/>
          <w:color w:val="1A1A1A"/>
          <w:sz w:val="23"/>
          <w:rFonts w:ascii="Times New Roman" w:hAnsi="Times New Roman" w:cs="Times New Roman"/>
        </w:rPr>
        <w:t xml:space="preserve"> tăng protein; gạo, tấm, bánh mì trắng là GI </w:t>
      </w:r>
      <w:r>
        <w:rPr>
          <w:rFonts w:ascii="Times New Roman" w:hAnsi="Times New Roman"/>
          <w:b/>
          <w:i w:val="0"/>
          <w:color w:val="1A1A1A"/>
          <w:sz w:val="23"/>
          <w:rFonts w:ascii="Times New Roman" w:hAnsi="Times New Roman" w:cs="Times New Roman"/>
        </w:rPr>
        <w:t>cao</w:t>
      </w:r>
      <w:r>
        <w:rPr>
          <w:rFonts w:ascii="Times New Roman" w:hAnsi="Times New Roman"/>
          <w:b w:val="0"/>
          <w:i w:val="0"/>
          <w:color w:val="1A1A1A"/>
          <w:sz w:val="23"/>
          <w:rFonts w:ascii="Times New Roman" w:hAnsi="Times New Roman" w:cs="Times New Roman"/>
        </w:rPr>
        <w:t xml:space="preserve">; bỏ thuốc lá không giảm biến chứng </w:t>
      </w:r>
      <w:r>
        <w:rPr>
          <w:rFonts w:ascii="Times New Roman" w:hAnsi="Times New Roman"/>
          <w:b/>
          <w:i w:val="0"/>
          <w:color w:val="1A1A1A"/>
          <w:sz w:val="23"/>
          <w:rFonts w:ascii="Times New Roman" w:hAnsi="Times New Roman" w:cs="Times New Roman"/>
        </w:rPr>
        <w:t>nhiễm trùng</w:t>
      </w:r>
    </w:p>
    <w:p>
      <w:pPr>
        <w:pStyle w:val="ListBullet"/>
        <w:spacing w:after="40"/>
        <w:ind w:left="432" w:hanging="245"/>
      </w:pPr>
      <w:r>
        <w:rPr>
          <w:rFonts w:ascii="Times New Roman" w:hAnsi="Times New Roman"/>
          <w:b/>
          <w:i w:val="0"/>
          <w:color w:val="1A1A1A"/>
          <w:sz w:val="23"/>
          <w:rFonts w:ascii="Times New Roman" w:hAnsi="Times New Roman" w:cs="Times New Roman"/>
        </w:rPr>
        <w:t>ĐTĐ thai kỳ</w:t>
      </w:r>
      <w:r>
        <w:rPr>
          <w:rFonts w:ascii="Times New Roman" w:hAnsi="Times New Roman"/>
          <w:b w:val="0"/>
          <w:i w:val="0"/>
          <w:color w:val="1A1A1A"/>
          <w:sz w:val="23"/>
          <w:rFonts w:ascii="Times New Roman" w:hAnsi="Times New Roman" w:cs="Times New Roman"/>
        </w:rPr>
        <w:t xml:space="preserve">: tầm soát tuần </w:t>
      </w:r>
      <w:r>
        <w:rPr>
          <w:rFonts w:ascii="Times New Roman" w:hAnsi="Times New Roman"/>
          <w:b/>
          <w:i w:val="0"/>
          <w:color w:val="1A1A1A"/>
          <w:sz w:val="23"/>
          <w:rFonts w:ascii="Times New Roman" w:hAnsi="Times New Roman" w:cs="Times New Roman"/>
        </w:rPr>
        <w:t>24-28</w:t>
      </w:r>
      <w:r>
        <w:rPr>
          <w:rFonts w:ascii="Times New Roman" w:hAnsi="Times New Roman"/>
          <w:b w:val="0"/>
          <w:i w:val="0"/>
          <w:color w:val="1A1A1A"/>
          <w:sz w:val="23"/>
          <w:rFonts w:ascii="Times New Roman" w:hAnsi="Times New Roman" w:cs="Times New Roman"/>
        </w:rPr>
        <w:t xml:space="preserve"> bằng </w:t>
      </w:r>
      <w:r>
        <w:rPr>
          <w:rFonts w:ascii="Times New Roman" w:hAnsi="Times New Roman"/>
          <w:b/>
          <w:i w:val="0"/>
          <w:color w:val="1A1A1A"/>
          <w:sz w:val="23"/>
          <w:rFonts w:ascii="Times New Roman" w:hAnsi="Times New Roman" w:cs="Times New Roman"/>
        </w:rPr>
        <w:t>OGTT</w:t>
      </w:r>
      <w:r>
        <w:rPr>
          <w:rFonts w:ascii="Times New Roman" w:hAnsi="Times New Roman"/>
          <w:b w:val="0"/>
          <w:i w:val="0"/>
          <w:color w:val="1A1A1A"/>
          <w:sz w:val="23"/>
          <w:rFonts w:ascii="Times New Roman" w:hAnsi="Times New Roman" w:cs="Times New Roman"/>
        </w:rPr>
        <w:t xml:space="preserve">; ngưỡng đói </w:t>
      </w:r>
      <w:r>
        <w:rPr>
          <w:rFonts w:ascii="Times New Roman" w:hAnsi="Times New Roman"/>
          <w:b/>
          <w:i w:val="0"/>
          <w:color w:val="1A1A1A"/>
          <w:sz w:val="23"/>
          <w:rFonts w:ascii="Times New Roman" w:hAnsi="Times New Roman" w:cs="Times New Roman"/>
        </w:rPr>
        <w:t>≥92mg/dL</w:t>
      </w:r>
      <w:r>
        <w:rPr>
          <w:rFonts w:ascii="Times New Roman" w:hAnsi="Times New Roman"/>
          <w:b w:val="0"/>
          <w:i w:val="0"/>
          <w:color w:val="1A1A1A"/>
          <w:sz w:val="23"/>
          <w:rFonts w:ascii="Times New Roman" w:hAnsi="Times New Roman" w:cs="Times New Roman"/>
        </w:rPr>
        <w:t xml:space="preserve">, 1 giờ </w:t>
      </w:r>
      <w:r>
        <w:rPr>
          <w:rFonts w:ascii="Times New Roman" w:hAnsi="Times New Roman"/>
          <w:b/>
          <w:i w:val="0"/>
          <w:color w:val="1A1A1A"/>
          <w:sz w:val="23"/>
          <w:rFonts w:ascii="Times New Roman" w:hAnsi="Times New Roman" w:cs="Times New Roman"/>
        </w:rPr>
        <w:t>≥180mg/dL</w:t>
      </w:r>
      <w:r>
        <w:rPr>
          <w:rFonts w:ascii="Times New Roman" w:hAnsi="Times New Roman"/>
          <w:b w:val="0"/>
          <w:i w:val="0"/>
          <w:color w:val="1A1A1A"/>
          <w:sz w:val="23"/>
          <w:rFonts w:ascii="Times New Roman" w:hAnsi="Times New Roman" w:cs="Times New Roman"/>
        </w:rPr>
        <w:t xml:space="preserve">, 2 giờ </w:t>
      </w:r>
      <w:r>
        <w:rPr>
          <w:rFonts w:ascii="Times New Roman" w:hAnsi="Times New Roman"/>
          <w:b/>
          <w:i w:val="0"/>
          <w:color w:val="1A1A1A"/>
          <w:sz w:val="23"/>
          <w:rFonts w:ascii="Times New Roman" w:hAnsi="Times New Roman" w:cs="Times New Roman"/>
        </w:rPr>
        <w:t>≥153mg/dL</w:t>
      </w: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7. Câu đã ra đề thật — thuộc nguyên văn</w:t>
      </w:r>
    </w:p>
    <w:tbl>
      <w:tblPr>
        <w:tblStyle w:val="TableGrid"/>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W w:w="5000" w:type="pct"/>
        <w:tblLayout w:type="fixed"/>
        <w:tblCellMar>
          <w:top w:w="60" w:type="dxa"/>
          <w:bottom w:w="60" w:type="dxa"/>
          <w:left w:w="110" w:type="dxa"/>
          <w:right w:w="110" w:type="dxa"/>
        </w:tblCellMar>
      </w:tblPr>
      <w:tblGrid>
        <w:gridCol w:w="3389"/>
        <w:gridCol w:w="3389"/>
        <w:gridCol w:w="3389"/>
      </w:tblGrid>
      <w:tr>
        <w:tc>
          <w:tcPr>
            <w:tcW w:type="dxa" w:w="5694"/>
            <w:shd w:val="clear" w:color="auto" w:fill="8C2F1A"/>
          </w:tcPr>
          <w:p>
            <w:pPr>
              <w:spacing w:after="40" w:before="40"/>
            </w:pPr>
            <w:r/>
            <w:r>
              <w:rPr>
                <w:rFonts w:ascii="Times New Roman" w:hAnsi="Times New Roman"/>
                <w:b/>
                <w:i w:val="0"/>
                <w:color w:val="FFFFFF"/>
                <w:sz w:val="22"/>
                <w:rFonts w:ascii="Times New Roman" w:hAnsi="Times New Roman" w:cs="Times New Roman"/>
              </w:rPr>
              <w:t>Câu hỏi (rút gọn)</w:t>
            </w:r>
          </w:p>
        </w:tc>
        <w:tc>
          <w:tcPr>
            <w:tcW w:type="dxa" w:w="3070"/>
            <w:shd w:val="clear" w:color="auto" w:fill="8C2F1A"/>
          </w:tcPr>
          <w:p>
            <w:pPr>
              <w:spacing w:after="40" w:before="40"/>
            </w:pPr>
            <w:r/>
            <w:r>
              <w:rPr>
                <w:rFonts w:ascii="Times New Roman" w:hAnsi="Times New Roman"/>
                <w:b/>
                <w:i w:val="0"/>
                <w:color w:val="FFFFFF"/>
                <w:sz w:val="22"/>
                <w:rFonts w:ascii="Times New Roman" w:hAnsi="Times New Roman" w:cs="Times New Roman"/>
              </w:rPr>
              <w:t>Đáp án</w:t>
            </w:r>
          </w:p>
        </w:tc>
        <w:tc>
          <w:tcPr>
            <w:tcW w:type="dxa" w:w="1402"/>
            <w:shd w:val="clear" w:color="auto" w:fill="8C2F1A"/>
          </w:tcPr>
          <w:p>
            <w:pPr>
              <w:spacing w:after="40" w:before="40"/>
            </w:pPr>
            <w:r/>
            <w:r>
              <w:rPr>
                <w:rFonts w:ascii="Times New Roman" w:hAnsi="Times New Roman"/>
                <w:b/>
                <w:i w:val="0"/>
                <w:color w:val="FFFFFF"/>
                <w:sz w:val="22"/>
                <w:rFonts w:ascii="Times New Roman" w:hAnsi="Times New Roman" w:cs="Times New Roman"/>
              </w:rPr>
              <w:t>Đã ra ở đề</w:t>
            </w:r>
          </w:p>
        </w:tc>
      </w:tr>
      <w:tr>
        <w:tc>
          <w:tcPr>
            <w:tcW w:type="dxa" w:w="5694"/>
          </w:tcPr>
          <w:p>
            <w:pPr>
              <w:spacing w:after="40" w:before="40"/>
            </w:pPr>
            <w:r/>
            <w:r>
              <w:rPr>
                <w:rFonts w:ascii="Times New Roman" w:hAnsi="Times New Roman"/>
                <w:b w:val="0"/>
                <w:i w:val="0"/>
                <w:color w:val="1A1A1A"/>
                <w:sz w:val="22"/>
                <w:rFonts w:ascii="Times New Roman" w:hAnsi="Times New Roman" w:cs="Times New Roman"/>
              </w:rPr>
              <w:t>Cơ chế bệnh sinh chính của ĐTĐ típ 1</w:t>
            </w:r>
          </w:p>
        </w:tc>
        <w:tc>
          <w:tcPr>
            <w:tcW w:type="dxa" w:w="3070"/>
          </w:tcPr>
          <w:p>
            <w:pPr>
              <w:spacing w:after="40" w:before="40"/>
            </w:pPr>
            <w:r/>
            <w:r>
              <w:rPr>
                <w:rFonts w:ascii="Times New Roman" w:hAnsi="Times New Roman"/>
                <w:b w:val="0"/>
                <w:i w:val="0"/>
                <w:color w:val="1A1A1A"/>
                <w:sz w:val="22"/>
                <w:rFonts w:ascii="Times New Roman" w:hAnsi="Times New Roman" w:cs="Times New Roman"/>
              </w:rPr>
              <w:t>Tế bào bêta tổn thương do tự miễn dẫn đến thiếu insulin tuyệt đối</w:t>
            </w:r>
          </w:p>
        </w:tc>
        <w:tc>
          <w:tcPr>
            <w:tcW w:type="dxa" w:w="1402"/>
          </w:tcPr>
          <w:p>
            <w:pPr>
              <w:spacing w:after="40" w:before="40"/>
            </w:pPr>
            <w:r/>
            <w:r>
              <w:rPr>
                <w:rFonts w:ascii="Times New Roman" w:hAnsi="Times New Roman"/>
                <w:b w:val="0"/>
                <w:i w:val="0"/>
                <w:color w:val="1A1A1A"/>
                <w:sz w:val="22"/>
                <w:rFonts w:ascii="Times New Roman" w:hAnsi="Times New Roman" w:cs="Times New Roman"/>
              </w:rPr>
              <w:t>RHM43, RHM46, RHM48</w:t>
            </w:r>
          </w:p>
        </w:tc>
      </w:tr>
      <w:tr>
        <w:tc>
          <w:tcPr>
            <w:tcW w:type="dxa" w:w="5694"/>
            <w:shd w:val="clear" w:color="auto" w:fill="FBF3F0"/>
          </w:tcPr>
          <w:p>
            <w:pPr>
              <w:spacing w:after="40" w:before="40"/>
            </w:pPr>
            <w:r/>
            <w:r>
              <w:rPr>
                <w:rFonts w:ascii="Times New Roman" w:hAnsi="Times New Roman"/>
                <w:b w:val="0"/>
                <w:i w:val="0"/>
                <w:color w:val="1A1A1A"/>
                <w:sz w:val="22"/>
                <w:rFonts w:ascii="Times New Roman" w:hAnsi="Times New Roman" w:cs="Times New Roman"/>
              </w:rPr>
              <w:t>Tuổi khởi phát ĐTĐ típ 1</w:t>
            </w:r>
          </w:p>
        </w:tc>
        <w:tc>
          <w:tcPr>
            <w:tcW w:type="dxa" w:w="3070"/>
            <w:shd w:val="clear" w:color="auto" w:fill="FBF3F0"/>
          </w:tcPr>
          <w:p>
            <w:pPr>
              <w:spacing w:after="40" w:before="40"/>
            </w:pPr>
            <w:r/>
            <w:r>
              <w:rPr>
                <w:rFonts w:ascii="Times New Roman" w:hAnsi="Times New Roman"/>
                <w:b w:val="0"/>
                <w:i w:val="0"/>
                <w:color w:val="1A1A1A"/>
                <w:sz w:val="22"/>
                <w:rFonts w:ascii="Times New Roman" w:hAnsi="Times New Roman" w:cs="Times New Roman"/>
              </w:rPr>
              <w:t>15-25</w:t>
            </w:r>
          </w:p>
        </w:tc>
        <w:tc>
          <w:tcPr>
            <w:tcW w:type="dxa" w:w="1402"/>
            <w:shd w:val="clear" w:color="auto" w:fill="FBF3F0"/>
          </w:tcPr>
          <w:p>
            <w:pPr>
              <w:spacing w:after="40" w:before="40"/>
            </w:pPr>
            <w:r/>
            <w:r>
              <w:rPr>
                <w:rFonts w:ascii="Times New Roman" w:hAnsi="Times New Roman"/>
                <w:b w:val="0"/>
                <w:i w:val="0"/>
                <w:color w:val="1A1A1A"/>
                <w:sz w:val="22"/>
                <w:rFonts w:ascii="Times New Roman" w:hAnsi="Times New Roman" w:cs="Times New Roman"/>
              </w:rPr>
              <w:t>RHM43, RHM46</w:t>
            </w:r>
          </w:p>
        </w:tc>
      </w:tr>
      <w:tr>
        <w:tc>
          <w:tcPr>
            <w:tcW w:type="dxa" w:w="5694"/>
          </w:tcPr>
          <w:p>
            <w:pPr>
              <w:spacing w:after="40" w:before="40"/>
            </w:pPr>
            <w:r/>
            <w:r>
              <w:rPr>
                <w:rFonts w:ascii="Times New Roman" w:hAnsi="Times New Roman"/>
                <w:b w:val="0"/>
                <w:i w:val="0"/>
                <w:color w:val="1A1A1A"/>
                <w:sz w:val="22"/>
                <w:rFonts w:ascii="Times New Roman" w:hAnsi="Times New Roman" w:cs="Times New Roman"/>
              </w:rPr>
              <w:t>Đặc điểm phù hợp với ĐTĐ típ 2, chọn câu SAI</w:t>
            </w:r>
          </w:p>
        </w:tc>
        <w:tc>
          <w:tcPr>
            <w:tcW w:type="dxa" w:w="3070"/>
          </w:tcPr>
          <w:p>
            <w:pPr>
              <w:spacing w:after="40" w:before="40"/>
            </w:pPr>
            <w:r/>
            <w:r>
              <w:rPr>
                <w:rFonts w:ascii="Times New Roman" w:hAnsi="Times New Roman"/>
                <w:b w:val="0"/>
                <w:i w:val="0"/>
                <w:color w:val="1A1A1A"/>
                <w:sz w:val="22"/>
                <w:rFonts w:ascii="Times New Roman" w:hAnsi="Times New Roman" w:cs="Times New Roman"/>
              </w:rPr>
              <w:t>Triệu chứng lâm sàng thường điển hình</w:t>
            </w:r>
          </w:p>
        </w:tc>
        <w:tc>
          <w:tcPr>
            <w:tcW w:type="dxa" w:w="1402"/>
          </w:tcPr>
          <w:p>
            <w:pPr>
              <w:spacing w:after="40" w:before="40"/>
            </w:pPr>
            <w:r/>
            <w:r>
              <w:rPr>
                <w:rFonts w:ascii="Times New Roman" w:hAnsi="Times New Roman"/>
                <w:b w:val="0"/>
                <w:i w:val="0"/>
                <w:color w:val="1A1A1A"/>
                <w:sz w:val="22"/>
                <w:rFonts w:ascii="Times New Roman" w:hAnsi="Times New Roman" w:cs="Times New Roman"/>
              </w:rPr>
              <w:t>RHM45, RHM48</w:t>
            </w:r>
          </w:p>
        </w:tc>
      </w:tr>
      <w:tr>
        <w:tc>
          <w:tcPr>
            <w:tcW w:type="dxa" w:w="5694"/>
            <w:shd w:val="clear" w:color="auto" w:fill="FBF3F0"/>
          </w:tcPr>
          <w:p>
            <w:pPr>
              <w:spacing w:after="40" w:before="40"/>
            </w:pPr>
            <w:r/>
            <w:r>
              <w:rPr>
                <w:rFonts w:ascii="Times New Roman" w:hAnsi="Times New Roman"/>
                <w:b w:val="0"/>
                <w:i w:val="0"/>
                <w:color w:val="1A1A1A"/>
                <w:sz w:val="22"/>
                <w:rFonts w:ascii="Times New Roman" w:hAnsi="Times New Roman" w:cs="Times New Roman"/>
              </w:rPr>
              <w:t>Cơ chế bệnh sinh ĐTĐ típ 2, chọn câu SAI</w:t>
            </w:r>
          </w:p>
        </w:tc>
        <w:tc>
          <w:tcPr>
            <w:tcW w:type="dxa" w:w="3070"/>
            <w:shd w:val="clear" w:color="auto" w:fill="FBF3F0"/>
          </w:tcPr>
          <w:p>
            <w:pPr>
              <w:spacing w:after="40" w:before="40"/>
            </w:pPr>
            <w:r/>
            <w:r>
              <w:rPr>
                <w:rFonts w:ascii="Times New Roman" w:hAnsi="Times New Roman"/>
                <w:b w:val="0"/>
                <w:i w:val="0"/>
                <w:color w:val="1A1A1A"/>
                <w:sz w:val="22"/>
                <w:rFonts w:ascii="Times New Roman" w:hAnsi="Times New Roman" w:cs="Times New Roman"/>
              </w:rPr>
              <w:t>Giảm tiết insulin do tự miễn</w:t>
            </w:r>
          </w:p>
        </w:tc>
        <w:tc>
          <w:tcPr>
            <w:tcW w:type="dxa" w:w="1402"/>
            <w:shd w:val="clear" w:color="auto" w:fill="FBF3F0"/>
          </w:tcPr>
          <w:p>
            <w:pPr>
              <w:spacing w:after="40" w:before="40"/>
            </w:pPr>
            <w:r/>
            <w:r>
              <w:rPr>
                <w:rFonts w:ascii="Times New Roman" w:hAnsi="Times New Roman"/>
                <w:b w:val="0"/>
                <w:i w:val="0"/>
                <w:color w:val="1A1A1A"/>
                <w:sz w:val="22"/>
                <w:rFonts w:ascii="Times New Roman" w:hAnsi="Times New Roman" w:cs="Times New Roman"/>
              </w:rPr>
              <w:t>RHM46</w:t>
            </w:r>
          </w:p>
        </w:tc>
      </w:tr>
      <w:tr>
        <w:tc>
          <w:tcPr>
            <w:tcW w:type="dxa" w:w="5694"/>
          </w:tcPr>
          <w:p>
            <w:pPr>
              <w:spacing w:after="40" w:before="40"/>
            </w:pPr>
            <w:r/>
            <w:r>
              <w:rPr>
                <w:rFonts w:ascii="Times New Roman" w:hAnsi="Times New Roman"/>
                <w:b w:val="0"/>
                <w:i w:val="0"/>
                <w:color w:val="1A1A1A"/>
                <w:sz w:val="22"/>
                <w:rFonts w:ascii="Times New Roman" w:hAnsi="Times New Roman" w:cs="Times New Roman"/>
              </w:rPr>
              <w:t>Xét nghiệm có giá trị phân biệt típ 1 và típ 2</w:t>
            </w:r>
          </w:p>
        </w:tc>
        <w:tc>
          <w:tcPr>
            <w:tcW w:type="dxa" w:w="3070"/>
          </w:tcPr>
          <w:p>
            <w:pPr>
              <w:spacing w:after="40" w:before="40"/>
            </w:pPr>
            <w:r/>
            <w:r>
              <w:rPr>
                <w:rFonts w:ascii="Times New Roman" w:hAnsi="Times New Roman"/>
                <w:b w:val="0"/>
                <w:i w:val="0"/>
                <w:color w:val="1A1A1A"/>
                <w:sz w:val="22"/>
                <w:rFonts w:ascii="Times New Roman" w:hAnsi="Times New Roman" w:cs="Times New Roman"/>
              </w:rPr>
              <w:t>Ceton máu tăng</w:t>
            </w:r>
          </w:p>
        </w:tc>
        <w:tc>
          <w:tcPr>
            <w:tcW w:type="dxa" w:w="1402"/>
          </w:tcPr>
          <w:p>
            <w:pPr>
              <w:spacing w:after="40" w:before="40"/>
            </w:pPr>
            <w:r/>
            <w:r>
              <w:rPr>
                <w:rFonts w:ascii="Times New Roman" w:hAnsi="Times New Roman"/>
                <w:b w:val="0"/>
                <w:i w:val="0"/>
                <w:color w:val="1A1A1A"/>
                <w:sz w:val="22"/>
                <w:rFonts w:ascii="Times New Roman" w:hAnsi="Times New Roman" w:cs="Times New Roman"/>
              </w:rPr>
              <w:t>RHM43</w:t>
            </w:r>
          </w:p>
        </w:tc>
      </w:tr>
      <w:tr>
        <w:tc>
          <w:tcPr>
            <w:tcW w:type="dxa" w:w="5694"/>
            <w:shd w:val="clear" w:color="auto" w:fill="FBF3F0"/>
          </w:tcPr>
          <w:p>
            <w:pPr>
              <w:spacing w:after="40" w:before="40"/>
            </w:pPr>
            <w:r/>
            <w:r>
              <w:rPr>
                <w:rFonts w:ascii="Times New Roman" w:hAnsi="Times New Roman"/>
                <w:b w:val="0"/>
                <w:i w:val="0"/>
                <w:color w:val="1A1A1A"/>
                <w:sz w:val="22"/>
                <w:rFonts w:ascii="Times New Roman" w:hAnsi="Times New Roman" w:cs="Times New Roman"/>
              </w:rPr>
              <w:t>Xét nghiệm KHÔNG phù hợp với ĐTĐ típ 1</w:t>
            </w:r>
          </w:p>
        </w:tc>
        <w:tc>
          <w:tcPr>
            <w:tcW w:type="dxa" w:w="3070"/>
            <w:shd w:val="clear" w:color="auto" w:fill="FBF3F0"/>
          </w:tcPr>
          <w:p>
            <w:pPr>
              <w:spacing w:after="40" w:before="40"/>
            </w:pPr>
            <w:r/>
            <w:r>
              <w:rPr>
                <w:rFonts w:ascii="Times New Roman" w:hAnsi="Times New Roman"/>
                <w:b w:val="0"/>
                <w:i w:val="0"/>
                <w:color w:val="1A1A1A"/>
                <w:sz w:val="22"/>
                <w:rFonts w:ascii="Times New Roman" w:hAnsi="Times New Roman" w:cs="Times New Roman"/>
              </w:rPr>
              <w:t>Insulin máu tăng (bản ngân hàng ghi: bình thường)</w:t>
            </w:r>
          </w:p>
        </w:tc>
        <w:tc>
          <w:tcPr>
            <w:tcW w:type="dxa" w:w="1402"/>
            <w:shd w:val="clear" w:color="auto" w:fill="FBF3F0"/>
          </w:tcPr>
          <w:p>
            <w:pPr>
              <w:spacing w:after="40" w:before="40"/>
            </w:pPr>
            <w:r/>
            <w:r>
              <w:rPr>
                <w:rFonts w:ascii="Times New Roman" w:hAnsi="Times New Roman"/>
                <w:b w:val="0"/>
                <w:i w:val="0"/>
                <w:color w:val="1A1A1A"/>
                <w:sz w:val="22"/>
                <w:rFonts w:ascii="Times New Roman" w:hAnsi="Times New Roman" w:cs="Times New Roman"/>
              </w:rPr>
              <w:t>RHM44</w:t>
            </w:r>
          </w:p>
        </w:tc>
      </w:tr>
      <w:tr>
        <w:tc>
          <w:tcPr>
            <w:tcW w:type="dxa" w:w="5694"/>
          </w:tcPr>
          <w:p>
            <w:pPr>
              <w:spacing w:after="40" w:before="40"/>
            </w:pPr>
            <w:r/>
            <w:r>
              <w:rPr>
                <w:rFonts w:ascii="Times New Roman" w:hAnsi="Times New Roman"/>
                <w:b w:val="0"/>
                <w:i w:val="0"/>
                <w:color w:val="1A1A1A"/>
                <w:sz w:val="22"/>
                <w:rFonts w:ascii="Times New Roman" w:hAnsi="Times New Roman" w:cs="Times New Roman"/>
              </w:rPr>
              <w:t>Bệnh cầu thận do ĐTĐ vào suy thận giai đoạn cuối sau</w:t>
            </w:r>
          </w:p>
        </w:tc>
        <w:tc>
          <w:tcPr>
            <w:tcW w:type="dxa" w:w="3070"/>
          </w:tcPr>
          <w:p>
            <w:pPr>
              <w:spacing w:after="40" w:before="40"/>
            </w:pPr>
            <w:r/>
            <w:r>
              <w:rPr>
                <w:rFonts w:ascii="Times New Roman" w:hAnsi="Times New Roman"/>
                <w:b w:val="0"/>
                <w:i w:val="0"/>
                <w:color w:val="1A1A1A"/>
                <w:sz w:val="22"/>
                <w:rFonts w:ascii="Times New Roman" w:hAnsi="Times New Roman" w:cs="Times New Roman"/>
              </w:rPr>
              <w:t>5-7 năm</w:t>
            </w:r>
          </w:p>
        </w:tc>
        <w:tc>
          <w:tcPr>
            <w:tcW w:type="dxa" w:w="1402"/>
          </w:tcPr>
          <w:p>
            <w:pPr>
              <w:spacing w:after="40" w:before="40"/>
            </w:pPr>
            <w:r/>
            <w:r>
              <w:rPr>
                <w:rFonts w:ascii="Times New Roman" w:hAnsi="Times New Roman"/>
                <w:b w:val="0"/>
                <w:i w:val="0"/>
                <w:color w:val="1A1A1A"/>
                <w:sz w:val="22"/>
                <w:rFonts w:ascii="Times New Roman" w:hAnsi="Times New Roman" w:cs="Times New Roman"/>
              </w:rPr>
              <w:t>RHM43 (ngoài ngân hàng)</w:t>
            </w:r>
          </w:p>
        </w:tc>
      </w:tr>
      <w:tr>
        <w:tc>
          <w:tcPr>
            <w:tcW w:type="dxa" w:w="5694"/>
            <w:shd w:val="clear" w:color="auto" w:fill="FBF3F0"/>
          </w:tcPr>
          <w:p>
            <w:pPr>
              <w:spacing w:after="40" w:before="40"/>
            </w:pPr>
            <w:r/>
            <w:r>
              <w:rPr>
                <w:rFonts w:ascii="Times New Roman" w:hAnsi="Times New Roman"/>
                <w:b w:val="0"/>
                <w:i w:val="0"/>
                <w:color w:val="1A1A1A"/>
                <w:sz w:val="22"/>
                <w:rFonts w:ascii="Times New Roman" w:hAnsi="Times New Roman" w:cs="Times New Roman"/>
              </w:rPr>
              <w:t>Thuốc điều trị đầu tiên ở ĐTĐ típ 1</w:t>
            </w:r>
          </w:p>
        </w:tc>
        <w:tc>
          <w:tcPr>
            <w:tcW w:type="dxa" w:w="3070"/>
            <w:shd w:val="clear" w:color="auto" w:fill="FBF3F0"/>
          </w:tcPr>
          <w:p>
            <w:pPr>
              <w:spacing w:after="40" w:before="40"/>
            </w:pPr>
            <w:r/>
            <w:r>
              <w:rPr>
                <w:rFonts w:ascii="Times New Roman" w:hAnsi="Times New Roman"/>
                <w:b w:val="0"/>
                <w:i w:val="0"/>
                <w:color w:val="1A1A1A"/>
                <w:sz w:val="22"/>
                <w:rFonts w:ascii="Times New Roman" w:hAnsi="Times New Roman" w:cs="Times New Roman"/>
              </w:rPr>
              <w:t>Insulin</w:t>
            </w:r>
          </w:p>
        </w:tc>
        <w:tc>
          <w:tcPr>
            <w:tcW w:type="dxa" w:w="1402"/>
            <w:shd w:val="clear" w:color="auto" w:fill="FBF3F0"/>
          </w:tcPr>
          <w:p>
            <w:pPr>
              <w:spacing w:after="40" w:before="40"/>
            </w:pPr>
            <w:r/>
            <w:r>
              <w:rPr>
                <w:rFonts w:ascii="Times New Roman" w:hAnsi="Times New Roman"/>
                <w:b w:val="0"/>
                <w:i w:val="0"/>
                <w:color w:val="1A1A1A"/>
                <w:sz w:val="22"/>
                <w:rFonts w:ascii="Times New Roman" w:hAnsi="Times New Roman" w:cs="Times New Roman"/>
              </w:rPr>
              <w:t>RHM44 (ngoài ngân hàng)</w:t>
            </w:r>
          </w:p>
        </w:tc>
      </w:tr>
      <w:tr>
        <w:tc>
          <w:tcPr>
            <w:tcW w:type="dxa" w:w="5694"/>
          </w:tcPr>
          <w:p>
            <w:pPr>
              <w:spacing w:after="40" w:before="40"/>
            </w:pPr>
            <w:r/>
            <w:r>
              <w:rPr>
                <w:rFonts w:ascii="Times New Roman" w:hAnsi="Times New Roman"/>
                <w:b w:val="0"/>
                <w:i w:val="0"/>
                <w:color w:val="1A1A1A"/>
                <w:sz w:val="22"/>
                <w:rFonts w:ascii="Times New Roman" w:hAnsi="Times New Roman" w:cs="Times New Roman"/>
              </w:rPr>
              <w:t>Đặc điểm phù hợp với ĐTĐ típ 2</w:t>
            </w:r>
          </w:p>
        </w:tc>
        <w:tc>
          <w:tcPr>
            <w:tcW w:type="dxa" w:w="3070"/>
          </w:tcPr>
          <w:p>
            <w:pPr>
              <w:spacing w:after="40" w:before="40"/>
            </w:pPr>
            <w:r/>
            <w:r>
              <w:rPr>
                <w:rFonts w:ascii="Times New Roman" w:hAnsi="Times New Roman"/>
                <w:b w:val="0"/>
                <w:i w:val="0"/>
                <w:color w:val="1A1A1A"/>
                <w:sz w:val="22"/>
                <w:rFonts w:ascii="Times New Roman" w:hAnsi="Times New Roman" w:cs="Times New Roman"/>
              </w:rPr>
              <w:t>Đáp ứng với thuốc viên hạ đường huyết</w:t>
            </w:r>
          </w:p>
        </w:tc>
        <w:tc>
          <w:tcPr>
            <w:tcW w:type="dxa" w:w="1402"/>
          </w:tcPr>
          <w:p>
            <w:pPr>
              <w:spacing w:after="40" w:before="40"/>
            </w:pPr>
            <w:r/>
            <w:r>
              <w:rPr>
                <w:rFonts w:ascii="Times New Roman" w:hAnsi="Times New Roman"/>
                <w:b w:val="0"/>
                <w:i w:val="0"/>
                <w:color w:val="1A1A1A"/>
                <w:sz w:val="22"/>
                <w:rFonts w:ascii="Times New Roman" w:hAnsi="Times New Roman" w:cs="Times New Roman"/>
              </w:rPr>
              <w:t>RHM47</w:t>
            </w:r>
          </w:p>
        </w:tc>
      </w:tr>
      <w:tr>
        <w:tc>
          <w:tcPr>
            <w:tcW w:type="dxa" w:w="5694"/>
            <w:shd w:val="clear" w:color="auto" w:fill="FBF3F0"/>
          </w:tcPr>
          <w:p>
            <w:pPr>
              <w:spacing w:after="40" w:before="40"/>
            </w:pPr>
            <w:r/>
            <w:r>
              <w:rPr>
                <w:rFonts w:ascii="Times New Roman" w:hAnsi="Times New Roman"/>
                <w:b w:val="0"/>
                <w:i w:val="0"/>
                <w:color w:val="1A1A1A"/>
                <w:sz w:val="22"/>
                <w:rFonts w:ascii="Times New Roman" w:hAnsi="Times New Roman" w:cs="Times New Roman"/>
              </w:rPr>
              <w:t>Tiêu chí chẩn đoán ĐTĐ theo đường huyết đói</w:t>
            </w:r>
          </w:p>
        </w:tc>
        <w:tc>
          <w:tcPr>
            <w:tcW w:type="dxa" w:w="3070"/>
            <w:shd w:val="clear" w:color="auto" w:fill="FBF3F0"/>
          </w:tcPr>
          <w:p>
            <w:pPr>
              <w:spacing w:after="40" w:before="40"/>
            </w:pPr>
            <w:r/>
            <w:r>
              <w:rPr>
                <w:rFonts w:ascii="Times New Roman" w:hAnsi="Times New Roman"/>
                <w:b w:val="0"/>
                <w:i w:val="0"/>
                <w:color w:val="1A1A1A"/>
                <w:sz w:val="22"/>
                <w:rFonts w:ascii="Times New Roman" w:hAnsi="Times New Roman" w:cs="Times New Roman"/>
              </w:rPr>
              <w:t>≥126mg/dL</w:t>
            </w:r>
          </w:p>
        </w:tc>
        <w:tc>
          <w:tcPr>
            <w:tcW w:type="dxa" w:w="1402"/>
            <w:shd w:val="clear" w:color="auto" w:fill="FBF3F0"/>
          </w:tcPr>
          <w:p>
            <w:pPr>
              <w:spacing w:after="40" w:before="40"/>
            </w:pPr>
            <w:r/>
            <w:r>
              <w:rPr>
                <w:rFonts w:ascii="Times New Roman" w:hAnsi="Times New Roman"/>
                <w:b w:val="0"/>
                <w:i w:val="0"/>
                <w:color w:val="1A1A1A"/>
                <w:sz w:val="22"/>
                <w:rFonts w:ascii="Times New Roman" w:hAnsi="Times New Roman" w:cs="Times New Roman"/>
              </w:rPr>
              <w:t>RHM48</w:t>
            </w:r>
          </w:p>
        </w:tc>
      </w:tr>
      <w:tr>
        <w:tc>
          <w:tcPr>
            <w:tcW w:type="dxa" w:w="5694"/>
          </w:tcPr>
          <w:p>
            <w:pPr>
              <w:spacing w:after="40" w:before="40"/>
            </w:pPr>
            <w:r/>
            <w:r>
              <w:rPr>
                <w:rFonts w:ascii="Times New Roman" w:hAnsi="Times New Roman"/>
                <w:b w:val="0"/>
                <w:i w:val="0"/>
                <w:color w:val="1A1A1A"/>
                <w:sz w:val="22"/>
                <w:rFonts w:ascii="Times New Roman" w:hAnsi="Times New Roman" w:cs="Times New Roman"/>
              </w:rPr>
              <w:t>Tiêu chí chẩn đoán ĐTĐ theo HbA1c</w:t>
            </w:r>
          </w:p>
        </w:tc>
        <w:tc>
          <w:tcPr>
            <w:tcW w:type="dxa" w:w="3070"/>
          </w:tcPr>
          <w:p>
            <w:pPr>
              <w:spacing w:after="40" w:before="40"/>
            </w:pPr>
            <w:r/>
            <w:r>
              <w:rPr>
                <w:rFonts w:ascii="Times New Roman" w:hAnsi="Times New Roman"/>
                <w:b w:val="0"/>
                <w:i w:val="0"/>
                <w:color w:val="1A1A1A"/>
                <w:sz w:val="22"/>
                <w:rFonts w:ascii="Times New Roman" w:hAnsi="Times New Roman" w:cs="Times New Roman"/>
              </w:rPr>
              <w:t>≥6,5%</w:t>
            </w:r>
          </w:p>
        </w:tc>
        <w:tc>
          <w:tcPr>
            <w:tcW w:type="dxa" w:w="1402"/>
          </w:tcPr>
          <w:p>
            <w:pPr>
              <w:spacing w:after="40" w:before="40"/>
            </w:pPr>
            <w:r/>
            <w:r>
              <w:rPr>
                <w:rFonts w:ascii="Times New Roman" w:hAnsi="Times New Roman"/>
                <w:b w:val="0"/>
                <w:i w:val="0"/>
                <w:color w:val="1A1A1A"/>
                <w:sz w:val="22"/>
                <w:rFonts w:ascii="Times New Roman" w:hAnsi="Times New Roman" w:cs="Times New Roman"/>
              </w:rPr>
              <w:t>RHM44</w:t>
            </w:r>
          </w:p>
        </w:tc>
      </w:tr>
      <w:tr>
        <w:tc>
          <w:tcPr>
            <w:tcW w:type="dxa" w:w="5694"/>
            <w:shd w:val="clear" w:color="auto" w:fill="FBF3F0"/>
          </w:tcPr>
          <w:p>
            <w:pPr>
              <w:spacing w:after="40" w:before="40"/>
            </w:pPr>
            <w:r/>
            <w:r>
              <w:rPr>
                <w:rFonts w:ascii="Times New Roman" w:hAnsi="Times New Roman"/>
                <w:b w:val="0"/>
                <w:i w:val="0"/>
                <w:color w:val="1A1A1A"/>
                <w:sz w:val="22"/>
                <w:rFonts w:ascii="Times New Roman" w:hAnsi="Times New Roman" w:cs="Times New Roman"/>
              </w:rPr>
              <w:t>Tiêu chí chẩn đoán ĐTĐ theo ADA, chọn câu SAI</w:t>
            </w:r>
          </w:p>
        </w:tc>
        <w:tc>
          <w:tcPr>
            <w:tcW w:type="dxa" w:w="3070"/>
            <w:shd w:val="clear" w:color="auto" w:fill="FBF3F0"/>
          </w:tcPr>
          <w:p>
            <w:pPr>
              <w:spacing w:after="40" w:before="40"/>
            </w:pPr>
            <w:r/>
            <w:r>
              <w:rPr>
                <w:rFonts w:ascii="Times New Roman" w:hAnsi="Times New Roman"/>
                <w:b w:val="0"/>
                <w:i w:val="0"/>
                <w:color w:val="1A1A1A"/>
                <w:sz w:val="22"/>
                <w:rFonts w:ascii="Times New Roman" w:hAnsi="Times New Roman" w:cs="Times New Roman"/>
              </w:rPr>
              <w:t>Đường huyết tương lúc đói ≥140mg/dL</w:t>
            </w:r>
          </w:p>
        </w:tc>
        <w:tc>
          <w:tcPr>
            <w:tcW w:type="dxa" w:w="1402"/>
            <w:shd w:val="clear" w:color="auto" w:fill="FBF3F0"/>
          </w:tcPr>
          <w:p>
            <w:pPr>
              <w:spacing w:after="40" w:before="40"/>
            </w:pPr>
            <w:r/>
            <w:r>
              <w:rPr>
                <w:rFonts w:ascii="Times New Roman" w:hAnsi="Times New Roman"/>
                <w:b w:val="0"/>
                <w:i w:val="0"/>
                <w:color w:val="1A1A1A"/>
                <w:sz w:val="22"/>
                <w:rFonts w:ascii="Times New Roman" w:hAnsi="Times New Roman" w:cs="Times New Roman"/>
              </w:rPr>
              <w:t>RHM45</w:t>
            </w:r>
          </w:p>
        </w:tc>
      </w:tr>
      <w:tr>
        <w:tc>
          <w:tcPr>
            <w:tcW w:type="dxa" w:w="5694"/>
          </w:tcPr>
          <w:p>
            <w:pPr>
              <w:spacing w:after="40" w:before="40"/>
            </w:pPr>
            <w:r/>
            <w:r>
              <w:rPr>
                <w:rFonts w:ascii="Times New Roman" w:hAnsi="Times New Roman"/>
                <w:b w:val="0"/>
                <w:i w:val="0"/>
                <w:color w:val="1A1A1A"/>
                <w:sz w:val="22"/>
                <w:rFonts w:ascii="Times New Roman" w:hAnsi="Times New Roman" w:cs="Times New Roman"/>
              </w:rPr>
              <w:t>Tiêu chuẩn tiền ĐTĐ theo đường huyết tương đói</w:t>
            </w:r>
          </w:p>
        </w:tc>
        <w:tc>
          <w:tcPr>
            <w:tcW w:type="dxa" w:w="3070"/>
          </w:tcPr>
          <w:p>
            <w:pPr>
              <w:spacing w:after="40" w:before="40"/>
            </w:pPr>
            <w:r/>
            <w:r>
              <w:rPr>
                <w:rFonts w:ascii="Times New Roman" w:hAnsi="Times New Roman"/>
                <w:b w:val="0"/>
                <w:i w:val="0"/>
                <w:color w:val="1A1A1A"/>
                <w:sz w:val="22"/>
                <w:rFonts w:ascii="Times New Roman" w:hAnsi="Times New Roman" w:cs="Times New Roman"/>
              </w:rPr>
              <w:t>100-125mg/dL</w:t>
            </w:r>
          </w:p>
        </w:tc>
        <w:tc>
          <w:tcPr>
            <w:tcW w:type="dxa" w:w="1402"/>
          </w:tcPr>
          <w:p>
            <w:pPr>
              <w:spacing w:after="40" w:before="40"/>
            </w:pPr>
            <w:r/>
            <w:r>
              <w:rPr>
                <w:rFonts w:ascii="Times New Roman" w:hAnsi="Times New Roman"/>
                <w:b w:val="0"/>
                <w:i w:val="0"/>
                <w:color w:val="1A1A1A"/>
                <w:sz w:val="22"/>
                <w:rFonts w:ascii="Times New Roman" w:hAnsi="Times New Roman" w:cs="Times New Roman"/>
              </w:rPr>
              <w:t>RHM47</w:t>
            </w:r>
          </w:p>
        </w:tc>
      </w:tr>
      <w:tr>
        <w:tc>
          <w:tcPr>
            <w:tcW w:type="dxa" w:w="5694"/>
            <w:shd w:val="clear" w:color="auto" w:fill="FBF3F0"/>
          </w:tcPr>
          <w:p>
            <w:pPr>
              <w:spacing w:after="40" w:before="40"/>
            </w:pPr>
            <w:r/>
            <w:r>
              <w:rPr>
                <w:rFonts w:ascii="Times New Roman" w:hAnsi="Times New Roman"/>
                <w:b w:val="0"/>
                <w:i w:val="0"/>
                <w:color w:val="1A1A1A"/>
                <w:sz w:val="22"/>
                <w:rFonts w:ascii="Times New Roman" w:hAnsi="Times New Roman" w:cs="Times New Roman"/>
              </w:rPr>
              <w:t>Phân loại ĐTĐ theo ADA, chọn câu sai</w:t>
            </w:r>
          </w:p>
        </w:tc>
        <w:tc>
          <w:tcPr>
            <w:tcW w:type="dxa" w:w="3070"/>
            <w:shd w:val="clear" w:color="auto" w:fill="FBF3F0"/>
          </w:tcPr>
          <w:p>
            <w:pPr>
              <w:spacing w:after="40" w:before="40"/>
            </w:pPr>
            <w:r/>
            <w:r>
              <w:rPr>
                <w:rFonts w:ascii="Times New Roman" w:hAnsi="Times New Roman"/>
                <w:b w:val="0"/>
                <w:i w:val="0"/>
                <w:color w:val="1A1A1A"/>
                <w:sz w:val="22"/>
                <w:rFonts w:ascii="Times New Roman" w:hAnsi="Times New Roman" w:cs="Times New Roman"/>
              </w:rPr>
              <w:t>Đái tháo đường phụ thuộc insulin</w:t>
            </w:r>
          </w:p>
        </w:tc>
        <w:tc>
          <w:tcPr>
            <w:tcW w:type="dxa" w:w="1402"/>
            <w:shd w:val="clear" w:color="auto" w:fill="FBF3F0"/>
          </w:tcPr>
          <w:p>
            <w:pPr>
              <w:spacing w:after="40" w:before="40"/>
            </w:pPr>
            <w:r/>
            <w:r>
              <w:rPr>
                <w:rFonts w:ascii="Times New Roman" w:hAnsi="Times New Roman"/>
                <w:b w:val="0"/>
                <w:i w:val="0"/>
                <w:color w:val="1A1A1A"/>
                <w:sz w:val="22"/>
                <w:rFonts w:ascii="Times New Roman" w:hAnsi="Times New Roman" w:cs="Times New Roman"/>
              </w:rPr>
              <w:t>RHM43</w:t>
            </w:r>
          </w:p>
        </w:tc>
      </w:tr>
      <w:tr>
        <w:tc>
          <w:tcPr>
            <w:tcW w:type="dxa" w:w="5694"/>
          </w:tcPr>
          <w:p>
            <w:pPr>
              <w:spacing w:after="40" w:before="40"/>
            </w:pPr>
            <w:r/>
            <w:r>
              <w:rPr>
                <w:rFonts w:ascii="Times New Roman" w:hAnsi="Times New Roman"/>
                <w:b w:val="0"/>
                <w:i w:val="0"/>
                <w:color w:val="1A1A1A"/>
                <w:sz w:val="22"/>
                <w:rFonts w:ascii="Times New Roman" w:hAnsi="Times New Roman" w:cs="Times New Roman"/>
              </w:rPr>
              <w:t>Ca nam 54 tuổi: XN phản ánh đường huyết tăng kéo dài</w:t>
            </w:r>
          </w:p>
        </w:tc>
        <w:tc>
          <w:tcPr>
            <w:tcW w:type="dxa" w:w="3070"/>
          </w:tcPr>
          <w:p>
            <w:pPr>
              <w:spacing w:after="40" w:before="40"/>
            </w:pPr>
            <w:r/>
            <w:r>
              <w:rPr>
                <w:rFonts w:ascii="Times New Roman" w:hAnsi="Times New Roman"/>
                <w:b w:val="0"/>
                <w:i w:val="0"/>
                <w:color w:val="1A1A1A"/>
                <w:sz w:val="22"/>
                <w:rFonts w:ascii="Times New Roman" w:hAnsi="Times New Roman" w:cs="Times New Roman"/>
              </w:rPr>
              <w:t>HbA1c</w:t>
            </w:r>
          </w:p>
        </w:tc>
        <w:tc>
          <w:tcPr>
            <w:tcW w:type="dxa" w:w="1402"/>
          </w:tcPr>
          <w:p>
            <w:pPr>
              <w:spacing w:after="40" w:before="40"/>
            </w:pPr>
            <w:r/>
            <w:r>
              <w:rPr>
                <w:rFonts w:ascii="Times New Roman" w:hAnsi="Times New Roman"/>
                <w:b w:val="0"/>
                <w:i w:val="0"/>
                <w:color w:val="1A1A1A"/>
                <w:sz w:val="22"/>
                <w:rFonts w:ascii="Times New Roman" w:hAnsi="Times New Roman" w:cs="Times New Roman"/>
              </w:rPr>
              <w:t>RHM47</w:t>
            </w:r>
          </w:p>
        </w:tc>
      </w:tr>
      <w:tr>
        <w:tc>
          <w:tcPr>
            <w:tcW w:type="dxa" w:w="5694"/>
            <w:shd w:val="clear" w:color="auto" w:fill="FBF3F0"/>
          </w:tcPr>
          <w:p>
            <w:pPr>
              <w:spacing w:after="40" w:before="40"/>
            </w:pPr>
            <w:r/>
            <w:r>
              <w:rPr>
                <w:rFonts w:ascii="Times New Roman" w:hAnsi="Times New Roman"/>
                <w:b w:val="0"/>
                <w:i w:val="0"/>
                <w:color w:val="1A1A1A"/>
                <w:sz w:val="22"/>
                <w:rFonts w:ascii="Times New Roman" w:hAnsi="Times New Roman" w:cs="Times New Roman"/>
              </w:rPr>
              <w:t>Yếu tố nguy cơ ĐTĐ típ 2, chọn câu SAI</w:t>
            </w:r>
          </w:p>
        </w:tc>
        <w:tc>
          <w:tcPr>
            <w:tcW w:type="dxa" w:w="3070"/>
            <w:shd w:val="clear" w:color="auto" w:fill="FBF3F0"/>
          </w:tcPr>
          <w:p>
            <w:pPr>
              <w:spacing w:after="40" w:before="40"/>
            </w:pPr>
            <w:r/>
            <w:r>
              <w:rPr>
                <w:rFonts w:ascii="Times New Roman" w:hAnsi="Times New Roman"/>
                <w:b w:val="0"/>
                <w:i w:val="0"/>
                <w:color w:val="1A1A1A"/>
                <w:sz w:val="22"/>
                <w:rFonts w:ascii="Times New Roman" w:hAnsi="Times New Roman" w:cs="Times New Roman"/>
              </w:rPr>
              <w:t>Gầy</w:t>
            </w:r>
          </w:p>
        </w:tc>
        <w:tc>
          <w:tcPr>
            <w:tcW w:type="dxa" w:w="1402"/>
            <w:shd w:val="clear" w:color="auto" w:fill="FBF3F0"/>
          </w:tcPr>
          <w:p>
            <w:pPr>
              <w:spacing w:after="40" w:before="40"/>
            </w:pPr>
            <w:r/>
            <w:r>
              <w:rPr>
                <w:rFonts w:ascii="Times New Roman" w:hAnsi="Times New Roman"/>
                <w:b w:val="0"/>
                <w:i w:val="0"/>
                <w:color w:val="1A1A1A"/>
                <w:sz w:val="22"/>
                <w:rFonts w:ascii="Times New Roman" w:hAnsi="Times New Roman" w:cs="Times New Roman"/>
              </w:rPr>
              <w:t>RHM45</w:t>
            </w:r>
          </w:p>
        </w:tc>
      </w:tr>
      <w:tr>
        <w:tc>
          <w:tcPr>
            <w:tcW w:type="dxa" w:w="5694"/>
          </w:tcPr>
          <w:p>
            <w:pPr>
              <w:spacing w:after="40" w:before="40"/>
            </w:pPr>
            <w:r/>
            <w:r>
              <w:rPr>
                <w:rFonts w:ascii="Times New Roman" w:hAnsi="Times New Roman"/>
                <w:b w:val="0"/>
                <w:i w:val="0"/>
                <w:color w:val="1A1A1A"/>
                <w:sz w:val="22"/>
                <w:rFonts w:ascii="Times New Roman" w:hAnsi="Times New Roman" w:cs="Times New Roman"/>
              </w:rPr>
              <w:t>Nguy cơ ĐTĐ típ 2, chọn câu SAI</w:t>
            </w:r>
          </w:p>
        </w:tc>
        <w:tc>
          <w:tcPr>
            <w:tcW w:type="dxa" w:w="3070"/>
          </w:tcPr>
          <w:p>
            <w:pPr>
              <w:spacing w:after="40" w:before="40"/>
            </w:pPr>
            <w:r/>
            <w:r>
              <w:rPr>
                <w:rFonts w:ascii="Times New Roman" w:hAnsi="Times New Roman"/>
                <w:b w:val="0"/>
                <w:i w:val="0"/>
                <w:color w:val="1A1A1A"/>
                <w:sz w:val="22"/>
                <w:rFonts w:ascii="Times New Roman" w:hAnsi="Times New Roman" w:cs="Times New Roman"/>
              </w:rPr>
              <w:t>Tuổi &gt;40</w:t>
            </w:r>
          </w:p>
        </w:tc>
        <w:tc>
          <w:tcPr>
            <w:tcW w:type="dxa" w:w="1402"/>
          </w:tcPr>
          <w:p>
            <w:pPr>
              <w:spacing w:after="40" w:before="40"/>
            </w:pPr>
            <w:r/>
            <w:r>
              <w:rPr>
                <w:rFonts w:ascii="Times New Roman" w:hAnsi="Times New Roman"/>
                <w:b w:val="0"/>
                <w:i w:val="0"/>
                <w:color w:val="1A1A1A"/>
                <w:sz w:val="22"/>
                <w:rFonts w:ascii="Times New Roman" w:hAnsi="Times New Roman" w:cs="Times New Roman"/>
              </w:rPr>
              <w:t>RHM44</w:t>
            </w:r>
          </w:p>
        </w:tc>
      </w:tr>
      <w:tr>
        <w:tc>
          <w:tcPr>
            <w:tcW w:type="dxa" w:w="5694"/>
            <w:shd w:val="clear" w:color="auto" w:fill="FBF3F0"/>
          </w:tcPr>
          <w:p>
            <w:pPr>
              <w:spacing w:after="40" w:before="40"/>
            </w:pPr>
            <w:r/>
            <w:r>
              <w:rPr>
                <w:rFonts w:ascii="Times New Roman" w:hAnsi="Times New Roman"/>
                <w:b w:val="0"/>
                <w:i w:val="0"/>
                <w:color w:val="1A1A1A"/>
                <w:sz w:val="22"/>
                <w:rFonts w:ascii="Times New Roman" w:hAnsi="Times New Roman" w:cs="Times New Roman"/>
              </w:rPr>
              <w:t>Yếu tố nguy cơ ĐTĐ típ 2, NGOẠI TRỪ</w:t>
            </w:r>
          </w:p>
        </w:tc>
        <w:tc>
          <w:tcPr>
            <w:tcW w:type="dxa" w:w="3070"/>
            <w:shd w:val="clear" w:color="auto" w:fill="FBF3F0"/>
          </w:tcPr>
          <w:p>
            <w:pPr>
              <w:spacing w:after="40" w:before="40"/>
            </w:pPr>
            <w:r/>
            <w:r>
              <w:rPr>
                <w:rFonts w:ascii="Times New Roman" w:hAnsi="Times New Roman"/>
                <w:b w:val="0"/>
                <w:i w:val="0"/>
                <w:color w:val="1A1A1A"/>
                <w:sz w:val="22"/>
                <w:rFonts w:ascii="Times New Roman" w:hAnsi="Times New Roman" w:cs="Times New Roman"/>
              </w:rPr>
              <w:t>HDL-c và triglycerid máu tăng cao</w:t>
            </w:r>
          </w:p>
        </w:tc>
        <w:tc>
          <w:tcPr>
            <w:tcW w:type="dxa" w:w="1402"/>
            <w:shd w:val="clear" w:color="auto" w:fill="FBF3F0"/>
          </w:tcPr>
          <w:p>
            <w:pPr>
              <w:spacing w:after="40" w:before="40"/>
            </w:pPr>
            <w:r/>
            <w:r>
              <w:rPr>
                <w:rFonts w:ascii="Times New Roman" w:hAnsi="Times New Roman"/>
                <w:b w:val="0"/>
                <w:i w:val="0"/>
                <w:color w:val="1A1A1A"/>
                <w:sz w:val="22"/>
                <w:rFonts w:ascii="Times New Roman" w:hAnsi="Times New Roman" w:cs="Times New Roman"/>
              </w:rPr>
              <w:t>RHM48</w:t>
            </w:r>
          </w:p>
        </w:tc>
      </w:tr>
      <w:tr>
        <w:tc>
          <w:tcPr>
            <w:tcW w:type="dxa" w:w="5694"/>
          </w:tcPr>
          <w:p>
            <w:pPr>
              <w:spacing w:after="40" w:before="40"/>
            </w:pPr>
            <w:r/>
            <w:r>
              <w:rPr>
                <w:rFonts w:ascii="Times New Roman" w:hAnsi="Times New Roman"/>
                <w:b w:val="0"/>
                <w:i w:val="0"/>
                <w:color w:val="1A1A1A"/>
                <w:sz w:val="22"/>
                <w:rFonts w:ascii="Times New Roman" w:hAnsi="Times New Roman" w:cs="Times New Roman"/>
              </w:rPr>
              <w:t>Biến chứng mạch máu nhỏ do ĐTĐ, chọn câu SAI</w:t>
            </w:r>
          </w:p>
        </w:tc>
        <w:tc>
          <w:tcPr>
            <w:tcW w:type="dxa" w:w="3070"/>
          </w:tcPr>
          <w:p>
            <w:pPr>
              <w:spacing w:after="40" w:before="40"/>
            </w:pPr>
            <w:r/>
            <w:r>
              <w:rPr>
                <w:rFonts w:ascii="Times New Roman" w:hAnsi="Times New Roman"/>
                <w:b w:val="0"/>
                <w:i w:val="0"/>
                <w:color w:val="1A1A1A"/>
                <w:sz w:val="22"/>
                <w:rFonts w:ascii="Times New Roman" w:hAnsi="Times New Roman" w:cs="Times New Roman"/>
              </w:rPr>
              <w:t>Bệnh mạch vành</w:t>
            </w:r>
          </w:p>
        </w:tc>
        <w:tc>
          <w:tcPr>
            <w:tcW w:type="dxa" w:w="1402"/>
          </w:tcPr>
          <w:p>
            <w:pPr>
              <w:spacing w:after="40" w:before="40"/>
            </w:pPr>
            <w:r/>
            <w:r>
              <w:rPr>
                <w:rFonts w:ascii="Times New Roman" w:hAnsi="Times New Roman"/>
                <w:b w:val="0"/>
                <w:i w:val="0"/>
                <w:color w:val="1A1A1A"/>
                <w:sz w:val="22"/>
                <w:rFonts w:ascii="Times New Roman" w:hAnsi="Times New Roman" w:cs="Times New Roman"/>
              </w:rPr>
              <w:t>RHM48</w:t>
            </w:r>
          </w:p>
        </w:tc>
      </w:tr>
      <w:tr>
        <w:tc>
          <w:tcPr>
            <w:tcW w:type="dxa" w:w="5694"/>
            <w:shd w:val="clear" w:color="auto" w:fill="FBF3F0"/>
          </w:tcPr>
          <w:p>
            <w:pPr>
              <w:spacing w:after="40" w:before="40"/>
            </w:pPr>
            <w:r/>
            <w:r>
              <w:rPr>
                <w:rFonts w:ascii="Times New Roman" w:hAnsi="Times New Roman"/>
                <w:b w:val="0"/>
                <w:i w:val="0"/>
                <w:color w:val="1A1A1A"/>
                <w:sz w:val="22"/>
                <w:rFonts w:ascii="Times New Roman" w:hAnsi="Times New Roman" w:cs="Times New Roman"/>
              </w:rPr>
              <w:t>Giảm liều metformin khi eGFR</w:t>
            </w:r>
          </w:p>
        </w:tc>
        <w:tc>
          <w:tcPr>
            <w:tcW w:type="dxa" w:w="3070"/>
            <w:shd w:val="clear" w:color="auto" w:fill="FBF3F0"/>
          </w:tcPr>
          <w:p>
            <w:pPr>
              <w:spacing w:after="40" w:before="40"/>
            </w:pPr>
            <w:r/>
            <w:r>
              <w:rPr>
                <w:rFonts w:ascii="Times New Roman" w:hAnsi="Times New Roman"/>
                <w:b w:val="0"/>
                <w:i w:val="0"/>
                <w:color w:val="1A1A1A"/>
                <w:sz w:val="22"/>
                <w:rFonts w:ascii="Times New Roman" w:hAnsi="Times New Roman" w:cs="Times New Roman"/>
              </w:rPr>
              <w:t>&lt;45</w:t>
            </w:r>
          </w:p>
        </w:tc>
        <w:tc>
          <w:tcPr>
            <w:tcW w:type="dxa" w:w="1402"/>
            <w:shd w:val="clear" w:color="auto" w:fill="FBF3F0"/>
          </w:tcPr>
          <w:p>
            <w:pPr>
              <w:spacing w:after="40" w:before="40"/>
            </w:pPr>
            <w:r/>
            <w:r>
              <w:rPr>
                <w:rFonts w:ascii="Times New Roman" w:hAnsi="Times New Roman"/>
                <w:b w:val="0"/>
                <w:i w:val="0"/>
                <w:color w:val="1A1A1A"/>
                <w:sz w:val="22"/>
                <w:rFonts w:ascii="Times New Roman" w:hAnsi="Times New Roman" w:cs="Times New Roman"/>
              </w:rPr>
              <w:t>RHM45</w:t>
            </w:r>
          </w:p>
        </w:tc>
      </w:tr>
    </w:tbl>
    <w:p>
      <w:pPr>
        <w:spacing w:after="40"/>
      </w:pPr>
    </w:p>
    <w:p>
      <w:pPr>
        <w:keepNext/>
        <w:spacing w:before="260" w:after="80"/>
        <w:pBdr>
          <w:bottom w:val="single" w:sz="4" w:space="3" w:color="E3C7BC"/>
        </w:pBdr>
      </w:pPr>
      <w:r>
        <w:rPr>
          <w:rFonts w:ascii="Times New Roman" w:hAnsi="Times New Roman"/>
          <w:b/>
          <w:i w:val="0"/>
          <w:color w:val="B03010"/>
          <w:sz w:val="27"/>
          <w:rFonts w:ascii="Times New Roman" w:hAnsi="Times New Roman" w:cs="Times New Roman"/>
        </w:rPr>
        <w:t>8. Công thức làm câu tình huống</w:t>
      </w:r>
    </w:p>
    <w:p>
      <w:pPr>
        <w:pStyle w:val="ListBullet"/>
        <w:spacing w:after="40"/>
        <w:ind w:left="432" w:hanging="245"/>
      </w:pPr>
      <w:r>
        <w:rPr>
          <w:rFonts w:ascii="Times New Roman" w:hAnsi="Times New Roman"/>
          <w:b/>
          <w:i w:val="0"/>
          <w:color w:val="1A1A1A"/>
          <w:sz w:val="23"/>
          <w:rFonts w:ascii="Times New Roman" w:hAnsi="Times New Roman" w:cs="Times New Roman"/>
        </w:rPr>
        <w:t>Có triệu chứng tăng đường huyết + ĐH bất kỳ ≥200mg/dL → đủ chẩn đoán, không cần xét nghiệm thêm</w:t>
      </w:r>
      <w:r>
        <w:rPr>
          <w:rFonts w:ascii="Times New Roman" w:hAnsi="Times New Roman"/>
          <w:b w:val="0"/>
          <w:i w:val="0"/>
          <w:color w:val="1A1A1A"/>
          <w:sz w:val="23"/>
          <w:rFonts w:ascii="Times New Roman" w:hAnsi="Times New Roman" w:cs="Times New Roman"/>
        </w:rPr>
        <w:t xml:space="preserve"> (ca nam 60 tuổi tiểu nhiều, sụt cân, ĐH 280mg/dL)</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Đề </w:t>
      </w:r>
      <w:r>
        <w:rPr>
          <w:rFonts w:ascii="Times New Roman" w:hAnsi="Times New Roman"/>
          <w:b/>
          <w:i w:val="0"/>
          <w:color w:val="1A1A1A"/>
          <w:sz w:val="23"/>
          <w:rFonts w:ascii="Times New Roman" w:hAnsi="Times New Roman" w:cs="Times New Roman"/>
        </w:rPr>
        <w:t>chưa nói gì về triệu chứng</w:t>
      </w:r>
      <w:r>
        <w:rPr>
          <w:rFonts w:ascii="Times New Roman" w:hAnsi="Times New Roman"/>
          <w:b w:val="0"/>
          <w:i w:val="0"/>
          <w:color w:val="1A1A1A"/>
          <w:sz w:val="23"/>
          <w:rFonts w:ascii="Times New Roman" w:hAnsi="Times New Roman" w:cs="Times New Roman"/>
        </w:rPr>
        <w:t xml:space="preserve"> → việc tiếp theo là </w:t>
      </w:r>
      <w:r>
        <w:rPr>
          <w:rFonts w:ascii="Times New Roman" w:hAnsi="Times New Roman"/>
          <w:b/>
          <w:i w:val="0"/>
          <w:color w:val="1A1A1A"/>
          <w:sz w:val="23"/>
          <w:rFonts w:ascii="Times New Roman" w:hAnsi="Times New Roman" w:cs="Times New Roman"/>
        </w:rPr>
        <w:t>hỏi bệnh nhân có tiểu nhiều, sụt cân không</w:t>
      </w:r>
      <w:r>
        <w:rPr>
          <w:rFonts w:ascii="Times New Roman" w:hAnsi="Times New Roman"/>
          <w:b w:val="0"/>
          <w:i w:val="0"/>
          <w:color w:val="1A1A1A"/>
          <w:sz w:val="23"/>
          <w:rFonts w:ascii="Times New Roman" w:hAnsi="Times New Roman" w:cs="Times New Roman"/>
        </w:rPr>
        <w:t xml:space="preserve">, đừng vội cho xét nghiệm. Đề đã ghi rõ </w:t>
      </w:r>
      <w:r>
        <w:rPr>
          <w:rFonts w:ascii="Times New Roman" w:hAnsi="Times New Roman"/>
          <w:b/>
          <w:i w:val="0"/>
          <w:color w:val="1A1A1A"/>
          <w:sz w:val="23"/>
          <w:rFonts w:ascii="Times New Roman" w:hAnsi="Times New Roman" w:cs="Times New Roman"/>
        </w:rPr>
        <w:t>"không có triệu chứng"</w:t>
      </w:r>
      <w:r>
        <w:rPr>
          <w:rFonts w:ascii="Times New Roman" w:hAnsi="Times New Roman"/>
          <w:b w:val="0"/>
          <w:i w:val="0"/>
          <w:color w:val="1A1A1A"/>
          <w:sz w:val="23"/>
          <w:rFonts w:ascii="Times New Roman" w:hAnsi="Times New Roman" w:cs="Times New Roman"/>
        </w:rPr>
        <w:t xml:space="preserve"> → </w:t>
      </w:r>
      <w:r>
        <w:rPr>
          <w:rFonts w:ascii="Times New Roman" w:hAnsi="Times New Roman"/>
          <w:b/>
          <w:i w:val="0"/>
          <w:color w:val="1A1A1A"/>
          <w:sz w:val="23"/>
          <w:rFonts w:ascii="Times New Roman" w:hAnsi="Times New Roman" w:cs="Times New Roman"/>
        </w:rPr>
        <w:t>hẹn làm lại chính xét nghiệm bất thường đó</w:t>
      </w:r>
      <w:r>
        <w:rPr>
          <w:rFonts w:ascii="Times New Roman" w:hAnsi="Times New Roman"/>
          <w:b w:val="0"/>
          <w:i w:val="0"/>
          <w:color w:val="1A1A1A"/>
          <w:sz w:val="23"/>
          <w:rFonts w:ascii="Times New Roman" w:hAnsi="Times New Roman" w:cs="Times New Roman"/>
        </w:rPr>
        <w:t>. Hai ca này gần giống hệt nhau, khác đúng chi tiết triệu chứng</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Đếm số xét nghiệm bất thường: chỉ </w:t>
      </w:r>
      <w:r>
        <w:rPr>
          <w:rFonts w:ascii="Times New Roman" w:hAnsi="Times New Roman"/>
          <w:b/>
          <w:i w:val="0"/>
          <w:color w:val="1A1A1A"/>
          <w:sz w:val="23"/>
          <w:rFonts w:ascii="Times New Roman" w:hAnsi="Times New Roman" w:cs="Times New Roman"/>
        </w:rPr>
        <w:t>1</w:t>
      </w:r>
      <w:r>
        <w:rPr>
          <w:rFonts w:ascii="Times New Roman" w:hAnsi="Times New Roman"/>
          <w:b w:val="0"/>
          <w:i w:val="0"/>
          <w:color w:val="1A1A1A"/>
          <w:sz w:val="23"/>
          <w:rFonts w:ascii="Times New Roman" w:hAnsi="Times New Roman" w:cs="Times New Roman"/>
        </w:rPr>
        <w:t xml:space="preserve"> bất thường, không triệu chứng (đói 126 + HbA1c 6%) → </w:t>
      </w:r>
      <w:r>
        <w:rPr>
          <w:rFonts w:ascii="Times New Roman" w:hAnsi="Times New Roman"/>
          <w:b/>
          <w:i w:val="0"/>
          <w:color w:val="1A1A1A"/>
          <w:sz w:val="23"/>
          <w:rFonts w:ascii="Times New Roman" w:hAnsi="Times New Roman" w:cs="Times New Roman"/>
        </w:rPr>
        <w:t>làm lại xét nghiệm đó</w:t>
      </w:r>
      <w:r>
        <w:rPr>
          <w:rFonts w:ascii="Times New Roman" w:hAnsi="Times New Roman"/>
          <w:b w:val="0"/>
          <w:i w:val="0"/>
          <w:color w:val="1A1A1A"/>
          <w:sz w:val="23"/>
          <w:rFonts w:ascii="Times New Roman" w:hAnsi="Times New Roman" w:cs="Times New Roman"/>
        </w:rPr>
        <w:t xml:space="preserve">; </w:t>
      </w:r>
      <w:r>
        <w:rPr>
          <w:rFonts w:ascii="Times New Roman" w:hAnsi="Times New Roman"/>
          <w:b/>
          <w:i w:val="0"/>
          <w:color w:val="1A1A1A"/>
          <w:sz w:val="23"/>
          <w:rFonts w:ascii="Times New Roman" w:hAnsi="Times New Roman" w:cs="Times New Roman"/>
        </w:rPr>
        <w:t>2</w:t>
      </w:r>
      <w:r>
        <w:rPr>
          <w:rFonts w:ascii="Times New Roman" w:hAnsi="Times New Roman"/>
          <w:b w:val="0"/>
          <w:i w:val="0"/>
          <w:color w:val="1A1A1A"/>
          <w:sz w:val="23"/>
          <w:rFonts w:ascii="Times New Roman" w:hAnsi="Times New Roman" w:cs="Times New Roman"/>
        </w:rPr>
        <w:t xml:space="preserve"> xét nghiệm cùng vượt ngưỡng trong 1 lần lấy máu (đói 126 + HbA1c 10%) → </w:t>
      </w:r>
      <w:r>
        <w:rPr>
          <w:rFonts w:ascii="Times New Roman" w:hAnsi="Times New Roman"/>
          <w:b/>
          <w:i w:val="0"/>
          <w:color w:val="1A1A1A"/>
          <w:sz w:val="23"/>
          <w:rFonts w:ascii="Times New Roman" w:hAnsi="Times New Roman" w:cs="Times New Roman"/>
        </w:rPr>
        <w:t>đủ chẩn đoán</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Ca tiền ĐTĐ tách 2 trục: rối loạn </w:t>
      </w:r>
      <w:r>
        <w:rPr>
          <w:rFonts w:ascii="Times New Roman" w:hAnsi="Times New Roman"/>
          <w:b/>
          <w:i w:val="0"/>
          <w:color w:val="1A1A1A"/>
          <w:sz w:val="23"/>
          <w:rFonts w:ascii="Times New Roman" w:hAnsi="Times New Roman" w:cs="Times New Roman"/>
        </w:rPr>
        <w:t>đường huyết đói</w:t>
      </w:r>
      <w:r>
        <w:rPr>
          <w:rFonts w:ascii="Times New Roman" w:hAnsi="Times New Roman"/>
          <w:b w:val="0"/>
          <w:i w:val="0"/>
          <w:color w:val="1A1A1A"/>
          <w:sz w:val="23"/>
          <w:rFonts w:ascii="Times New Roman" w:hAnsi="Times New Roman" w:cs="Times New Roman"/>
        </w:rPr>
        <w:t xml:space="preserve"> = đói 100-125; rối loạn </w:t>
      </w:r>
      <w:r>
        <w:rPr>
          <w:rFonts w:ascii="Times New Roman" w:hAnsi="Times New Roman"/>
          <w:b/>
          <w:i w:val="0"/>
          <w:color w:val="1A1A1A"/>
          <w:sz w:val="23"/>
          <w:rFonts w:ascii="Times New Roman" w:hAnsi="Times New Roman" w:cs="Times New Roman"/>
        </w:rPr>
        <w:t>dung nạp glucose</w:t>
      </w:r>
      <w:r>
        <w:rPr>
          <w:rFonts w:ascii="Times New Roman" w:hAnsi="Times New Roman"/>
          <w:b w:val="0"/>
          <w:i w:val="0"/>
          <w:color w:val="1A1A1A"/>
          <w:sz w:val="23"/>
          <w:rFonts w:ascii="Times New Roman" w:hAnsi="Times New Roman" w:cs="Times New Roman"/>
        </w:rPr>
        <w:t xml:space="preserve"> = 2 giờ sau 75g glucose 140-199. Ca 107/167 → cả hai; 105/136 → chỉ rối loạn đói; 96/148 → chỉ rối loạn dung nạp; 98/129 → bình thường. Người tiền ĐTĐ tầm soát lại </w:t>
      </w:r>
      <w:r>
        <w:rPr>
          <w:rFonts w:ascii="Times New Roman" w:hAnsi="Times New Roman"/>
          <w:b/>
          <w:i w:val="0"/>
          <w:color w:val="1A1A1A"/>
          <w:sz w:val="23"/>
          <w:rFonts w:ascii="Times New Roman" w:hAnsi="Times New Roman" w:cs="Times New Roman"/>
        </w:rPr>
        <w:t>mỗi 12 tháng</w:t>
      </w:r>
    </w:p>
    <w:p>
      <w:pPr>
        <w:pStyle w:val="ListBullet"/>
        <w:spacing w:after="40"/>
        <w:ind w:left="432" w:hanging="245"/>
      </w:pPr>
      <w:r>
        <w:rPr>
          <w:rFonts w:ascii="Times New Roman" w:hAnsi="Times New Roman"/>
          <w:b/>
          <w:i w:val="0"/>
          <w:color w:val="1A1A1A"/>
          <w:sz w:val="23"/>
          <w:rFonts w:ascii="Times New Roman" w:hAnsi="Times New Roman" w:cs="Times New Roman"/>
        </w:rPr>
        <w:t>Thai phụ 8 tuần, ĐH đói 140 và OGTT 2 giờ 240</w:t>
      </w:r>
      <w:r>
        <w:rPr>
          <w:rFonts w:ascii="Times New Roman" w:hAnsi="Times New Roman"/>
          <w:b w:val="0"/>
          <w:i w:val="0"/>
          <w:color w:val="1A1A1A"/>
          <w:sz w:val="23"/>
          <w:rFonts w:ascii="Times New Roman" w:hAnsi="Times New Roman" w:cs="Times New Roman"/>
        </w:rPr>
        <w:t xml:space="preserve"> (vượt cả ngưỡng ĐTĐ thường) → chẩn đoán là </w:t>
      </w:r>
      <w:r>
        <w:rPr>
          <w:rFonts w:ascii="Times New Roman" w:hAnsi="Times New Roman"/>
          <w:b/>
          <w:i w:val="0"/>
          <w:color w:val="1A1A1A"/>
          <w:sz w:val="23"/>
          <w:rFonts w:ascii="Times New Roman" w:hAnsi="Times New Roman" w:cs="Times New Roman"/>
        </w:rPr>
        <w:t>đái tháo đường chưa rõ típ</w:t>
      </w:r>
      <w:r>
        <w:rPr>
          <w:rFonts w:ascii="Times New Roman" w:hAnsi="Times New Roman"/>
          <w:b w:val="0"/>
          <w:i w:val="0"/>
          <w:color w:val="1A1A1A"/>
          <w:sz w:val="23"/>
          <w:rFonts w:ascii="Times New Roman" w:hAnsi="Times New Roman" w:cs="Times New Roman"/>
        </w:rPr>
        <w:t>, KHÔNG phải ĐTĐ thai kỳ</w:t>
      </w:r>
    </w:p>
    <w:p>
      <w:pPr>
        <w:pStyle w:val="ListBullet"/>
        <w:spacing w:after="40"/>
        <w:ind w:left="432" w:hanging="245"/>
      </w:pPr>
      <w:r>
        <w:rPr>
          <w:rFonts w:ascii="Times New Roman" w:hAnsi="Times New Roman"/>
          <w:b w:val="0"/>
          <w:i w:val="0"/>
          <w:color w:val="1A1A1A"/>
          <w:sz w:val="23"/>
          <w:rFonts w:ascii="Times New Roman" w:hAnsi="Times New Roman" w:cs="Times New Roman"/>
        </w:rPr>
        <w:t xml:space="preserve">Ca chọn thuốc: xem </w:t>
      </w:r>
      <w:r>
        <w:rPr>
          <w:rFonts w:ascii="Times New Roman" w:hAnsi="Times New Roman"/>
          <w:b/>
          <w:i w:val="0"/>
          <w:color w:val="1A1A1A"/>
          <w:sz w:val="23"/>
          <w:rFonts w:ascii="Times New Roman" w:hAnsi="Times New Roman" w:cs="Times New Roman"/>
        </w:rPr>
        <w:t>eGFR</w:t>
      </w:r>
      <w:r>
        <w:rPr>
          <w:rFonts w:ascii="Times New Roman" w:hAnsi="Times New Roman"/>
          <w:b w:val="0"/>
          <w:i w:val="0"/>
          <w:color w:val="1A1A1A"/>
          <w:sz w:val="23"/>
          <w:rFonts w:ascii="Times New Roman" w:hAnsi="Times New Roman" w:cs="Times New Roman"/>
        </w:rPr>
        <w:t xml:space="preserve"> trước (quyết định metformin — eGFR 60 thì vẫn metformin, eGFR 50 thì thuốc hàng thứ nhì là </w:t>
      </w:r>
      <w:r>
        <w:rPr>
          <w:rFonts w:ascii="Times New Roman" w:hAnsi="Times New Roman"/>
          <w:b/>
          <w:i w:val="0"/>
          <w:color w:val="1A1A1A"/>
          <w:sz w:val="23"/>
          <w:rFonts w:ascii="Times New Roman" w:hAnsi="Times New Roman" w:cs="Times New Roman"/>
        </w:rPr>
        <w:t>SGLT2i</w:t>
      </w:r>
      <w:r>
        <w:rPr>
          <w:rFonts w:ascii="Times New Roman" w:hAnsi="Times New Roman"/>
          <w:b w:val="0"/>
          <w:i w:val="0"/>
          <w:color w:val="1A1A1A"/>
          <w:sz w:val="23"/>
          <w:rFonts w:ascii="Times New Roman" w:hAnsi="Times New Roman" w:cs="Times New Roman"/>
        </w:rPr>
        <w:t xml:space="preserve">) → có </w:t>
      </w:r>
      <w:r>
        <w:rPr>
          <w:rFonts w:ascii="Times New Roman" w:hAnsi="Times New Roman"/>
          <w:b/>
          <w:i w:val="0"/>
          <w:color w:val="1A1A1A"/>
          <w:sz w:val="23"/>
          <w:rFonts w:ascii="Times New Roman" w:hAnsi="Times New Roman" w:cs="Times New Roman"/>
        </w:rPr>
        <w:t>suy tim / xơ vữa / bệnh thận</w:t>
      </w:r>
      <w:r>
        <w:rPr>
          <w:rFonts w:ascii="Times New Roman" w:hAnsi="Times New Roman"/>
          <w:b w:val="0"/>
          <w:i w:val="0"/>
          <w:color w:val="1A1A1A"/>
          <w:sz w:val="23"/>
          <w:rFonts w:ascii="Times New Roman" w:hAnsi="Times New Roman" w:cs="Times New Roman"/>
        </w:rPr>
        <w:t xml:space="preserve"> không → HbA1c cách mục tiêu bao nhiêu (&gt;1,5% thì phối hợp, &gt;10% thì insulin). Toa của bệnh nhân ĐTĐ + THA + rối loạn lipid thường </w:t>
      </w:r>
      <w:r>
        <w:rPr>
          <w:rFonts w:ascii="Times New Roman" w:hAnsi="Times New Roman"/>
          <w:b/>
          <w:i w:val="0"/>
          <w:color w:val="1A1A1A"/>
          <w:sz w:val="23"/>
          <w:rFonts w:ascii="Times New Roman" w:hAnsi="Times New Roman" w:cs="Times New Roman"/>
        </w:rPr>
        <w:t>còn thiếu losartan, atorvastatin, aspirin</w:t>
      </w:r>
    </w:p>
    <w:sectPr w:rsidR="00FC693F" w:rsidRPr="0006063C" w:rsidSect="00034616">
      <w:footerReference w:type="default" r:id="rId9"/>
      <w:pgSz w:w="12240" w:h="15840"/>
      <w:pgMar w:top="907" w:right="1037" w:bottom="90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55555"/>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