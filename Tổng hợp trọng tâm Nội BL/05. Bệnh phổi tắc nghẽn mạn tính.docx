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40"/>
        <w:jc w:val="center"/>
      </w:pPr>
      <w:r>
        <w:rPr>
          <w:rFonts w:ascii="Times New Roman" w:hAnsi="Times New Roman"/>
          <w:b/>
          <w:i w:val="0"/>
          <w:color w:val="113366"/>
          <w:sz w:val="34"/>
          <w:rFonts w:ascii="Times New Roman" w:hAnsi="Times New Roman" w:cs="Times New Roman"/>
        </w:rPr>
        <w:t>BỆNH PHỔI TẮC NGHẼN MẠN TÍNH</w:t>
      </w:r>
    </w:p>
    <w:p>
      <w:pPr>
        <w:spacing w:before="0" w:after="180"/>
        <w:jc w:val="center"/>
        <w:pBdr>
          <w:bottom w:val="single" w:sz="6" w:space="3" w:color="B03010"/>
        </w:pBdr>
      </w:pPr>
      <w:r>
        <w:rPr>
          <w:rFonts w:ascii="Times New Roman" w:hAnsi="Times New Roman"/>
          <w:b w:val="0"/>
          <w:i w:val="0"/>
          <w:color w:val="555555"/>
          <w:sz w:val="22"/>
          <w:rFonts w:ascii="Times New Roman" w:hAnsi="Times New Roman" w:cs="Times New Roman"/>
        </w:rPr>
        <w:t>Ngân hàng MinMin: 155 câu · Đã ra 18 câu trong 6 đề RHM (K43–K48) · trung bình 3 câu/đề</w:t>
      </w:r>
    </w:p>
    <w:p>
      <w:pPr>
        <w:keepNext/>
        <w:spacing w:before="260" w:after="80"/>
        <w:pBdr>
          <w:bottom w:val="single" w:sz="4" w:space="3" w:color="E3C7BC"/>
        </w:pBdr>
      </w:pPr>
      <w:r>
        <w:rPr>
          <w:rFonts w:ascii="Times New Roman" w:hAnsi="Times New Roman"/>
          <w:b/>
          <w:i w:val="0"/>
          <w:color w:val="B03010"/>
          <w:sz w:val="27"/>
          <w:rFonts w:ascii="Times New Roman" w:hAnsi="Times New Roman" w:cs="Times New Roman"/>
        </w:rPr>
        <w:t>0. Đề RHM thật hỏi vào đâu</w:t>
      </w:r>
    </w:p>
    <w:tbl>
      <w:tblPr>
        <w:tblStyle w:val="TableGrid"/>
        <w:tblW w:type="auto" w:w="0"/>
        <w:jc w:val="center"/>
        <w:tblLayout w:type="fixed"/>
        <w:tblLook w:firstColumn="1" w:firstRow="1" w:lastColumn="0" w:lastRow="0" w:noHBand="0" w:noVBand="1" w:val="04A0"/>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W w:w="5000" w:type="pct"/>
        <w:tblLayout w:type="fixed"/>
        <w:tblCellMar>
          <w:top w:w="60" w:type="dxa"/>
          <w:bottom w:w="60" w:type="dxa"/>
          <w:left w:w="110" w:type="dxa"/>
          <w:right w:w="110" w:type="dxa"/>
        </w:tblCellMar>
      </w:tblPr>
      <w:tblGrid>
        <w:gridCol w:w="3389"/>
        <w:gridCol w:w="3389"/>
        <w:gridCol w:w="3389"/>
      </w:tblGrid>
      <w:tr>
        <w:tc>
          <w:tcPr>
            <w:tcW w:type="dxa" w:w="6362"/>
            <w:shd w:val="clear" w:color="auto" w:fill="8C2F1A"/>
          </w:tcPr>
          <w:p>
            <w:pPr>
              <w:spacing w:after="40" w:before="40"/>
            </w:pPr>
            <w:r/>
            <w:r>
              <w:rPr>
                <w:rFonts w:ascii="Times New Roman" w:hAnsi="Times New Roman"/>
                <w:b/>
                <w:i w:val="0"/>
                <w:color w:val="FFFFFF"/>
                <w:sz w:val="22"/>
                <w:rFonts w:ascii="Times New Roman" w:hAnsi="Times New Roman" w:cs="Times New Roman"/>
              </w:rPr>
              <w:t>Nhóm nội dung</w:t>
            </w:r>
          </w:p>
        </w:tc>
        <w:tc>
          <w:tcPr>
            <w:tcW w:type="dxa" w:w="1985"/>
            <w:shd w:val="clear" w:color="auto" w:fill="8C2F1A"/>
          </w:tcPr>
          <w:p>
            <w:pPr>
              <w:spacing w:after="40" w:before="40"/>
            </w:pPr>
            <w:r/>
            <w:r>
              <w:rPr>
                <w:rFonts w:ascii="Times New Roman" w:hAnsi="Times New Roman"/>
                <w:b/>
                <w:i w:val="0"/>
                <w:color w:val="FFFFFF"/>
                <w:sz w:val="22"/>
                <w:rFonts w:ascii="Times New Roman" w:hAnsi="Times New Roman" w:cs="Times New Roman"/>
              </w:rPr>
              <w:t>Số câu đã ra</w:t>
            </w:r>
          </w:p>
        </w:tc>
        <w:tc>
          <w:tcPr>
            <w:tcW w:type="dxa" w:w="1819"/>
            <w:shd w:val="clear" w:color="auto" w:fill="8C2F1A"/>
          </w:tcPr>
          <w:p>
            <w:pPr>
              <w:spacing w:after="40" w:before="40"/>
            </w:pPr>
            <w:r/>
            <w:r>
              <w:rPr>
                <w:rFonts w:ascii="Times New Roman" w:hAnsi="Times New Roman"/>
                <w:b/>
                <w:i w:val="0"/>
                <w:color w:val="FFFFFF"/>
                <w:sz w:val="22"/>
                <w:rFonts w:ascii="Times New Roman" w:hAnsi="Times New Roman" w:cs="Times New Roman"/>
              </w:rPr>
              <w:t>Mức ưu tiên</w:t>
            </w:r>
          </w:p>
        </w:tc>
      </w:tr>
      <w:tr>
        <w:tc>
          <w:tcPr>
            <w:tcW w:type="dxa" w:w="6362"/>
          </w:tcPr>
          <w:p>
            <w:pPr>
              <w:spacing w:after="40" w:before="40"/>
            </w:pPr>
            <w:r/>
            <w:r>
              <w:rPr>
                <w:rFonts w:ascii="Times New Roman" w:hAnsi="Times New Roman"/>
                <w:b w:val="0"/>
                <w:i w:val="0"/>
                <w:color w:val="1A1A1A"/>
                <w:sz w:val="22"/>
                <w:rFonts w:ascii="Times New Roman" w:hAnsi="Times New Roman" w:cs="Times New Roman"/>
              </w:rPr>
              <w:t>Hô hấp ký, chẩn đoán xác định, phân giai đoạn GOLD</w:t>
            </w:r>
          </w:p>
        </w:tc>
        <w:tc>
          <w:tcPr>
            <w:tcW w:type="dxa" w:w="1985"/>
          </w:tcPr>
          <w:p>
            <w:pPr>
              <w:spacing w:after="40" w:before="40"/>
            </w:pPr>
            <w:r/>
            <w:r>
              <w:rPr>
                <w:rFonts w:ascii="Times New Roman" w:hAnsi="Times New Roman"/>
                <w:b w:val="0"/>
                <w:i w:val="0"/>
                <w:color w:val="1A1A1A"/>
                <w:sz w:val="22"/>
                <w:rFonts w:ascii="Times New Roman" w:hAnsi="Times New Roman" w:cs="Times New Roman"/>
              </w:rPr>
              <w:t>9</w:t>
            </w:r>
          </w:p>
        </w:tc>
        <w:tc>
          <w:tcPr>
            <w:tcW w:type="dxa" w:w="1819"/>
          </w:tcPr>
          <w:p>
            <w:pPr>
              <w:spacing w:after="40" w:before="40"/>
            </w:pPr>
            <w:r/>
            <w:r>
              <w:rPr>
                <w:rFonts w:ascii="Times New Roman" w:hAnsi="Times New Roman"/>
                <w:b w:val="0"/>
                <w:i w:val="0"/>
                <w:color w:val="1A1A1A"/>
                <w:sz w:val="22"/>
                <w:rFonts w:ascii="Times New Roman" w:hAnsi="Times New Roman" w:cs="Times New Roman"/>
              </w:rPr>
              <w:t>Cao nhất</w:t>
            </w:r>
          </w:p>
        </w:tc>
      </w:tr>
      <w:tr>
        <w:tc>
          <w:tcPr>
            <w:tcW w:type="dxa" w:w="6362"/>
            <w:shd w:val="clear" w:color="auto" w:fill="FBF3F0"/>
          </w:tcPr>
          <w:p>
            <w:pPr>
              <w:spacing w:after="40" w:before="40"/>
            </w:pPr>
            <w:r/>
            <w:r>
              <w:rPr>
                <w:rFonts w:ascii="Times New Roman" w:hAnsi="Times New Roman"/>
                <w:b w:val="0"/>
                <w:i w:val="0"/>
                <w:color w:val="1A1A1A"/>
                <w:sz w:val="22"/>
                <w:rFonts w:ascii="Times New Roman" w:hAnsi="Times New Roman" w:cs="Times New Roman"/>
              </w:rPr>
              <w:t>Cơ chế bệnh sinh và hậu quả</w:t>
            </w:r>
          </w:p>
        </w:tc>
        <w:tc>
          <w:tcPr>
            <w:tcW w:type="dxa" w:w="1985"/>
            <w:shd w:val="clear" w:color="auto" w:fill="FBF3F0"/>
          </w:tcPr>
          <w:p>
            <w:pPr>
              <w:spacing w:after="40" w:before="40"/>
            </w:pPr>
            <w:r/>
            <w:r>
              <w:rPr>
                <w:rFonts w:ascii="Times New Roman" w:hAnsi="Times New Roman"/>
                <w:b w:val="0"/>
                <w:i w:val="0"/>
                <w:color w:val="1A1A1A"/>
                <w:sz w:val="22"/>
                <w:rFonts w:ascii="Times New Roman" w:hAnsi="Times New Roman" w:cs="Times New Roman"/>
              </w:rPr>
              <w:t>4 (+2 câu đề RHM44, RHM46 không khớp ngân hàng)</w:t>
            </w:r>
          </w:p>
        </w:tc>
        <w:tc>
          <w:tcPr>
            <w:tcW w:type="dxa" w:w="1819"/>
            <w:shd w:val="clear" w:color="auto" w:fill="FBF3F0"/>
          </w:tcPr>
          <w:p>
            <w:pPr>
              <w:spacing w:after="40" w:before="40"/>
            </w:pPr>
            <w:r/>
            <w:r>
              <w:rPr>
                <w:rFonts w:ascii="Times New Roman" w:hAnsi="Times New Roman"/>
                <w:b w:val="0"/>
                <w:i w:val="0"/>
                <w:color w:val="1A1A1A"/>
                <w:sz w:val="22"/>
                <w:rFonts w:ascii="Times New Roman" w:hAnsi="Times New Roman" w:cs="Times New Roman"/>
              </w:rPr>
              <w:t>Cao</w:t>
            </w:r>
          </w:p>
        </w:tc>
      </w:tr>
      <w:tr>
        <w:tc>
          <w:tcPr>
            <w:tcW w:type="dxa" w:w="6362"/>
          </w:tcPr>
          <w:p>
            <w:pPr>
              <w:spacing w:after="40" w:before="40"/>
            </w:pPr>
            <w:r/>
            <w:r>
              <w:rPr>
                <w:rFonts w:ascii="Times New Roman" w:hAnsi="Times New Roman"/>
                <w:b w:val="0"/>
                <w:i w:val="0"/>
                <w:color w:val="1A1A1A"/>
                <w:sz w:val="22"/>
                <w:rFonts w:ascii="Times New Roman" w:hAnsi="Times New Roman" w:cs="Times New Roman"/>
              </w:rPr>
              <w:t>Lâm sàng, dấu Hoover, thang mMRC</w:t>
            </w:r>
          </w:p>
        </w:tc>
        <w:tc>
          <w:tcPr>
            <w:tcW w:type="dxa" w:w="1985"/>
          </w:tcPr>
          <w:p>
            <w:pPr>
              <w:spacing w:after="40" w:before="40"/>
            </w:pPr>
            <w:r/>
            <w:r>
              <w:rPr>
                <w:rFonts w:ascii="Times New Roman" w:hAnsi="Times New Roman"/>
                <w:b w:val="0"/>
                <w:i w:val="0"/>
                <w:color w:val="1A1A1A"/>
                <w:sz w:val="22"/>
                <w:rFonts w:ascii="Times New Roman" w:hAnsi="Times New Roman" w:cs="Times New Roman"/>
              </w:rPr>
              <w:t>3</w:t>
            </w:r>
          </w:p>
        </w:tc>
        <w:tc>
          <w:tcPr>
            <w:tcW w:type="dxa" w:w="1819"/>
          </w:tcPr>
          <w:p>
            <w:pPr>
              <w:spacing w:after="40" w:before="40"/>
            </w:pPr>
            <w:r/>
            <w:r>
              <w:rPr>
                <w:rFonts w:ascii="Times New Roman" w:hAnsi="Times New Roman"/>
                <w:b w:val="0"/>
                <w:i w:val="0"/>
                <w:color w:val="1A1A1A"/>
                <w:sz w:val="22"/>
                <w:rFonts w:ascii="Times New Roman" w:hAnsi="Times New Roman" w:cs="Times New Roman"/>
              </w:rPr>
              <w:t>Cao</w:t>
            </w:r>
          </w:p>
        </w:tc>
      </w:tr>
      <w:tr>
        <w:tc>
          <w:tcPr>
            <w:tcW w:type="dxa" w:w="6362"/>
            <w:shd w:val="clear" w:color="auto" w:fill="FBF3F0"/>
          </w:tcPr>
          <w:p>
            <w:pPr>
              <w:spacing w:after="40" w:before="40"/>
            </w:pPr>
            <w:r/>
            <w:r>
              <w:rPr>
                <w:rFonts w:ascii="Times New Roman" w:hAnsi="Times New Roman"/>
                <w:b w:val="0"/>
                <w:i w:val="0"/>
                <w:color w:val="1A1A1A"/>
                <w:sz w:val="22"/>
                <w:rFonts w:ascii="Times New Roman" w:hAnsi="Times New Roman" w:cs="Times New Roman"/>
              </w:rPr>
              <w:t>Định nghĩa, yếu tố nguy cơ</w:t>
            </w:r>
          </w:p>
        </w:tc>
        <w:tc>
          <w:tcPr>
            <w:tcW w:type="dxa" w:w="1985"/>
            <w:shd w:val="clear" w:color="auto" w:fill="FBF3F0"/>
          </w:tcPr>
          <w:p>
            <w:pPr>
              <w:spacing w:after="40" w:before="40"/>
            </w:pPr>
            <w:r/>
            <w:r>
              <w:rPr>
                <w:rFonts w:ascii="Times New Roman" w:hAnsi="Times New Roman"/>
                <w:b w:val="0"/>
                <w:i w:val="0"/>
                <w:color w:val="1A1A1A"/>
                <w:sz w:val="22"/>
                <w:rFonts w:ascii="Times New Roman" w:hAnsi="Times New Roman" w:cs="Times New Roman"/>
              </w:rPr>
              <w:t>2</w:t>
            </w:r>
          </w:p>
        </w:tc>
        <w:tc>
          <w:tcPr>
            <w:tcW w:type="dxa" w:w="1819"/>
            <w:shd w:val="clear" w:color="auto" w:fill="FBF3F0"/>
          </w:tcPr>
          <w:p>
            <w:pPr>
              <w:spacing w:after="40" w:before="40"/>
            </w:pPr>
            <w:r/>
            <w:r>
              <w:rPr>
                <w:rFonts w:ascii="Times New Roman" w:hAnsi="Times New Roman"/>
                <w:b w:val="0"/>
                <w:i w:val="0"/>
                <w:color w:val="1A1A1A"/>
                <w:sz w:val="22"/>
                <w:rFonts w:ascii="Times New Roman" w:hAnsi="Times New Roman" w:cs="Times New Roman"/>
              </w:rPr>
              <w:t>Trung bình</w:t>
            </w:r>
          </w:p>
        </w:tc>
      </w:tr>
      <w:tr>
        <w:tc>
          <w:tcPr>
            <w:tcW w:type="dxa" w:w="6362"/>
          </w:tcPr>
          <w:p>
            <w:pPr>
              <w:spacing w:after="40" w:before="40"/>
            </w:pPr>
            <w:r/>
            <w:r>
              <w:rPr>
                <w:rFonts w:ascii="Times New Roman" w:hAnsi="Times New Roman"/>
                <w:b w:val="0"/>
                <w:i w:val="0"/>
                <w:color w:val="1A1A1A"/>
                <w:sz w:val="22"/>
                <w:rFonts w:ascii="Times New Roman" w:hAnsi="Times New Roman" w:cs="Times New Roman"/>
              </w:rPr>
              <w:t>Đợt cấp: Anthonisen, phân loại nặng BYT 2015 (24 câu ngân hàng)</w:t>
            </w:r>
          </w:p>
        </w:tc>
        <w:tc>
          <w:tcPr>
            <w:tcW w:type="dxa" w:w="1985"/>
          </w:tcPr>
          <w:p>
            <w:pPr>
              <w:spacing w:after="40" w:before="40"/>
            </w:pPr>
            <w:r/>
            <w:r>
              <w:rPr>
                <w:rFonts w:ascii="Times New Roman" w:hAnsi="Times New Roman"/>
                <w:b w:val="0"/>
                <w:i w:val="0"/>
                <w:color w:val="1A1A1A"/>
                <w:sz w:val="22"/>
                <w:rFonts w:ascii="Times New Roman" w:hAnsi="Times New Roman" w:cs="Times New Roman"/>
              </w:rPr>
              <w:t>0</w:t>
            </w:r>
          </w:p>
        </w:tc>
        <w:tc>
          <w:tcPr>
            <w:tcW w:type="dxa" w:w="1819"/>
          </w:tcPr>
          <w:p>
            <w:pPr>
              <w:spacing w:after="40" w:before="40"/>
            </w:pPr>
            <w:r/>
            <w:r>
              <w:rPr>
                <w:rFonts w:ascii="Times New Roman" w:hAnsi="Times New Roman"/>
                <w:b w:val="0"/>
                <w:i w:val="0"/>
                <w:color w:val="1A1A1A"/>
                <w:sz w:val="22"/>
                <w:rFonts w:ascii="Times New Roman" w:hAnsi="Times New Roman" w:cs="Times New Roman"/>
              </w:rPr>
              <w:t>Thấp</w:t>
            </w:r>
          </w:p>
        </w:tc>
      </w:tr>
      <w:tr>
        <w:tc>
          <w:tcPr>
            <w:tcW w:type="dxa" w:w="6362"/>
            <w:shd w:val="clear" w:color="auto" w:fill="FBF3F0"/>
          </w:tcPr>
          <w:p>
            <w:pPr>
              <w:spacing w:after="40" w:before="40"/>
            </w:pPr>
            <w:r/>
            <w:r>
              <w:rPr>
                <w:rFonts w:ascii="Times New Roman" w:hAnsi="Times New Roman"/>
                <w:b w:val="0"/>
                <w:i w:val="0"/>
                <w:color w:val="1A1A1A"/>
                <w:sz w:val="22"/>
                <w:rFonts w:ascii="Times New Roman" w:hAnsi="Times New Roman" w:cs="Times New Roman"/>
              </w:rPr>
              <w:t>Điều trị đợt cấp: kháng sinh, corticoid, oxy, thở máy (48 câu ngân hàng)</w:t>
            </w:r>
          </w:p>
        </w:tc>
        <w:tc>
          <w:tcPr>
            <w:tcW w:type="dxa" w:w="1985"/>
            <w:shd w:val="clear" w:color="auto" w:fill="FBF3F0"/>
          </w:tcPr>
          <w:p>
            <w:pPr>
              <w:spacing w:after="40" w:before="40"/>
            </w:pPr>
            <w:r/>
            <w:r>
              <w:rPr>
                <w:rFonts w:ascii="Times New Roman" w:hAnsi="Times New Roman"/>
                <w:b w:val="0"/>
                <w:i w:val="0"/>
                <w:color w:val="1A1A1A"/>
                <w:sz w:val="22"/>
                <w:rFonts w:ascii="Times New Roman" w:hAnsi="Times New Roman" w:cs="Times New Roman"/>
              </w:rPr>
              <w:t>0</w:t>
            </w:r>
          </w:p>
        </w:tc>
        <w:tc>
          <w:tcPr>
            <w:tcW w:type="dxa" w:w="1819"/>
            <w:shd w:val="clear" w:color="auto" w:fill="FBF3F0"/>
          </w:tcPr>
          <w:p>
            <w:pPr>
              <w:spacing w:after="40" w:before="40"/>
            </w:pPr>
            <w:r/>
            <w:r>
              <w:rPr>
                <w:rFonts w:ascii="Times New Roman" w:hAnsi="Times New Roman"/>
                <w:b w:val="0"/>
                <w:i w:val="0"/>
                <w:color w:val="1A1A1A"/>
                <w:sz w:val="22"/>
                <w:rFonts w:ascii="Times New Roman" w:hAnsi="Times New Roman" w:cs="Times New Roman"/>
              </w:rPr>
              <w:t>Thấp, đọc lướt</w:t>
            </w:r>
          </w:p>
        </w:tc>
      </w:tr>
      <w:tr>
        <w:tc>
          <w:tcPr>
            <w:tcW w:type="dxa" w:w="6362"/>
          </w:tcPr>
          <w:p>
            <w:pPr>
              <w:spacing w:after="40" w:before="40"/>
            </w:pPr>
            <w:r/>
            <w:r>
              <w:rPr>
                <w:rFonts w:ascii="Times New Roman" w:hAnsi="Times New Roman"/>
                <w:b w:val="0"/>
                <w:i w:val="0"/>
                <w:color w:val="1A1A1A"/>
                <w:sz w:val="22"/>
                <w:rFonts w:ascii="Times New Roman" w:hAnsi="Times New Roman" w:cs="Times New Roman"/>
              </w:rPr>
              <w:t>Phân nhóm ABCD, dự phòng, biến chứng (12 câu ngân hàng)</w:t>
            </w:r>
          </w:p>
        </w:tc>
        <w:tc>
          <w:tcPr>
            <w:tcW w:type="dxa" w:w="1985"/>
          </w:tcPr>
          <w:p>
            <w:pPr>
              <w:spacing w:after="40" w:before="40"/>
            </w:pPr>
            <w:r/>
            <w:r>
              <w:rPr>
                <w:rFonts w:ascii="Times New Roman" w:hAnsi="Times New Roman"/>
                <w:b w:val="0"/>
                <w:i w:val="0"/>
                <w:color w:val="1A1A1A"/>
                <w:sz w:val="22"/>
                <w:rFonts w:ascii="Times New Roman" w:hAnsi="Times New Roman" w:cs="Times New Roman"/>
              </w:rPr>
              <w:t>0</w:t>
            </w:r>
          </w:p>
        </w:tc>
        <w:tc>
          <w:tcPr>
            <w:tcW w:type="dxa" w:w="1819"/>
          </w:tcPr>
          <w:p>
            <w:pPr>
              <w:spacing w:after="40" w:before="40"/>
            </w:pPr>
            <w:r/>
            <w:r>
              <w:rPr>
                <w:rFonts w:ascii="Times New Roman" w:hAnsi="Times New Roman"/>
                <w:b w:val="0"/>
                <w:i w:val="0"/>
                <w:color w:val="1A1A1A"/>
                <w:sz w:val="22"/>
                <w:rFonts w:ascii="Times New Roman" w:hAnsi="Times New Roman" w:cs="Times New Roman"/>
              </w:rPr>
              <w:t>Thấp</w:t>
            </w:r>
          </w:p>
        </w:tc>
      </w:tr>
    </w:tbl>
    <w:p>
      <w:pPr>
        <w:spacing w:after="40"/>
      </w:pPr>
    </w:p>
    <w:p>
      <w:pPr>
        <w:spacing w:before="80" w:after="80"/>
        <w:ind w:left="187"/>
        <w:pBdr>
          <w:left w:val="single" w:sz="12" w:space="6" w:color="7F9DB9"/>
        </w:pBdr>
        <w:shd w:val="clear" w:color="auto" w:fill="F3F6FA"/>
      </w:pPr>
      <w:r>
        <w:rPr>
          <w:rFonts w:ascii="Times New Roman" w:hAnsi="Times New Roman"/>
          <w:b w:val="0"/>
          <w:i w:val="0"/>
          <w:color w:val="1A1A1A"/>
          <w:sz w:val="23"/>
          <w:rFonts w:ascii="Times New Roman" w:hAnsi="Times New Roman" w:cs="Times New Roman"/>
        </w:rPr>
        <w:t xml:space="preserve">Cách học bài này: gần một nửa số câu đã ra đề nằm ở hô hấp ký — GOLD, nên học phần đó trước, sau đó tới cơ chế bệnh sinh và mMRC. Đề bài này rất ưa dạng NGOẠI TRỪ / CHỌN CÂU SAI (6/16 câu khác nhau đã ra là dạng này), nên với mỗi danh sách phải nhớ kèm "món lạc loài". </w:t>
      </w:r>
      <w:r>
        <w:rPr>
          <w:rFonts w:ascii="Times New Roman" w:hAnsi="Times New Roman"/>
          <w:b/>
          <w:i w:val="0"/>
          <w:color w:val="1A1A1A"/>
          <w:sz w:val="23"/>
          <w:rFonts w:ascii="Times New Roman" w:hAnsi="Times New Roman" w:cs="Times New Roman"/>
        </w:rPr>
        <w:t>31% ngân hàng là điều trị đợt cấp nhưng 6 đề RHM chưa hỏi câu nào</w:t>
      </w:r>
      <w:r>
        <w:rPr>
          <w:rFonts w:ascii="Times New Roman" w:hAnsi="Times New Roman"/>
          <w:b w:val="0"/>
          <w:i w:val="0"/>
          <w:color w:val="1A1A1A"/>
          <w:sz w:val="23"/>
          <w:rFonts w:ascii="Times New Roman" w:hAnsi="Times New Roman" w:cs="Times New Roman"/>
        </w:rPr>
        <w:t xml:space="preserve"> — đừng đổ thời gian học liều thuốc.</w:t>
      </w:r>
    </w:p>
    <w:p>
      <w:pPr>
        <w:keepNext/>
        <w:spacing w:before="260" w:after="80"/>
        <w:pBdr>
          <w:bottom w:val="single" w:sz="4" w:space="3" w:color="E3C7BC"/>
        </w:pBdr>
      </w:pPr>
      <w:r>
        <w:rPr>
          <w:rFonts w:ascii="Times New Roman" w:hAnsi="Times New Roman"/>
          <w:b/>
          <w:i w:val="0"/>
          <w:color w:val="B03010"/>
          <w:sz w:val="27"/>
          <w:rFonts w:ascii="Times New Roman" w:hAnsi="Times New Roman" w:cs="Times New Roman"/>
        </w:rPr>
        <w:t>1. Hô hấp ký — chẩn đoán xác định — GOLD: khối ra nhiều nhất (9/18 câu)</w:t>
      </w:r>
    </w:p>
    <w:p>
      <w:pPr>
        <w:keepNext/>
        <w:spacing w:before="140" w:after="40"/>
      </w:pPr>
      <w:r>
        <w:rPr>
          <w:rFonts w:ascii="Times New Roman" w:hAnsi="Times New Roman"/>
          <w:b/>
          <w:i w:val="0"/>
          <w:color w:val="113366"/>
          <w:sz w:val="23"/>
          <w:rFonts w:ascii="Times New Roman" w:hAnsi="Times New Roman" w:cs="Times New Roman"/>
        </w:rPr>
        <w:t>Chẩn đoán xác định</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Cận lâm sàng cần làm để chẩn đoán xác định COPD: </w:t>
      </w:r>
      <w:r>
        <w:rPr>
          <w:rFonts w:ascii="Times New Roman" w:hAnsi="Times New Roman"/>
          <w:b/>
          <w:i w:val="0"/>
          <w:color w:val="1A1A1A"/>
          <w:sz w:val="23"/>
          <w:rFonts w:ascii="Times New Roman" w:hAnsi="Times New Roman" w:cs="Times New Roman"/>
        </w:rPr>
        <w:t>đo hô hấp ký</w:t>
      </w:r>
      <w:r>
        <w:rPr>
          <w:rFonts w:ascii="Times New Roman" w:hAnsi="Times New Roman"/>
          <w:b w:val="0"/>
          <w:i w:val="0"/>
          <w:color w:val="1A1A1A"/>
          <w:sz w:val="23"/>
          <w:rFonts w:ascii="Times New Roman" w:hAnsi="Times New Roman" w:cs="Times New Roman"/>
        </w:rPr>
        <w:t xml:space="preserve"> </w:t>
      </w:r>
      <w:r>
        <w:rPr>
          <w:rFonts w:ascii="Times New Roman" w:hAnsi="Times New Roman"/>
          <w:b w:val="0"/>
          <w:i/>
          <w:color w:val="1A1A1A"/>
          <w:sz w:val="23"/>
          <w:rFonts w:ascii="Times New Roman" w:hAnsi="Times New Roman" w:cs="Times New Roman"/>
        </w:rPr>
        <w:t>(RHM46, RHM47, RHM48 đã hỏi — câu ra nhiều lần nhất cả bài)</w:t>
      </w:r>
      <w:r>
        <w:rPr>
          <w:rFonts w:ascii="Times New Roman" w:hAnsi="Times New Roman"/>
          <w:b w:val="0"/>
          <w:i w:val="0"/>
          <w:color w:val="1A1A1A"/>
          <w:sz w:val="23"/>
          <w:rFonts w:ascii="Times New Roman" w:hAnsi="Times New Roman" w:cs="Times New Roman"/>
        </w:rPr>
        <w:t>. Mồi: XQ ngực, CT ngực, siêu âm tim.</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Hô hấp ký gợi ý chẩn đoán khi </w:t>
      </w:r>
      <w:r>
        <w:rPr>
          <w:rFonts w:ascii="Times New Roman" w:hAnsi="Times New Roman"/>
          <w:b/>
          <w:i w:val="0"/>
          <w:color w:val="1A1A1A"/>
          <w:sz w:val="23"/>
          <w:rFonts w:ascii="Times New Roman" w:hAnsi="Times New Roman" w:cs="Times New Roman"/>
        </w:rPr>
        <w:t>FEV1/FVC &lt; 70% SAU nghiệm pháp hồi phục phế quản</w:t>
      </w:r>
      <w:r>
        <w:rPr>
          <w:rFonts w:ascii="Times New Roman" w:hAnsi="Times New Roman"/>
          <w:b w:val="0"/>
          <w:i w:val="0"/>
          <w:color w:val="1A1A1A"/>
          <w:sz w:val="23"/>
          <w:rFonts w:ascii="Times New Roman" w:hAnsi="Times New Roman" w:cs="Times New Roman"/>
        </w:rPr>
        <w:t xml:space="preserve">; đây cũng là tiêu chuẩn </w:t>
      </w:r>
      <w:r>
        <w:rPr>
          <w:rFonts w:ascii="Times New Roman" w:hAnsi="Times New Roman"/>
          <w:b/>
          <w:i w:val="0"/>
          <w:color w:val="1A1A1A"/>
          <w:sz w:val="23"/>
          <w:rFonts w:ascii="Times New Roman" w:hAnsi="Times New Roman" w:cs="Times New Roman"/>
        </w:rPr>
        <w:t>GOLD 2018</w:t>
      </w:r>
      <w:r>
        <w:rPr>
          <w:rFonts w:ascii="Times New Roman" w:hAnsi="Times New Roman"/>
          <w:b w:val="0"/>
          <w:i w:val="0"/>
          <w:color w:val="1A1A1A"/>
          <w:sz w:val="23"/>
          <w:rFonts w:ascii="Times New Roman" w:hAnsi="Times New Roman" w:cs="Times New Roman"/>
        </w:rPr>
        <w:t>.</w:t>
      </w:r>
    </w:p>
    <w:p>
      <w:pPr>
        <w:pStyle w:val="ListBullet"/>
        <w:spacing w:after="40"/>
        <w:ind w:left="432" w:hanging="245"/>
      </w:pPr>
      <w:r>
        <w:rPr>
          <w:rFonts w:ascii="Times New Roman" w:hAnsi="Times New Roman"/>
          <w:b/>
          <w:i w:val="0"/>
          <w:color w:val="1A1A1A"/>
          <w:sz w:val="23"/>
          <w:rFonts w:ascii="Times New Roman" w:hAnsi="Times New Roman" w:cs="Times New Roman"/>
        </w:rPr>
        <w:t>GOLD 2004</w:t>
      </w:r>
      <w:r>
        <w:rPr>
          <w:rFonts w:ascii="Times New Roman" w:hAnsi="Times New Roman"/>
          <w:b w:val="0"/>
          <w:i w:val="0"/>
          <w:color w:val="1A1A1A"/>
          <w:sz w:val="23"/>
          <w:rFonts w:ascii="Times New Roman" w:hAnsi="Times New Roman" w:cs="Times New Roman"/>
        </w:rPr>
        <w:t xml:space="preserve"> thì cần đủ hai vế: </w:t>
      </w:r>
      <w:r>
        <w:rPr>
          <w:rFonts w:ascii="Times New Roman" w:hAnsi="Times New Roman"/>
          <w:b/>
          <w:i w:val="0"/>
          <w:color w:val="1A1A1A"/>
          <w:sz w:val="23"/>
          <w:rFonts w:ascii="Times New Roman" w:hAnsi="Times New Roman" w:cs="Times New Roman"/>
        </w:rPr>
        <w:t>FEV1 &lt; 80% giá trị lý thuyết VÀ FEV1/FVC &lt; 70% sau nghiệm pháp</w:t>
      </w:r>
      <w:r>
        <w:rPr>
          <w:rFonts w:ascii="Times New Roman" w:hAnsi="Times New Roman"/>
          <w:b w:val="0"/>
          <w:i w:val="0"/>
          <w:color w:val="1A1A1A"/>
          <w:sz w:val="23"/>
          <w:rFonts w:ascii="Times New Roman" w:hAnsi="Times New Roman" w:cs="Times New Roman"/>
        </w:rPr>
        <w:t>.</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Nghiệm pháp hồi phục phế quản dương tính: </w:t>
      </w:r>
      <w:r>
        <w:rPr>
          <w:rFonts w:ascii="Times New Roman" w:hAnsi="Times New Roman"/>
          <w:b/>
          <w:i w:val="0"/>
          <w:color w:val="1A1A1A"/>
          <w:sz w:val="23"/>
          <w:rFonts w:ascii="Times New Roman" w:hAnsi="Times New Roman" w:cs="Times New Roman"/>
        </w:rPr>
        <w:t>FEV1 &gt; 12% VÀ tăng &gt; 200 mL</w:t>
      </w:r>
      <w:r>
        <w:rPr>
          <w:rFonts w:ascii="Times New Roman" w:hAnsi="Times New Roman"/>
          <w:b w:val="0"/>
          <w:i w:val="0"/>
          <w:color w:val="1A1A1A"/>
          <w:sz w:val="23"/>
          <w:rFonts w:ascii="Times New Roman" w:hAnsi="Times New Roman" w:cs="Times New Roman"/>
        </w:rPr>
        <w:t xml:space="preserve"> so với ban đầu, sau </w:t>
      </w:r>
      <w:r>
        <w:rPr>
          <w:rFonts w:ascii="Times New Roman" w:hAnsi="Times New Roman"/>
          <w:b/>
          <w:i w:val="0"/>
          <w:color w:val="1A1A1A"/>
          <w:sz w:val="23"/>
          <w:rFonts w:ascii="Times New Roman" w:hAnsi="Times New Roman" w:cs="Times New Roman"/>
        </w:rPr>
        <w:t>10–15 phút</w:t>
      </w:r>
      <w:r>
        <w:rPr>
          <w:rFonts w:ascii="Times New Roman" w:hAnsi="Times New Roman"/>
          <w:b w:val="0"/>
          <w:i w:val="0"/>
          <w:color w:val="1A1A1A"/>
          <w:sz w:val="23"/>
          <w:rFonts w:ascii="Times New Roman" w:hAnsi="Times New Roman" w:cs="Times New Roman"/>
        </w:rPr>
        <w:t xml:space="preserve"> hít albuterol.</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Thuốc dùng phổ biến hiện nay trong test hồi phục phế quản: </w:t>
      </w:r>
      <w:r>
        <w:rPr>
          <w:rFonts w:ascii="Times New Roman" w:hAnsi="Times New Roman"/>
          <w:b/>
          <w:i w:val="0"/>
          <w:color w:val="1A1A1A"/>
          <w:sz w:val="23"/>
          <w:rFonts w:ascii="Times New Roman" w:hAnsi="Times New Roman" w:cs="Times New Roman"/>
        </w:rPr>
        <w:t>SABA</w:t>
      </w:r>
      <w:r>
        <w:rPr>
          <w:rFonts w:ascii="Times New Roman" w:hAnsi="Times New Roman"/>
          <w:b w:val="0"/>
          <w:i w:val="0"/>
          <w:color w:val="1A1A1A"/>
          <w:sz w:val="23"/>
          <w:rFonts w:ascii="Times New Roman" w:hAnsi="Times New Roman" w:cs="Times New Roman"/>
        </w:rPr>
        <w:t>.</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Dấu tắc nghẽn đường thở nhỏ trên đường cong lưu lượng – thể tích: </w:t>
      </w:r>
      <w:r>
        <w:rPr>
          <w:rFonts w:ascii="Times New Roman" w:hAnsi="Times New Roman"/>
          <w:b/>
          <w:i w:val="0"/>
          <w:color w:val="1A1A1A"/>
          <w:sz w:val="23"/>
          <w:rFonts w:ascii="Times New Roman" w:hAnsi="Times New Roman" w:cs="Times New Roman"/>
        </w:rPr>
        <w:t>hình ảnh khuyết trên sườn xuống của thì thở ra</w:t>
      </w:r>
      <w:r>
        <w:rPr>
          <w:rFonts w:ascii="Times New Roman" w:hAnsi="Times New Roman"/>
          <w:b w:val="0"/>
          <w:i w:val="0"/>
          <w:color w:val="1A1A1A"/>
          <w:sz w:val="23"/>
          <w:rFonts w:ascii="Times New Roman" w:hAnsi="Times New Roman" w:cs="Times New Roman"/>
        </w:rPr>
        <w:t>.</w:t>
      </w:r>
    </w:p>
    <w:p>
      <w:pPr>
        <w:spacing w:before="80" w:after="80"/>
        <w:ind w:left="187"/>
        <w:pBdr>
          <w:left w:val="single" w:sz="12" w:space="6" w:color="B03010"/>
        </w:pBdr>
        <w:shd w:val="clear" w:color="auto" w:fill="FDF1EE"/>
      </w:pPr>
      <w:r>
        <w:rPr>
          <w:rFonts w:ascii="Times New Roman" w:hAnsi="Times New Roman"/>
          <w:b w:val="0"/>
          <w:i w:val="0"/>
          <w:color w:val="1A1A1A"/>
          <w:sz w:val="23"/>
          <w:rFonts w:ascii="Times New Roman" w:hAnsi="Times New Roman" w:cs="Times New Roman"/>
        </w:rPr>
        <w:t xml:space="preserve">Bẫy chữ "trước/sau": mọi ngưỡng FEV1/FVC đều phải là </w:t>
      </w:r>
      <w:r>
        <w:rPr>
          <w:rFonts w:ascii="Times New Roman" w:hAnsi="Times New Roman"/>
          <w:b/>
          <w:i w:val="0"/>
          <w:color w:val="1A1A1A"/>
          <w:sz w:val="23"/>
          <w:rFonts w:ascii="Times New Roman" w:hAnsi="Times New Roman" w:cs="Times New Roman"/>
        </w:rPr>
        <w:t>SAU</w:t>
      </w:r>
      <w:r>
        <w:rPr>
          <w:rFonts w:ascii="Times New Roman" w:hAnsi="Times New Roman"/>
          <w:b w:val="0"/>
          <w:i w:val="0"/>
          <w:color w:val="1A1A1A"/>
          <w:sz w:val="23"/>
          <w:rFonts w:ascii="Times New Roman" w:hAnsi="Times New Roman" w:cs="Times New Roman"/>
        </w:rPr>
        <w:t xml:space="preserve"> nghiệm pháp hồi phục phế quản — phương án "trước nghiệm pháp" luôn sai. Và bẫy "và/hoặc": test dương tính là </w:t>
      </w:r>
      <w:r>
        <w:rPr>
          <w:rFonts w:ascii="Times New Roman" w:hAnsi="Times New Roman"/>
          <w:b/>
          <w:i w:val="0"/>
          <w:color w:val="1A1A1A"/>
          <w:sz w:val="23"/>
          <w:rFonts w:ascii="Times New Roman" w:hAnsi="Times New Roman" w:cs="Times New Roman"/>
        </w:rPr>
        <w:t>&gt;12% VÀ &gt;200 mL</w:t>
      </w:r>
      <w:r>
        <w:rPr>
          <w:rFonts w:ascii="Times New Roman" w:hAnsi="Times New Roman"/>
          <w:b w:val="0"/>
          <w:i w:val="0"/>
          <w:color w:val="1A1A1A"/>
          <w:sz w:val="23"/>
          <w:rFonts w:ascii="Times New Roman" w:hAnsi="Times New Roman" w:cs="Times New Roman"/>
        </w:rPr>
        <w:t>; phương án dùng "hoặc" hoặc "120 mL" đều sai.</w:t>
      </w:r>
    </w:p>
    <w:p>
      <w:pPr>
        <w:keepNext/>
        <w:spacing w:before="140" w:after="40"/>
      </w:pPr>
      <w:r>
        <w:rPr>
          <w:rFonts w:ascii="Times New Roman" w:hAnsi="Times New Roman"/>
          <w:b/>
          <w:i w:val="0"/>
          <w:color w:val="113366"/>
          <w:sz w:val="23"/>
          <w:rFonts w:ascii="Times New Roman" w:hAnsi="Times New Roman" w:cs="Times New Roman"/>
        </w:rPr>
        <w:t>Phân giai đoạn GOLD (chỉ áp dụng khi FEV1/FVC &lt; 0,7)</w:t>
      </w:r>
    </w:p>
    <w:p>
      <w:pPr>
        <w:pStyle w:val="ListBullet"/>
        <w:spacing w:after="40"/>
        <w:ind w:left="432" w:hanging="245"/>
      </w:pPr>
      <w:r>
        <w:rPr>
          <w:rFonts w:ascii="Times New Roman" w:hAnsi="Times New Roman"/>
          <w:b/>
          <w:i w:val="0"/>
          <w:color w:val="1A1A1A"/>
          <w:sz w:val="23"/>
          <w:rFonts w:ascii="Times New Roman" w:hAnsi="Times New Roman" w:cs="Times New Roman"/>
        </w:rPr>
        <w:t>GOLD 1: FEV1 ≥ 80%</w:t>
      </w:r>
      <w:r>
        <w:rPr>
          <w:rFonts w:ascii="Times New Roman" w:hAnsi="Times New Roman"/>
          <w:b w:val="0"/>
          <w:i w:val="0"/>
          <w:color w:val="1A1A1A"/>
          <w:sz w:val="23"/>
          <w:rFonts w:ascii="Times New Roman" w:hAnsi="Times New Roman" w:cs="Times New Roman"/>
        </w:rPr>
        <w:t xml:space="preserve"> — </w:t>
      </w:r>
      <w:r>
        <w:rPr>
          <w:rFonts w:ascii="Times New Roman" w:hAnsi="Times New Roman"/>
          <w:b/>
          <w:i w:val="0"/>
          <w:color w:val="1A1A1A"/>
          <w:sz w:val="23"/>
          <w:rFonts w:ascii="Times New Roman" w:hAnsi="Times New Roman" w:cs="Times New Roman"/>
        </w:rPr>
        <w:t>GOLD 2: FEV1 50–79%</w:t>
      </w:r>
      <w:r>
        <w:rPr>
          <w:rFonts w:ascii="Times New Roman" w:hAnsi="Times New Roman"/>
          <w:b w:val="0"/>
          <w:i w:val="0"/>
          <w:color w:val="1A1A1A"/>
          <w:sz w:val="23"/>
          <w:rFonts w:ascii="Times New Roman" w:hAnsi="Times New Roman" w:cs="Times New Roman"/>
        </w:rPr>
        <w:t xml:space="preserve"> — </w:t>
      </w:r>
      <w:r>
        <w:rPr>
          <w:rFonts w:ascii="Times New Roman" w:hAnsi="Times New Roman"/>
          <w:b/>
          <w:i w:val="0"/>
          <w:color w:val="1A1A1A"/>
          <w:sz w:val="23"/>
          <w:rFonts w:ascii="Times New Roman" w:hAnsi="Times New Roman" w:cs="Times New Roman"/>
        </w:rPr>
        <w:t>GOLD 3: FEV1 30–49%</w:t>
      </w:r>
      <w:r>
        <w:rPr>
          <w:rFonts w:ascii="Times New Roman" w:hAnsi="Times New Roman"/>
          <w:b w:val="0"/>
          <w:i w:val="0"/>
          <w:color w:val="1A1A1A"/>
          <w:sz w:val="23"/>
          <w:rFonts w:ascii="Times New Roman" w:hAnsi="Times New Roman" w:cs="Times New Roman"/>
        </w:rPr>
        <w:t xml:space="preserve"> — </w:t>
      </w:r>
      <w:r>
        <w:rPr>
          <w:rFonts w:ascii="Times New Roman" w:hAnsi="Times New Roman"/>
          <w:b/>
          <w:i w:val="0"/>
          <w:color w:val="1A1A1A"/>
          <w:sz w:val="23"/>
          <w:rFonts w:ascii="Times New Roman" w:hAnsi="Times New Roman" w:cs="Times New Roman"/>
        </w:rPr>
        <w:t>GOLD 4: FEV1 &lt; 30%</w:t>
      </w:r>
      <w:r>
        <w:rPr>
          <w:rFonts w:ascii="Times New Roman" w:hAnsi="Times New Roman"/>
          <w:b w:val="0"/>
          <w:i w:val="0"/>
          <w:color w:val="1A1A1A"/>
          <w:sz w:val="23"/>
          <w:rFonts w:ascii="Times New Roman" w:hAnsi="Times New Roman" w:cs="Times New Roman"/>
        </w:rPr>
        <w:t xml:space="preserve">. </w:t>
      </w:r>
      <w:r>
        <w:rPr>
          <w:rFonts w:ascii="Times New Roman" w:hAnsi="Times New Roman"/>
          <w:b w:val="0"/>
          <w:i/>
          <w:color w:val="1A1A1A"/>
          <w:sz w:val="23"/>
          <w:rFonts w:ascii="Times New Roman" w:hAnsi="Times New Roman" w:cs="Times New Roman"/>
        </w:rPr>
        <w:t>(Đã ra 4 lần: RHM43, RHM44, RHM45, RHM47.)</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Phân độ của </w:t>
      </w:r>
      <w:r>
        <w:rPr>
          <w:rFonts w:ascii="Times New Roman" w:hAnsi="Times New Roman"/>
          <w:b/>
          <w:i w:val="0"/>
          <w:color w:val="1A1A1A"/>
          <w:sz w:val="23"/>
          <w:rFonts w:ascii="Times New Roman" w:hAnsi="Times New Roman" w:cs="Times New Roman"/>
        </w:rPr>
        <w:t>Hiệp hội Lồng ngực Hoa Kỳ</w:t>
      </w:r>
      <w:r>
        <w:rPr>
          <w:rFonts w:ascii="Times New Roman" w:hAnsi="Times New Roman"/>
          <w:b w:val="0"/>
          <w:i w:val="0"/>
          <w:color w:val="1A1A1A"/>
          <w:sz w:val="23"/>
          <w:rFonts w:ascii="Times New Roman" w:hAnsi="Times New Roman" w:cs="Times New Roman"/>
        </w:rPr>
        <w:t xml:space="preserve"> là hệ khác, đừng lẫn: </w:t>
      </w:r>
      <w:r>
        <w:rPr>
          <w:rFonts w:ascii="Times New Roman" w:hAnsi="Times New Roman"/>
          <w:b/>
          <w:i w:val="0"/>
          <w:color w:val="1A1A1A"/>
          <w:sz w:val="23"/>
          <w:rFonts w:ascii="Times New Roman" w:hAnsi="Times New Roman" w:cs="Times New Roman"/>
        </w:rPr>
        <w:t>giai đoạn II: 50% &lt; FEV1 &lt; 80%</w:t>
      </w:r>
      <w:r>
        <w:rPr>
          <w:rFonts w:ascii="Times New Roman" w:hAnsi="Times New Roman"/>
          <w:b w:val="0"/>
          <w:i w:val="0"/>
          <w:color w:val="1A1A1A"/>
          <w:sz w:val="23"/>
          <w:rFonts w:ascii="Times New Roman" w:hAnsi="Times New Roman" w:cs="Times New Roman"/>
        </w:rPr>
        <w:t xml:space="preserve">; </w:t>
      </w:r>
      <w:r>
        <w:rPr>
          <w:rFonts w:ascii="Times New Roman" w:hAnsi="Times New Roman"/>
          <w:b/>
          <w:i w:val="0"/>
          <w:color w:val="1A1A1A"/>
          <w:sz w:val="23"/>
          <w:rFonts w:ascii="Times New Roman" w:hAnsi="Times New Roman" w:cs="Times New Roman"/>
        </w:rPr>
        <w:t>giai đoạn III (trung bình): 35% &lt; FEV1 &lt; 50%</w:t>
      </w:r>
      <w:r>
        <w:rPr>
          <w:rFonts w:ascii="Times New Roman" w:hAnsi="Times New Roman"/>
          <w:b w:val="0"/>
          <w:i w:val="0"/>
          <w:color w:val="1A1A1A"/>
          <w:sz w:val="23"/>
          <w:rFonts w:ascii="Times New Roman" w:hAnsi="Times New Roman" w:cs="Times New Roman"/>
        </w:rPr>
        <w:t>.</w:t>
      </w:r>
    </w:p>
    <w:p>
      <w:pPr>
        <w:keepNext/>
        <w:spacing w:before="140" w:after="40"/>
      </w:pPr>
      <w:r>
        <w:rPr>
          <w:rFonts w:ascii="Times New Roman" w:hAnsi="Times New Roman"/>
          <w:b/>
          <w:i w:val="0"/>
          <w:color w:val="113366"/>
          <w:sz w:val="23"/>
          <w:rFonts w:ascii="Times New Roman" w:hAnsi="Times New Roman" w:cs="Times New Roman"/>
        </w:rPr>
        <w:t>XQ ngực và chẩn đoán phân biệt</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XQ ngực có thể gợi ý viêm phế quản mạn, khí phế thũng, tăng áp tuần hoàn phổi </w:t>
      </w:r>
      <w:r>
        <w:rPr>
          <w:rFonts w:ascii="Times New Roman" w:hAnsi="Times New Roman"/>
          <w:b/>
          <w:i w:val="0"/>
          <w:color w:val="1A1A1A"/>
          <w:sz w:val="23"/>
          <w:rFonts w:ascii="Times New Roman" w:hAnsi="Times New Roman" w:cs="Times New Roman"/>
        </w:rPr>
        <w:t>type trước mao mạch</w:t>
      </w:r>
      <w:r>
        <w:rPr>
          <w:rFonts w:ascii="Times New Roman" w:hAnsi="Times New Roman"/>
          <w:b w:val="0"/>
          <w:i w:val="0"/>
          <w:color w:val="1A1A1A"/>
          <w:sz w:val="23"/>
          <w:rFonts w:ascii="Times New Roman" w:hAnsi="Times New Roman" w:cs="Times New Roman"/>
        </w:rPr>
        <w:t xml:space="preserve">. </w:t>
      </w:r>
      <w:r>
        <w:rPr>
          <w:rFonts w:ascii="Times New Roman" w:hAnsi="Times New Roman"/>
          <w:b/>
          <w:i w:val="0"/>
          <w:color w:val="1A1A1A"/>
          <w:sz w:val="23"/>
          <w:rFonts w:ascii="Times New Roman" w:hAnsi="Times New Roman" w:cs="Times New Roman"/>
        </w:rPr>
        <w:t>NGOẠI TRỪ: tổn thương mô kẽ</w:t>
      </w:r>
      <w:r>
        <w:rPr>
          <w:rFonts w:ascii="Times New Roman" w:hAnsi="Times New Roman"/>
          <w:b w:val="0"/>
          <w:i w:val="0"/>
          <w:color w:val="1A1A1A"/>
          <w:sz w:val="23"/>
          <w:rFonts w:ascii="Times New Roman" w:hAnsi="Times New Roman" w:cs="Times New Roman"/>
        </w:rPr>
        <w:t xml:space="preserve"> </w:t>
      </w:r>
      <w:r>
        <w:rPr>
          <w:rFonts w:ascii="Times New Roman" w:hAnsi="Times New Roman"/>
          <w:b w:val="0"/>
          <w:i/>
          <w:color w:val="1A1A1A"/>
          <w:sz w:val="23"/>
          <w:rFonts w:ascii="Times New Roman" w:hAnsi="Times New Roman" w:cs="Times New Roman"/>
        </w:rPr>
        <w:t>(RHM46, RHM47 đã hỏi)</w:t>
      </w:r>
      <w:r>
        <w:rPr>
          <w:rFonts w:ascii="Times New Roman" w:hAnsi="Times New Roman"/>
          <w:b w:val="0"/>
          <w:i w:val="0"/>
          <w:color w:val="1A1A1A"/>
          <w:sz w:val="23"/>
          <w:rFonts w:ascii="Times New Roman" w:hAnsi="Times New Roman" w:cs="Times New Roman"/>
        </w:rPr>
        <w:t>.</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Phân biệt với </w:t>
      </w:r>
      <w:r>
        <w:rPr>
          <w:rFonts w:ascii="Times New Roman" w:hAnsi="Times New Roman"/>
          <w:b/>
          <w:i w:val="0"/>
          <w:color w:val="1A1A1A"/>
          <w:sz w:val="23"/>
          <w:rFonts w:ascii="Times New Roman" w:hAnsi="Times New Roman" w:cs="Times New Roman"/>
        </w:rPr>
        <w:t>hen phế quản</w:t>
      </w:r>
      <w:r>
        <w:rPr>
          <w:rFonts w:ascii="Times New Roman" w:hAnsi="Times New Roman"/>
          <w:b w:val="0"/>
          <w:i w:val="0"/>
          <w:color w:val="1A1A1A"/>
          <w:sz w:val="23"/>
          <w:rFonts w:ascii="Times New Roman" w:hAnsi="Times New Roman" w:cs="Times New Roman"/>
        </w:rPr>
        <w:t xml:space="preserve">: khởi bệnh sớm tuổi nhỏ + tiền sử dị ứng bản thân và gia đình → chọn phương án gộp </w:t>
      </w:r>
      <w:r>
        <w:rPr>
          <w:rFonts w:ascii="Times New Roman" w:hAnsi="Times New Roman"/>
          <w:b/>
          <w:i w:val="0"/>
          <w:color w:val="1A1A1A"/>
          <w:sz w:val="23"/>
          <w:rFonts w:ascii="Times New Roman" w:hAnsi="Times New Roman" w:cs="Times New Roman"/>
        </w:rPr>
        <w:t>"a và c đúng"</w:t>
      </w:r>
      <w:r>
        <w:rPr>
          <w:rFonts w:ascii="Times New Roman" w:hAnsi="Times New Roman"/>
          <w:b w:val="0"/>
          <w:i w:val="0"/>
          <w:color w:val="1A1A1A"/>
          <w:sz w:val="23"/>
          <w:rFonts w:ascii="Times New Roman" w:hAnsi="Times New Roman" w:cs="Times New Roman"/>
        </w:rPr>
        <w:t>.</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Phân biệt với </w:t>
      </w:r>
      <w:r>
        <w:rPr>
          <w:rFonts w:ascii="Times New Roman" w:hAnsi="Times New Roman"/>
          <w:b/>
          <w:i w:val="0"/>
          <w:color w:val="1A1A1A"/>
          <w:sz w:val="23"/>
          <w:rFonts w:ascii="Times New Roman" w:hAnsi="Times New Roman" w:cs="Times New Roman"/>
        </w:rPr>
        <w:t>lao phổi</w:t>
      </w:r>
      <w:r>
        <w:rPr>
          <w:rFonts w:ascii="Times New Roman" w:hAnsi="Times New Roman"/>
          <w:b w:val="0"/>
          <w:i w:val="0"/>
          <w:color w:val="1A1A1A"/>
          <w:sz w:val="23"/>
          <w:rFonts w:ascii="Times New Roman" w:hAnsi="Times New Roman" w:cs="Times New Roman"/>
        </w:rPr>
        <w:t xml:space="preserve">: </w:t>
      </w:r>
      <w:r>
        <w:rPr>
          <w:rFonts w:ascii="Times New Roman" w:hAnsi="Times New Roman"/>
          <w:b/>
          <w:i w:val="0"/>
          <w:color w:val="1A1A1A"/>
          <w:sz w:val="23"/>
          <w:rFonts w:ascii="Times New Roman" w:hAnsi="Times New Roman" w:cs="Times New Roman"/>
        </w:rPr>
        <w:t>tổn thương thâm nhiễm hoặc dạng nốt</w:t>
      </w:r>
      <w:r>
        <w:rPr>
          <w:rFonts w:ascii="Times New Roman" w:hAnsi="Times New Roman"/>
          <w:b w:val="0"/>
          <w:i w:val="0"/>
          <w:color w:val="1A1A1A"/>
          <w:sz w:val="23"/>
          <w:rFonts w:ascii="Times New Roman" w:hAnsi="Times New Roman" w:cs="Times New Roman"/>
        </w:rPr>
        <w:t xml:space="preserve">. Với </w:t>
      </w:r>
      <w:r>
        <w:rPr>
          <w:rFonts w:ascii="Times New Roman" w:hAnsi="Times New Roman"/>
          <w:b/>
          <w:i w:val="0"/>
          <w:color w:val="1A1A1A"/>
          <w:sz w:val="23"/>
          <w:rFonts w:ascii="Times New Roman" w:hAnsi="Times New Roman" w:cs="Times New Roman"/>
        </w:rPr>
        <w:t>suy tim sung huyết</w:t>
      </w:r>
      <w:r>
        <w:rPr>
          <w:rFonts w:ascii="Times New Roman" w:hAnsi="Times New Roman"/>
          <w:b w:val="0"/>
          <w:i w:val="0"/>
          <w:color w:val="1A1A1A"/>
          <w:sz w:val="23"/>
          <w:rFonts w:ascii="Times New Roman" w:hAnsi="Times New Roman" w:cs="Times New Roman"/>
        </w:rPr>
        <w:t xml:space="preserve">: </w:t>
      </w:r>
      <w:r>
        <w:rPr>
          <w:rFonts w:ascii="Times New Roman" w:hAnsi="Times New Roman"/>
          <w:b/>
          <w:i w:val="0"/>
          <w:color w:val="1A1A1A"/>
          <w:sz w:val="23"/>
          <w:rFonts w:ascii="Times New Roman" w:hAnsi="Times New Roman" w:cs="Times New Roman"/>
        </w:rPr>
        <w:t>ran nổ nhỏ ở hai đáy phổi</w:t>
      </w:r>
      <w:r>
        <w:rPr>
          <w:rFonts w:ascii="Times New Roman" w:hAnsi="Times New Roman"/>
          <w:b w:val="0"/>
          <w:i w:val="0"/>
          <w:color w:val="1A1A1A"/>
          <w:sz w:val="23"/>
          <w:rFonts w:ascii="Times New Roman" w:hAnsi="Times New Roman" w:cs="Times New Roman"/>
        </w:rPr>
        <w:t xml:space="preserve"> (mồi "ran ẩm dai dẳng" và "khạc đàm đục hay mủ" là của giãn phế quản).</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Đánh giá bệnh nhân COPD gồm: xác định chẩn đoán, đánh giá mức độ tắc nghẽn, đánh giá nguy cơ đợt kịch phát. </w:t>
      </w:r>
      <w:r>
        <w:rPr>
          <w:rFonts w:ascii="Times New Roman" w:hAnsi="Times New Roman"/>
          <w:b/>
          <w:i w:val="0"/>
          <w:color w:val="1A1A1A"/>
          <w:sz w:val="23"/>
          <w:rFonts w:ascii="Times New Roman" w:hAnsi="Times New Roman" w:cs="Times New Roman"/>
        </w:rPr>
        <w:t>CHỌN CÂU SAI: "đánh giá biến chứng"</w:t>
      </w:r>
      <w:r>
        <w:rPr>
          <w:rFonts w:ascii="Times New Roman" w:hAnsi="Times New Roman"/>
          <w:b w:val="0"/>
          <w:i w:val="0"/>
          <w:color w:val="1A1A1A"/>
          <w:sz w:val="23"/>
          <w:rFonts w:ascii="Times New Roman" w:hAnsi="Times New Roman" w:cs="Times New Roman"/>
        </w:rPr>
        <w:t>.</w:t>
      </w:r>
    </w:p>
    <w:p>
      <w:pPr>
        <w:keepNext/>
        <w:spacing w:before="260" w:after="80"/>
        <w:pBdr>
          <w:bottom w:val="single" w:sz="4" w:space="3" w:color="E3C7BC"/>
        </w:pBdr>
      </w:pPr>
      <w:r>
        <w:rPr>
          <w:rFonts w:ascii="Times New Roman" w:hAnsi="Times New Roman"/>
          <w:b/>
          <w:i w:val="0"/>
          <w:color w:val="B03010"/>
          <w:sz w:val="27"/>
          <w:rFonts w:ascii="Times New Roman" w:hAnsi="Times New Roman" w:cs="Times New Roman"/>
        </w:rPr>
        <w:t>2. Cơ chế bệnh sinh và hậu quả — khối ra nhiều thứ hai (6 câu)</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Ba cơ chế quan trọng: </w:t>
      </w:r>
      <w:r>
        <w:rPr>
          <w:rFonts w:ascii="Times New Roman" w:hAnsi="Times New Roman"/>
          <w:b/>
          <w:i w:val="0"/>
          <w:color w:val="1A1A1A"/>
          <w:sz w:val="23"/>
          <w:rFonts w:ascii="Times New Roman" w:hAnsi="Times New Roman" w:cs="Times New Roman"/>
        </w:rPr>
        <w:t>viêm + mất cân bằng protease/anti-protease + phản ứng oxy hoá quá mức</w:t>
      </w:r>
      <w:r>
        <w:rPr>
          <w:rFonts w:ascii="Times New Roman" w:hAnsi="Times New Roman"/>
          <w:b w:val="0"/>
          <w:i w:val="0"/>
          <w:color w:val="1A1A1A"/>
          <w:sz w:val="23"/>
          <w:rFonts w:ascii="Times New Roman" w:hAnsi="Times New Roman" w:cs="Times New Roman"/>
        </w:rPr>
        <w:t>. Chọn phương án gộp đủ cả 3.</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Cơ chế bệnh sinh COPD, CHỌN CÂU SAI: </w:t>
      </w:r>
      <w:r>
        <w:rPr>
          <w:rFonts w:ascii="Times New Roman" w:hAnsi="Times New Roman"/>
          <w:b/>
          <w:i w:val="0"/>
          <w:color w:val="1A1A1A"/>
          <w:sz w:val="23"/>
          <w:rFonts w:ascii="Times New Roman" w:hAnsi="Times New Roman" w:cs="Times New Roman"/>
        </w:rPr>
        <w:t>"Tình trạng tăng tiết Histamin, Prostaglandin"</w:t>
      </w:r>
      <w:r>
        <w:rPr>
          <w:rFonts w:ascii="Times New Roman" w:hAnsi="Times New Roman"/>
          <w:b w:val="0"/>
          <w:i w:val="0"/>
          <w:color w:val="1A1A1A"/>
          <w:sz w:val="23"/>
          <w:rFonts w:ascii="Times New Roman" w:hAnsi="Times New Roman" w:cs="Times New Roman"/>
        </w:rPr>
        <w:t xml:space="preserve"> </w:t>
      </w:r>
      <w:r>
        <w:rPr>
          <w:rFonts w:ascii="Times New Roman" w:hAnsi="Times New Roman"/>
          <w:b w:val="0"/>
          <w:i/>
          <w:color w:val="1A1A1A"/>
          <w:sz w:val="23"/>
          <w:rFonts w:ascii="Times New Roman" w:hAnsi="Times New Roman" w:cs="Times New Roman"/>
        </w:rPr>
        <w:t>(RHM44 đã hỏi)</w:t>
      </w:r>
      <w:r>
        <w:rPr>
          <w:rFonts w:ascii="Times New Roman" w:hAnsi="Times New Roman"/>
          <w:b w:val="0"/>
          <w:i w:val="0"/>
          <w:color w:val="1A1A1A"/>
          <w:sz w:val="23"/>
          <w:rFonts w:ascii="Times New Roman" w:hAnsi="Times New Roman" w:cs="Times New Roman"/>
        </w:rPr>
        <w:t xml:space="preserve"> — đó là cơ chế của hen.</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Cấu trúc tổn thương biểu hiện triệu chứng đặc trưng: </w:t>
      </w:r>
      <w:r>
        <w:rPr>
          <w:rFonts w:ascii="Times New Roman" w:hAnsi="Times New Roman"/>
          <w:b/>
          <w:i w:val="0"/>
          <w:color w:val="1A1A1A"/>
          <w:sz w:val="23"/>
          <w:rFonts w:ascii="Times New Roman" w:hAnsi="Times New Roman" w:cs="Times New Roman"/>
        </w:rPr>
        <w:t>tiểu phế quản</w:t>
      </w:r>
      <w:r>
        <w:rPr>
          <w:rFonts w:ascii="Times New Roman" w:hAnsi="Times New Roman"/>
          <w:b w:val="0"/>
          <w:i w:val="0"/>
          <w:color w:val="1A1A1A"/>
          <w:sz w:val="23"/>
          <w:rFonts w:ascii="Times New Roman" w:hAnsi="Times New Roman" w:cs="Times New Roman"/>
        </w:rPr>
        <w:t xml:space="preserve"> </w:t>
      </w:r>
      <w:r>
        <w:rPr>
          <w:rFonts w:ascii="Times New Roman" w:hAnsi="Times New Roman"/>
          <w:b w:val="0"/>
          <w:i/>
          <w:color w:val="1A1A1A"/>
          <w:sz w:val="23"/>
          <w:rFonts w:ascii="Times New Roman" w:hAnsi="Times New Roman" w:cs="Times New Roman"/>
        </w:rPr>
        <w:t>(RHM43 đã hỏi)</w:t>
      </w:r>
      <w:r>
        <w:rPr>
          <w:rFonts w:ascii="Times New Roman" w:hAnsi="Times New Roman"/>
          <w:b w:val="0"/>
          <w:i w:val="0"/>
          <w:color w:val="1A1A1A"/>
          <w:sz w:val="23"/>
          <w:rFonts w:ascii="Times New Roman" w:hAnsi="Times New Roman" w:cs="Times New Roman"/>
        </w:rPr>
        <w:t xml:space="preserve">; tăng sức cản đường thở là do tổn thương </w:t>
      </w:r>
      <w:r>
        <w:rPr>
          <w:rFonts w:ascii="Times New Roman" w:hAnsi="Times New Roman"/>
          <w:b/>
          <w:i w:val="0"/>
          <w:color w:val="1A1A1A"/>
          <w:sz w:val="23"/>
          <w:rFonts w:ascii="Times New Roman" w:hAnsi="Times New Roman" w:cs="Times New Roman"/>
        </w:rPr>
        <w:t>đường thở có đường kính ≤ 2 mm</w:t>
      </w:r>
      <w:r>
        <w:rPr>
          <w:rFonts w:ascii="Times New Roman" w:hAnsi="Times New Roman"/>
          <w:b w:val="0"/>
          <w:i w:val="0"/>
          <w:color w:val="1A1A1A"/>
          <w:sz w:val="23"/>
          <w:rFonts w:ascii="Times New Roman" w:hAnsi="Times New Roman" w:cs="Times New Roman"/>
        </w:rPr>
        <w:t>. Mồi: "phế quản có đường kính trên 2 mm".</w:t>
      </w:r>
    </w:p>
    <w:p>
      <w:pPr>
        <w:pStyle w:val="ListBullet"/>
        <w:spacing w:after="40"/>
        <w:ind w:left="432" w:hanging="245"/>
      </w:pPr>
      <w:r>
        <w:rPr>
          <w:rFonts w:ascii="Times New Roman" w:hAnsi="Times New Roman"/>
          <w:b/>
          <w:i w:val="0"/>
          <w:color w:val="1A1A1A"/>
          <w:sz w:val="23"/>
          <w:rFonts w:ascii="Times New Roman" w:hAnsi="Times New Roman" w:cs="Times New Roman"/>
        </w:rPr>
        <w:t>Anti-protease (enzyme ức chế proteinase)</w:t>
      </w:r>
      <w:r>
        <w:rPr>
          <w:rFonts w:ascii="Times New Roman" w:hAnsi="Times New Roman"/>
          <w:b w:val="0"/>
          <w:i w:val="0"/>
          <w:color w:val="1A1A1A"/>
          <w:sz w:val="23"/>
          <w:rFonts w:ascii="Times New Roman" w:hAnsi="Times New Roman" w:cs="Times New Roman"/>
        </w:rPr>
        <w:t xml:space="preserve">: alpha-1 antitrypsin, alpha2-macroglobulin, beta1-anticollagenase — </w:t>
      </w:r>
      <w:r>
        <w:rPr>
          <w:rFonts w:ascii="Times New Roman" w:hAnsi="Times New Roman"/>
          <w:b/>
          <w:i w:val="0"/>
          <w:color w:val="1A1A1A"/>
          <w:sz w:val="23"/>
          <w:rFonts w:ascii="Times New Roman" w:hAnsi="Times New Roman" w:cs="Times New Roman"/>
        </w:rPr>
        <w:t>có tác dụng bảo vệ đường hô hấp</w:t>
      </w:r>
      <w:r>
        <w:rPr>
          <w:rFonts w:ascii="Times New Roman" w:hAnsi="Times New Roman"/>
          <w:b w:val="0"/>
          <w:i w:val="0"/>
          <w:color w:val="1A1A1A"/>
          <w:sz w:val="23"/>
          <w:rFonts w:ascii="Times New Roman" w:hAnsi="Times New Roman" w:cs="Times New Roman"/>
        </w:rPr>
        <w:t xml:space="preserve"> </w:t>
      </w:r>
      <w:r>
        <w:rPr>
          <w:rFonts w:ascii="Times New Roman" w:hAnsi="Times New Roman"/>
          <w:b w:val="0"/>
          <w:i/>
          <w:color w:val="1A1A1A"/>
          <w:sz w:val="23"/>
          <w:rFonts w:ascii="Times New Roman" w:hAnsi="Times New Roman" w:cs="Times New Roman"/>
        </w:rPr>
        <w:t>(RHM46 đã hỏi, đáp án đúng là ý "bảo vệ đường hô hấp")</w:t>
      </w:r>
      <w:r>
        <w:rPr>
          <w:rFonts w:ascii="Times New Roman" w:hAnsi="Times New Roman"/>
          <w:b w:val="0"/>
          <w:i w:val="0"/>
          <w:color w:val="1A1A1A"/>
          <w:sz w:val="23"/>
          <w:rFonts w:ascii="Times New Roman" w:hAnsi="Times New Roman" w:cs="Times New Roman"/>
        </w:rPr>
        <w:t>.</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Câu "Enzyme ức chế proteinase bao gồm, NGOẠI TRỪ": đáp án đổi theo bộ phương án — có </w:t>
      </w:r>
      <w:r>
        <w:rPr>
          <w:rFonts w:ascii="Times New Roman" w:hAnsi="Times New Roman"/>
          <w:b/>
          <w:i w:val="0"/>
          <w:color w:val="1A1A1A"/>
          <w:sz w:val="23"/>
          <w:rFonts w:ascii="Times New Roman" w:hAnsi="Times New Roman" w:cs="Times New Roman"/>
        </w:rPr>
        <w:t>Elastase</w:t>
      </w:r>
      <w:r>
        <w:rPr>
          <w:rFonts w:ascii="Times New Roman" w:hAnsi="Times New Roman"/>
          <w:b w:val="0"/>
          <w:i w:val="0"/>
          <w:color w:val="1A1A1A"/>
          <w:sz w:val="23"/>
          <w:rFonts w:ascii="Times New Roman" w:hAnsi="Times New Roman" w:cs="Times New Roman"/>
        </w:rPr>
        <w:t xml:space="preserve"> thì chọn Elastase </w:t>
      </w:r>
      <w:r>
        <w:rPr>
          <w:rFonts w:ascii="Times New Roman" w:hAnsi="Times New Roman"/>
          <w:b w:val="0"/>
          <w:i/>
          <w:color w:val="1A1A1A"/>
          <w:sz w:val="23"/>
          <w:rFonts w:ascii="Times New Roman" w:hAnsi="Times New Roman" w:cs="Times New Roman"/>
        </w:rPr>
        <w:t>(RHM45 đã hỏi)</w:t>
      </w:r>
      <w:r>
        <w:rPr>
          <w:rFonts w:ascii="Times New Roman" w:hAnsi="Times New Roman"/>
          <w:b w:val="0"/>
          <w:i w:val="0"/>
          <w:color w:val="1A1A1A"/>
          <w:sz w:val="23"/>
          <w:rFonts w:ascii="Times New Roman" w:hAnsi="Times New Roman" w:cs="Times New Roman"/>
        </w:rPr>
        <w:t xml:space="preserve">, có </w:t>
      </w:r>
      <w:r>
        <w:rPr>
          <w:rFonts w:ascii="Times New Roman" w:hAnsi="Times New Roman"/>
          <w:b/>
          <w:i w:val="0"/>
          <w:color w:val="1A1A1A"/>
          <w:sz w:val="23"/>
          <w:rFonts w:ascii="Times New Roman" w:hAnsi="Times New Roman" w:cs="Times New Roman"/>
        </w:rPr>
        <w:t>Metalloproteinase</w:t>
      </w:r>
      <w:r>
        <w:rPr>
          <w:rFonts w:ascii="Times New Roman" w:hAnsi="Times New Roman"/>
          <w:b w:val="0"/>
          <w:i w:val="0"/>
          <w:color w:val="1A1A1A"/>
          <w:sz w:val="23"/>
          <w:rFonts w:ascii="Times New Roman" w:hAnsi="Times New Roman" w:cs="Times New Roman"/>
        </w:rPr>
        <w:t xml:space="preserve"> thì chọn Metalloproteinase. Cả hai đều là protease.</w:t>
      </w:r>
    </w:p>
    <w:p>
      <w:pPr>
        <w:spacing w:before="80" w:after="80"/>
        <w:ind w:left="187"/>
        <w:pBdr>
          <w:left w:val="single" w:sz="12" w:space="6" w:color="B03010"/>
        </w:pBdr>
        <w:shd w:val="clear" w:color="auto" w:fill="FDF1EE"/>
      </w:pPr>
      <w:r>
        <w:rPr>
          <w:rFonts w:ascii="Times New Roman" w:hAnsi="Times New Roman"/>
          <w:b w:val="0"/>
          <w:i w:val="0"/>
          <w:color w:val="1A1A1A"/>
          <w:sz w:val="23"/>
          <w:rFonts w:ascii="Times New Roman" w:hAnsi="Times New Roman" w:cs="Times New Roman"/>
        </w:rPr>
        <w:t xml:space="preserve">Bẫy nặng nhất mục này: proteinase do </w:t>
      </w:r>
      <w:r>
        <w:rPr>
          <w:rFonts w:ascii="Times New Roman" w:hAnsi="Times New Roman"/>
          <w:b/>
          <w:i w:val="0"/>
          <w:color w:val="1A1A1A"/>
          <w:sz w:val="23"/>
          <w:rFonts w:ascii="Times New Roman" w:hAnsi="Times New Roman" w:cs="Times New Roman"/>
        </w:rPr>
        <w:t>bạch cầu đa nhân trung tính</w:t>
      </w:r>
      <w:r>
        <w:rPr>
          <w:rFonts w:ascii="Times New Roman" w:hAnsi="Times New Roman"/>
          <w:b w:val="0"/>
          <w:i w:val="0"/>
          <w:color w:val="1A1A1A"/>
          <w:sz w:val="23"/>
          <w:rFonts w:ascii="Times New Roman" w:hAnsi="Times New Roman" w:cs="Times New Roman"/>
        </w:rPr>
        <w:t xml:space="preserve"> tiết ra là elastase, cathepsin G, proteinase-3; anti-protease </w:t>
      </w:r>
      <w:r>
        <w:rPr>
          <w:rFonts w:ascii="Times New Roman" w:hAnsi="Times New Roman"/>
          <w:b/>
          <w:i w:val="0"/>
          <w:color w:val="1A1A1A"/>
          <w:sz w:val="23"/>
          <w:rFonts w:ascii="Times New Roman" w:hAnsi="Times New Roman" w:cs="Times New Roman"/>
        </w:rPr>
        <w:t>KHÔNG</w:t>
      </w:r>
      <w:r>
        <w:rPr>
          <w:rFonts w:ascii="Times New Roman" w:hAnsi="Times New Roman"/>
          <w:b w:val="0"/>
          <w:i w:val="0"/>
          <w:color w:val="1A1A1A"/>
          <w:sz w:val="23"/>
          <w:rFonts w:ascii="Times New Roman" w:hAnsi="Times New Roman" w:cs="Times New Roman"/>
        </w:rPr>
        <w:t xml:space="preserve"> do bạch cầu đa nhân tiết ra. Vì vậy "giải phóng từ bạch cầu đa nhân" và "giáng hoá protein tổ chức gian bào" đều là mồi. Cùng lý do, câu "Các rối loạn chủ yếu của COPD, NGOẠI TRỪ" có đáp án là phương án nói </w:t>
      </w:r>
      <w:r>
        <w:rPr>
          <w:rFonts w:ascii="Times New Roman" w:hAnsi="Times New Roman"/>
          <w:b/>
          <w:i w:val="0"/>
          <w:color w:val="1A1A1A"/>
          <w:sz w:val="23"/>
          <w:rFonts w:ascii="Times New Roman" w:hAnsi="Times New Roman" w:cs="Times New Roman"/>
        </w:rPr>
        <w:t>"tế bào viêm phóng thích anti-protease làm tổn thương cấu trúc"</w:t>
      </w:r>
      <w:r>
        <w:rPr>
          <w:rFonts w:ascii="Times New Roman" w:hAnsi="Times New Roman"/>
          <w:b w:val="0"/>
          <w:i w:val="0"/>
          <w:color w:val="1A1A1A"/>
          <w:sz w:val="23"/>
          <w:rFonts w:ascii="Times New Roman" w:hAnsi="Times New Roman" w:cs="Times New Roman"/>
        </w:rPr>
        <w:t xml:space="preserve"> — phải là protease mới đúng.</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Tế bào viêm đặc trưng thâm nhiễm đường thở và nhu mô: </w:t>
      </w:r>
      <w:r>
        <w:rPr>
          <w:rFonts w:ascii="Times New Roman" w:hAnsi="Times New Roman"/>
          <w:b/>
          <w:i w:val="0"/>
          <w:color w:val="1A1A1A"/>
          <w:sz w:val="23"/>
          <w:rFonts w:ascii="Times New Roman" w:hAnsi="Times New Roman" w:cs="Times New Roman"/>
        </w:rPr>
        <w:t>bạch cầu đa nhân trung tính</w:t>
      </w:r>
      <w:r>
        <w:rPr>
          <w:rFonts w:ascii="Times New Roman" w:hAnsi="Times New Roman"/>
          <w:b w:val="0"/>
          <w:i w:val="0"/>
          <w:color w:val="1A1A1A"/>
          <w:sz w:val="23"/>
          <w:rFonts w:ascii="Times New Roman" w:hAnsi="Times New Roman" w:cs="Times New Roman"/>
        </w:rPr>
        <w:t xml:space="preserve"> (mồi: bạch cầu ái toan — đó là hen).</w:t>
      </w:r>
    </w:p>
    <w:p>
      <w:pPr>
        <w:pStyle w:val="ListBullet"/>
        <w:spacing w:after="40"/>
        <w:ind w:left="432" w:hanging="245"/>
      </w:pPr>
      <w:r>
        <w:rPr>
          <w:rFonts w:ascii="Times New Roman" w:hAnsi="Times New Roman"/>
          <w:b/>
          <w:i w:val="0"/>
          <w:color w:val="1A1A1A"/>
          <w:sz w:val="23"/>
          <w:rFonts w:ascii="Times New Roman" w:hAnsi="Times New Roman" w:cs="Times New Roman"/>
        </w:rPr>
        <w:t>Đại thực bào</w:t>
      </w:r>
      <w:r>
        <w:rPr>
          <w:rFonts w:ascii="Times New Roman" w:hAnsi="Times New Roman"/>
          <w:b w:val="0"/>
          <w:i w:val="0"/>
          <w:color w:val="1A1A1A"/>
          <w:sz w:val="23"/>
          <w:rFonts w:ascii="Times New Roman" w:hAnsi="Times New Roman" w:cs="Times New Roman"/>
        </w:rPr>
        <w:t xml:space="preserve">: giải phóng chất oxy hoá, oxit nitơ, TNF-α, IL-8, LTB-4. </w:t>
      </w:r>
      <w:r>
        <w:rPr>
          <w:rFonts w:ascii="Times New Roman" w:hAnsi="Times New Roman"/>
          <w:b/>
          <w:i w:val="0"/>
          <w:color w:val="1A1A1A"/>
          <w:sz w:val="23"/>
          <w:rFonts w:ascii="Times New Roman" w:hAnsi="Times New Roman" w:cs="Times New Roman"/>
        </w:rPr>
        <w:t>Lympho TCD8+</w:t>
      </w:r>
      <w:r>
        <w:rPr>
          <w:rFonts w:ascii="Times New Roman" w:hAnsi="Times New Roman"/>
          <w:b w:val="0"/>
          <w:i w:val="0"/>
          <w:color w:val="1A1A1A"/>
          <w:sz w:val="23"/>
          <w:rFonts w:ascii="Times New Roman" w:hAnsi="Times New Roman" w:cs="Times New Roman"/>
        </w:rPr>
        <w:t xml:space="preserve">: </w:t>
      </w:r>
      <w:r>
        <w:rPr>
          <w:rFonts w:ascii="Times New Roman" w:hAnsi="Times New Roman"/>
          <w:b/>
          <w:i w:val="0"/>
          <w:color w:val="1A1A1A"/>
          <w:sz w:val="23"/>
          <w:rFonts w:ascii="Times New Roman" w:hAnsi="Times New Roman" w:cs="Times New Roman"/>
        </w:rPr>
        <w:t>tiêu huỷ tế bào biểu mô phế nang</w:t>
      </w:r>
      <w:r>
        <w:rPr>
          <w:rFonts w:ascii="Times New Roman" w:hAnsi="Times New Roman"/>
          <w:b w:val="0"/>
          <w:i w:val="0"/>
          <w:color w:val="1A1A1A"/>
          <w:sz w:val="23"/>
          <w:rFonts w:ascii="Times New Roman" w:hAnsi="Times New Roman" w:cs="Times New Roman"/>
        </w:rPr>
        <w:t xml:space="preserve"> (mồi: perforin, granzym B).</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Chất trung gian phá huỷ nhu mô phổi: LTB4, IL-8, TNF-α. </w:t>
      </w:r>
      <w:r>
        <w:rPr>
          <w:rFonts w:ascii="Times New Roman" w:hAnsi="Times New Roman"/>
          <w:b/>
          <w:i w:val="0"/>
          <w:color w:val="1A1A1A"/>
          <w:sz w:val="23"/>
          <w:rFonts w:ascii="Times New Roman" w:hAnsi="Times New Roman" w:cs="Times New Roman"/>
        </w:rPr>
        <w:t>NGOẠI TRỪ: các gốc oxy hoá tự do</w:t>
      </w:r>
      <w:r>
        <w:rPr>
          <w:rFonts w:ascii="Times New Roman" w:hAnsi="Times New Roman"/>
          <w:b w:val="0"/>
          <w:i w:val="0"/>
          <w:color w:val="1A1A1A"/>
          <w:sz w:val="23"/>
          <w:rFonts w:ascii="Times New Roman" w:hAnsi="Times New Roman" w:cs="Times New Roman"/>
        </w:rPr>
        <w:t xml:space="preserve"> — gốc tự do có vai trò khác: tăng tiết nhầy, tổn thương biểu mô phế nang, co thắt cơ trơn và </w:t>
      </w:r>
      <w:r>
        <w:rPr>
          <w:rFonts w:ascii="Times New Roman" w:hAnsi="Times New Roman"/>
          <w:b/>
          <w:i w:val="0"/>
          <w:color w:val="1A1A1A"/>
          <w:sz w:val="23"/>
          <w:rFonts w:ascii="Times New Roman" w:hAnsi="Times New Roman" w:cs="Times New Roman"/>
        </w:rPr>
        <w:t>LÀM GIẢM</w:t>
      </w:r>
      <w:r>
        <w:rPr>
          <w:rFonts w:ascii="Times New Roman" w:hAnsi="Times New Roman"/>
          <w:b w:val="0"/>
          <w:i w:val="0"/>
          <w:color w:val="1A1A1A"/>
          <w:sz w:val="23"/>
          <w:rFonts w:ascii="Times New Roman" w:hAnsi="Times New Roman" w:cs="Times New Roman"/>
        </w:rPr>
        <w:t xml:space="preserve"> hoạt động antiprotease (nên "làm tăng hoạt động antiprotease" luôn là câu sai).</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Khói thuốc gây sửa chữa không hiệu quả qua ảnh hưởng </w:t>
      </w:r>
      <w:r>
        <w:rPr>
          <w:rFonts w:ascii="Times New Roman" w:hAnsi="Times New Roman"/>
          <w:b/>
          <w:i w:val="0"/>
          <w:color w:val="1A1A1A"/>
          <w:sz w:val="23"/>
          <w:rFonts w:ascii="Times New Roman" w:hAnsi="Times New Roman" w:cs="Times New Roman"/>
        </w:rPr>
        <w:t>sự hấp thu tế bào chết của đại thực bào</w:t>
      </w:r>
      <w:r>
        <w:rPr>
          <w:rFonts w:ascii="Times New Roman" w:hAnsi="Times New Roman"/>
          <w:b w:val="0"/>
          <w:i w:val="0"/>
          <w:color w:val="1A1A1A"/>
          <w:sz w:val="23"/>
          <w:rFonts w:ascii="Times New Roman" w:hAnsi="Times New Roman" w:cs="Times New Roman"/>
        </w:rPr>
        <w:t>.</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Hậu quả của cơ chế bệnh sinh: tắc nghẽn đường dẫn khí và hạn chế lưu lượng thở ra gắng sức, bất thường trao đổi khí, tăng áp động mạch phổi và tâm phế mạn, bất thường cơ hô hấp. </w:t>
      </w:r>
      <w:r>
        <w:rPr>
          <w:rFonts w:ascii="Times New Roman" w:hAnsi="Times New Roman"/>
          <w:b/>
          <w:i w:val="0"/>
          <w:color w:val="1A1A1A"/>
          <w:sz w:val="23"/>
          <w:rFonts w:ascii="Times New Roman" w:hAnsi="Times New Roman" w:cs="Times New Roman"/>
        </w:rPr>
        <w:t>NGOẠI TRỪ: "giảm hoạt động trung tâm hô hấp"</w:t>
      </w:r>
      <w:r>
        <w:rPr>
          <w:rFonts w:ascii="Times New Roman" w:hAnsi="Times New Roman"/>
          <w:b w:val="0"/>
          <w:i w:val="0"/>
          <w:color w:val="1A1A1A"/>
          <w:sz w:val="23"/>
          <w:rFonts w:ascii="Times New Roman" w:hAnsi="Times New Roman" w:cs="Times New Roman"/>
        </w:rPr>
        <w:t>.</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Bất thường trao đổi khí = </w:t>
      </w:r>
      <w:r>
        <w:rPr>
          <w:rFonts w:ascii="Times New Roman" w:hAnsi="Times New Roman"/>
          <w:b/>
          <w:i w:val="0"/>
          <w:color w:val="1A1A1A"/>
          <w:sz w:val="23"/>
          <w:rFonts w:ascii="Times New Roman" w:hAnsi="Times New Roman" w:cs="Times New Roman"/>
        </w:rPr>
        <w:t>giảm oxy và TĂNG CO2 máu</w:t>
      </w:r>
      <w:r>
        <w:rPr>
          <w:rFonts w:ascii="Times New Roman" w:hAnsi="Times New Roman"/>
          <w:b w:val="0"/>
          <w:i w:val="0"/>
          <w:color w:val="1A1A1A"/>
          <w:sz w:val="23"/>
          <w:rFonts w:ascii="Times New Roman" w:hAnsi="Times New Roman" w:cs="Times New Roman"/>
        </w:rPr>
        <w:t xml:space="preserve"> </w:t>
      </w:r>
      <w:r>
        <w:rPr>
          <w:rFonts w:ascii="Times New Roman" w:hAnsi="Times New Roman"/>
          <w:b w:val="0"/>
          <w:i/>
          <w:color w:val="1A1A1A"/>
          <w:sz w:val="23"/>
          <w:rFonts w:ascii="Times New Roman" w:hAnsi="Times New Roman" w:cs="Times New Roman"/>
        </w:rPr>
        <w:t>(RHM46 đã hỏi)</w:t>
      </w:r>
      <w:r>
        <w:rPr>
          <w:rFonts w:ascii="Times New Roman" w:hAnsi="Times New Roman"/>
          <w:b w:val="0"/>
          <w:i w:val="0"/>
          <w:color w:val="1A1A1A"/>
          <w:sz w:val="23"/>
          <w:rFonts w:ascii="Times New Roman" w:hAnsi="Times New Roman" w:cs="Times New Roman"/>
        </w:rPr>
        <w:t xml:space="preserve">; nguyên nhân là tắc nghẽn đường thở, phá huỷ nhu mô, bất thường mạch máu phổi — </w:t>
      </w:r>
      <w:r>
        <w:rPr>
          <w:rFonts w:ascii="Times New Roman" w:hAnsi="Times New Roman"/>
          <w:b/>
          <w:i w:val="0"/>
          <w:color w:val="1A1A1A"/>
          <w:sz w:val="23"/>
          <w:rFonts w:ascii="Times New Roman" w:hAnsi="Times New Roman" w:cs="Times New Roman"/>
        </w:rPr>
        <w:t>NGOẠI TRỪ "giảm kích thích trung tâm hô hấp"</w:t>
      </w:r>
      <w:r>
        <w:rPr>
          <w:rFonts w:ascii="Times New Roman" w:hAnsi="Times New Roman"/>
          <w:b w:val="0"/>
          <w:i w:val="0"/>
          <w:color w:val="1A1A1A"/>
          <w:sz w:val="23"/>
          <w:rFonts w:ascii="Times New Roman" w:hAnsi="Times New Roman" w:cs="Times New Roman"/>
        </w:rPr>
        <w:t xml:space="preserve"> </w:t>
      </w:r>
      <w:r>
        <w:rPr>
          <w:rFonts w:ascii="Times New Roman" w:hAnsi="Times New Roman"/>
          <w:b w:val="0"/>
          <w:i/>
          <w:color w:val="1A1A1A"/>
          <w:sz w:val="23"/>
          <w:rFonts w:ascii="Times New Roman" w:hAnsi="Times New Roman" w:cs="Times New Roman"/>
        </w:rPr>
        <w:t>(RHM48 đã hỏi)</w:t>
      </w:r>
      <w:r>
        <w:rPr>
          <w:rFonts w:ascii="Times New Roman" w:hAnsi="Times New Roman"/>
          <w:b w:val="0"/>
          <w:i w:val="0"/>
          <w:color w:val="1A1A1A"/>
          <w:sz w:val="23"/>
          <w:rFonts w:ascii="Times New Roman" w:hAnsi="Times New Roman" w:cs="Times New Roman"/>
        </w:rPr>
        <w:t>.</w:t>
      </w:r>
    </w:p>
    <w:p>
      <w:pPr>
        <w:spacing w:before="80" w:after="80"/>
        <w:ind w:left="187"/>
        <w:pBdr>
          <w:left w:val="single" w:sz="12" w:space="6" w:color="B03010"/>
        </w:pBdr>
        <w:shd w:val="clear" w:color="auto" w:fill="FDF1EE"/>
      </w:pPr>
      <w:r>
        <w:rPr>
          <w:rFonts w:ascii="Times New Roman" w:hAnsi="Times New Roman"/>
          <w:b w:val="0"/>
          <w:i w:val="0"/>
          <w:color w:val="1A1A1A"/>
          <w:sz w:val="23"/>
          <w:rFonts w:ascii="Times New Roman" w:hAnsi="Times New Roman" w:cs="Times New Roman"/>
        </w:rPr>
        <w:t xml:space="preserve">Nhớ đúng một câu là ăn được cả hai câu trên: </w:t>
      </w:r>
      <w:r>
        <w:rPr>
          <w:rFonts w:ascii="Times New Roman" w:hAnsi="Times New Roman"/>
          <w:b/>
          <w:i w:val="0"/>
          <w:color w:val="1A1A1A"/>
          <w:sz w:val="23"/>
          <w:rFonts w:ascii="Times New Roman" w:hAnsi="Times New Roman" w:cs="Times New Roman"/>
        </w:rPr>
        <w:t>trung tâm hô hấp KHÔNG hề bị giảm hoạt động / giảm kích thích trong COPD</w:t>
      </w:r>
      <w:r>
        <w:rPr>
          <w:rFonts w:ascii="Times New Roman" w:hAnsi="Times New Roman"/>
          <w:b w:val="0"/>
          <w:i w:val="0"/>
          <w:color w:val="1A1A1A"/>
          <w:sz w:val="23"/>
          <w:rFonts w:ascii="Times New Roman" w:hAnsi="Times New Roman" w:cs="Times New Roman"/>
        </w:rPr>
        <w:t>. Phương án nào nói tới trung tâm hô hấp chính là đáp án của câu NGOẠI TRỪ.</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Hẹp lòng đường thở do xơ hoá đường thở, ứ đọng đàm, thâm nhiễm tế bào. </w:t>
      </w:r>
      <w:r>
        <w:rPr>
          <w:rFonts w:ascii="Times New Roman" w:hAnsi="Times New Roman"/>
          <w:b/>
          <w:i w:val="0"/>
          <w:color w:val="1A1A1A"/>
          <w:sz w:val="23"/>
          <w:rFonts w:ascii="Times New Roman" w:hAnsi="Times New Roman" w:cs="Times New Roman"/>
        </w:rPr>
        <w:t>NGOẠI TRỪ: phá huỷ khoảng trao đổi khí</w:t>
      </w:r>
      <w:r>
        <w:rPr>
          <w:rFonts w:ascii="Times New Roman" w:hAnsi="Times New Roman"/>
          <w:b w:val="0"/>
          <w:i w:val="0"/>
          <w:color w:val="1A1A1A"/>
          <w:sz w:val="23"/>
          <w:rFonts w:ascii="Times New Roman" w:hAnsi="Times New Roman" w:cs="Times New Roman"/>
        </w:rPr>
        <w:t xml:space="preserve"> (đó là khí phế thũng).</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Hạn chế lưu lượng thở ra gắng sức do phá huỷ nhu mô, phì đại và quá sản cơ trơn, phì đại tuyến nhầy, viêm mạn tính. </w:t>
      </w:r>
      <w:r>
        <w:rPr>
          <w:rFonts w:ascii="Times New Roman" w:hAnsi="Times New Roman"/>
          <w:b/>
          <w:i w:val="0"/>
          <w:color w:val="1A1A1A"/>
          <w:sz w:val="23"/>
          <w:rFonts w:ascii="Times New Roman" w:hAnsi="Times New Roman" w:cs="Times New Roman"/>
        </w:rPr>
        <w:t>NGOẠI TRỪ: "giãn nở cấu trúc thành của đường thở nhỏ"</w:t>
      </w:r>
      <w:r>
        <w:rPr>
          <w:rFonts w:ascii="Times New Roman" w:hAnsi="Times New Roman"/>
          <w:b w:val="0"/>
          <w:i w:val="0"/>
          <w:color w:val="1A1A1A"/>
          <w:sz w:val="23"/>
          <w:rFonts w:ascii="Times New Roman" w:hAnsi="Times New Roman" w:cs="Times New Roman"/>
        </w:rPr>
        <w:t xml:space="preserve"> — thực chất COPD làm </w:t>
      </w:r>
      <w:r>
        <w:rPr>
          <w:rFonts w:ascii="Times New Roman" w:hAnsi="Times New Roman"/>
          <w:b/>
          <w:i w:val="0"/>
          <w:color w:val="1A1A1A"/>
          <w:sz w:val="23"/>
          <w:rFonts w:ascii="Times New Roman" w:hAnsi="Times New Roman" w:cs="Times New Roman"/>
        </w:rPr>
        <w:t>MẤT</w:t>
      </w:r>
      <w:r>
        <w:rPr>
          <w:rFonts w:ascii="Times New Roman" w:hAnsi="Times New Roman"/>
          <w:b w:val="0"/>
          <w:i w:val="0"/>
          <w:color w:val="1A1A1A"/>
          <w:sz w:val="23"/>
          <w:rFonts w:ascii="Times New Roman" w:hAnsi="Times New Roman" w:cs="Times New Roman"/>
        </w:rPr>
        <w:t xml:space="preserve"> tính giãn nở.</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Hậu quả của viêm đường thở, </w:t>
      </w:r>
      <w:r>
        <w:rPr>
          <w:rFonts w:ascii="Times New Roman" w:hAnsi="Times New Roman"/>
          <w:b/>
          <w:i w:val="0"/>
          <w:color w:val="1A1A1A"/>
          <w:sz w:val="23"/>
          <w:rFonts w:ascii="Times New Roman" w:hAnsi="Times New Roman" w:cs="Times New Roman"/>
        </w:rPr>
        <w:t>NGOẠI TRỪ: "vỡ bóng khí"</w:t>
      </w:r>
      <w:r>
        <w:rPr>
          <w:rFonts w:ascii="Times New Roman" w:hAnsi="Times New Roman"/>
          <w:b w:val="0"/>
          <w:i w:val="0"/>
          <w:color w:val="1A1A1A"/>
          <w:sz w:val="23"/>
          <w:rFonts w:ascii="Times New Roman" w:hAnsi="Times New Roman" w:cs="Times New Roman"/>
        </w:rPr>
        <w:t xml:space="preserve">. Tăng áp động mạch phổi </w:t>
      </w:r>
      <w:r>
        <w:rPr>
          <w:rFonts w:ascii="Times New Roman" w:hAnsi="Times New Roman"/>
          <w:b/>
          <w:i w:val="0"/>
          <w:color w:val="1A1A1A"/>
          <w:sz w:val="23"/>
          <w:rFonts w:ascii="Times New Roman" w:hAnsi="Times New Roman" w:cs="Times New Roman"/>
        </w:rPr>
        <w:t>KHÔNG do "xẹp nhu mô"</w:t>
      </w:r>
      <w:r>
        <w:rPr>
          <w:rFonts w:ascii="Times New Roman" w:hAnsi="Times New Roman"/>
          <w:b w:val="0"/>
          <w:i w:val="0"/>
          <w:color w:val="1A1A1A"/>
          <w:sz w:val="23"/>
          <w:rFonts w:ascii="Times New Roman" w:hAnsi="Times New Roman" w:cs="Times New Roman"/>
        </w:rPr>
        <w:t xml:space="preserve">. Thay đổi hình thái cơ hô hấp </w:t>
      </w:r>
      <w:r>
        <w:rPr>
          <w:rFonts w:ascii="Times New Roman" w:hAnsi="Times New Roman"/>
          <w:b/>
          <w:i w:val="0"/>
          <w:color w:val="1A1A1A"/>
          <w:sz w:val="23"/>
          <w:rFonts w:ascii="Times New Roman" w:hAnsi="Times New Roman" w:cs="Times New Roman"/>
        </w:rPr>
        <w:t>KHÔNG do "rối loạn hô hấp gây giảm co cơ vân"</w:t>
      </w:r>
      <w:r>
        <w:rPr>
          <w:rFonts w:ascii="Times New Roman" w:hAnsi="Times New Roman"/>
          <w:b w:val="0"/>
          <w:i w:val="0"/>
          <w:color w:val="1A1A1A"/>
          <w:sz w:val="23"/>
          <w:rFonts w:ascii="Times New Roman" w:hAnsi="Times New Roman" w:cs="Times New Roman"/>
        </w:rPr>
        <w:t>.</w:t>
      </w:r>
    </w:p>
    <w:p>
      <w:pPr>
        <w:keepNext/>
        <w:spacing w:before="260" w:after="80"/>
        <w:pBdr>
          <w:bottom w:val="single" w:sz="4" w:space="3" w:color="E3C7BC"/>
        </w:pBdr>
      </w:pPr>
      <w:r>
        <w:rPr>
          <w:rFonts w:ascii="Times New Roman" w:hAnsi="Times New Roman"/>
          <w:b/>
          <w:i w:val="0"/>
          <w:color w:val="B03010"/>
          <w:sz w:val="27"/>
          <w:rFonts w:ascii="Times New Roman" w:hAnsi="Times New Roman" w:cs="Times New Roman"/>
        </w:rPr>
        <w:t>3. Lâm sàng và thang mMRC — 3 câu đã ra</w:t>
      </w:r>
    </w:p>
    <w:p>
      <w:pPr>
        <w:pStyle w:val="ListBullet"/>
        <w:spacing w:after="40"/>
        <w:ind w:left="432" w:hanging="245"/>
      </w:pPr>
      <w:r>
        <w:rPr>
          <w:rFonts w:ascii="Times New Roman" w:hAnsi="Times New Roman"/>
          <w:b/>
          <w:i w:val="0"/>
          <w:color w:val="1A1A1A"/>
          <w:sz w:val="23"/>
          <w:rFonts w:ascii="Times New Roman" w:hAnsi="Times New Roman" w:cs="Times New Roman"/>
        </w:rPr>
        <w:t>Dấu hiệu Hoover = giảm đường kính lồng ngực dưới ở thì hít vào</w:t>
      </w:r>
      <w:r>
        <w:rPr>
          <w:rFonts w:ascii="Times New Roman" w:hAnsi="Times New Roman"/>
          <w:b w:val="0"/>
          <w:i w:val="0"/>
          <w:color w:val="1A1A1A"/>
          <w:sz w:val="23"/>
          <w:rFonts w:ascii="Times New Roman" w:hAnsi="Times New Roman" w:cs="Times New Roman"/>
        </w:rPr>
        <w:t xml:space="preserve"> </w:t>
      </w:r>
      <w:r>
        <w:rPr>
          <w:rFonts w:ascii="Times New Roman" w:hAnsi="Times New Roman"/>
          <w:b w:val="0"/>
          <w:i/>
          <w:color w:val="1A1A1A"/>
          <w:sz w:val="23"/>
          <w:rFonts w:ascii="Times New Roman" w:hAnsi="Times New Roman" w:cs="Times New Roman"/>
        </w:rPr>
        <w:t>(RHM44 đã hỏi)</w:t>
      </w:r>
      <w:r>
        <w:rPr>
          <w:rFonts w:ascii="Times New Roman" w:hAnsi="Times New Roman"/>
          <w:b w:val="0"/>
          <w:i w:val="0"/>
          <w:color w:val="1A1A1A"/>
          <w:sz w:val="23"/>
          <w:rFonts w:ascii="Times New Roman" w:hAnsi="Times New Roman" w:cs="Times New Roman"/>
        </w:rPr>
        <w:t xml:space="preserve">. </w:t>
      </w:r>
      <w:r>
        <w:rPr>
          <w:rFonts w:ascii="Times New Roman" w:hAnsi="Times New Roman"/>
          <w:b/>
          <w:i w:val="0"/>
          <w:color w:val="1A1A1A"/>
          <w:sz w:val="23"/>
          <w:rFonts w:ascii="Times New Roman" w:hAnsi="Times New Roman" w:cs="Times New Roman"/>
        </w:rPr>
        <w:t>Dấu hiệu Campbell = khí quản đi xuống ở thì hít vào</w:t>
      </w:r>
      <w:r>
        <w:rPr>
          <w:rFonts w:ascii="Times New Roman" w:hAnsi="Times New Roman"/>
          <w:b w:val="0"/>
          <w:i w:val="0"/>
          <w:color w:val="1A1A1A"/>
          <w:sz w:val="23"/>
          <w:rFonts w:ascii="Times New Roman" w:hAnsi="Times New Roman" w:cs="Times New Roman"/>
        </w:rPr>
        <w:t>.</w:t>
      </w:r>
    </w:p>
    <w:p>
      <w:pPr>
        <w:spacing w:before="80" w:after="80"/>
        <w:ind w:left="187"/>
        <w:pBdr>
          <w:left w:val="single" w:sz="12" w:space="6" w:color="B03010"/>
        </w:pBdr>
        <w:shd w:val="clear" w:color="auto" w:fill="FDF1EE"/>
      </w:pPr>
      <w:r>
        <w:rPr>
          <w:rFonts w:ascii="Times New Roman" w:hAnsi="Times New Roman"/>
          <w:b w:val="0"/>
          <w:i w:val="0"/>
          <w:color w:val="1A1A1A"/>
          <w:sz w:val="23"/>
          <w:rFonts w:ascii="Times New Roman" w:hAnsi="Times New Roman" w:cs="Times New Roman"/>
        </w:rPr>
        <w:t xml:space="preserve">Hai câu này luôn dùng chung 4 phương án: thở chu môi / co kéo cơ hô hấp vùng cổ / lồng ngực dưới / khí quản đi xuống. Nhớ theo chữ cái: </w:t>
      </w:r>
      <w:r>
        <w:rPr>
          <w:rFonts w:ascii="Times New Roman" w:hAnsi="Times New Roman"/>
          <w:b/>
          <w:i w:val="0"/>
          <w:color w:val="1A1A1A"/>
          <w:sz w:val="23"/>
          <w:rFonts w:ascii="Times New Roman" w:hAnsi="Times New Roman" w:cs="Times New Roman"/>
        </w:rPr>
        <w:t>H</w:t>
      </w:r>
      <w:r>
        <w:rPr>
          <w:rFonts w:ascii="Times New Roman" w:hAnsi="Times New Roman"/>
          <w:b w:val="0"/>
          <w:i w:val="0"/>
          <w:color w:val="1A1A1A"/>
          <w:sz w:val="23"/>
          <w:rFonts w:ascii="Times New Roman" w:hAnsi="Times New Roman" w:cs="Times New Roman"/>
        </w:rPr>
        <w:t xml:space="preserve">oover – </w:t>
      </w:r>
      <w:r>
        <w:rPr>
          <w:rFonts w:ascii="Times New Roman" w:hAnsi="Times New Roman"/>
          <w:b/>
          <w:i w:val="0"/>
          <w:color w:val="1A1A1A"/>
          <w:sz w:val="23"/>
          <w:rFonts w:ascii="Times New Roman" w:hAnsi="Times New Roman" w:cs="Times New Roman"/>
        </w:rPr>
        <w:t>H</w:t>
      </w:r>
      <w:r>
        <w:rPr>
          <w:rFonts w:ascii="Times New Roman" w:hAnsi="Times New Roman"/>
          <w:b w:val="0"/>
          <w:i w:val="0"/>
          <w:color w:val="1A1A1A"/>
          <w:sz w:val="23"/>
          <w:rFonts w:ascii="Times New Roman" w:hAnsi="Times New Roman" w:cs="Times New Roman"/>
        </w:rPr>
        <w:t xml:space="preserve">oành (lồng ngực dưới); </w:t>
      </w:r>
      <w:r>
        <w:rPr>
          <w:rFonts w:ascii="Times New Roman" w:hAnsi="Times New Roman"/>
          <w:b/>
          <w:i w:val="0"/>
          <w:color w:val="1A1A1A"/>
          <w:sz w:val="23"/>
          <w:rFonts w:ascii="Times New Roman" w:hAnsi="Times New Roman" w:cs="Times New Roman"/>
        </w:rPr>
        <w:t>C</w:t>
      </w:r>
      <w:r>
        <w:rPr>
          <w:rFonts w:ascii="Times New Roman" w:hAnsi="Times New Roman"/>
          <w:b w:val="0"/>
          <w:i w:val="0"/>
          <w:color w:val="1A1A1A"/>
          <w:sz w:val="23"/>
          <w:rFonts w:ascii="Times New Roman" w:hAnsi="Times New Roman" w:cs="Times New Roman"/>
        </w:rPr>
        <w:t xml:space="preserve">ampbell – </w:t>
      </w:r>
      <w:r>
        <w:rPr>
          <w:rFonts w:ascii="Times New Roman" w:hAnsi="Times New Roman"/>
          <w:b/>
          <w:i w:val="0"/>
          <w:color w:val="1A1A1A"/>
          <w:sz w:val="23"/>
          <w:rFonts w:ascii="Times New Roman" w:hAnsi="Times New Roman" w:cs="Times New Roman"/>
        </w:rPr>
        <w:t>C</w:t>
      </w:r>
      <w:r>
        <w:rPr>
          <w:rFonts w:ascii="Times New Roman" w:hAnsi="Times New Roman"/>
          <w:b w:val="0"/>
          <w:i w:val="0"/>
          <w:color w:val="1A1A1A"/>
          <w:sz w:val="23"/>
          <w:rFonts w:ascii="Times New Roman" w:hAnsi="Times New Roman" w:cs="Times New Roman"/>
        </w:rPr>
        <w:t>ổ (khí quản đi xuống).</w:t>
      </w:r>
    </w:p>
    <w:p>
      <w:pPr>
        <w:pStyle w:val="ListBullet"/>
        <w:spacing w:after="40"/>
        <w:ind w:left="432" w:hanging="245"/>
      </w:pPr>
      <w:r>
        <w:rPr>
          <w:rFonts w:ascii="Times New Roman" w:hAnsi="Times New Roman"/>
          <w:b/>
          <w:i w:val="0"/>
          <w:color w:val="1A1A1A"/>
          <w:sz w:val="23"/>
          <w:rFonts w:ascii="Times New Roman" w:hAnsi="Times New Roman" w:cs="Times New Roman"/>
        </w:rPr>
        <w:t>Thang mMRC có 5 giai đoạn</w:t>
      </w:r>
      <w:r>
        <w:rPr>
          <w:rFonts w:ascii="Times New Roman" w:hAnsi="Times New Roman"/>
          <w:b w:val="0"/>
          <w:i w:val="0"/>
          <w:color w:val="1A1A1A"/>
          <w:sz w:val="23"/>
          <w:rFonts w:ascii="Times New Roman" w:hAnsi="Times New Roman" w:cs="Times New Roman"/>
        </w:rPr>
        <w:t xml:space="preserve"> </w:t>
      </w:r>
      <w:r>
        <w:rPr>
          <w:rFonts w:ascii="Times New Roman" w:hAnsi="Times New Roman"/>
          <w:b w:val="0"/>
          <w:i/>
          <w:color w:val="1A1A1A"/>
          <w:sz w:val="23"/>
          <w:rFonts w:ascii="Times New Roman" w:hAnsi="Times New Roman" w:cs="Times New Roman"/>
        </w:rPr>
        <w:t>(RHM45 đã hỏi)</w:t>
      </w:r>
      <w:r>
        <w:rPr>
          <w:rFonts w:ascii="Times New Roman" w:hAnsi="Times New Roman"/>
          <w:b w:val="0"/>
          <w:i w:val="0"/>
          <w:color w:val="1A1A1A"/>
          <w:sz w:val="23"/>
          <w:rFonts w:ascii="Times New Roman" w:hAnsi="Times New Roman" w:cs="Times New Roman"/>
        </w:rPr>
        <w:t xml:space="preserve"> — mồi nhử mạnh nhất là "4".</w:t>
      </w:r>
    </w:p>
    <w:p>
      <w:pPr>
        <w:pStyle w:val="ListBullet"/>
        <w:spacing w:after="40"/>
        <w:ind w:left="432" w:hanging="245"/>
      </w:pPr>
      <w:r>
        <w:rPr>
          <w:rFonts w:ascii="Times New Roman" w:hAnsi="Times New Roman"/>
          <w:b/>
          <w:i w:val="0"/>
          <w:color w:val="1A1A1A"/>
          <w:sz w:val="23"/>
          <w:rFonts w:ascii="Times New Roman" w:hAnsi="Times New Roman" w:cs="Times New Roman"/>
        </w:rPr>
        <w:t>mMRC I</w:t>
      </w:r>
      <w:r>
        <w:rPr>
          <w:rFonts w:ascii="Times New Roman" w:hAnsi="Times New Roman"/>
          <w:b w:val="0"/>
          <w:i w:val="0"/>
          <w:color w:val="1A1A1A"/>
          <w:sz w:val="23"/>
          <w:rFonts w:ascii="Times New Roman" w:hAnsi="Times New Roman" w:cs="Times New Roman"/>
        </w:rPr>
        <w:t xml:space="preserve">: khó thở khi </w:t>
      </w:r>
      <w:r>
        <w:rPr>
          <w:rFonts w:ascii="Times New Roman" w:hAnsi="Times New Roman"/>
          <w:b/>
          <w:i w:val="0"/>
          <w:color w:val="1A1A1A"/>
          <w:sz w:val="23"/>
          <w:rFonts w:ascii="Times New Roman" w:hAnsi="Times New Roman" w:cs="Times New Roman"/>
        </w:rPr>
        <w:t>đi nhanh trên mặt bằng</w:t>
      </w:r>
      <w:r>
        <w:rPr>
          <w:rFonts w:ascii="Times New Roman" w:hAnsi="Times New Roman"/>
          <w:b w:val="0"/>
          <w:i w:val="0"/>
          <w:color w:val="1A1A1A"/>
          <w:sz w:val="23"/>
          <w:rFonts w:ascii="Times New Roman" w:hAnsi="Times New Roman" w:cs="Times New Roman"/>
        </w:rPr>
        <w:t xml:space="preserve">. </w:t>
      </w:r>
      <w:r>
        <w:rPr>
          <w:rFonts w:ascii="Times New Roman" w:hAnsi="Times New Roman"/>
          <w:b/>
          <w:i w:val="0"/>
          <w:color w:val="1A1A1A"/>
          <w:sz w:val="23"/>
          <w:rFonts w:ascii="Times New Roman" w:hAnsi="Times New Roman" w:cs="Times New Roman"/>
        </w:rPr>
        <w:t>mMRC II</w:t>
      </w:r>
      <w:r>
        <w:rPr>
          <w:rFonts w:ascii="Times New Roman" w:hAnsi="Times New Roman"/>
          <w:b w:val="0"/>
          <w:i w:val="0"/>
          <w:color w:val="1A1A1A"/>
          <w:sz w:val="23"/>
          <w:rFonts w:ascii="Times New Roman" w:hAnsi="Times New Roman" w:cs="Times New Roman"/>
        </w:rPr>
        <w:t xml:space="preserve">: </w:t>
      </w:r>
      <w:r>
        <w:rPr>
          <w:rFonts w:ascii="Times New Roman" w:hAnsi="Times New Roman"/>
          <w:b/>
          <w:i w:val="0"/>
          <w:color w:val="1A1A1A"/>
          <w:sz w:val="23"/>
          <w:rFonts w:ascii="Times New Roman" w:hAnsi="Times New Roman" w:cs="Times New Roman"/>
        </w:rPr>
        <w:t>đi cùng bước với người cùng tuổi</w:t>
      </w:r>
      <w:r>
        <w:rPr>
          <w:rFonts w:ascii="Times New Roman" w:hAnsi="Times New Roman"/>
          <w:b w:val="0"/>
          <w:i w:val="0"/>
          <w:color w:val="1A1A1A"/>
          <w:sz w:val="23"/>
          <w:rFonts w:ascii="Times New Roman" w:hAnsi="Times New Roman" w:cs="Times New Roman"/>
        </w:rPr>
        <w:t xml:space="preserve"> hoặc phải ngừng bước để thở khi đi bình thường trên mặt bằng. </w:t>
      </w:r>
      <w:r>
        <w:rPr>
          <w:rFonts w:ascii="Times New Roman" w:hAnsi="Times New Roman"/>
          <w:b/>
          <w:i w:val="0"/>
          <w:color w:val="1A1A1A"/>
          <w:sz w:val="23"/>
          <w:rFonts w:ascii="Times New Roman" w:hAnsi="Times New Roman" w:cs="Times New Roman"/>
        </w:rPr>
        <w:t>mMRC III</w:t>
      </w:r>
      <w:r>
        <w:rPr>
          <w:rFonts w:ascii="Times New Roman" w:hAnsi="Times New Roman"/>
          <w:b w:val="0"/>
          <w:i w:val="0"/>
          <w:color w:val="1A1A1A"/>
          <w:sz w:val="23"/>
          <w:rFonts w:ascii="Times New Roman" w:hAnsi="Times New Roman" w:cs="Times New Roman"/>
        </w:rPr>
        <w:t xml:space="preserve">: </w:t>
      </w:r>
      <w:r>
        <w:rPr>
          <w:rFonts w:ascii="Times New Roman" w:hAnsi="Times New Roman"/>
          <w:b/>
          <w:i w:val="0"/>
          <w:color w:val="1A1A1A"/>
          <w:sz w:val="23"/>
          <w:rFonts w:ascii="Times New Roman" w:hAnsi="Times New Roman" w:cs="Times New Roman"/>
        </w:rPr>
        <w:t>đi bộ chậm trên mặt bằng trong khoảng 100 m</w:t>
      </w:r>
      <w:r>
        <w:rPr>
          <w:rFonts w:ascii="Times New Roman" w:hAnsi="Times New Roman"/>
          <w:b w:val="0"/>
          <w:i w:val="0"/>
          <w:color w:val="1A1A1A"/>
          <w:sz w:val="23"/>
          <w:rFonts w:ascii="Times New Roman" w:hAnsi="Times New Roman" w:cs="Times New Roman"/>
        </w:rPr>
        <w:t xml:space="preserve"> </w:t>
      </w:r>
      <w:r>
        <w:rPr>
          <w:rFonts w:ascii="Times New Roman" w:hAnsi="Times New Roman"/>
          <w:b w:val="0"/>
          <w:i/>
          <w:color w:val="1A1A1A"/>
          <w:sz w:val="23"/>
          <w:rFonts w:ascii="Times New Roman" w:hAnsi="Times New Roman" w:cs="Times New Roman"/>
        </w:rPr>
        <w:t>(RHM48 đã hỏi)</w:t>
      </w:r>
      <w:r>
        <w:rPr>
          <w:rFonts w:ascii="Times New Roman" w:hAnsi="Times New Roman"/>
          <w:b w:val="0"/>
          <w:i w:val="0"/>
          <w:color w:val="1A1A1A"/>
          <w:sz w:val="23"/>
          <w:rFonts w:ascii="Times New Roman" w:hAnsi="Times New Roman" w:cs="Times New Roman"/>
        </w:rPr>
        <w:t>.</w:t>
      </w:r>
    </w:p>
    <w:p>
      <w:pPr>
        <w:spacing w:before="80" w:after="80"/>
        <w:ind w:left="187"/>
        <w:pBdr>
          <w:left w:val="single" w:sz="12" w:space="6" w:color="B03010"/>
        </w:pBdr>
        <w:shd w:val="clear" w:color="auto" w:fill="FDF1EE"/>
      </w:pPr>
      <w:r>
        <w:rPr>
          <w:rFonts w:ascii="Times New Roman" w:hAnsi="Times New Roman"/>
          <w:b w:val="0"/>
          <w:i w:val="0"/>
          <w:color w:val="1A1A1A"/>
          <w:sz w:val="23"/>
          <w:rFonts w:ascii="Times New Roman" w:hAnsi="Times New Roman" w:cs="Times New Roman"/>
        </w:rPr>
        <w:t xml:space="preserve">Thấy con số </w:t>
      </w:r>
      <w:r>
        <w:rPr>
          <w:rFonts w:ascii="Times New Roman" w:hAnsi="Times New Roman"/>
          <w:b/>
          <w:i w:val="0"/>
          <w:color w:val="1A1A1A"/>
          <w:sz w:val="23"/>
          <w:rFonts w:ascii="Times New Roman" w:hAnsi="Times New Roman" w:cs="Times New Roman"/>
        </w:rPr>
        <w:t>100 m</w:t>
      </w:r>
      <w:r>
        <w:rPr>
          <w:rFonts w:ascii="Times New Roman" w:hAnsi="Times New Roman"/>
          <w:b w:val="0"/>
          <w:i w:val="0"/>
          <w:color w:val="1A1A1A"/>
          <w:sz w:val="23"/>
          <w:rFonts w:ascii="Times New Roman" w:hAnsi="Times New Roman" w:cs="Times New Roman"/>
        </w:rPr>
        <w:t xml:space="preserve"> là chọn ngay mMRC III. Hai mồi cực mạnh: "khó thở ngay trong các động tác sinh hoạt nhẹ" (đó là mMRC IV) và "đi lại nhanh trên mặt bằng" (mMRC I).</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Khám thực thể: xương sườn nằm ngang, căng dãn lồng ngực, tiếng thở giảm đều, co kéo cơ hô hấp phụ. </w:t>
      </w:r>
      <w:r>
        <w:rPr>
          <w:rFonts w:ascii="Times New Roman" w:hAnsi="Times New Roman"/>
          <w:b/>
          <w:i w:val="0"/>
          <w:color w:val="1A1A1A"/>
          <w:sz w:val="23"/>
          <w:rFonts w:ascii="Times New Roman" w:hAnsi="Times New Roman" w:cs="Times New Roman"/>
        </w:rPr>
        <w:t>NGOẠI TRỪ: "lồng ngực co rút"</w:t>
      </w:r>
      <w:r>
        <w:rPr>
          <w:rFonts w:ascii="Times New Roman" w:hAnsi="Times New Roman"/>
          <w:b w:val="0"/>
          <w:i w:val="0"/>
          <w:color w:val="1A1A1A"/>
          <w:sz w:val="23"/>
          <w:rFonts w:ascii="Times New Roman" w:hAnsi="Times New Roman" w:cs="Times New Roman"/>
        </w:rPr>
        <w:t xml:space="preserve"> — ngược hoàn toàn.</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Câu hỏi triệu chứng thực thể liệt kê dấu suy hô hấp + căng dãn lồng ngực + dấu suy tim phải → đáp án là </w:t>
      </w:r>
      <w:r>
        <w:rPr>
          <w:rFonts w:ascii="Times New Roman" w:hAnsi="Times New Roman"/>
          <w:b/>
          <w:i w:val="0"/>
          <w:color w:val="1A1A1A"/>
          <w:sz w:val="23"/>
          <w:rFonts w:ascii="Times New Roman" w:hAnsi="Times New Roman" w:cs="Times New Roman"/>
        </w:rPr>
        <w:t>"Tất cả đều đúng"</w:t>
      </w:r>
      <w:r>
        <w:rPr>
          <w:rFonts w:ascii="Times New Roman" w:hAnsi="Times New Roman"/>
          <w:b w:val="0"/>
          <w:i w:val="0"/>
          <w:color w:val="1A1A1A"/>
          <w:sz w:val="23"/>
          <w:rFonts w:ascii="Times New Roman" w:hAnsi="Times New Roman" w:cs="Times New Roman"/>
        </w:rPr>
        <w:t>.</w:t>
      </w:r>
    </w:p>
    <w:p>
      <w:pPr>
        <w:keepNext/>
        <w:spacing w:before="260" w:after="80"/>
        <w:pBdr>
          <w:bottom w:val="single" w:sz="4" w:space="3" w:color="E3C7BC"/>
        </w:pBdr>
      </w:pPr>
      <w:r>
        <w:rPr>
          <w:rFonts w:ascii="Times New Roman" w:hAnsi="Times New Roman"/>
          <w:b/>
          <w:i w:val="0"/>
          <w:color w:val="B03010"/>
          <w:sz w:val="27"/>
          <w:rFonts w:ascii="Times New Roman" w:hAnsi="Times New Roman" w:cs="Times New Roman"/>
        </w:rPr>
        <w:t>4. Định nghĩa, dịch tễ, yếu tố nguy cơ — 2 câu đã ra</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COPD = </w:t>
      </w:r>
      <w:r>
        <w:rPr>
          <w:rFonts w:ascii="Times New Roman" w:hAnsi="Times New Roman"/>
          <w:b/>
          <w:i w:val="0"/>
          <w:color w:val="1A1A1A"/>
          <w:sz w:val="23"/>
          <w:rFonts w:ascii="Times New Roman" w:hAnsi="Times New Roman" w:cs="Times New Roman"/>
        </w:rPr>
        <w:t>triệu chứng hô hấp và giới hạn luồng khí thở dai dẳng</w:t>
      </w:r>
      <w:r>
        <w:rPr>
          <w:rFonts w:ascii="Times New Roman" w:hAnsi="Times New Roman"/>
          <w:b w:val="0"/>
          <w:i w:val="0"/>
          <w:color w:val="1A1A1A"/>
          <w:sz w:val="23"/>
          <w:rFonts w:ascii="Times New Roman" w:hAnsi="Times New Roman" w:cs="Times New Roman"/>
        </w:rPr>
        <w:t xml:space="preserve">, do </w:t>
      </w:r>
      <w:r>
        <w:rPr>
          <w:rFonts w:ascii="Times New Roman" w:hAnsi="Times New Roman"/>
          <w:b/>
          <w:i w:val="0"/>
          <w:color w:val="1A1A1A"/>
          <w:sz w:val="23"/>
          <w:rFonts w:ascii="Times New Roman" w:hAnsi="Times New Roman" w:cs="Times New Roman"/>
        </w:rPr>
        <w:t>bất thường ở đường dẫn khí và/hoặc phế nang</w:t>
      </w:r>
      <w:r>
        <w:rPr>
          <w:rFonts w:ascii="Times New Roman" w:hAnsi="Times New Roman"/>
          <w:b w:val="0"/>
          <w:i w:val="0"/>
          <w:color w:val="1A1A1A"/>
          <w:sz w:val="23"/>
          <w:rFonts w:ascii="Times New Roman" w:hAnsi="Times New Roman" w:cs="Times New Roman"/>
        </w:rPr>
        <w:t xml:space="preserve">, </w:t>
      </w:r>
      <w:r>
        <w:rPr>
          <w:rFonts w:ascii="Times New Roman" w:hAnsi="Times New Roman"/>
          <w:b/>
          <w:i w:val="0"/>
          <w:color w:val="1A1A1A"/>
          <w:sz w:val="23"/>
          <w:rFonts w:ascii="Times New Roman" w:hAnsi="Times New Roman" w:cs="Times New Roman"/>
        </w:rPr>
        <w:t>chẩn đoán xác định bằng hô hấp ký</w:t>
      </w:r>
      <w:r>
        <w:rPr>
          <w:rFonts w:ascii="Times New Roman" w:hAnsi="Times New Roman"/>
          <w:b w:val="0"/>
          <w:i w:val="0"/>
          <w:color w:val="1A1A1A"/>
          <w:sz w:val="23"/>
          <w:rFonts w:ascii="Times New Roman" w:hAnsi="Times New Roman" w:cs="Times New Roman"/>
        </w:rPr>
        <w:t>. Ba ý này đều ĐÚNG.</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Phát biểu </w:t>
      </w:r>
      <w:r>
        <w:rPr>
          <w:rFonts w:ascii="Times New Roman" w:hAnsi="Times New Roman"/>
          <w:b/>
          <w:i w:val="0"/>
          <w:color w:val="1A1A1A"/>
          <w:sz w:val="23"/>
          <w:rFonts w:ascii="Times New Roman" w:hAnsi="Times New Roman" w:cs="Times New Roman"/>
        </w:rPr>
        <w:t>KHÔNG phù hợp</w:t>
      </w:r>
      <w:r>
        <w:rPr>
          <w:rFonts w:ascii="Times New Roman" w:hAnsi="Times New Roman"/>
          <w:b w:val="0"/>
          <w:i w:val="0"/>
          <w:color w:val="1A1A1A"/>
          <w:sz w:val="23"/>
          <w:rFonts w:ascii="Times New Roman" w:hAnsi="Times New Roman" w:cs="Times New Roman"/>
        </w:rPr>
        <w:t xml:space="preserve"> với COPD: </w:t>
      </w:r>
      <w:r>
        <w:rPr>
          <w:rFonts w:ascii="Times New Roman" w:hAnsi="Times New Roman"/>
          <w:b/>
          <w:i w:val="0"/>
          <w:color w:val="1A1A1A"/>
          <w:sz w:val="23"/>
          <w:rFonts w:ascii="Times New Roman" w:hAnsi="Times New Roman" w:cs="Times New Roman"/>
        </w:rPr>
        <w:t>"Thể lâm sàng bao gồm viêm phế quản mạn và khí phế thũng"</w:t>
      </w:r>
      <w:r>
        <w:rPr>
          <w:rFonts w:ascii="Times New Roman" w:hAnsi="Times New Roman"/>
          <w:b w:val="0"/>
          <w:i w:val="0"/>
          <w:color w:val="1A1A1A"/>
          <w:sz w:val="23"/>
          <w:rFonts w:ascii="Times New Roman" w:hAnsi="Times New Roman" w:cs="Times New Roman"/>
        </w:rPr>
        <w:t xml:space="preserve"> </w:t>
      </w:r>
      <w:r>
        <w:rPr>
          <w:rFonts w:ascii="Times New Roman" w:hAnsi="Times New Roman"/>
          <w:b w:val="0"/>
          <w:i/>
          <w:color w:val="1A1A1A"/>
          <w:sz w:val="23"/>
          <w:rFonts w:ascii="Times New Roman" w:hAnsi="Times New Roman" w:cs="Times New Roman"/>
        </w:rPr>
        <w:t>(RHM47 đã hỏi)</w:t>
      </w:r>
      <w:r>
        <w:rPr>
          <w:rFonts w:ascii="Times New Roman" w:hAnsi="Times New Roman"/>
          <w:b w:val="0"/>
          <w:i w:val="0"/>
          <w:color w:val="1A1A1A"/>
          <w:sz w:val="23"/>
          <w:rFonts w:ascii="Times New Roman" w:hAnsi="Times New Roman" w:cs="Times New Roman"/>
        </w:rPr>
        <w:t>. Đề cố tình để 3 ý đúng sách kèm 1 ý nghe rất quen tai này.</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Yếu tố môi trường KHÔNG phải nguy cơ COPD: </w:t>
      </w:r>
      <w:r>
        <w:rPr>
          <w:rFonts w:ascii="Times New Roman" w:hAnsi="Times New Roman"/>
          <w:b/>
          <w:i w:val="0"/>
          <w:color w:val="1A1A1A"/>
          <w:sz w:val="23"/>
          <w:rFonts w:ascii="Times New Roman" w:hAnsi="Times New Roman" w:cs="Times New Roman"/>
        </w:rPr>
        <w:t>dị ứng nguyên</w:t>
      </w:r>
      <w:r>
        <w:rPr>
          <w:rFonts w:ascii="Times New Roman" w:hAnsi="Times New Roman"/>
          <w:b w:val="0"/>
          <w:i w:val="0"/>
          <w:color w:val="1A1A1A"/>
          <w:sz w:val="23"/>
          <w:rFonts w:ascii="Times New Roman" w:hAnsi="Times New Roman" w:cs="Times New Roman"/>
        </w:rPr>
        <w:t xml:space="preserve"> </w:t>
      </w:r>
      <w:r>
        <w:rPr>
          <w:rFonts w:ascii="Times New Roman" w:hAnsi="Times New Roman"/>
          <w:b w:val="0"/>
          <w:i/>
          <w:color w:val="1A1A1A"/>
          <w:sz w:val="23"/>
          <w:rFonts w:ascii="Times New Roman" w:hAnsi="Times New Roman" w:cs="Times New Roman"/>
        </w:rPr>
        <w:t>(RHM43 đã hỏi)</w:t>
      </w:r>
      <w:r>
        <w:rPr>
          <w:rFonts w:ascii="Times New Roman" w:hAnsi="Times New Roman"/>
          <w:b w:val="0"/>
          <w:i w:val="0"/>
          <w:color w:val="1A1A1A"/>
          <w:sz w:val="23"/>
          <w:rFonts w:ascii="Times New Roman" w:hAnsi="Times New Roman" w:cs="Times New Roman"/>
        </w:rPr>
        <w:t xml:space="preserve"> — mồi mượn từ hen. </w:t>
      </w:r>
      <w:r>
        <w:rPr>
          <w:rFonts w:ascii="Times New Roman" w:hAnsi="Times New Roman"/>
          <w:b/>
          <w:i w:val="0"/>
          <w:color w:val="1A1A1A"/>
          <w:sz w:val="23"/>
          <w:rFonts w:ascii="Times New Roman" w:hAnsi="Times New Roman" w:cs="Times New Roman"/>
        </w:rPr>
        <w:t>Nhiễm trùng đường thở cấp tính</w:t>
      </w:r>
      <w:r>
        <w:rPr>
          <w:rFonts w:ascii="Times New Roman" w:hAnsi="Times New Roman"/>
          <w:b w:val="0"/>
          <w:i w:val="0"/>
          <w:color w:val="1A1A1A"/>
          <w:sz w:val="23"/>
          <w:rFonts w:ascii="Times New Roman" w:hAnsi="Times New Roman" w:cs="Times New Roman"/>
        </w:rPr>
        <w:t xml:space="preserve"> cũng không gây COPD.</w:t>
      </w:r>
    </w:p>
    <w:p>
      <w:pPr>
        <w:pStyle w:val="ListBullet"/>
        <w:spacing w:after="40"/>
        <w:ind w:left="432" w:hanging="245"/>
      </w:pPr>
      <w:r>
        <w:rPr>
          <w:rFonts w:ascii="Times New Roman" w:hAnsi="Times New Roman"/>
          <w:b w:val="0"/>
          <w:i w:val="0"/>
          <w:color w:val="1A1A1A"/>
          <w:sz w:val="23"/>
          <w:rFonts w:ascii="Times New Roman" w:hAnsi="Times New Roman" w:cs="Times New Roman"/>
        </w:rPr>
        <w:t>Yếu tố nguy cơ thật: hút thuốc lá, nhiên liệu sinh khối/sinh khói, ô nhiễm khí thở, bất thường di truyền.</w:t>
      </w:r>
    </w:p>
    <w:p>
      <w:pPr>
        <w:pStyle w:val="ListBullet"/>
        <w:spacing w:after="40"/>
        <w:ind w:left="432" w:hanging="245"/>
      </w:pPr>
      <w:r>
        <w:rPr>
          <w:rFonts w:ascii="Times New Roman" w:hAnsi="Times New Roman"/>
          <w:b w:val="0"/>
          <w:i w:val="0"/>
          <w:color w:val="1A1A1A"/>
          <w:sz w:val="23"/>
          <w:rFonts w:ascii="Times New Roman" w:hAnsi="Times New Roman" w:cs="Times New Roman"/>
        </w:rPr>
        <w:t>"</w:t>
      </w:r>
      <w:r>
        <w:rPr>
          <w:rFonts w:ascii="Times New Roman" w:hAnsi="Times New Roman"/>
          <w:b/>
          <w:i w:val="0"/>
          <w:color w:val="1A1A1A"/>
          <w:sz w:val="23"/>
          <w:rFonts w:ascii="Times New Roman" w:hAnsi="Times New Roman" w:cs="Times New Roman"/>
        </w:rPr>
        <w:t>Tất cả</w:t>
      </w:r>
      <w:r>
        <w:rPr>
          <w:rFonts w:ascii="Times New Roman" w:hAnsi="Times New Roman"/>
          <w:b w:val="0"/>
          <w:i w:val="0"/>
          <w:color w:val="1A1A1A"/>
          <w:sz w:val="23"/>
          <w:rFonts w:ascii="Times New Roman" w:hAnsi="Times New Roman" w:cs="Times New Roman"/>
        </w:rPr>
        <w:t xml:space="preserve"> những người hút thuốc lá nặng đều tiến triển đến COPD" là phát biểu </w:t>
      </w:r>
      <w:r>
        <w:rPr>
          <w:rFonts w:ascii="Times New Roman" w:hAnsi="Times New Roman"/>
          <w:b/>
          <w:i w:val="0"/>
          <w:color w:val="1A1A1A"/>
          <w:sz w:val="23"/>
          <w:rFonts w:ascii="Times New Roman" w:hAnsi="Times New Roman" w:cs="Times New Roman"/>
        </w:rPr>
        <w:t>SAI</w:t>
      </w:r>
      <w:r>
        <w:rPr>
          <w:rFonts w:ascii="Times New Roman" w:hAnsi="Times New Roman"/>
          <w:b w:val="0"/>
          <w:i w:val="0"/>
          <w:color w:val="1A1A1A"/>
          <w:sz w:val="23"/>
          <w:rFonts w:ascii="Times New Roman" w:hAnsi="Times New Roman" w:cs="Times New Roman"/>
        </w:rPr>
        <w:t xml:space="preserve"> — chữ "tất cả" là dấu hiệu nhận biết.</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Bệnh lý thường xảy ra trên bệnh nhân COPD: viêm phế quản mạn tính, viêm tiểu phế quản tắc nghẽn, bệnh lý mạch phổi. </w:t>
      </w:r>
      <w:r>
        <w:rPr>
          <w:rFonts w:ascii="Times New Roman" w:hAnsi="Times New Roman"/>
          <w:b/>
          <w:i w:val="0"/>
          <w:color w:val="1A1A1A"/>
          <w:sz w:val="23"/>
          <w:rFonts w:ascii="Times New Roman" w:hAnsi="Times New Roman" w:cs="Times New Roman"/>
        </w:rPr>
        <w:t>NGOẠI TRỪ: suy tim TRÁI</w:t>
      </w:r>
      <w:r>
        <w:rPr>
          <w:rFonts w:ascii="Times New Roman" w:hAnsi="Times New Roman"/>
          <w:b w:val="0"/>
          <w:i w:val="0"/>
          <w:color w:val="1A1A1A"/>
          <w:sz w:val="23"/>
          <w:rFonts w:ascii="Times New Roman" w:hAnsi="Times New Roman" w:cs="Times New Roman"/>
        </w:rPr>
        <w:t xml:space="preserve"> (COPD gây suy tim </w:t>
      </w:r>
      <w:r>
        <w:rPr>
          <w:rFonts w:ascii="Times New Roman" w:hAnsi="Times New Roman"/>
          <w:b/>
          <w:i w:val="0"/>
          <w:color w:val="1A1A1A"/>
          <w:sz w:val="23"/>
          <w:rFonts w:ascii="Times New Roman" w:hAnsi="Times New Roman" w:cs="Times New Roman"/>
        </w:rPr>
        <w:t>phải</w:t>
      </w:r>
      <w:r>
        <w:rPr>
          <w:rFonts w:ascii="Times New Roman" w:hAnsi="Times New Roman"/>
          <w:b w:val="0"/>
          <w:i w:val="0"/>
          <w:color w:val="1A1A1A"/>
          <w:sz w:val="23"/>
          <w:rFonts w:ascii="Times New Roman" w:hAnsi="Times New Roman" w:cs="Times New Roman"/>
        </w:rPr>
        <w:t xml:space="preserve"> / tâm phế mạn).</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Dịch tễ Việt Nam 2011: tỉ lệ chung </w:t>
      </w:r>
      <w:r>
        <w:rPr>
          <w:rFonts w:ascii="Times New Roman" w:hAnsi="Times New Roman"/>
          <w:b/>
          <w:i w:val="0"/>
          <w:color w:val="1A1A1A"/>
          <w:sz w:val="23"/>
          <w:rFonts w:ascii="Times New Roman" w:hAnsi="Times New Roman" w:cs="Times New Roman"/>
        </w:rPr>
        <w:t>4,2%</w:t>
      </w:r>
      <w:r>
        <w:rPr>
          <w:rFonts w:ascii="Times New Roman" w:hAnsi="Times New Roman"/>
          <w:b w:val="0"/>
          <w:i w:val="0"/>
          <w:color w:val="1A1A1A"/>
          <w:sz w:val="23"/>
          <w:rFonts w:ascii="Times New Roman" w:hAnsi="Times New Roman" w:cs="Times New Roman"/>
        </w:rPr>
        <w:t xml:space="preserve">, riêng nam giới </w:t>
      </w:r>
      <w:r>
        <w:rPr>
          <w:rFonts w:ascii="Times New Roman" w:hAnsi="Times New Roman"/>
          <w:b/>
          <w:i w:val="0"/>
          <w:color w:val="1A1A1A"/>
          <w:sz w:val="23"/>
          <w:rFonts w:ascii="Times New Roman" w:hAnsi="Times New Roman" w:cs="Times New Roman"/>
        </w:rPr>
        <w:t>7,1%</w:t>
      </w:r>
      <w:r>
        <w:rPr>
          <w:rFonts w:ascii="Times New Roman" w:hAnsi="Times New Roman"/>
          <w:b w:val="0"/>
          <w:i w:val="0"/>
          <w:color w:val="1A1A1A"/>
          <w:sz w:val="23"/>
          <w:rFonts w:ascii="Times New Roman" w:hAnsi="Times New Roman" w:cs="Times New Roman"/>
        </w:rPr>
        <w:t xml:space="preserve"> (mồi: 4,1% và 1,9%).</w:t>
      </w:r>
    </w:p>
    <w:p>
      <w:pPr>
        <w:keepNext/>
        <w:spacing w:before="260" w:after="80"/>
        <w:pBdr>
          <w:bottom w:val="single" w:sz="4" w:space="3" w:color="E3C7BC"/>
        </w:pBdr>
      </w:pPr>
      <w:r>
        <w:rPr>
          <w:rFonts w:ascii="Times New Roman" w:hAnsi="Times New Roman"/>
          <w:b/>
          <w:i w:val="0"/>
          <w:color w:val="B03010"/>
          <w:sz w:val="27"/>
          <w:rFonts w:ascii="Times New Roman" w:hAnsi="Times New Roman" w:cs="Times New Roman"/>
        </w:rPr>
        <w:t>5. Phân nhóm ABCD — ngân hàng có, 6 đề RHM chưa hỏi</w:t>
      </w:r>
    </w:p>
    <w:p>
      <w:pPr>
        <w:pStyle w:val="ListBullet"/>
        <w:spacing w:after="40"/>
        <w:ind w:left="432" w:hanging="245"/>
      </w:pPr>
      <w:r>
        <w:rPr>
          <w:rFonts w:ascii="Times New Roman" w:hAnsi="Times New Roman"/>
          <w:b/>
          <w:i w:val="0"/>
          <w:color w:val="1A1A1A"/>
          <w:sz w:val="23"/>
          <w:rFonts w:ascii="Times New Roman" w:hAnsi="Times New Roman" w:cs="Times New Roman"/>
        </w:rPr>
        <w:t>A: ít triệu chứng, nguy cơ thấp</w:t>
      </w:r>
      <w:r>
        <w:rPr>
          <w:rFonts w:ascii="Times New Roman" w:hAnsi="Times New Roman"/>
          <w:b w:val="0"/>
          <w:i w:val="0"/>
          <w:color w:val="1A1A1A"/>
          <w:sz w:val="23"/>
          <w:rFonts w:ascii="Times New Roman" w:hAnsi="Times New Roman" w:cs="Times New Roman"/>
        </w:rPr>
        <w:t xml:space="preserve"> — </w:t>
      </w:r>
      <w:r>
        <w:rPr>
          <w:rFonts w:ascii="Times New Roman" w:hAnsi="Times New Roman"/>
          <w:b/>
          <w:i w:val="0"/>
          <w:color w:val="1A1A1A"/>
          <w:sz w:val="23"/>
          <w:rFonts w:ascii="Times New Roman" w:hAnsi="Times New Roman" w:cs="Times New Roman"/>
        </w:rPr>
        <w:t>B: nhiều triệu chứng, nguy cơ thấp</w:t>
      </w:r>
      <w:r>
        <w:rPr>
          <w:rFonts w:ascii="Times New Roman" w:hAnsi="Times New Roman"/>
          <w:b w:val="0"/>
          <w:i w:val="0"/>
          <w:color w:val="1A1A1A"/>
          <w:sz w:val="23"/>
          <w:rFonts w:ascii="Times New Roman" w:hAnsi="Times New Roman" w:cs="Times New Roman"/>
        </w:rPr>
        <w:t xml:space="preserve"> — </w:t>
      </w:r>
      <w:r>
        <w:rPr>
          <w:rFonts w:ascii="Times New Roman" w:hAnsi="Times New Roman"/>
          <w:b/>
          <w:i w:val="0"/>
          <w:color w:val="1A1A1A"/>
          <w:sz w:val="23"/>
          <w:rFonts w:ascii="Times New Roman" w:hAnsi="Times New Roman" w:cs="Times New Roman"/>
        </w:rPr>
        <w:t>C: ít triệu chứng, nguy cơ cao</w:t>
      </w:r>
      <w:r>
        <w:rPr>
          <w:rFonts w:ascii="Times New Roman" w:hAnsi="Times New Roman"/>
          <w:b w:val="0"/>
          <w:i w:val="0"/>
          <w:color w:val="1A1A1A"/>
          <w:sz w:val="23"/>
          <w:rFonts w:ascii="Times New Roman" w:hAnsi="Times New Roman" w:cs="Times New Roman"/>
        </w:rPr>
        <w:t xml:space="preserve"> — </w:t>
      </w:r>
      <w:r>
        <w:rPr>
          <w:rFonts w:ascii="Times New Roman" w:hAnsi="Times New Roman"/>
          <w:b/>
          <w:i w:val="0"/>
          <w:color w:val="1A1A1A"/>
          <w:sz w:val="23"/>
          <w:rFonts w:ascii="Times New Roman" w:hAnsi="Times New Roman" w:cs="Times New Roman"/>
        </w:rPr>
        <w:t>D: nhiều triệu chứng, nguy cơ cao</w:t>
      </w:r>
      <w:r>
        <w:rPr>
          <w:rFonts w:ascii="Times New Roman" w:hAnsi="Times New Roman"/>
          <w:b w:val="0"/>
          <w:i w:val="0"/>
          <w:color w:val="1A1A1A"/>
          <w:sz w:val="23"/>
          <w:rFonts w:ascii="Times New Roman" w:hAnsi="Times New Roman" w:cs="Times New Roman"/>
        </w:rPr>
        <w:t>.</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GOLD 2017 theo tình huống: khó thở khi đi bộ với người cùng tuổi + 1 đợt cấp </w:t>
      </w:r>
      <w:r>
        <w:rPr>
          <w:rFonts w:ascii="Times New Roman" w:hAnsi="Times New Roman"/>
          <w:b/>
          <w:i w:val="0"/>
          <w:color w:val="1A1A1A"/>
          <w:sz w:val="23"/>
          <w:rFonts w:ascii="Times New Roman" w:hAnsi="Times New Roman" w:cs="Times New Roman"/>
        </w:rPr>
        <w:t>phải nhập viện</w:t>
      </w:r>
      <w:r>
        <w:rPr>
          <w:rFonts w:ascii="Times New Roman" w:hAnsi="Times New Roman"/>
          <w:b w:val="0"/>
          <w:i w:val="0"/>
          <w:color w:val="1A1A1A"/>
          <w:sz w:val="23"/>
          <w:rFonts w:ascii="Times New Roman" w:hAnsi="Times New Roman" w:cs="Times New Roman"/>
        </w:rPr>
        <w:t xml:space="preserve"> trong năm → </w:t>
      </w:r>
      <w:r>
        <w:rPr>
          <w:rFonts w:ascii="Times New Roman" w:hAnsi="Times New Roman"/>
          <w:b/>
          <w:i w:val="0"/>
          <w:color w:val="1A1A1A"/>
          <w:sz w:val="23"/>
          <w:rFonts w:ascii="Times New Roman" w:hAnsi="Times New Roman" w:cs="Times New Roman"/>
        </w:rPr>
        <w:t>nhóm D</w:t>
      </w:r>
      <w:r>
        <w:rPr>
          <w:rFonts w:ascii="Times New Roman" w:hAnsi="Times New Roman"/>
          <w:b w:val="0"/>
          <w:i w:val="0"/>
          <w:color w:val="1A1A1A"/>
          <w:sz w:val="23"/>
          <w:rFonts w:ascii="Times New Roman" w:hAnsi="Times New Roman" w:cs="Times New Roman"/>
        </w:rPr>
        <w:t xml:space="preserve">; cùng triệu chứng đó nhưng đợt cấp </w:t>
      </w:r>
      <w:r>
        <w:rPr>
          <w:rFonts w:ascii="Times New Roman" w:hAnsi="Times New Roman"/>
          <w:b/>
          <w:i w:val="0"/>
          <w:color w:val="1A1A1A"/>
          <w:sz w:val="23"/>
          <w:rFonts w:ascii="Times New Roman" w:hAnsi="Times New Roman" w:cs="Times New Roman"/>
        </w:rPr>
        <w:t>không nhập viện</w:t>
      </w:r>
      <w:r>
        <w:rPr>
          <w:rFonts w:ascii="Times New Roman" w:hAnsi="Times New Roman"/>
          <w:b w:val="0"/>
          <w:i w:val="0"/>
          <w:color w:val="1A1A1A"/>
          <w:sz w:val="23"/>
          <w:rFonts w:ascii="Times New Roman" w:hAnsi="Times New Roman" w:cs="Times New Roman"/>
        </w:rPr>
        <w:t xml:space="preserve"> → </w:t>
      </w:r>
      <w:r>
        <w:rPr>
          <w:rFonts w:ascii="Times New Roman" w:hAnsi="Times New Roman"/>
          <w:b/>
          <w:i w:val="0"/>
          <w:color w:val="1A1A1A"/>
          <w:sz w:val="23"/>
          <w:rFonts w:ascii="Times New Roman" w:hAnsi="Times New Roman" w:cs="Times New Roman"/>
        </w:rPr>
        <w:t>nhóm B</w:t>
      </w:r>
      <w:r>
        <w:rPr>
          <w:rFonts w:ascii="Times New Roman" w:hAnsi="Times New Roman"/>
          <w:b w:val="0"/>
          <w:i w:val="0"/>
          <w:color w:val="1A1A1A"/>
          <w:sz w:val="23"/>
          <w:rFonts w:ascii="Times New Roman" w:hAnsi="Times New Roman" w:cs="Times New Roman"/>
        </w:rPr>
        <w:t>.</w:t>
      </w:r>
    </w:p>
    <w:p>
      <w:pPr>
        <w:pStyle w:val="ListBullet"/>
        <w:spacing w:after="40"/>
        <w:ind w:left="432" w:hanging="245"/>
      </w:pPr>
      <w:r>
        <w:rPr>
          <w:rFonts w:ascii="Times New Roman" w:hAnsi="Times New Roman"/>
          <w:b/>
          <w:i w:val="0"/>
          <w:color w:val="1A1A1A"/>
          <w:sz w:val="23"/>
          <w:rFonts w:ascii="Times New Roman" w:hAnsi="Times New Roman" w:cs="Times New Roman"/>
        </w:rPr>
        <w:t>FEV1 không quyết định nhóm ABCD</w:t>
      </w:r>
      <w:r>
        <w:rPr>
          <w:rFonts w:ascii="Times New Roman" w:hAnsi="Times New Roman"/>
          <w:b w:val="0"/>
          <w:i w:val="0"/>
          <w:color w:val="1A1A1A"/>
          <w:sz w:val="23"/>
          <w:rFonts w:ascii="Times New Roman" w:hAnsi="Times New Roman" w:cs="Times New Roman"/>
        </w:rPr>
        <w:t>: bệnh nhân FEV1 48% vẫn có thể là nhóm A; FEV1 70% vẫn có thể là nhóm B. Đề cho FEV1 chỉ để đánh lạc hướng.</w:t>
      </w:r>
    </w:p>
    <w:p>
      <w:pPr>
        <w:spacing w:before="80" w:after="80"/>
        <w:ind w:left="187"/>
        <w:pBdr>
          <w:left w:val="single" w:sz="12" w:space="6" w:color="B03010"/>
        </w:pBdr>
        <w:shd w:val="clear" w:color="auto" w:fill="FDF1EE"/>
      </w:pPr>
      <w:r>
        <w:rPr>
          <w:rFonts w:ascii="Times New Roman" w:hAnsi="Times New Roman"/>
          <w:b w:val="0"/>
          <w:i w:val="0"/>
          <w:color w:val="1A1A1A"/>
          <w:sz w:val="23"/>
          <w:rFonts w:ascii="Times New Roman" w:hAnsi="Times New Roman" w:cs="Times New Roman"/>
        </w:rPr>
        <w:t>Đề rất hay hoán vị B và C trong 4 phương án. Đọc kỹ vế "ít / nhiều triệu chứng" trước, rồi mới đọc vế "nguy cơ thấp / cao".</w:t>
      </w:r>
    </w:p>
    <w:p>
      <w:pPr>
        <w:keepNext/>
        <w:spacing w:before="260" w:after="80"/>
        <w:pBdr>
          <w:bottom w:val="single" w:sz="4" w:space="3" w:color="E3C7BC"/>
        </w:pBdr>
      </w:pPr>
      <w:r>
        <w:rPr>
          <w:rFonts w:ascii="Times New Roman" w:hAnsi="Times New Roman"/>
          <w:b/>
          <w:i w:val="0"/>
          <w:color w:val="B03010"/>
          <w:sz w:val="27"/>
          <w:rFonts w:ascii="Times New Roman" w:hAnsi="Times New Roman" w:cs="Times New Roman"/>
        </w:rPr>
        <w:t>6. Đợt cấp: nhận diện và phân loại nặng — đọc để phòng đề đổi hướng</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Vi khuẩn phổ biến: </w:t>
      </w:r>
      <w:r>
        <w:rPr>
          <w:rFonts w:ascii="Times New Roman" w:hAnsi="Times New Roman"/>
          <w:b/>
          <w:i w:val="0"/>
          <w:color w:val="1A1A1A"/>
          <w:sz w:val="23"/>
          <w:rFonts w:ascii="Times New Roman" w:hAnsi="Times New Roman" w:cs="Times New Roman"/>
        </w:rPr>
        <w:t>S. pneumoniae, M. catarrhalis, H. influenzae, M. pneumoniae</w:t>
      </w:r>
      <w:r>
        <w:rPr>
          <w:rFonts w:ascii="Times New Roman" w:hAnsi="Times New Roman"/>
          <w:b w:val="0"/>
          <w:i w:val="0"/>
          <w:color w:val="1A1A1A"/>
          <w:sz w:val="23"/>
          <w:rFonts w:ascii="Times New Roman" w:hAnsi="Times New Roman" w:cs="Times New Roman"/>
        </w:rPr>
        <w:t xml:space="preserve">. </w:t>
      </w:r>
      <w:r>
        <w:rPr>
          <w:rFonts w:ascii="Times New Roman" w:hAnsi="Times New Roman"/>
          <w:b/>
          <w:i w:val="0"/>
          <w:color w:val="1A1A1A"/>
          <w:sz w:val="23"/>
          <w:rFonts w:ascii="Times New Roman" w:hAnsi="Times New Roman" w:cs="Times New Roman"/>
        </w:rPr>
        <w:t>NGOẠI TRỪ: trực khuẩn gram âm, P. aeruginosa</w:t>
      </w:r>
      <w:r>
        <w:rPr>
          <w:rFonts w:ascii="Times New Roman" w:hAnsi="Times New Roman"/>
          <w:b w:val="0"/>
          <w:i w:val="0"/>
          <w:color w:val="1A1A1A"/>
          <w:sz w:val="23"/>
          <w:rFonts w:ascii="Times New Roman" w:hAnsi="Times New Roman" w:cs="Times New Roman"/>
        </w:rPr>
        <w:t xml:space="preserve">. Virus: Coronavirus, Rhinovirus, Paramyxovirus. </w:t>
      </w:r>
      <w:r>
        <w:rPr>
          <w:rFonts w:ascii="Times New Roman" w:hAnsi="Times New Roman"/>
          <w:b/>
          <w:i w:val="0"/>
          <w:color w:val="1A1A1A"/>
          <w:sz w:val="23"/>
          <w:rFonts w:ascii="Times New Roman" w:hAnsi="Times New Roman" w:cs="Times New Roman"/>
        </w:rPr>
        <w:t>Ô nhiễm khí thở LÀ nguyên nhân</w:t>
      </w:r>
      <w:r>
        <w:rPr>
          <w:rFonts w:ascii="Times New Roman" w:hAnsi="Times New Roman"/>
          <w:b w:val="0"/>
          <w:i w:val="0"/>
          <w:color w:val="1A1A1A"/>
          <w:sz w:val="23"/>
          <w:rFonts w:ascii="Times New Roman" w:hAnsi="Times New Roman" w:cs="Times New Roman"/>
        </w:rPr>
        <w:t xml:space="preserve"> gây đợt cấp.</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Chẩn đoán phân biệt đợt cấp với bệnh tại phổi: viêm phổi, thuyên tắc phổi, tràn khí màng phổi. </w:t>
      </w:r>
      <w:r>
        <w:rPr>
          <w:rFonts w:ascii="Times New Roman" w:hAnsi="Times New Roman"/>
          <w:b/>
          <w:i w:val="0"/>
          <w:color w:val="1A1A1A"/>
          <w:sz w:val="23"/>
          <w:rFonts w:ascii="Times New Roman" w:hAnsi="Times New Roman" w:cs="Times New Roman"/>
        </w:rPr>
        <w:t>NGOẠI TRỪ: bệnh phổi mô kẽ</w:t>
      </w:r>
      <w:r>
        <w:rPr>
          <w:rFonts w:ascii="Times New Roman" w:hAnsi="Times New Roman"/>
          <w:b w:val="0"/>
          <w:i w:val="0"/>
          <w:color w:val="1A1A1A"/>
          <w:sz w:val="23"/>
          <w:rFonts w:ascii="Times New Roman" w:hAnsi="Times New Roman" w:cs="Times New Roman"/>
        </w:rPr>
        <w:t>.</w:t>
      </w:r>
    </w:p>
    <w:p>
      <w:pPr>
        <w:pStyle w:val="ListBullet"/>
        <w:spacing w:after="40"/>
        <w:ind w:left="432" w:hanging="245"/>
      </w:pPr>
      <w:r>
        <w:rPr>
          <w:rFonts w:ascii="Times New Roman" w:hAnsi="Times New Roman"/>
          <w:b/>
          <w:i w:val="0"/>
          <w:color w:val="1A1A1A"/>
          <w:sz w:val="23"/>
          <w:rFonts w:ascii="Times New Roman" w:hAnsi="Times New Roman" w:cs="Times New Roman"/>
        </w:rPr>
        <w:t>Anthonisen 1987: 3 nhóm</w:t>
      </w:r>
      <w:r>
        <w:rPr>
          <w:rFonts w:ascii="Times New Roman" w:hAnsi="Times New Roman"/>
          <w:b w:val="0"/>
          <w:i w:val="0"/>
          <w:color w:val="1A1A1A"/>
          <w:sz w:val="23"/>
          <w:rFonts w:ascii="Times New Roman" w:hAnsi="Times New Roman" w:cs="Times New Roman"/>
        </w:rPr>
        <w:t xml:space="preserve">. Ba triệu chứng chính: </w:t>
      </w:r>
      <w:r>
        <w:rPr>
          <w:rFonts w:ascii="Times New Roman" w:hAnsi="Times New Roman"/>
          <w:b/>
          <w:i w:val="0"/>
          <w:color w:val="1A1A1A"/>
          <w:sz w:val="23"/>
          <w:rFonts w:ascii="Times New Roman" w:hAnsi="Times New Roman" w:cs="Times New Roman"/>
        </w:rPr>
        <w:t>tăng khó thở, tăng lượng đờm, đờm mủ</w:t>
      </w:r>
      <w:r>
        <w:rPr>
          <w:rFonts w:ascii="Times New Roman" w:hAnsi="Times New Roman"/>
          <w:b w:val="0"/>
          <w:i w:val="0"/>
          <w:color w:val="1A1A1A"/>
          <w:sz w:val="23"/>
          <w:rFonts w:ascii="Times New Roman" w:hAnsi="Times New Roman" w:cs="Times New Roman"/>
        </w:rPr>
        <w:t xml:space="preserve"> — đủ 3 là </w:t>
      </w:r>
      <w:r>
        <w:rPr>
          <w:rFonts w:ascii="Times New Roman" w:hAnsi="Times New Roman"/>
          <w:b/>
          <w:i w:val="0"/>
          <w:color w:val="1A1A1A"/>
          <w:sz w:val="23"/>
          <w:rFonts w:ascii="Times New Roman" w:hAnsi="Times New Roman" w:cs="Times New Roman"/>
        </w:rPr>
        <w:t>nặng</w:t>
      </w:r>
      <w:r>
        <w:rPr>
          <w:rFonts w:ascii="Times New Roman" w:hAnsi="Times New Roman"/>
          <w:b w:val="0"/>
          <w:i w:val="0"/>
          <w:color w:val="1A1A1A"/>
          <w:sz w:val="23"/>
          <w:rFonts w:ascii="Times New Roman" w:hAnsi="Times New Roman" w:cs="Times New Roman"/>
        </w:rPr>
        <w:t xml:space="preserve">; </w:t>
      </w:r>
      <w:r>
        <w:rPr>
          <w:rFonts w:ascii="Times New Roman" w:hAnsi="Times New Roman"/>
          <w:b/>
          <w:i w:val="0"/>
          <w:color w:val="1A1A1A"/>
          <w:sz w:val="23"/>
          <w:rFonts w:ascii="Times New Roman" w:hAnsi="Times New Roman" w:cs="Times New Roman"/>
        </w:rPr>
        <w:t>nhẹ</w:t>
      </w:r>
      <w:r>
        <w:rPr>
          <w:rFonts w:ascii="Times New Roman" w:hAnsi="Times New Roman"/>
          <w:b w:val="0"/>
          <w:i w:val="0"/>
          <w:color w:val="1A1A1A"/>
          <w:sz w:val="23"/>
          <w:rFonts w:ascii="Times New Roman" w:hAnsi="Times New Roman" w:cs="Times New Roman"/>
        </w:rPr>
        <w:t xml:space="preserve"> = 1 trong 3 tiêu chuẩn chính kèm </w:t>
      </w:r>
      <w:r>
        <w:rPr>
          <w:rFonts w:ascii="Times New Roman" w:hAnsi="Times New Roman"/>
          <w:b/>
          <w:i w:val="0"/>
          <w:color w:val="1A1A1A"/>
          <w:sz w:val="23"/>
          <w:rFonts w:ascii="Times New Roman" w:hAnsi="Times New Roman" w:cs="Times New Roman"/>
        </w:rPr>
        <w:t>tăng khò khè hoặc ho</w:t>
      </w:r>
      <w:r>
        <w:rPr>
          <w:rFonts w:ascii="Times New Roman" w:hAnsi="Times New Roman"/>
          <w:b w:val="0"/>
          <w:i w:val="0"/>
          <w:color w:val="1A1A1A"/>
          <w:sz w:val="23"/>
          <w:rFonts w:ascii="Times New Roman" w:hAnsi="Times New Roman" w:cs="Times New Roman"/>
        </w:rPr>
        <w:t xml:space="preserve">. Hạn chế: </w:t>
      </w:r>
      <w:r>
        <w:rPr>
          <w:rFonts w:ascii="Times New Roman" w:hAnsi="Times New Roman"/>
          <w:b/>
          <w:i w:val="0"/>
          <w:color w:val="1A1A1A"/>
          <w:sz w:val="23"/>
          <w:rFonts w:ascii="Times New Roman" w:hAnsi="Times New Roman" w:cs="Times New Roman"/>
        </w:rPr>
        <w:t>không đánh giá đúng mức mức độ suy hô hấp cấp</w:t>
      </w:r>
      <w:r>
        <w:rPr>
          <w:rFonts w:ascii="Times New Roman" w:hAnsi="Times New Roman"/>
          <w:b w:val="0"/>
          <w:i w:val="0"/>
          <w:color w:val="1A1A1A"/>
          <w:sz w:val="23"/>
          <w:rFonts w:ascii="Times New Roman" w:hAnsi="Times New Roman" w:cs="Times New Roman"/>
        </w:rPr>
        <w:t>.</w:t>
      </w:r>
    </w:p>
    <w:p>
      <w:pPr>
        <w:pStyle w:val="ListBullet"/>
        <w:spacing w:after="40"/>
        <w:ind w:left="432" w:hanging="245"/>
      </w:pPr>
      <w:r>
        <w:rPr>
          <w:rFonts w:ascii="Times New Roman" w:hAnsi="Times New Roman"/>
          <w:b/>
          <w:i w:val="0"/>
          <w:color w:val="1A1A1A"/>
          <w:sz w:val="23"/>
          <w:rFonts w:ascii="Times New Roman" w:hAnsi="Times New Roman" w:cs="Times New Roman"/>
        </w:rPr>
        <w:t>Bộ Y Tế 2015: 4 nhóm</w:t>
      </w:r>
      <w:r>
        <w:rPr>
          <w:rFonts w:ascii="Times New Roman" w:hAnsi="Times New Roman"/>
          <w:b w:val="0"/>
          <w:i w:val="0"/>
          <w:color w:val="1A1A1A"/>
          <w:sz w:val="23"/>
          <w:rFonts w:ascii="Times New Roman" w:hAnsi="Times New Roman" w:cs="Times New Roman"/>
        </w:rPr>
        <w:t>. Mốc rút từ 15 ca lâm sàng trong ngân hàng:</w:t>
      </w:r>
    </w:p>
    <w:tbl>
      <w:tblPr>
        <w:tblStyle w:val="TableGrid"/>
        <w:tblW w:type="auto" w:w="0"/>
        <w:jc w:val="center"/>
        <w:tblLayout w:type="fixed"/>
        <w:tblLook w:firstColumn="1" w:firstRow="1" w:lastColumn="0" w:lastRow="0" w:noHBand="0" w:noVBand="1" w:val="04A0"/>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W w:w="5000" w:type="pct"/>
        <w:tblLayout w:type="fixed"/>
        <w:tblCellMar>
          <w:top w:w="60" w:type="dxa"/>
          <w:bottom w:w="60" w:type="dxa"/>
          <w:left w:w="110" w:type="dxa"/>
          <w:right w:w="110" w:type="dxa"/>
        </w:tblCellMar>
      </w:tblPr>
      <w:tblGrid>
        <w:gridCol w:w="1694"/>
        <w:gridCol w:w="1694"/>
        <w:gridCol w:w="1694"/>
        <w:gridCol w:w="1694"/>
        <w:gridCol w:w="1694"/>
        <w:gridCol w:w="1694"/>
      </w:tblGrid>
      <w:tr>
        <w:tc>
          <w:tcPr>
            <w:tcW w:type="dxa" w:w="1148"/>
            <w:shd w:val="clear" w:color="auto" w:fill="8C2F1A"/>
          </w:tcPr>
          <w:p>
            <w:pPr>
              <w:spacing w:after="40" w:before="40"/>
            </w:pPr>
            <w:r/>
            <w:r>
              <w:rPr>
                <w:rFonts w:ascii="Times New Roman" w:hAnsi="Times New Roman"/>
                <w:b/>
                <w:i w:val="0"/>
                <w:color w:val="FFFFFF"/>
                <w:sz w:val="22"/>
                <w:rFonts w:ascii="Times New Roman" w:hAnsi="Times New Roman" w:cs="Times New Roman"/>
              </w:rPr>
              <w:t>Mức độ</w:t>
            </w:r>
          </w:p>
        </w:tc>
        <w:tc>
          <w:tcPr>
            <w:tcW w:type="dxa" w:w="1606"/>
            <w:shd w:val="clear" w:color="auto" w:fill="8C2F1A"/>
          </w:tcPr>
          <w:p>
            <w:pPr>
              <w:spacing w:after="40" w:before="40"/>
            </w:pPr>
            <w:r/>
            <w:r>
              <w:rPr>
                <w:rFonts w:ascii="Times New Roman" w:hAnsi="Times New Roman"/>
                <w:b/>
                <w:i w:val="0"/>
                <w:color w:val="FFFFFF"/>
                <w:sz w:val="22"/>
                <w:rFonts w:ascii="Times New Roman" w:hAnsi="Times New Roman" w:cs="Times New Roman"/>
              </w:rPr>
              <w:t>Tri giác</w:t>
            </w:r>
          </w:p>
        </w:tc>
        <w:tc>
          <w:tcPr>
            <w:tcW w:type="dxa" w:w="1148"/>
            <w:shd w:val="clear" w:color="auto" w:fill="8C2F1A"/>
          </w:tcPr>
          <w:p>
            <w:pPr>
              <w:spacing w:after="40" w:before="40"/>
            </w:pPr>
            <w:r/>
            <w:r>
              <w:rPr>
                <w:rFonts w:ascii="Times New Roman" w:hAnsi="Times New Roman"/>
                <w:b/>
                <w:i w:val="0"/>
                <w:color w:val="FFFFFF"/>
                <w:sz w:val="22"/>
                <w:rFonts w:ascii="Times New Roman" w:hAnsi="Times New Roman" w:cs="Times New Roman"/>
              </w:rPr>
              <w:t>Mạch</w:t>
            </w:r>
          </w:p>
        </w:tc>
        <w:tc>
          <w:tcPr>
            <w:tcW w:type="dxa" w:w="1148"/>
            <w:shd w:val="clear" w:color="auto" w:fill="8C2F1A"/>
          </w:tcPr>
          <w:p>
            <w:pPr>
              <w:spacing w:after="40" w:before="40"/>
            </w:pPr>
            <w:r/>
            <w:r>
              <w:rPr>
                <w:rFonts w:ascii="Times New Roman" w:hAnsi="Times New Roman"/>
                <w:b/>
                <w:i w:val="0"/>
                <w:color w:val="FFFFFF"/>
                <w:sz w:val="22"/>
                <w:rFonts w:ascii="Times New Roman" w:hAnsi="Times New Roman" w:cs="Times New Roman"/>
              </w:rPr>
              <w:t>Nhịp thở</w:t>
            </w:r>
          </w:p>
        </w:tc>
        <w:tc>
          <w:tcPr>
            <w:tcW w:type="dxa" w:w="1148"/>
            <w:shd w:val="clear" w:color="auto" w:fill="8C2F1A"/>
          </w:tcPr>
          <w:p>
            <w:pPr>
              <w:spacing w:after="40" w:before="40"/>
            </w:pPr>
            <w:r/>
            <w:r>
              <w:rPr>
                <w:rFonts w:ascii="Times New Roman" w:hAnsi="Times New Roman"/>
                <w:b/>
                <w:i w:val="0"/>
                <w:color w:val="FFFFFF"/>
                <w:sz w:val="22"/>
                <w:rFonts w:ascii="Times New Roman" w:hAnsi="Times New Roman" w:cs="Times New Roman"/>
              </w:rPr>
              <w:t>SpO2</w:t>
            </w:r>
          </w:p>
        </w:tc>
        <w:tc>
          <w:tcPr>
            <w:tcW w:type="dxa" w:w="3967"/>
            <w:shd w:val="clear" w:color="auto" w:fill="8C2F1A"/>
          </w:tcPr>
          <w:p>
            <w:pPr>
              <w:spacing w:after="40" w:before="40"/>
            </w:pPr>
            <w:r/>
            <w:r>
              <w:rPr>
                <w:rFonts w:ascii="Times New Roman" w:hAnsi="Times New Roman"/>
                <w:b/>
                <w:i w:val="0"/>
                <w:color w:val="FFFFFF"/>
                <w:sz w:val="22"/>
                <w:rFonts w:ascii="Times New Roman" w:hAnsi="Times New Roman" w:cs="Times New Roman"/>
              </w:rPr>
              <w:t>Khí máu điển hình</w:t>
            </w:r>
          </w:p>
        </w:tc>
      </w:tr>
      <w:tr>
        <w:tc>
          <w:tcPr>
            <w:tcW w:type="dxa" w:w="1148"/>
          </w:tcPr>
          <w:p>
            <w:pPr>
              <w:spacing w:after="40" w:before="40"/>
            </w:pPr>
            <w:r/>
            <w:r>
              <w:rPr>
                <w:rFonts w:ascii="Times New Roman" w:hAnsi="Times New Roman"/>
                <w:b w:val="0"/>
                <w:i w:val="0"/>
                <w:color w:val="1A1A1A"/>
                <w:sz w:val="22"/>
                <w:rFonts w:ascii="Times New Roman" w:hAnsi="Times New Roman" w:cs="Times New Roman"/>
              </w:rPr>
              <w:t>Nhẹ</w:t>
            </w:r>
          </w:p>
        </w:tc>
        <w:tc>
          <w:tcPr>
            <w:tcW w:type="dxa" w:w="1606"/>
          </w:tcPr>
          <w:p>
            <w:pPr>
              <w:spacing w:after="40" w:before="40"/>
            </w:pPr>
            <w:r/>
            <w:r>
              <w:rPr>
                <w:rFonts w:ascii="Times New Roman" w:hAnsi="Times New Roman"/>
                <w:b w:val="0"/>
                <w:i w:val="0"/>
                <w:color w:val="1A1A1A"/>
                <w:sz w:val="22"/>
                <w:rFonts w:ascii="Times New Roman" w:hAnsi="Times New Roman" w:cs="Times New Roman"/>
              </w:rPr>
              <w:t>Tỉnh táo</w:t>
            </w:r>
          </w:p>
        </w:tc>
        <w:tc>
          <w:tcPr>
            <w:tcW w:type="dxa" w:w="1148"/>
          </w:tcPr>
          <w:p>
            <w:pPr>
              <w:spacing w:after="40" w:before="40"/>
            </w:pPr>
            <w:r/>
            <w:r>
              <w:rPr>
                <w:rFonts w:ascii="Times New Roman" w:hAnsi="Times New Roman"/>
                <w:b w:val="0"/>
                <w:i w:val="0"/>
                <w:color w:val="1A1A1A"/>
                <w:sz w:val="22"/>
                <w:rFonts w:ascii="Times New Roman" w:hAnsi="Times New Roman" w:cs="Times New Roman"/>
              </w:rPr>
              <w:t>82</w:t>
            </w:r>
          </w:p>
        </w:tc>
        <w:tc>
          <w:tcPr>
            <w:tcW w:type="dxa" w:w="1148"/>
          </w:tcPr>
          <w:p>
            <w:pPr>
              <w:spacing w:after="40" w:before="40"/>
            </w:pPr>
            <w:r/>
            <w:r>
              <w:rPr>
                <w:rFonts w:ascii="Times New Roman" w:hAnsi="Times New Roman"/>
                <w:b w:val="0"/>
                <w:i w:val="0"/>
                <w:color w:val="1A1A1A"/>
                <w:sz w:val="22"/>
                <w:rFonts w:ascii="Times New Roman" w:hAnsi="Times New Roman" w:cs="Times New Roman"/>
              </w:rPr>
              <w:t>18</w:t>
            </w:r>
          </w:p>
        </w:tc>
        <w:tc>
          <w:tcPr>
            <w:tcW w:type="dxa" w:w="1148"/>
          </w:tcPr>
          <w:p>
            <w:pPr>
              <w:spacing w:after="40" w:before="40"/>
            </w:pPr>
            <w:r/>
            <w:r>
              <w:rPr>
                <w:rFonts w:ascii="Times New Roman" w:hAnsi="Times New Roman"/>
                <w:b w:val="0"/>
                <w:i w:val="0"/>
                <w:color w:val="1A1A1A"/>
                <w:sz w:val="22"/>
                <w:rFonts w:ascii="Times New Roman" w:hAnsi="Times New Roman" w:cs="Times New Roman"/>
              </w:rPr>
              <w:t>93%</w:t>
            </w:r>
          </w:p>
        </w:tc>
        <w:tc>
          <w:tcPr>
            <w:tcW w:type="dxa" w:w="3967"/>
          </w:tcPr>
          <w:p>
            <w:pPr>
              <w:spacing w:after="40" w:before="40"/>
            </w:pPr>
            <w:r/>
            <w:r>
              <w:rPr>
                <w:rFonts w:ascii="Times New Roman" w:hAnsi="Times New Roman"/>
                <w:b w:val="0"/>
                <w:i w:val="0"/>
                <w:color w:val="1A1A1A"/>
                <w:sz w:val="22"/>
                <w:rFonts w:ascii="Times New Roman" w:hAnsi="Times New Roman" w:cs="Times New Roman"/>
              </w:rPr>
              <w:t>pH 7,4 / PaO2 85 / PaCO2 32</w:t>
            </w:r>
          </w:p>
        </w:tc>
      </w:tr>
      <w:tr>
        <w:tc>
          <w:tcPr>
            <w:tcW w:type="dxa" w:w="1148"/>
            <w:shd w:val="clear" w:color="auto" w:fill="FBF3F0"/>
          </w:tcPr>
          <w:p>
            <w:pPr>
              <w:spacing w:after="40" w:before="40"/>
            </w:pPr>
            <w:r/>
            <w:r>
              <w:rPr>
                <w:rFonts w:ascii="Times New Roman" w:hAnsi="Times New Roman"/>
                <w:b w:val="0"/>
                <w:i w:val="0"/>
                <w:color w:val="1A1A1A"/>
                <w:sz w:val="22"/>
                <w:rFonts w:ascii="Times New Roman" w:hAnsi="Times New Roman" w:cs="Times New Roman"/>
              </w:rPr>
              <w:t>Trung bình</w:t>
            </w:r>
          </w:p>
        </w:tc>
        <w:tc>
          <w:tcPr>
            <w:tcW w:type="dxa" w:w="1606"/>
            <w:shd w:val="clear" w:color="auto" w:fill="FBF3F0"/>
          </w:tcPr>
          <w:p>
            <w:pPr>
              <w:spacing w:after="40" w:before="40"/>
            </w:pPr>
            <w:r/>
            <w:r>
              <w:rPr>
                <w:rFonts w:ascii="Times New Roman" w:hAnsi="Times New Roman"/>
                <w:b w:val="0"/>
                <w:i w:val="0"/>
                <w:color w:val="1A1A1A"/>
                <w:sz w:val="22"/>
                <w:rFonts w:ascii="Times New Roman" w:hAnsi="Times New Roman" w:cs="Times New Roman"/>
              </w:rPr>
              <w:t>Tỉnh, nói từng câu</w:t>
            </w:r>
          </w:p>
        </w:tc>
        <w:tc>
          <w:tcPr>
            <w:tcW w:type="dxa" w:w="1148"/>
            <w:shd w:val="clear" w:color="auto" w:fill="FBF3F0"/>
          </w:tcPr>
          <w:p>
            <w:pPr>
              <w:spacing w:after="40" w:before="40"/>
            </w:pPr>
            <w:r/>
            <w:r>
              <w:rPr>
                <w:rFonts w:ascii="Times New Roman" w:hAnsi="Times New Roman"/>
                <w:b w:val="0"/>
                <w:i w:val="0"/>
                <w:color w:val="1A1A1A"/>
                <w:sz w:val="22"/>
                <w:rFonts w:ascii="Times New Roman" w:hAnsi="Times New Roman" w:cs="Times New Roman"/>
              </w:rPr>
              <w:t>108–112</w:t>
            </w:r>
          </w:p>
        </w:tc>
        <w:tc>
          <w:tcPr>
            <w:tcW w:type="dxa" w:w="1148"/>
            <w:shd w:val="clear" w:color="auto" w:fill="FBF3F0"/>
          </w:tcPr>
          <w:p>
            <w:pPr>
              <w:spacing w:after="40" w:before="40"/>
            </w:pPr>
            <w:r/>
            <w:r>
              <w:rPr>
                <w:rFonts w:ascii="Times New Roman" w:hAnsi="Times New Roman"/>
                <w:b w:val="0"/>
                <w:i w:val="0"/>
                <w:color w:val="1A1A1A"/>
                <w:sz w:val="22"/>
                <w:rFonts w:ascii="Times New Roman" w:hAnsi="Times New Roman" w:cs="Times New Roman"/>
              </w:rPr>
              <w:t>20–24</w:t>
            </w:r>
          </w:p>
        </w:tc>
        <w:tc>
          <w:tcPr>
            <w:tcW w:type="dxa" w:w="1148"/>
            <w:shd w:val="clear" w:color="auto" w:fill="FBF3F0"/>
          </w:tcPr>
          <w:p>
            <w:pPr>
              <w:spacing w:after="40" w:before="40"/>
            </w:pPr>
            <w:r/>
            <w:r>
              <w:rPr>
                <w:rFonts w:ascii="Times New Roman" w:hAnsi="Times New Roman"/>
                <w:b w:val="0"/>
                <w:i w:val="0"/>
                <w:color w:val="1A1A1A"/>
                <w:sz w:val="22"/>
                <w:rFonts w:ascii="Times New Roman" w:hAnsi="Times New Roman" w:cs="Times New Roman"/>
              </w:rPr>
              <w:t>88–90%</w:t>
            </w:r>
          </w:p>
        </w:tc>
        <w:tc>
          <w:tcPr>
            <w:tcW w:type="dxa" w:w="3967"/>
            <w:shd w:val="clear" w:color="auto" w:fill="FBF3F0"/>
          </w:tcPr>
          <w:p>
            <w:pPr>
              <w:spacing w:after="40" w:before="40"/>
            </w:pPr>
            <w:r/>
            <w:r>
              <w:rPr>
                <w:rFonts w:ascii="Times New Roman" w:hAnsi="Times New Roman"/>
                <w:b w:val="0"/>
                <w:i w:val="0"/>
                <w:color w:val="1A1A1A"/>
                <w:sz w:val="22"/>
                <w:rFonts w:ascii="Times New Roman" w:hAnsi="Times New Roman" w:cs="Times New Roman"/>
              </w:rPr>
              <w:t>pH 7,35 / PaO2 60 / PaCO2 50</w:t>
            </w:r>
          </w:p>
        </w:tc>
      </w:tr>
      <w:tr>
        <w:tc>
          <w:tcPr>
            <w:tcW w:type="dxa" w:w="1148"/>
          </w:tcPr>
          <w:p>
            <w:pPr>
              <w:spacing w:after="40" w:before="40"/>
            </w:pPr>
            <w:r/>
            <w:r>
              <w:rPr>
                <w:rFonts w:ascii="Times New Roman" w:hAnsi="Times New Roman"/>
                <w:b w:val="0"/>
                <w:i w:val="0"/>
                <w:color w:val="1A1A1A"/>
                <w:sz w:val="22"/>
                <w:rFonts w:ascii="Times New Roman" w:hAnsi="Times New Roman" w:cs="Times New Roman"/>
              </w:rPr>
              <w:t>Nặng</w:t>
            </w:r>
          </w:p>
        </w:tc>
        <w:tc>
          <w:tcPr>
            <w:tcW w:type="dxa" w:w="1606"/>
          </w:tcPr>
          <w:p>
            <w:pPr>
              <w:spacing w:after="40" w:before="40"/>
            </w:pPr>
            <w:r/>
            <w:r>
              <w:rPr>
                <w:rFonts w:ascii="Times New Roman" w:hAnsi="Times New Roman"/>
                <w:b w:val="0"/>
                <w:i w:val="0"/>
                <w:color w:val="1A1A1A"/>
                <w:sz w:val="22"/>
                <w:rFonts w:ascii="Times New Roman" w:hAnsi="Times New Roman" w:cs="Times New Roman"/>
              </w:rPr>
              <w:t>Nói từng từ</w:t>
            </w:r>
          </w:p>
        </w:tc>
        <w:tc>
          <w:tcPr>
            <w:tcW w:type="dxa" w:w="1148"/>
          </w:tcPr>
          <w:p>
            <w:pPr>
              <w:spacing w:after="40" w:before="40"/>
            </w:pPr>
            <w:r/>
            <w:r>
              <w:rPr>
                <w:rFonts w:ascii="Times New Roman" w:hAnsi="Times New Roman"/>
                <w:b w:val="0"/>
                <w:i w:val="0"/>
                <w:color w:val="1A1A1A"/>
                <w:sz w:val="22"/>
                <w:rFonts w:ascii="Times New Roman" w:hAnsi="Times New Roman" w:cs="Times New Roman"/>
              </w:rPr>
              <w:t>122</w:t>
            </w:r>
          </w:p>
        </w:tc>
        <w:tc>
          <w:tcPr>
            <w:tcW w:type="dxa" w:w="1148"/>
          </w:tcPr>
          <w:p>
            <w:pPr>
              <w:spacing w:after="40" w:before="40"/>
            </w:pPr>
            <w:r/>
            <w:r>
              <w:rPr>
                <w:rFonts w:ascii="Times New Roman" w:hAnsi="Times New Roman"/>
                <w:b w:val="0"/>
                <w:i w:val="0"/>
                <w:color w:val="1A1A1A"/>
                <w:sz w:val="22"/>
                <w:rFonts w:ascii="Times New Roman" w:hAnsi="Times New Roman" w:cs="Times New Roman"/>
              </w:rPr>
              <w:t>28</w:t>
            </w:r>
          </w:p>
        </w:tc>
        <w:tc>
          <w:tcPr>
            <w:tcW w:type="dxa" w:w="1148"/>
          </w:tcPr>
          <w:p>
            <w:pPr>
              <w:spacing w:after="40" w:before="40"/>
            </w:pPr>
            <w:r/>
            <w:r>
              <w:rPr>
                <w:rFonts w:ascii="Times New Roman" w:hAnsi="Times New Roman"/>
                <w:b w:val="0"/>
                <w:i w:val="0"/>
                <w:color w:val="1A1A1A"/>
                <w:sz w:val="22"/>
                <w:rFonts w:ascii="Times New Roman" w:hAnsi="Times New Roman" w:cs="Times New Roman"/>
              </w:rPr>
              <w:t>87%</w:t>
            </w:r>
          </w:p>
        </w:tc>
        <w:tc>
          <w:tcPr>
            <w:tcW w:type="dxa" w:w="3967"/>
          </w:tcPr>
          <w:p>
            <w:pPr>
              <w:spacing w:after="40" w:before="40"/>
            </w:pPr>
            <w:r/>
            <w:r>
              <w:rPr>
                <w:rFonts w:ascii="Times New Roman" w:hAnsi="Times New Roman"/>
                <w:b w:val="0"/>
                <w:i w:val="0"/>
                <w:color w:val="1A1A1A"/>
                <w:sz w:val="22"/>
                <w:rFonts w:ascii="Times New Roman" w:hAnsi="Times New Roman" w:cs="Times New Roman"/>
              </w:rPr>
              <w:t>pH 7,3 / PaO2 50 / PaCO2 60</w:t>
            </w:r>
          </w:p>
        </w:tc>
      </w:tr>
      <w:tr>
        <w:tc>
          <w:tcPr>
            <w:tcW w:type="dxa" w:w="1148"/>
            <w:shd w:val="clear" w:color="auto" w:fill="FBF3F0"/>
          </w:tcPr>
          <w:p>
            <w:pPr>
              <w:spacing w:after="40" w:before="40"/>
            </w:pPr>
            <w:r/>
            <w:r>
              <w:rPr>
                <w:rFonts w:ascii="Times New Roman" w:hAnsi="Times New Roman"/>
                <w:b w:val="0"/>
                <w:i w:val="0"/>
                <w:color w:val="1A1A1A"/>
                <w:sz w:val="22"/>
                <w:rFonts w:ascii="Times New Roman" w:hAnsi="Times New Roman" w:cs="Times New Roman"/>
              </w:rPr>
              <w:t>Rất nặng</w:t>
            </w:r>
          </w:p>
        </w:tc>
        <w:tc>
          <w:tcPr>
            <w:tcW w:type="dxa" w:w="1606"/>
            <w:shd w:val="clear" w:color="auto" w:fill="FBF3F0"/>
          </w:tcPr>
          <w:p>
            <w:pPr>
              <w:spacing w:after="40" w:before="40"/>
            </w:pPr>
            <w:r/>
            <w:r>
              <w:rPr>
                <w:rFonts w:ascii="Times New Roman" w:hAnsi="Times New Roman"/>
                <w:b w:val="0"/>
                <w:i w:val="0"/>
                <w:color w:val="1A1A1A"/>
                <w:sz w:val="22"/>
                <w:rFonts w:ascii="Times New Roman" w:hAnsi="Times New Roman" w:cs="Times New Roman"/>
              </w:rPr>
              <w:t>Ngủ gà</w:t>
            </w:r>
          </w:p>
        </w:tc>
        <w:tc>
          <w:tcPr>
            <w:tcW w:type="dxa" w:w="1148"/>
            <w:shd w:val="clear" w:color="auto" w:fill="FBF3F0"/>
          </w:tcPr>
          <w:p>
            <w:pPr>
              <w:spacing w:after="40" w:before="40"/>
            </w:pPr>
            <w:r/>
            <w:r>
              <w:rPr>
                <w:rFonts w:ascii="Times New Roman" w:hAnsi="Times New Roman"/>
                <w:b w:val="0"/>
                <w:i w:val="0"/>
                <w:color w:val="1A1A1A"/>
                <w:sz w:val="22"/>
                <w:rFonts w:ascii="Times New Roman" w:hAnsi="Times New Roman" w:cs="Times New Roman"/>
              </w:rPr>
              <w:t>45, không đều</w:t>
            </w:r>
          </w:p>
        </w:tc>
        <w:tc>
          <w:tcPr>
            <w:tcW w:type="dxa" w:w="1148"/>
            <w:shd w:val="clear" w:color="auto" w:fill="FBF3F0"/>
          </w:tcPr>
          <w:p>
            <w:pPr>
              <w:spacing w:after="40" w:before="40"/>
            </w:pPr>
            <w:r/>
            <w:r>
              <w:rPr>
                <w:rFonts w:ascii="Times New Roman" w:hAnsi="Times New Roman"/>
                <w:b w:val="0"/>
                <w:i w:val="0"/>
                <w:color w:val="1A1A1A"/>
                <w:sz w:val="22"/>
                <w:rFonts w:ascii="Times New Roman" w:hAnsi="Times New Roman" w:cs="Times New Roman"/>
              </w:rPr>
              <w:t>34</w:t>
            </w:r>
          </w:p>
        </w:tc>
        <w:tc>
          <w:tcPr>
            <w:tcW w:type="dxa" w:w="1148"/>
            <w:shd w:val="clear" w:color="auto" w:fill="FBF3F0"/>
          </w:tcPr>
          <w:p>
            <w:pPr>
              <w:spacing w:after="40" w:before="40"/>
            </w:pPr>
            <w:r/>
            <w:r>
              <w:rPr>
                <w:rFonts w:ascii="Times New Roman" w:hAnsi="Times New Roman"/>
                <w:b w:val="0"/>
                <w:i w:val="0"/>
                <w:color w:val="1A1A1A"/>
                <w:sz w:val="22"/>
                <w:rFonts w:ascii="Times New Roman" w:hAnsi="Times New Roman" w:cs="Times New Roman"/>
              </w:rPr>
              <w:t>67%</w:t>
            </w:r>
          </w:p>
        </w:tc>
        <w:tc>
          <w:tcPr>
            <w:tcW w:type="dxa" w:w="3967"/>
            <w:shd w:val="clear" w:color="auto" w:fill="FBF3F0"/>
          </w:tcPr>
          <w:p>
            <w:pPr>
              <w:spacing w:after="40" w:before="40"/>
            </w:pPr>
            <w:r/>
            <w:r>
              <w:rPr>
                <w:rFonts w:ascii="Times New Roman" w:hAnsi="Times New Roman"/>
                <w:b w:val="0"/>
                <w:i w:val="0"/>
                <w:color w:val="1A1A1A"/>
                <w:sz w:val="22"/>
                <w:rFonts w:ascii="Times New Roman" w:hAnsi="Times New Roman" w:cs="Times New Roman"/>
              </w:rPr>
              <w:t>pH 7,2 / PaO2 35 / PaCO2 75</w:t>
            </w:r>
          </w:p>
        </w:tc>
      </w:tr>
    </w:tbl>
    <w:p>
      <w:pPr>
        <w:spacing w:after="40"/>
      </w:pPr>
    </w:p>
    <w:p>
      <w:pPr>
        <w:spacing w:before="80" w:after="80"/>
        <w:ind w:left="187"/>
        <w:pBdr>
          <w:left w:val="single" w:sz="12" w:space="6" w:color="B03010"/>
        </w:pBdr>
        <w:shd w:val="clear" w:color="auto" w:fill="FDF1EE"/>
      </w:pPr>
      <w:r>
        <w:rPr>
          <w:rFonts w:ascii="Times New Roman" w:hAnsi="Times New Roman"/>
          <w:b w:val="0"/>
          <w:i w:val="0"/>
          <w:color w:val="1A1A1A"/>
          <w:sz w:val="23"/>
          <w:rFonts w:ascii="Times New Roman" w:hAnsi="Times New Roman" w:cs="Times New Roman"/>
        </w:rPr>
        <w:t xml:space="preserve">Bẫy của bảng này: </w:t>
      </w:r>
      <w:r>
        <w:rPr>
          <w:rFonts w:ascii="Times New Roman" w:hAnsi="Times New Roman"/>
          <w:b/>
          <w:i w:val="0"/>
          <w:color w:val="1A1A1A"/>
          <w:sz w:val="23"/>
          <w:rFonts w:ascii="Times New Roman" w:hAnsi="Times New Roman" w:cs="Times New Roman"/>
        </w:rPr>
        <w:t>mạch chậm 45 lần/phút và không đều là dấu hiệu RẤT NẶNG</w:t>
      </w:r>
      <w:r>
        <w:rPr>
          <w:rFonts w:ascii="Times New Roman" w:hAnsi="Times New Roman"/>
          <w:b w:val="0"/>
          <w:i w:val="0"/>
          <w:color w:val="1A1A1A"/>
          <w:sz w:val="23"/>
          <w:rFonts w:ascii="Times New Roman" w:hAnsi="Times New Roman" w:cs="Times New Roman"/>
        </w:rPr>
        <w:t>, không phải nhẹ. Đừng thấy mạch thấp mà chọn nhẹ.</w:t>
      </w:r>
    </w:p>
    <w:p>
      <w:pPr>
        <w:keepNext/>
        <w:spacing w:before="260" w:after="80"/>
        <w:pBdr>
          <w:bottom w:val="single" w:sz="4" w:space="3" w:color="E3C7BC"/>
        </w:pBdr>
      </w:pPr>
      <w:r>
        <w:rPr>
          <w:rFonts w:ascii="Times New Roman" w:hAnsi="Times New Roman"/>
          <w:b/>
          <w:i w:val="0"/>
          <w:color w:val="B03010"/>
          <w:sz w:val="27"/>
          <w:rFonts w:ascii="Times New Roman" w:hAnsi="Times New Roman" w:cs="Times New Roman"/>
        </w:rPr>
        <w:t>7. Điều trị đợt cấp — 48 câu ngân hàng nhưng 0 câu ra đề RHM: chỉ lấy con số</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Nguyên tắc: tối ưu hoá thuốc giãn phế quản, corticosteroid toàn thân, kháng sinh khi có nhiễm khuẩn. </w:t>
      </w:r>
      <w:r>
        <w:rPr>
          <w:rFonts w:ascii="Times New Roman" w:hAnsi="Times New Roman"/>
          <w:b/>
          <w:i w:val="0"/>
          <w:color w:val="1A1A1A"/>
          <w:sz w:val="23"/>
          <w:rFonts w:ascii="Times New Roman" w:hAnsi="Times New Roman" w:cs="Times New Roman"/>
        </w:rPr>
        <w:t>NGOẠI TRỪ: thở máy không xâm lấn</w:t>
      </w:r>
      <w:r>
        <w:rPr>
          <w:rFonts w:ascii="Times New Roman" w:hAnsi="Times New Roman"/>
          <w:b w:val="0"/>
          <w:i w:val="0"/>
          <w:color w:val="1A1A1A"/>
          <w:sz w:val="23"/>
          <w:rFonts w:ascii="Times New Roman" w:hAnsi="Times New Roman" w:cs="Times New Roman"/>
        </w:rPr>
        <w:t xml:space="preserve">. Mục tiêu điều trị </w:t>
      </w:r>
      <w:r>
        <w:rPr>
          <w:rFonts w:ascii="Times New Roman" w:hAnsi="Times New Roman"/>
          <w:b/>
          <w:i w:val="0"/>
          <w:color w:val="1A1A1A"/>
          <w:sz w:val="23"/>
          <w:rFonts w:ascii="Times New Roman" w:hAnsi="Times New Roman" w:cs="Times New Roman"/>
        </w:rPr>
        <w:t>không phù hợp</w:t>
      </w:r>
      <w:r>
        <w:rPr>
          <w:rFonts w:ascii="Times New Roman" w:hAnsi="Times New Roman"/>
          <w:b w:val="0"/>
          <w:i w:val="0"/>
          <w:color w:val="1A1A1A"/>
          <w:sz w:val="23"/>
          <w:rFonts w:ascii="Times New Roman" w:hAnsi="Times New Roman" w:cs="Times New Roman"/>
        </w:rPr>
        <w:t xml:space="preserve"> là </w:t>
      </w:r>
      <w:r>
        <w:rPr>
          <w:rFonts w:ascii="Times New Roman" w:hAnsi="Times New Roman"/>
          <w:b/>
          <w:i w:val="0"/>
          <w:color w:val="1A1A1A"/>
          <w:sz w:val="23"/>
          <w:rFonts w:ascii="Times New Roman" w:hAnsi="Times New Roman" w:cs="Times New Roman"/>
        </w:rPr>
        <w:t>"giảm tiêu thụ oxy"</w:t>
      </w:r>
      <w:r>
        <w:rPr>
          <w:rFonts w:ascii="Times New Roman" w:hAnsi="Times New Roman"/>
          <w:b w:val="0"/>
          <w:i w:val="0"/>
          <w:color w:val="1A1A1A"/>
          <w:sz w:val="23"/>
          <w:rFonts w:ascii="Times New Roman" w:hAnsi="Times New Roman" w:cs="Times New Roman"/>
        </w:rPr>
        <w:t>.</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Chỉ định nhập viện: thất bại điều trị ban đầu, bệnh đồng mắc nặng, không có khả năng chăm sóc tại nhà. </w:t>
      </w:r>
      <w:r>
        <w:rPr>
          <w:rFonts w:ascii="Times New Roman" w:hAnsi="Times New Roman"/>
          <w:b/>
          <w:i w:val="0"/>
          <w:color w:val="1A1A1A"/>
          <w:sz w:val="23"/>
          <w:rFonts w:ascii="Times New Roman" w:hAnsi="Times New Roman" w:cs="Times New Roman"/>
        </w:rPr>
        <w:t>NGOẠI TRỪ: "đợt cấp bất kỳ mức độ nào"</w:t>
      </w:r>
      <w:r>
        <w:rPr>
          <w:rFonts w:ascii="Times New Roman" w:hAnsi="Times New Roman"/>
          <w:b w:val="0"/>
          <w:i w:val="0"/>
          <w:color w:val="1A1A1A"/>
          <w:sz w:val="23"/>
          <w:rFonts w:ascii="Times New Roman" w:hAnsi="Times New Roman" w:cs="Times New Roman"/>
        </w:rPr>
        <w:t xml:space="preserve"> và </w:t>
      </w:r>
      <w:r>
        <w:rPr>
          <w:rFonts w:ascii="Times New Roman" w:hAnsi="Times New Roman"/>
          <w:b/>
          <w:i w:val="0"/>
          <w:color w:val="1A1A1A"/>
          <w:sz w:val="23"/>
          <w:rFonts w:ascii="Times New Roman" w:hAnsi="Times New Roman" w:cs="Times New Roman"/>
        </w:rPr>
        <w:t>"đợt cấp có khạc đàm đục"</w:t>
      </w:r>
      <w:r>
        <w:rPr>
          <w:rFonts w:ascii="Times New Roman" w:hAnsi="Times New Roman"/>
          <w:b w:val="0"/>
          <w:i w:val="0"/>
          <w:color w:val="1A1A1A"/>
          <w:sz w:val="23"/>
          <w:rFonts w:ascii="Times New Roman" w:hAnsi="Times New Roman" w:cs="Times New Roman"/>
        </w:rPr>
        <w:t>.</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Yếu tố dự đoán nhiễm khuẩn: COPD giai đoạn nặng (III–IV), đợt cấp </w:t>
      </w:r>
      <w:r>
        <w:rPr>
          <w:rFonts w:ascii="Times New Roman" w:hAnsi="Times New Roman"/>
          <w:b/>
          <w:i w:val="0"/>
          <w:color w:val="1A1A1A"/>
          <w:sz w:val="23"/>
          <w:rFonts w:ascii="Times New Roman" w:hAnsi="Times New Roman" w:cs="Times New Roman"/>
        </w:rPr>
        <w:t>&gt; 4 lần/năm trước</w:t>
      </w:r>
      <w:r>
        <w:rPr>
          <w:rFonts w:ascii="Times New Roman" w:hAnsi="Times New Roman"/>
          <w:b w:val="0"/>
          <w:i w:val="0"/>
          <w:color w:val="1A1A1A"/>
          <w:sz w:val="23"/>
          <w:rFonts w:ascii="Times New Roman" w:hAnsi="Times New Roman" w:cs="Times New Roman"/>
        </w:rPr>
        <w:t xml:space="preserve">, kháng sinh trong </w:t>
      </w:r>
      <w:r>
        <w:rPr>
          <w:rFonts w:ascii="Times New Roman" w:hAnsi="Times New Roman"/>
          <w:b/>
          <w:i w:val="0"/>
          <w:color w:val="1A1A1A"/>
          <w:sz w:val="23"/>
          <w:rFonts w:ascii="Times New Roman" w:hAnsi="Times New Roman" w:cs="Times New Roman"/>
        </w:rPr>
        <w:t>3 tháng</w:t>
      </w:r>
      <w:r>
        <w:rPr>
          <w:rFonts w:ascii="Times New Roman" w:hAnsi="Times New Roman"/>
          <w:b w:val="0"/>
          <w:i w:val="0"/>
          <w:color w:val="1A1A1A"/>
          <w:sz w:val="23"/>
          <w:rFonts w:ascii="Times New Roman" w:hAnsi="Times New Roman" w:cs="Times New Roman"/>
        </w:rPr>
        <w:t xml:space="preserve"> gần đây, có </w:t>
      </w:r>
      <w:r>
        <w:rPr>
          <w:rFonts w:ascii="Times New Roman" w:hAnsi="Times New Roman"/>
          <w:b/>
          <w:i w:val="0"/>
          <w:color w:val="1A1A1A"/>
          <w:sz w:val="23"/>
          <w:rFonts w:ascii="Times New Roman" w:hAnsi="Times New Roman" w:cs="Times New Roman"/>
        </w:rPr>
        <w:t>đàm mủ</w:t>
      </w:r>
      <w:r>
        <w:rPr>
          <w:rFonts w:ascii="Times New Roman" w:hAnsi="Times New Roman"/>
          <w:b w:val="0"/>
          <w:i w:val="0"/>
          <w:color w:val="1A1A1A"/>
          <w:sz w:val="23"/>
          <w:rFonts w:ascii="Times New Roman" w:hAnsi="Times New Roman" w:cs="Times New Roman"/>
        </w:rPr>
        <w:t>, có triệu chứng viêm phế quản mạn. Mồi luôn sai: "≥ 2 lần/năm", "6 tháng", "khò khè".</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Nguy cơ Pseudomonas (GOLD 2007): COPD trung bình–nặng, nhập viện trong vòng </w:t>
      </w:r>
      <w:r>
        <w:rPr>
          <w:rFonts w:ascii="Times New Roman" w:hAnsi="Times New Roman"/>
          <w:b/>
          <w:i w:val="0"/>
          <w:color w:val="1A1A1A"/>
          <w:sz w:val="23"/>
          <w:rFonts w:ascii="Times New Roman" w:hAnsi="Times New Roman" w:cs="Times New Roman"/>
        </w:rPr>
        <w:t>90 ngày</w:t>
      </w:r>
      <w:r>
        <w:rPr>
          <w:rFonts w:ascii="Times New Roman" w:hAnsi="Times New Roman"/>
          <w:b w:val="0"/>
          <w:i w:val="0"/>
          <w:color w:val="1A1A1A"/>
          <w:sz w:val="23"/>
          <w:rFonts w:ascii="Times New Roman" w:hAnsi="Times New Roman" w:cs="Times New Roman"/>
        </w:rPr>
        <w:t xml:space="preserve">, dùng </w:t>
      </w:r>
      <w:r>
        <w:rPr>
          <w:rFonts w:ascii="Times New Roman" w:hAnsi="Times New Roman"/>
          <w:b/>
          <w:i w:val="0"/>
          <w:color w:val="1A1A1A"/>
          <w:sz w:val="23"/>
          <w:rFonts w:ascii="Times New Roman" w:hAnsi="Times New Roman" w:cs="Times New Roman"/>
        </w:rPr>
        <w:t>&gt; 4 đợt kháng sinh/năm</w:t>
      </w:r>
      <w:r>
        <w:rPr>
          <w:rFonts w:ascii="Times New Roman" w:hAnsi="Times New Roman"/>
          <w:b w:val="0"/>
          <w:i w:val="0"/>
          <w:color w:val="1A1A1A"/>
          <w:sz w:val="23"/>
          <w:rFonts w:ascii="Times New Roman" w:hAnsi="Times New Roman" w:cs="Times New Roman"/>
        </w:rPr>
        <w:t xml:space="preserve">, đã </w:t>
      </w:r>
      <w:r>
        <w:rPr>
          <w:rFonts w:ascii="Times New Roman" w:hAnsi="Times New Roman"/>
          <w:b/>
          <w:i w:val="0"/>
          <w:color w:val="1A1A1A"/>
          <w:sz w:val="23"/>
          <w:rFonts w:ascii="Times New Roman" w:hAnsi="Times New Roman" w:cs="Times New Roman"/>
        </w:rPr>
        <w:t>phân lập trực khuẩn mủ xanh</w:t>
      </w:r>
      <w:r>
        <w:rPr>
          <w:rFonts w:ascii="Times New Roman" w:hAnsi="Times New Roman"/>
          <w:b w:val="0"/>
          <w:i w:val="0"/>
          <w:color w:val="1A1A1A"/>
          <w:sz w:val="23"/>
          <w:rFonts w:ascii="Times New Roman" w:hAnsi="Times New Roman" w:cs="Times New Roman"/>
        </w:rPr>
        <w:t xml:space="preserve"> đợt cấp trước. Mồi sai: "30 ngày", "2 đợt/năm", "2–4 đợt/năm".</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Kháng sinh: </w:t>
      </w:r>
      <w:r>
        <w:rPr>
          <w:rFonts w:ascii="Times New Roman" w:hAnsi="Times New Roman"/>
          <w:b/>
          <w:i w:val="0"/>
          <w:color w:val="1A1A1A"/>
          <w:sz w:val="23"/>
          <w:rFonts w:ascii="Times New Roman" w:hAnsi="Times New Roman" w:cs="Times New Roman"/>
        </w:rPr>
        <w:t>nhẹ</w:t>
      </w:r>
      <w:r>
        <w:rPr>
          <w:rFonts w:ascii="Times New Roman" w:hAnsi="Times New Roman"/>
          <w:b w:val="0"/>
          <w:i w:val="0"/>
          <w:color w:val="1A1A1A"/>
          <w:sz w:val="23"/>
          <w:rFonts w:ascii="Times New Roman" w:hAnsi="Times New Roman" w:cs="Times New Roman"/>
        </w:rPr>
        <w:t xml:space="preserve"> đầu tay </w:t>
      </w:r>
      <w:r>
        <w:rPr>
          <w:rFonts w:ascii="Times New Roman" w:hAnsi="Times New Roman"/>
          <w:b/>
          <w:i w:val="0"/>
          <w:color w:val="1A1A1A"/>
          <w:sz w:val="23"/>
          <w:rFonts w:ascii="Times New Roman" w:hAnsi="Times New Roman" w:cs="Times New Roman"/>
        </w:rPr>
        <w:t>Betalactam</w:t>
      </w:r>
      <w:r>
        <w:rPr>
          <w:rFonts w:ascii="Times New Roman" w:hAnsi="Times New Roman"/>
          <w:b w:val="0"/>
          <w:i w:val="0"/>
          <w:color w:val="1A1A1A"/>
          <w:sz w:val="23"/>
          <w:rFonts w:ascii="Times New Roman" w:hAnsi="Times New Roman" w:cs="Times New Roman"/>
        </w:rPr>
        <w:t xml:space="preserve">, thay thế </w:t>
      </w:r>
      <w:r>
        <w:rPr>
          <w:rFonts w:ascii="Times New Roman" w:hAnsi="Times New Roman"/>
          <w:b/>
          <w:i w:val="0"/>
          <w:color w:val="1A1A1A"/>
          <w:sz w:val="23"/>
          <w:rFonts w:ascii="Times New Roman" w:hAnsi="Times New Roman" w:cs="Times New Roman"/>
        </w:rPr>
        <w:t>Betalactam/kháng betalactamase</w:t>
      </w:r>
      <w:r>
        <w:rPr>
          <w:rFonts w:ascii="Times New Roman" w:hAnsi="Times New Roman"/>
          <w:b w:val="0"/>
          <w:i w:val="0"/>
          <w:color w:val="1A1A1A"/>
          <w:sz w:val="23"/>
          <w:rFonts w:ascii="Times New Roman" w:hAnsi="Times New Roman" w:cs="Times New Roman"/>
        </w:rPr>
        <w:t xml:space="preserve">, được dùng Cephalosporin thế hệ 2–3, </w:t>
      </w:r>
      <w:r>
        <w:rPr>
          <w:rFonts w:ascii="Times New Roman" w:hAnsi="Times New Roman"/>
          <w:b/>
          <w:i w:val="0"/>
          <w:color w:val="1A1A1A"/>
          <w:sz w:val="23"/>
          <w:rFonts w:ascii="Times New Roman" w:hAnsi="Times New Roman" w:cs="Times New Roman"/>
        </w:rPr>
        <w:t>NGOẠI TRỪ Macrolide</w:t>
      </w:r>
      <w:r>
        <w:rPr>
          <w:rFonts w:ascii="Times New Roman" w:hAnsi="Times New Roman"/>
          <w:b w:val="0"/>
          <w:i w:val="0"/>
          <w:color w:val="1A1A1A"/>
          <w:sz w:val="23"/>
          <w:rFonts w:ascii="Times New Roman" w:hAnsi="Times New Roman" w:cs="Times New Roman"/>
        </w:rPr>
        <w:t xml:space="preserve">. </w:t>
      </w:r>
      <w:r>
        <w:rPr>
          <w:rFonts w:ascii="Times New Roman" w:hAnsi="Times New Roman"/>
          <w:b/>
          <w:i w:val="0"/>
          <w:color w:val="1A1A1A"/>
          <w:sz w:val="23"/>
          <w:rFonts w:ascii="Times New Roman" w:hAnsi="Times New Roman" w:cs="Times New Roman"/>
        </w:rPr>
        <w:t>Trung bình và nặng không nguy cơ mủ xanh</w:t>
      </w:r>
      <w:r>
        <w:rPr>
          <w:rFonts w:ascii="Times New Roman" w:hAnsi="Times New Roman"/>
          <w:b w:val="0"/>
          <w:i w:val="0"/>
          <w:color w:val="1A1A1A"/>
          <w:sz w:val="23"/>
          <w:rFonts w:ascii="Times New Roman" w:hAnsi="Times New Roman" w:cs="Times New Roman"/>
        </w:rPr>
        <w:t xml:space="preserve">: đầu tay </w:t>
      </w:r>
      <w:r>
        <w:rPr>
          <w:rFonts w:ascii="Times New Roman" w:hAnsi="Times New Roman"/>
          <w:b/>
          <w:i w:val="0"/>
          <w:color w:val="1A1A1A"/>
          <w:sz w:val="23"/>
          <w:rFonts w:ascii="Times New Roman" w:hAnsi="Times New Roman" w:cs="Times New Roman"/>
        </w:rPr>
        <w:t>Betalactam/kháng betalactamase</w:t>
      </w:r>
      <w:r>
        <w:rPr>
          <w:rFonts w:ascii="Times New Roman" w:hAnsi="Times New Roman"/>
          <w:b w:val="0"/>
          <w:i w:val="0"/>
          <w:color w:val="1A1A1A"/>
          <w:sz w:val="23"/>
          <w:rFonts w:ascii="Times New Roman" w:hAnsi="Times New Roman" w:cs="Times New Roman"/>
        </w:rPr>
        <w:t xml:space="preserve">, thay thế </w:t>
      </w:r>
      <w:r>
        <w:rPr>
          <w:rFonts w:ascii="Times New Roman" w:hAnsi="Times New Roman"/>
          <w:b/>
          <w:i w:val="0"/>
          <w:color w:val="1A1A1A"/>
          <w:sz w:val="23"/>
          <w:rFonts w:ascii="Times New Roman" w:hAnsi="Times New Roman" w:cs="Times New Roman"/>
        </w:rPr>
        <w:t>Fluoroquinolon</w:t>
      </w:r>
      <w:r>
        <w:rPr>
          <w:rFonts w:ascii="Times New Roman" w:hAnsi="Times New Roman"/>
          <w:b w:val="0"/>
          <w:i w:val="0"/>
          <w:color w:val="1A1A1A"/>
          <w:sz w:val="23"/>
          <w:rFonts w:ascii="Times New Roman" w:hAnsi="Times New Roman" w:cs="Times New Roman"/>
        </w:rPr>
        <w:t xml:space="preserve">. </w:t>
      </w:r>
      <w:r>
        <w:rPr>
          <w:rFonts w:ascii="Times New Roman" w:hAnsi="Times New Roman"/>
          <w:b/>
          <w:i w:val="0"/>
          <w:color w:val="1A1A1A"/>
          <w:sz w:val="23"/>
          <w:rFonts w:ascii="Times New Roman" w:hAnsi="Times New Roman" w:cs="Times New Roman"/>
        </w:rPr>
        <w:t>Nặng có nguy cơ mủ xanh</w:t>
      </w:r>
      <w:r>
        <w:rPr>
          <w:rFonts w:ascii="Times New Roman" w:hAnsi="Times New Roman"/>
          <w:b w:val="0"/>
          <w:i w:val="0"/>
          <w:color w:val="1A1A1A"/>
          <w:sz w:val="23"/>
          <w:rFonts w:ascii="Times New Roman" w:hAnsi="Times New Roman" w:cs="Times New Roman"/>
        </w:rPr>
        <w:t xml:space="preserve">: </w:t>
      </w:r>
      <w:r>
        <w:rPr>
          <w:rFonts w:ascii="Times New Roman" w:hAnsi="Times New Roman"/>
          <w:b/>
          <w:i w:val="0"/>
          <w:color w:val="1A1A1A"/>
          <w:sz w:val="23"/>
          <w:rFonts w:ascii="Times New Roman" w:hAnsi="Times New Roman" w:cs="Times New Roman"/>
        </w:rPr>
        <w:t>Fluoroquinolon + Cephalosporin</w:t>
      </w:r>
      <w:r>
        <w:rPr>
          <w:rFonts w:ascii="Times New Roman" w:hAnsi="Times New Roman"/>
          <w:b w:val="0"/>
          <w:i w:val="0"/>
          <w:color w:val="1A1A1A"/>
          <w:sz w:val="23"/>
          <w:rFonts w:ascii="Times New Roman" w:hAnsi="Times New Roman" w:cs="Times New Roman"/>
        </w:rPr>
        <w:t xml:space="preserve"> hoặc </w:t>
      </w:r>
      <w:r>
        <w:rPr>
          <w:rFonts w:ascii="Times New Roman" w:hAnsi="Times New Roman"/>
          <w:b/>
          <w:i w:val="0"/>
          <w:color w:val="1A1A1A"/>
          <w:sz w:val="23"/>
          <w:rFonts w:ascii="Times New Roman" w:hAnsi="Times New Roman" w:cs="Times New Roman"/>
        </w:rPr>
        <w:t>Cephalosporin + Aminoglycoside</w:t>
      </w:r>
      <w:r>
        <w:rPr>
          <w:rFonts w:ascii="Times New Roman" w:hAnsi="Times New Roman"/>
          <w:b w:val="0"/>
          <w:i w:val="0"/>
          <w:color w:val="1A1A1A"/>
          <w:sz w:val="23"/>
          <w:rFonts w:ascii="Times New Roman" w:hAnsi="Times New Roman" w:cs="Times New Roman"/>
        </w:rPr>
        <w:t xml:space="preserve">, cụ thể </w:t>
      </w:r>
      <w:r>
        <w:rPr>
          <w:rFonts w:ascii="Times New Roman" w:hAnsi="Times New Roman"/>
          <w:b/>
          <w:i w:val="0"/>
          <w:color w:val="1A1A1A"/>
          <w:sz w:val="23"/>
          <w:rFonts w:ascii="Times New Roman" w:hAnsi="Times New Roman" w:cs="Times New Roman"/>
        </w:rPr>
        <w:t>Ceftazidim + Ciprofloxacin</w:t>
      </w:r>
      <w:r>
        <w:rPr>
          <w:rFonts w:ascii="Times New Roman" w:hAnsi="Times New Roman"/>
          <w:b w:val="0"/>
          <w:i w:val="0"/>
          <w:color w:val="1A1A1A"/>
          <w:sz w:val="23"/>
          <w:rFonts w:ascii="Times New Roman" w:hAnsi="Times New Roman" w:cs="Times New Roman"/>
        </w:rPr>
        <w:t xml:space="preserve">, </w:t>
      </w:r>
      <w:r>
        <w:rPr>
          <w:rFonts w:ascii="Times New Roman" w:hAnsi="Times New Roman"/>
          <w:b/>
          <w:i w:val="0"/>
          <w:color w:val="1A1A1A"/>
          <w:sz w:val="23"/>
          <w:rFonts w:ascii="Times New Roman" w:hAnsi="Times New Roman" w:cs="Times New Roman"/>
        </w:rPr>
        <w:t>Imipenem + Ciprofloxacin</w:t>
      </w:r>
      <w:r>
        <w:rPr>
          <w:rFonts w:ascii="Times New Roman" w:hAnsi="Times New Roman"/>
          <w:b w:val="0"/>
          <w:i w:val="0"/>
          <w:color w:val="1A1A1A"/>
          <w:sz w:val="23"/>
          <w:rFonts w:ascii="Times New Roman" w:hAnsi="Times New Roman" w:cs="Times New Roman"/>
        </w:rPr>
        <w:t xml:space="preserve">, </w:t>
      </w:r>
      <w:r>
        <w:rPr>
          <w:rFonts w:ascii="Times New Roman" w:hAnsi="Times New Roman"/>
          <w:b/>
          <w:i w:val="0"/>
          <w:color w:val="1A1A1A"/>
          <w:sz w:val="23"/>
          <w:rFonts w:ascii="Times New Roman" w:hAnsi="Times New Roman" w:cs="Times New Roman"/>
        </w:rPr>
        <w:t>Piperacillin-tazobactam</w:t>
      </w:r>
      <w:r>
        <w:rPr>
          <w:rFonts w:ascii="Times New Roman" w:hAnsi="Times New Roman"/>
          <w:b w:val="0"/>
          <w:i w:val="0"/>
          <w:color w:val="1A1A1A"/>
          <w:sz w:val="23"/>
          <w:rFonts w:ascii="Times New Roman" w:hAnsi="Times New Roman" w:cs="Times New Roman"/>
        </w:rPr>
        <w:t xml:space="preserve">, </w:t>
      </w:r>
      <w:r>
        <w:rPr>
          <w:rFonts w:ascii="Times New Roman" w:hAnsi="Times New Roman"/>
          <w:b/>
          <w:i w:val="0"/>
          <w:color w:val="1A1A1A"/>
          <w:sz w:val="23"/>
          <w:rFonts w:ascii="Times New Roman" w:hAnsi="Times New Roman" w:cs="Times New Roman"/>
        </w:rPr>
        <w:t>Ciprofloxacin</w:t>
      </w:r>
      <w:r>
        <w:rPr>
          <w:rFonts w:ascii="Times New Roman" w:hAnsi="Times New Roman"/>
          <w:b w:val="0"/>
          <w:i w:val="0"/>
          <w:color w:val="1A1A1A"/>
          <w:sz w:val="23"/>
          <w:rFonts w:ascii="Times New Roman" w:hAnsi="Times New Roman" w:cs="Times New Roman"/>
        </w:rPr>
        <w:t>. Không kháng mủ xanh: Ceftriaxon, Cefuroxim, Moxifloxacin, Amoxicillin/clavulanic, Ertapenem.</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Liều: Betalactam/kháng betalactamase </w:t>
      </w:r>
      <w:r>
        <w:rPr>
          <w:rFonts w:ascii="Times New Roman" w:hAnsi="Times New Roman"/>
          <w:b/>
          <w:i w:val="0"/>
          <w:color w:val="1A1A1A"/>
          <w:sz w:val="23"/>
          <w:rFonts w:ascii="Times New Roman" w:hAnsi="Times New Roman" w:cs="Times New Roman"/>
        </w:rPr>
        <w:t>3 g/ngày</w:t>
      </w:r>
      <w:r>
        <w:rPr>
          <w:rFonts w:ascii="Times New Roman" w:hAnsi="Times New Roman"/>
          <w:b w:val="0"/>
          <w:i w:val="0"/>
          <w:color w:val="1A1A1A"/>
          <w:sz w:val="23"/>
          <w:rFonts w:ascii="Times New Roman" w:hAnsi="Times New Roman" w:cs="Times New Roman"/>
        </w:rPr>
        <w:t xml:space="preserve">; Prednisolone </w:t>
      </w:r>
      <w:r>
        <w:rPr>
          <w:rFonts w:ascii="Times New Roman" w:hAnsi="Times New Roman"/>
          <w:b/>
          <w:i w:val="0"/>
          <w:color w:val="1A1A1A"/>
          <w:sz w:val="23"/>
          <w:rFonts w:ascii="Times New Roman" w:hAnsi="Times New Roman" w:cs="Times New Roman"/>
        </w:rPr>
        <w:t>1 mg/kg/ngày uống</w:t>
      </w:r>
      <w:r>
        <w:rPr>
          <w:rFonts w:ascii="Times New Roman" w:hAnsi="Times New Roman"/>
          <w:b w:val="0"/>
          <w:i w:val="0"/>
          <w:color w:val="1A1A1A"/>
          <w:sz w:val="23"/>
          <w:rFonts w:ascii="Times New Roman" w:hAnsi="Times New Roman" w:cs="Times New Roman"/>
        </w:rPr>
        <w:t xml:space="preserve"> cho đợt cấp nhẹ; Methylprednisolon </w:t>
      </w:r>
      <w:r>
        <w:rPr>
          <w:rFonts w:ascii="Times New Roman" w:hAnsi="Times New Roman"/>
          <w:b/>
          <w:i w:val="0"/>
          <w:color w:val="1A1A1A"/>
          <w:sz w:val="23"/>
          <w:rFonts w:ascii="Times New Roman" w:hAnsi="Times New Roman" w:cs="Times New Roman"/>
        </w:rPr>
        <w:t>2 mg/kg/ngày tiêm tĩnh mạch chia 2 lần</w:t>
      </w:r>
      <w:r>
        <w:rPr>
          <w:rFonts w:ascii="Times New Roman" w:hAnsi="Times New Roman"/>
          <w:b w:val="0"/>
          <w:i w:val="0"/>
          <w:color w:val="1A1A1A"/>
          <w:sz w:val="23"/>
          <w:rFonts w:ascii="Times New Roman" w:hAnsi="Times New Roman" w:cs="Times New Roman"/>
        </w:rPr>
        <w:t xml:space="preserve">; Terbutaline truyền tĩnh mạch </w:t>
      </w:r>
      <w:r>
        <w:rPr>
          <w:rFonts w:ascii="Times New Roman" w:hAnsi="Times New Roman"/>
          <w:b/>
          <w:i w:val="0"/>
          <w:color w:val="1A1A1A"/>
          <w:sz w:val="23"/>
          <w:rFonts w:ascii="Times New Roman" w:hAnsi="Times New Roman" w:cs="Times New Roman"/>
        </w:rPr>
        <w:t>0,5–2 mg/giờ</w:t>
      </w:r>
      <w:r>
        <w:rPr>
          <w:rFonts w:ascii="Times New Roman" w:hAnsi="Times New Roman"/>
          <w:b w:val="0"/>
          <w:i w:val="0"/>
          <w:color w:val="1A1A1A"/>
          <w:sz w:val="23"/>
          <w:rFonts w:ascii="Times New Roman" w:hAnsi="Times New Roman" w:cs="Times New Roman"/>
        </w:rPr>
        <w:t xml:space="preserve"> (pha 10 ống 1 mg trong NaCl 0,9% đủ 50 mL thì chạy </w:t>
      </w:r>
      <w:r>
        <w:rPr>
          <w:rFonts w:ascii="Times New Roman" w:hAnsi="Times New Roman"/>
          <w:b/>
          <w:i w:val="0"/>
          <w:color w:val="1A1A1A"/>
          <w:sz w:val="23"/>
          <w:rFonts w:ascii="Times New Roman" w:hAnsi="Times New Roman" w:cs="Times New Roman"/>
        </w:rPr>
        <w:t>2,5–10 mL/giờ</w:t>
      </w:r>
      <w:r>
        <w:rPr>
          <w:rFonts w:ascii="Times New Roman" w:hAnsi="Times New Roman"/>
          <w:b w:val="0"/>
          <w:i w:val="0"/>
          <w:color w:val="1A1A1A"/>
          <w:sz w:val="23"/>
          <w:rFonts w:ascii="Times New Roman" w:hAnsi="Times New Roman" w:cs="Times New Roman"/>
        </w:rPr>
        <w:t xml:space="preserve">); Theophyllin </w:t>
      </w:r>
      <w:r>
        <w:rPr>
          <w:rFonts w:ascii="Times New Roman" w:hAnsi="Times New Roman"/>
          <w:b/>
          <w:i w:val="0"/>
          <w:color w:val="1A1A1A"/>
          <w:sz w:val="23"/>
          <w:rFonts w:ascii="Times New Roman" w:hAnsi="Times New Roman" w:cs="Times New Roman"/>
        </w:rPr>
        <w:t>không quá 10 mg/kg/24 giờ</w:t>
      </w:r>
      <w:r>
        <w:rPr>
          <w:rFonts w:ascii="Times New Roman" w:hAnsi="Times New Roman"/>
          <w:b w:val="0"/>
          <w:i w:val="0"/>
          <w:color w:val="1A1A1A"/>
          <w:sz w:val="23"/>
          <w:rFonts w:ascii="Times New Roman" w:hAnsi="Times New Roman" w:cs="Times New Roman"/>
        </w:rPr>
        <w:t xml:space="preserve">, ngộ độc gây buồn nôn, loạn nhịp, co giật — </w:t>
      </w:r>
      <w:r>
        <w:rPr>
          <w:rFonts w:ascii="Times New Roman" w:hAnsi="Times New Roman"/>
          <w:b/>
          <w:i w:val="0"/>
          <w:color w:val="1A1A1A"/>
          <w:sz w:val="23"/>
          <w:rFonts w:ascii="Times New Roman" w:hAnsi="Times New Roman" w:cs="Times New Roman"/>
        </w:rPr>
        <w:t>NGOẠI TRỪ hôn mê</w:t>
      </w:r>
      <w:r>
        <w:rPr>
          <w:rFonts w:ascii="Times New Roman" w:hAnsi="Times New Roman"/>
          <w:b w:val="0"/>
          <w:i w:val="0"/>
          <w:color w:val="1A1A1A"/>
          <w:sz w:val="23"/>
          <w:rFonts w:ascii="Times New Roman" w:hAnsi="Times New Roman" w:cs="Times New Roman"/>
        </w:rPr>
        <w:t>.</w:t>
      </w:r>
    </w:p>
    <w:p>
      <w:pPr>
        <w:pStyle w:val="ListBullet"/>
        <w:spacing w:after="40"/>
        <w:ind w:left="432" w:hanging="245"/>
      </w:pPr>
      <w:r>
        <w:rPr>
          <w:rFonts w:ascii="Times New Roman" w:hAnsi="Times New Roman"/>
          <w:b/>
          <w:i w:val="0"/>
          <w:color w:val="1A1A1A"/>
          <w:sz w:val="23"/>
          <w:rFonts w:ascii="Times New Roman" w:hAnsi="Times New Roman" w:cs="Times New Roman"/>
        </w:rPr>
        <w:t>Salbutamol, Terbutalin, Bambuterol</w:t>
      </w:r>
      <w:r>
        <w:rPr>
          <w:rFonts w:ascii="Times New Roman" w:hAnsi="Times New Roman"/>
          <w:b w:val="0"/>
          <w:i w:val="0"/>
          <w:color w:val="1A1A1A"/>
          <w:sz w:val="23"/>
          <w:rFonts w:ascii="Times New Roman" w:hAnsi="Times New Roman" w:cs="Times New Roman"/>
        </w:rPr>
        <w:t xml:space="preserve"> là beta-2; </w:t>
      </w:r>
      <w:r>
        <w:rPr>
          <w:rFonts w:ascii="Times New Roman" w:hAnsi="Times New Roman"/>
          <w:b/>
          <w:i w:val="0"/>
          <w:color w:val="1A1A1A"/>
          <w:sz w:val="23"/>
          <w:rFonts w:ascii="Times New Roman" w:hAnsi="Times New Roman" w:cs="Times New Roman"/>
        </w:rPr>
        <w:t>Ipratropium KHÔNG phải beta-2</w:t>
      </w:r>
      <w:r>
        <w:rPr>
          <w:rFonts w:ascii="Times New Roman" w:hAnsi="Times New Roman"/>
          <w:b w:val="0"/>
          <w:i w:val="0"/>
          <w:color w:val="1A1A1A"/>
          <w:sz w:val="23"/>
          <w:rFonts w:ascii="Times New Roman" w:hAnsi="Times New Roman" w:cs="Times New Roman"/>
        </w:rPr>
        <w:t xml:space="preserve"> — mồi nhử xuất hiện 2 lần. Khoảng cách liều thuốc giãn phế quản tác dụng ngắn ở đợt cấp trung bình: </w:t>
      </w:r>
      <w:r>
        <w:rPr>
          <w:rFonts w:ascii="Times New Roman" w:hAnsi="Times New Roman"/>
          <w:b/>
          <w:i w:val="0"/>
          <w:color w:val="1A1A1A"/>
          <w:sz w:val="23"/>
          <w:rFonts w:ascii="Times New Roman" w:hAnsi="Times New Roman" w:cs="Times New Roman"/>
        </w:rPr>
        <w:t>4–6 lần/ngày</w:t>
      </w:r>
      <w:r>
        <w:rPr>
          <w:rFonts w:ascii="Times New Roman" w:hAnsi="Times New Roman"/>
          <w:b w:val="0"/>
          <w:i w:val="0"/>
          <w:color w:val="1A1A1A"/>
          <w:sz w:val="23"/>
          <w:rFonts w:ascii="Times New Roman" w:hAnsi="Times New Roman" w:cs="Times New Roman"/>
        </w:rPr>
        <w:t>.</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Oxy: chỉ định từ </w:t>
      </w:r>
      <w:r>
        <w:rPr>
          <w:rFonts w:ascii="Times New Roman" w:hAnsi="Times New Roman"/>
          <w:b/>
          <w:i w:val="0"/>
          <w:color w:val="1A1A1A"/>
          <w:sz w:val="23"/>
          <w:rFonts w:ascii="Times New Roman" w:hAnsi="Times New Roman" w:cs="Times New Roman"/>
        </w:rPr>
        <w:t>đợt cấp trung bình trở lên</w:t>
      </w:r>
      <w:r>
        <w:rPr>
          <w:rFonts w:ascii="Times New Roman" w:hAnsi="Times New Roman"/>
          <w:b w:val="0"/>
          <w:i w:val="0"/>
          <w:color w:val="1A1A1A"/>
          <w:sz w:val="23"/>
          <w:rFonts w:ascii="Times New Roman" w:hAnsi="Times New Roman" w:cs="Times New Roman"/>
        </w:rPr>
        <w:t xml:space="preserve">, chỉnh </w:t>
      </w:r>
      <w:r>
        <w:rPr>
          <w:rFonts w:ascii="Times New Roman" w:hAnsi="Times New Roman"/>
          <w:b/>
          <w:i w:val="0"/>
          <w:color w:val="1A1A1A"/>
          <w:sz w:val="23"/>
          <w:rFonts w:ascii="Times New Roman" w:hAnsi="Times New Roman" w:cs="Times New Roman"/>
        </w:rPr>
        <w:t>SpO2 &gt; 90%</w:t>
      </w:r>
      <w:r>
        <w:rPr>
          <w:rFonts w:ascii="Times New Roman" w:hAnsi="Times New Roman"/>
          <w:b w:val="0"/>
          <w:i w:val="0"/>
          <w:color w:val="1A1A1A"/>
          <w:sz w:val="23"/>
          <w:rFonts w:ascii="Times New Roman" w:hAnsi="Times New Roman" w:cs="Times New Roman"/>
        </w:rPr>
        <w:t xml:space="preserve">, thử lại khí máu sau </w:t>
      </w:r>
      <w:r>
        <w:rPr>
          <w:rFonts w:ascii="Times New Roman" w:hAnsi="Times New Roman"/>
          <w:b/>
          <w:i w:val="0"/>
          <w:color w:val="1A1A1A"/>
          <w:sz w:val="23"/>
          <w:rFonts w:ascii="Times New Roman" w:hAnsi="Times New Roman" w:cs="Times New Roman"/>
        </w:rPr>
        <w:t>30 phút</w:t>
      </w:r>
      <w:r>
        <w:rPr>
          <w:rFonts w:ascii="Times New Roman" w:hAnsi="Times New Roman"/>
          <w:b w:val="0"/>
          <w:i w:val="0"/>
          <w:color w:val="1A1A1A"/>
          <w:sz w:val="23"/>
          <w:rFonts w:ascii="Times New Roman" w:hAnsi="Times New Roman" w:cs="Times New Roman"/>
        </w:rPr>
        <w:t xml:space="preserve">. NIPPV nhằm giảm CO2, giảm tử vong nằm viện, tránh đặt nội khí quản — </w:t>
      </w:r>
      <w:r>
        <w:rPr>
          <w:rFonts w:ascii="Times New Roman" w:hAnsi="Times New Roman"/>
          <w:b/>
          <w:i w:val="0"/>
          <w:color w:val="1A1A1A"/>
          <w:sz w:val="23"/>
          <w:rFonts w:ascii="Times New Roman" w:hAnsi="Times New Roman" w:cs="Times New Roman"/>
        </w:rPr>
        <w:t>NGOẠI TRỪ "giảm thông khí phổi"</w:t>
      </w:r>
      <w:r>
        <w:rPr>
          <w:rFonts w:ascii="Times New Roman" w:hAnsi="Times New Roman"/>
          <w:b w:val="0"/>
          <w:i w:val="0"/>
          <w:color w:val="1A1A1A"/>
          <w:sz w:val="23"/>
          <w:rFonts w:ascii="Times New Roman" w:hAnsi="Times New Roman" w:cs="Times New Roman"/>
        </w:rPr>
        <w:t xml:space="preserve">. Thông khí xâm lấn khi </w:t>
      </w:r>
      <w:r>
        <w:rPr>
          <w:rFonts w:ascii="Times New Roman" w:hAnsi="Times New Roman"/>
          <w:b/>
          <w:i w:val="0"/>
          <w:color w:val="1A1A1A"/>
          <w:sz w:val="23"/>
          <w:rFonts w:ascii="Times New Roman" w:hAnsi="Times New Roman" w:cs="Times New Roman"/>
        </w:rPr>
        <w:t>rối loạn khí máu nặng đe doạ tử vong</w:t>
      </w:r>
      <w:r>
        <w:rPr>
          <w:rFonts w:ascii="Times New Roman" w:hAnsi="Times New Roman"/>
          <w:b w:val="0"/>
          <w:i w:val="0"/>
          <w:color w:val="1A1A1A"/>
          <w:sz w:val="23"/>
          <w:rFonts w:ascii="Times New Roman" w:hAnsi="Times New Roman" w:cs="Times New Roman"/>
        </w:rPr>
        <w:t xml:space="preserve">, ngừng thở/hôn mê, thất bại NIPPV, suy hô hấp kèm tụt huyết áp; </w:t>
      </w:r>
      <w:r>
        <w:rPr>
          <w:rFonts w:ascii="Times New Roman" w:hAnsi="Times New Roman"/>
          <w:b/>
          <w:i w:val="0"/>
          <w:color w:val="1A1A1A"/>
          <w:sz w:val="23"/>
          <w:rFonts w:ascii="Times New Roman" w:hAnsi="Times New Roman" w:cs="Times New Roman"/>
        </w:rPr>
        <w:t>KHÔNG</w:t>
      </w:r>
      <w:r>
        <w:rPr>
          <w:rFonts w:ascii="Times New Roman" w:hAnsi="Times New Roman"/>
          <w:b w:val="0"/>
          <w:i w:val="0"/>
          <w:color w:val="1A1A1A"/>
          <w:sz w:val="23"/>
          <w:rFonts w:ascii="Times New Roman" w:hAnsi="Times New Roman" w:cs="Times New Roman"/>
        </w:rPr>
        <w:t xml:space="preserve"> vì "nhịp thở &gt; 25 lần/phút", "khó thở kèm dùng cơ hô hấp phụ", hay "pH &lt; 7,35 và/hoặc PaCO2 &gt; 45".</w:t>
      </w:r>
    </w:p>
    <w:p>
      <w:pPr>
        <w:spacing w:before="80" w:after="80"/>
        <w:ind w:left="187"/>
        <w:pBdr>
          <w:left w:val="single" w:sz="12" w:space="6" w:color="B03010"/>
        </w:pBdr>
        <w:shd w:val="clear" w:color="auto" w:fill="FDF1EE"/>
      </w:pPr>
      <w:r>
        <w:rPr>
          <w:rFonts w:ascii="Times New Roman" w:hAnsi="Times New Roman"/>
          <w:b w:val="0"/>
          <w:i w:val="0"/>
          <w:color w:val="1A1A1A"/>
          <w:sz w:val="23"/>
          <w:rFonts w:ascii="Times New Roman" w:hAnsi="Times New Roman" w:cs="Times New Roman"/>
        </w:rPr>
        <w:t xml:space="preserve">Mâu thuẫn nội bộ ngân hàng: câu "điều chỉnh lưu lượng oxy sao cho SpO2 đạt mức" cho đáp án </w:t>
      </w:r>
      <w:r>
        <w:rPr>
          <w:rFonts w:ascii="Times New Roman" w:hAnsi="Times New Roman"/>
          <w:b/>
          <w:i w:val="0"/>
          <w:color w:val="1A1A1A"/>
          <w:sz w:val="23"/>
          <w:rFonts w:ascii="Times New Roman" w:hAnsi="Times New Roman" w:cs="Times New Roman"/>
        </w:rPr>
        <w:t>&gt; 90%</w:t>
      </w:r>
      <w:r>
        <w:rPr>
          <w:rFonts w:ascii="Times New Roman" w:hAnsi="Times New Roman"/>
          <w:b w:val="0"/>
          <w:i w:val="0"/>
          <w:color w:val="1A1A1A"/>
          <w:sz w:val="23"/>
          <w:rFonts w:ascii="Times New Roman" w:hAnsi="Times New Roman" w:cs="Times New Roman"/>
        </w:rPr>
        <w:t xml:space="preserve">, nhưng câu "mục tiêu oxy" lại cho </w:t>
      </w:r>
      <w:r>
        <w:rPr>
          <w:rFonts w:ascii="Times New Roman" w:hAnsi="Times New Roman"/>
          <w:b/>
          <w:i w:val="0"/>
          <w:color w:val="1A1A1A"/>
          <w:sz w:val="23"/>
          <w:rFonts w:ascii="Times New Roman" w:hAnsi="Times New Roman" w:cs="Times New Roman"/>
        </w:rPr>
        <w:t>88–92%</w:t>
      </w:r>
      <w:r>
        <w:rPr>
          <w:rFonts w:ascii="Times New Roman" w:hAnsi="Times New Roman"/>
          <w:b w:val="0"/>
          <w:i w:val="0"/>
          <w:color w:val="1A1A1A"/>
          <w:sz w:val="23"/>
          <w:rFonts w:ascii="Times New Roman" w:hAnsi="Times New Roman" w:cs="Times New Roman"/>
        </w:rPr>
        <w:t>. Đọc 4 phương án để biết đề đang hỏi bản nào.</w:t>
      </w:r>
    </w:p>
    <w:p>
      <w:pPr>
        <w:keepNext/>
        <w:spacing w:before="260" w:after="80"/>
        <w:pBdr>
          <w:bottom w:val="single" w:sz="4" w:space="3" w:color="E3C7BC"/>
        </w:pBdr>
      </w:pPr>
      <w:r>
        <w:rPr>
          <w:rFonts w:ascii="Times New Roman" w:hAnsi="Times New Roman"/>
          <w:b/>
          <w:i w:val="0"/>
          <w:color w:val="B03010"/>
          <w:sz w:val="27"/>
          <w:rFonts w:ascii="Times New Roman" w:hAnsi="Times New Roman" w:cs="Times New Roman"/>
        </w:rPr>
        <w:t>8. Biến chứng, dự phòng, theo dõi — đọc lướt 1 lượt</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Biến chứng: </w:t>
      </w:r>
      <w:r>
        <w:rPr>
          <w:rFonts w:ascii="Times New Roman" w:hAnsi="Times New Roman"/>
          <w:b/>
          <w:i w:val="0"/>
          <w:color w:val="1A1A1A"/>
          <w:sz w:val="23"/>
          <w:rFonts w:ascii="Times New Roman" w:hAnsi="Times New Roman" w:cs="Times New Roman"/>
        </w:rPr>
        <w:t>tâm phế mạn, viêm phổi, tràn khí màng phổi</w:t>
      </w:r>
      <w:r>
        <w:rPr>
          <w:rFonts w:ascii="Times New Roman" w:hAnsi="Times New Roman"/>
          <w:b w:val="0"/>
          <w:i w:val="0"/>
          <w:color w:val="1A1A1A"/>
          <w:sz w:val="23"/>
          <w:rFonts w:ascii="Times New Roman" w:hAnsi="Times New Roman" w:cs="Times New Roman"/>
        </w:rPr>
        <w:t xml:space="preserve">. </w:t>
      </w:r>
      <w:r>
        <w:rPr>
          <w:rFonts w:ascii="Times New Roman" w:hAnsi="Times New Roman"/>
          <w:b/>
          <w:i w:val="0"/>
          <w:color w:val="1A1A1A"/>
          <w:sz w:val="23"/>
          <w:rFonts w:ascii="Times New Roman" w:hAnsi="Times New Roman" w:cs="Times New Roman"/>
        </w:rPr>
        <w:t>KHÔNG phải: tràn dịch màng phổi</w:t>
      </w:r>
      <w:r>
        <w:rPr>
          <w:rFonts w:ascii="Times New Roman" w:hAnsi="Times New Roman"/>
          <w:b w:val="0"/>
          <w:i w:val="0"/>
          <w:color w:val="1A1A1A"/>
          <w:sz w:val="23"/>
          <w:rFonts w:ascii="Times New Roman" w:hAnsi="Times New Roman" w:cs="Times New Roman"/>
        </w:rPr>
        <w:t>.</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Dự phòng: ngưng thuốc lá, tiêm phòng cúm và phế cầu, điều trị bệnh đồng mắc, biết cách dùng thuốc tại nhà. </w:t>
      </w:r>
      <w:r>
        <w:rPr>
          <w:rFonts w:ascii="Times New Roman" w:hAnsi="Times New Roman"/>
          <w:b/>
          <w:i w:val="0"/>
          <w:color w:val="1A1A1A"/>
          <w:sz w:val="23"/>
          <w:rFonts w:ascii="Times New Roman" w:hAnsi="Times New Roman" w:cs="Times New Roman"/>
        </w:rPr>
        <w:t>NGOẠI TRỪ: "dùng thuốc kiểm soát cơn suy hô hấp"</w:t>
      </w:r>
      <w:r>
        <w:rPr>
          <w:rFonts w:ascii="Times New Roman" w:hAnsi="Times New Roman"/>
          <w:b w:val="0"/>
          <w:i w:val="0"/>
          <w:color w:val="1A1A1A"/>
          <w:sz w:val="23"/>
          <w:rFonts w:ascii="Times New Roman" w:hAnsi="Times New Roman" w:cs="Times New Roman"/>
        </w:rPr>
        <w:t xml:space="preserve"> — ý này xuất hiện 2 lần trong ngân hàng và luôn là đáp án.</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Tiêm phòng cúm và phế cầu khi </w:t>
      </w:r>
      <w:r>
        <w:rPr>
          <w:rFonts w:ascii="Times New Roman" w:hAnsi="Times New Roman"/>
          <w:b/>
          <w:i w:val="0"/>
          <w:color w:val="1A1A1A"/>
          <w:sz w:val="23"/>
          <w:rFonts w:ascii="Times New Roman" w:hAnsi="Times New Roman" w:cs="Times New Roman"/>
        </w:rPr>
        <w:t>&gt; 65 tuổi</w:t>
      </w:r>
      <w:r>
        <w:rPr>
          <w:rFonts w:ascii="Times New Roman" w:hAnsi="Times New Roman"/>
          <w:b w:val="0"/>
          <w:i w:val="0"/>
          <w:color w:val="1A1A1A"/>
          <w:sz w:val="23"/>
          <w:rFonts w:ascii="Times New Roman" w:hAnsi="Times New Roman" w:cs="Times New Roman"/>
        </w:rPr>
        <w:t xml:space="preserve">, tiêm cúm </w:t>
      </w:r>
      <w:r>
        <w:rPr>
          <w:rFonts w:ascii="Times New Roman" w:hAnsi="Times New Roman"/>
          <w:b/>
          <w:i w:val="0"/>
          <w:color w:val="1A1A1A"/>
          <w:sz w:val="23"/>
          <w:rFonts w:ascii="Times New Roman" w:hAnsi="Times New Roman" w:cs="Times New Roman"/>
        </w:rPr>
        <w:t>mỗi năm</w:t>
      </w:r>
      <w:r>
        <w:rPr>
          <w:rFonts w:ascii="Times New Roman" w:hAnsi="Times New Roman"/>
          <w:b w:val="0"/>
          <w:i w:val="0"/>
          <w:color w:val="1A1A1A"/>
          <w:sz w:val="23"/>
          <w:rFonts w:ascii="Times New Roman" w:hAnsi="Times New Roman" w:cs="Times New Roman"/>
        </w:rPr>
        <w:t xml:space="preserve">. Theo dõi kế hoạch hành động = </w:t>
      </w:r>
      <w:r>
        <w:rPr>
          <w:rFonts w:ascii="Times New Roman" w:hAnsi="Times New Roman"/>
          <w:b/>
          <w:i w:val="0"/>
          <w:color w:val="1A1A1A"/>
          <w:sz w:val="23"/>
          <w:rFonts w:ascii="Times New Roman" w:hAnsi="Times New Roman" w:cs="Times New Roman"/>
        </w:rPr>
        <w:t>xem xét điều chỉnh thuốc</w:t>
      </w:r>
      <w:r>
        <w:rPr>
          <w:rFonts w:ascii="Times New Roman" w:hAnsi="Times New Roman"/>
          <w:b w:val="0"/>
          <w:i w:val="0"/>
          <w:color w:val="1A1A1A"/>
          <w:sz w:val="23"/>
          <w:rFonts w:ascii="Times New Roman" w:hAnsi="Times New Roman" w:cs="Times New Roman"/>
        </w:rPr>
        <w:t>.</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Tiêu chuẩn ngưng theo dõi đợt cấp: beta-2 hít </w:t>
      </w:r>
      <w:r>
        <w:rPr>
          <w:rFonts w:ascii="Times New Roman" w:hAnsi="Times New Roman"/>
          <w:b/>
          <w:i w:val="0"/>
          <w:color w:val="1A1A1A"/>
          <w:sz w:val="23"/>
          <w:rFonts w:ascii="Times New Roman" w:hAnsi="Times New Roman" w:cs="Times New Roman"/>
        </w:rPr>
        <w:t>&lt; 6 lần/ngày</w:t>
      </w:r>
      <w:r>
        <w:rPr>
          <w:rFonts w:ascii="Times New Roman" w:hAnsi="Times New Roman"/>
          <w:b w:val="0"/>
          <w:i w:val="0"/>
          <w:color w:val="1A1A1A"/>
          <w:sz w:val="23"/>
          <w:rFonts w:ascii="Times New Roman" w:hAnsi="Times New Roman" w:cs="Times New Roman"/>
        </w:rPr>
        <w:t xml:space="preserve">, trở lại sinh hoạt như trước, lâm sàng ổn định </w:t>
      </w:r>
      <w:r>
        <w:rPr>
          <w:rFonts w:ascii="Times New Roman" w:hAnsi="Times New Roman"/>
          <w:b/>
          <w:i w:val="0"/>
          <w:color w:val="1A1A1A"/>
          <w:sz w:val="23"/>
          <w:rFonts w:ascii="Times New Roman" w:hAnsi="Times New Roman" w:cs="Times New Roman"/>
        </w:rPr>
        <w:t>24 giờ</w:t>
      </w:r>
      <w:r>
        <w:rPr>
          <w:rFonts w:ascii="Times New Roman" w:hAnsi="Times New Roman"/>
          <w:b w:val="0"/>
          <w:i w:val="0"/>
          <w:color w:val="1A1A1A"/>
          <w:sz w:val="23"/>
          <w:rFonts w:ascii="Times New Roman" w:hAnsi="Times New Roman" w:cs="Times New Roman"/>
        </w:rPr>
        <w:t xml:space="preserve">. </w:t>
      </w:r>
      <w:r>
        <w:rPr>
          <w:rFonts w:ascii="Times New Roman" w:hAnsi="Times New Roman"/>
          <w:b/>
          <w:i w:val="0"/>
          <w:color w:val="1A1A1A"/>
          <w:sz w:val="23"/>
          <w:rFonts w:ascii="Times New Roman" w:hAnsi="Times New Roman" w:cs="Times New Roman"/>
        </w:rPr>
        <w:t>NGOẠI TRỪ: "khí máu động mạch trở về bình thường"</w:t>
      </w:r>
      <w:r>
        <w:rPr>
          <w:rFonts w:ascii="Times New Roman" w:hAnsi="Times New Roman"/>
          <w:b w:val="0"/>
          <w:i w:val="0"/>
          <w:color w:val="1A1A1A"/>
          <w:sz w:val="23"/>
          <w:rFonts w:ascii="Times New Roman" w:hAnsi="Times New Roman" w:cs="Times New Roman"/>
        </w:rPr>
        <w:t>.</w:t>
      </w:r>
    </w:p>
    <w:p>
      <w:pPr>
        <w:keepNext/>
        <w:spacing w:before="260" w:after="80"/>
        <w:pBdr>
          <w:bottom w:val="single" w:sz="4" w:space="3" w:color="E3C7BC"/>
        </w:pBdr>
      </w:pPr>
      <w:r>
        <w:rPr>
          <w:rFonts w:ascii="Times New Roman" w:hAnsi="Times New Roman"/>
          <w:b/>
          <w:i w:val="0"/>
          <w:color w:val="B03010"/>
          <w:sz w:val="27"/>
          <w:rFonts w:ascii="Times New Roman" w:hAnsi="Times New Roman" w:cs="Times New Roman"/>
        </w:rPr>
        <w:t>9. Câu đã ra đề thật — thuộc nguyên văn</w:t>
      </w:r>
    </w:p>
    <w:tbl>
      <w:tblPr>
        <w:tblStyle w:val="TableGrid"/>
        <w:tblW w:type="auto" w:w="0"/>
        <w:jc w:val="center"/>
        <w:tblLayout w:type="fixed"/>
        <w:tblLook w:firstColumn="1" w:firstRow="1" w:lastColumn="0" w:lastRow="0" w:noHBand="0" w:noVBand="1" w:val="04A0"/>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W w:w="5000" w:type="pct"/>
        <w:tblLayout w:type="fixed"/>
        <w:tblCellMar>
          <w:top w:w="60" w:type="dxa"/>
          <w:bottom w:w="60" w:type="dxa"/>
          <w:left w:w="110" w:type="dxa"/>
          <w:right w:w="110" w:type="dxa"/>
        </w:tblCellMar>
      </w:tblPr>
      <w:tblGrid>
        <w:gridCol w:w="3389"/>
        <w:gridCol w:w="3389"/>
        <w:gridCol w:w="3389"/>
      </w:tblGrid>
      <w:tr>
        <w:tc>
          <w:tcPr>
            <w:tcW w:type="dxa" w:w="5846"/>
            <w:shd w:val="clear" w:color="auto" w:fill="8C2F1A"/>
          </w:tcPr>
          <w:p>
            <w:pPr>
              <w:spacing w:after="40" w:before="40"/>
            </w:pPr>
            <w:r/>
            <w:r>
              <w:rPr>
                <w:rFonts w:ascii="Times New Roman" w:hAnsi="Times New Roman"/>
                <w:b/>
                <w:i w:val="0"/>
                <w:color w:val="FFFFFF"/>
                <w:sz w:val="22"/>
                <w:rFonts w:ascii="Times New Roman" w:hAnsi="Times New Roman" w:cs="Times New Roman"/>
              </w:rPr>
              <w:t>Câu hỏi (rút gọn)</w:t>
            </w:r>
          </w:p>
        </w:tc>
        <w:tc>
          <w:tcPr>
            <w:tcW w:type="dxa" w:w="3045"/>
            <w:shd w:val="clear" w:color="auto" w:fill="8C2F1A"/>
          </w:tcPr>
          <w:p>
            <w:pPr>
              <w:spacing w:after="40" w:before="40"/>
            </w:pPr>
            <w:r/>
            <w:r>
              <w:rPr>
                <w:rFonts w:ascii="Times New Roman" w:hAnsi="Times New Roman"/>
                <w:b/>
                <w:i w:val="0"/>
                <w:color w:val="FFFFFF"/>
                <w:sz w:val="22"/>
                <w:rFonts w:ascii="Times New Roman" w:hAnsi="Times New Roman" w:cs="Times New Roman"/>
              </w:rPr>
              <w:t>Đáp án đúng</w:t>
            </w:r>
          </w:p>
        </w:tc>
        <w:tc>
          <w:tcPr>
            <w:tcW w:type="dxa" w:w="1275"/>
            <w:shd w:val="clear" w:color="auto" w:fill="8C2F1A"/>
          </w:tcPr>
          <w:p>
            <w:pPr>
              <w:spacing w:after="40" w:before="40"/>
            </w:pPr>
            <w:r/>
            <w:r>
              <w:rPr>
                <w:rFonts w:ascii="Times New Roman" w:hAnsi="Times New Roman"/>
                <w:b/>
                <w:i w:val="0"/>
                <w:color w:val="FFFFFF"/>
                <w:sz w:val="22"/>
                <w:rFonts w:ascii="Times New Roman" w:hAnsi="Times New Roman" w:cs="Times New Roman"/>
              </w:rPr>
              <w:t>Đề đã ra</w:t>
            </w:r>
          </w:p>
        </w:tc>
      </w:tr>
      <w:tr>
        <w:tc>
          <w:tcPr>
            <w:tcW w:type="dxa" w:w="5846"/>
          </w:tcPr>
          <w:p>
            <w:pPr>
              <w:spacing w:after="40" w:before="40"/>
            </w:pPr>
            <w:r/>
            <w:r>
              <w:rPr>
                <w:rFonts w:ascii="Times New Roman" w:hAnsi="Times New Roman"/>
                <w:b w:val="0"/>
                <w:i w:val="0"/>
                <w:color w:val="1A1A1A"/>
                <w:sz w:val="22"/>
                <w:rFonts w:ascii="Times New Roman" w:hAnsi="Times New Roman" w:cs="Times New Roman"/>
              </w:rPr>
              <w:t>Cận lâm sàng cần làm để chẩn đoán xác định COPD</w:t>
            </w:r>
          </w:p>
        </w:tc>
        <w:tc>
          <w:tcPr>
            <w:tcW w:type="dxa" w:w="3045"/>
          </w:tcPr>
          <w:p>
            <w:pPr>
              <w:spacing w:after="40" w:before="40"/>
            </w:pPr>
            <w:r/>
            <w:r>
              <w:rPr>
                <w:rFonts w:ascii="Times New Roman" w:hAnsi="Times New Roman"/>
                <w:b w:val="0"/>
                <w:i w:val="0"/>
                <w:color w:val="1A1A1A"/>
                <w:sz w:val="22"/>
                <w:rFonts w:ascii="Times New Roman" w:hAnsi="Times New Roman" w:cs="Times New Roman"/>
              </w:rPr>
              <w:t>Đo hô hấp ký</w:t>
            </w:r>
          </w:p>
        </w:tc>
        <w:tc>
          <w:tcPr>
            <w:tcW w:type="dxa" w:w="1275"/>
          </w:tcPr>
          <w:p>
            <w:pPr>
              <w:spacing w:after="40" w:before="40"/>
            </w:pPr>
            <w:r/>
            <w:r>
              <w:rPr>
                <w:rFonts w:ascii="Times New Roman" w:hAnsi="Times New Roman"/>
                <w:b w:val="0"/>
                <w:i w:val="0"/>
                <w:color w:val="1A1A1A"/>
                <w:sz w:val="22"/>
                <w:rFonts w:ascii="Times New Roman" w:hAnsi="Times New Roman" w:cs="Times New Roman"/>
              </w:rPr>
              <w:t>RHM46, RHM47, RHM48</w:t>
            </w:r>
          </w:p>
        </w:tc>
      </w:tr>
      <w:tr>
        <w:tc>
          <w:tcPr>
            <w:tcW w:type="dxa" w:w="5846"/>
            <w:shd w:val="clear" w:color="auto" w:fill="FBF3F0"/>
          </w:tcPr>
          <w:p>
            <w:pPr>
              <w:spacing w:after="40" w:before="40"/>
            </w:pPr>
            <w:r/>
            <w:r>
              <w:rPr>
                <w:rFonts w:ascii="Times New Roman" w:hAnsi="Times New Roman"/>
                <w:b w:val="0"/>
                <w:i w:val="0"/>
                <w:color w:val="1A1A1A"/>
                <w:sz w:val="22"/>
                <w:rFonts w:ascii="Times New Roman" w:hAnsi="Times New Roman" w:cs="Times New Roman"/>
              </w:rPr>
              <w:t>Hô hấp ký FEV1/FVC &lt; 0,7 và FEV1 &lt; 30% thì giai đoạn nào</w:t>
            </w:r>
          </w:p>
        </w:tc>
        <w:tc>
          <w:tcPr>
            <w:tcW w:type="dxa" w:w="3045"/>
            <w:shd w:val="clear" w:color="auto" w:fill="FBF3F0"/>
          </w:tcPr>
          <w:p>
            <w:pPr>
              <w:spacing w:after="40" w:before="40"/>
            </w:pPr>
            <w:r/>
            <w:r>
              <w:rPr>
                <w:rFonts w:ascii="Times New Roman" w:hAnsi="Times New Roman"/>
                <w:b w:val="0"/>
                <w:i w:val="0"/>
                <w:color w:val="1A1A1A"/>
                <w:sz w:val="22"/>
                <w:rFonts w:ascii="Times New Roman" w:hAnsi="Times New Roman" w:cs="Times New Roman"/>
              </w:rPr>
              <w:t>GOLD 4</w:t>
            </w:r>
          </w:p>
        </w:tc>
        <w:tc>
          <w:tcPr>
            <w:tcW w:type="dxa" w:w="1275"/>
            <w:shd w:val="clear" w:color="auto" w:fill="FBF3F0"/>
          </w:tcPr>
          <w:p>
            <w:pPr>
              <w:spacing w:after="40" w:before="40"/>
            </w:pPr>
            <w:r/>
            <w:r>
              <w:rPr>
                <w:rFonts w:ascii="Times New Roman" w:hAnsi="Times New Roman"/>
                <w:b w:val="0"/>
                <w:i w:val="0"/>
                <w:color w:val="1A1A1A"/>
                <w:sz w:val="22"/>
                <w:rFonts w:ascii="Times New Roman" w:hAnsi="Times New Roman" w:cs="Times New Roman"/>
              </w:rPr>
              <w:t>RHM43, RHM45</w:t>
            </w:r>
          </w:p>
        </w:tc>
      </w:tr>
      <w:tr>
        <w:tc>
          <w:tcPr>
            <w:tcW w:type="dxa" w:w="5846"/>
          </w:tcPr>
          <w:p>
            <w:pPr>
              <w:spacing w:after="40" w:before="40"/>
            </w:pPr>
            <w:r/>
            <w:r>
              <w:rPr>
                <w:rFonts w:ascii="Times New Roman" w:hAnsi="Times New Roman"/>
                <w:b w:val="0"/>
                <w:i w:val="0"/>
                <w:color w:val="1A1A1A"/>
                <w:sz w:val="22"/>
                <w:rFonts w:ascii="Times New Roman" w:hAnsi="Times New Roman" w:cs="Times New Roman"/>
              </w:rPr>
              <w:t>XQ ngực trong COPD gợi ý, NGOẠI TRỪ</w:t>
            </w:r>
          </w:p>
        </w:tc>
        <w:tc>
          <w:tcPr>
            <w:tcW w:type="dxa" w:w="3045"/>
          </w:tcPr>
          <w:p>
            <w:pPr>
              <w:spacing w:after="40" w:before="40"/>
            </w:pPr>
            <w:r/>
            <w:r>
              <w:rPr>
                <w:rFonts w:ascii="Times New Roman" w:hAnsi="Times New Roman"/>
                <w:b w:val="0"/>
                <w:i w:val="0"/>
                <w:color w:val="1A1A1A"/>
                <w:sz w:val="22"/>
                <w:rFonts w:ascii="Times New Roman" w:hAnsi="Times New Roman" w:cs="Times New Roman"/>
              </w:rPr>
              <w:t>Tổn thương mô kẽ</w:t>
            </w:r>
          </w:p>
        </w:tc>
        <w:tc>
          <w:tcPr>
            <w:tcW w:type="dxa" w:w="1275"/>
          </w:tcPr>
          <w:p>
            <w:pPr>
              <w:spacing w:after="40" w:before="40"/>
            </w:pPr>
            <w:r/>
            <w:r>
              <w:rPr>
                <w:rFonts w:ascii="Times New Roman" w:hAnsi="Times New Roman"/>
                <w:b w:val="0"/>
                <w:i w:val="0"/>
                <w:color w:val="1A1A1A"/>
                <w:sz w:val="22"/>
                <w:rFonts w:ascii="Times New Roman" w:hAnsi="Times New Roman" w:cs="Times New Roman"/>
              </w:rPr>
              <w:t>RHM46, RHM47</w:t>
            </w:r>
          </w:p>
        </w:tc>
      </w:tr>
      <w:tr>
        <w:tc>
          <w:tcPr>
            <w:tcW w:type="dxa" w:w="5846"/>
            <w:shd w:val="clear" w:color="auto" w:fill="FBF3F0"/>
          </w:tcPr>
          <w:p>
            <w:pPr>
              <w:spacing w:after="40" w:before="40"/>
            </w:pPr>
            <w:r/>
            <w:r>
              <w:rPr>
                <w:rFonts w:ascii="Times New Roman" w:hAnsi="Times New Roman"/>
                <w:b w:val="0"/>
                <w:i w:val="0"/>
                <w:color w:val="1A1A1A"/>
                <w:sz w:val="22"/>
                <w:rFonts w:ascii="Times New Roman" w:hAnsi="Times New Roman" w:cs="Times New Roman"/>
              </w:rPr>
              <w:t>Yếu tố môi trường KHÔNG là nguy cơ COPD</w:t>
            </w:r>
          </w:p>
        </w:tc>
        <w:tc>
          <w:tcPr>
            <w:tcW w:type="dxa" w:w="3045"/>
            <w:shd w:val="clear" w:color="auto" w:fill="FBF3F0"/>
          </w:tcPr>
          <w:p>
            <w:pPr>
              <w:spacing w:after="40" w:before="40"/>
            </w:pPr>
            <w:r/>
            <w:r>
              <w:rPr>
                <w:rFonts w:ascii="Times New Roman" w:hAnsi="Times New Roman"/>
                <w:b w:val="0"/>
                <w:i w:val="0"/>
                <w:color w:val="1A1A1A"/>
                <w:sz w:val="22"/>
                <w:rFonts w:ascii="Times New Roman" w:hAnsi="Times New Roman" w:cs="Times New Roman"/>
              </w:rPr>
              <w:t>Dị ứng nguyên</w:t>
            </w:r>
          </w:p>
        </w:tc>
        <w:tc>
          <w:tcPr>
            <w:tcW w:type="dxa" w:w="1275"/>
            <w:shd w:val="clear" w:color="auto" w:fill="FBF3F0"/>
          </w:tcPr>
          <w:p>
            <w:pPr>
              <w:spacing w:after="40" w:before="40"/>
            </w:pPr>
            <w:r/>
            <w:r>
              <w:rPr>
                <w:rFonts w:ascii="Times New Roman" w:hAnsi="Times New Roman"/>
                <w:b w:val="0"/>
                <w:i w:val="0"/>
                <w:color w:val="1A1A1A"/>
                <w:sz w:val="22"/>
                <w:rFonts w:ascii="Times New Roman" w:hAnsi="Times New Roman" w:cs="Times New Roman"/>
              </w:rPr>
              <w:t>RHM43</w:t>
            </w:r>
          </w:p>
        </w:tc>
      </w:tr>
      <w:tr>
        <w:tc>
          <w:tcPr>
            <w:tcW w:type="dxa" w:w="5846"/>
          </w:tcPr>
          <w:p>
            <w:pPr>
              <w:spacing w:after="40" w:before="40"/>
            </w:pPr>
            <w:r/>
            <w:r>
              <w:rPr>
                <w:rFonts w:ascii="Times New Roman" w:hAnsi="Times New Roman"/>
                <w:b w:val="0"/>
                <w:i w:val="0"/>
                <w:color w:val="1A1A1A"/>
                <w:sz w:val="22"/>
                <w:rFonts w:ascii="Times New Roman" w:hAnsi="Times New Roman" w:cs="Times New Roman"/>
              </w:rPr>
              <w:t>Cấu trúc tổn thương biểu hiện triệu chứng đặc trưng</w:t>
            </w:r>
          </w:p>
        </w:tc>
        <w:tc>
          <w:tcPr>
            <w:tcW w:type="dxa" w:w="3045"/>
          </w:tcPr>
          <w:p>
            <w:pPr>
              <w:spacing w:after="40" w:before="40"/>
            </w:pPr>
            <w:r/>
            <w:r>
              <w:rPr>
                <w:rFonts w:ascii="Times New Roman" w:hAnsi="Times New Roman"/>
                <w:b w:val="0"/>
                <w:i w:val="0"/>
                <w:color w:val="1A1A1A"/>
                <w:sz w:val="22"/>
                <w:rFonts w:ascii="Times New Roman" w:hAnsi="Times New Roman" w:cs="Times New Roman"/>
              </w:rPr>
              <w:t>Tiểu phế quản</w:t>
            </w:r>
          </w:p>
        </w:tc>
        <w:tc>
          <w:tcPr>
            <w:tcW w:type="dxa" w:w="1275"/>
          </w:tcPr>
          <w:p>
            <w:pPr>
              <w:spacing w:after="40" w:before="40"/>
            </w:pPr>
            <w:r/>
            <w:r>
              <w:rPr>
                <w:rFonts w:ascii="Times New Roman" w:hAnsi="Times New Roman"/>
                <w:b w:val="0"/>
                <w:i w:val="0"/>
                <w:color w:val="1A1A1A"/>
                <w:sz w:val="22"/>
                <w:rFonts w:ascii="Times New Roman" w:hAnsi="Times New Roman" w:cs="Times New Roman"/>
              </w:rPr>
              <w:t>RHM43</w:t>
            </w:r>
          </w:p>
        </w:tc>
      </w:tr>
      <w:tr>
        <w:tc>
          <w:tcPr>
            <w:tcW w:type="dxa" w:w="5846"/>
            <w:shd w:val="clear" w:color="auto" w:fill="FBF3F0"/>
          </w:tcPr>
          <w:p>
            <w:pPr>
              <w:spacing w:after="40" w:before="40"/>
            </w:pPr>
            <w:r/>
            <w:r>
              <w:rPr>
                <w:rFonts w:ascii="Times New Roman" w:hAnsi="Times New Roman"/>
                <w:b w:val="0"/>
                <w:i w:val="0"/>
                <w:color w:val="1A1A1A"/>
                <w:sz w:val="22"/>
                <w:rFonts w:ascii="Times New Roman" w:hAnsi="Times New Roman" w:cs="Times New Roman"/>
              </w:rPr>
              <w:t>Hô hấp ký FEV1/FVC = 0,62 và FEV1 84% thì giai đoạn nào</w:t>
            </w:r>
          </w:p>
        </w:tc>
        <w:tc>
          <w:tcPr>
            <w:tcW w:type="dxa" w:w="3045"/>
            <w:shd w:val="clear" w:color="auto" w:fill="FBF3F0"/>
          </w:tcPr>
          <w:p>
            <w:pPr>
              <w:spacing w:after="40" w:before="40"/>
            </w:pPr>
            <w:r/>
            <w:r>
              <w:rPr>
                <w:rFonts w:ascii="Times New Roman" w:hAnsi="Times New Roman"/>
                <w:b w:val="0"/>
                <w:i w:val="0"/>
                <w:color w:val="1A1A1A"/>
                <w:sz w:val="22"/>
                <w:rFonts w:ascii="Times New Roman" w:hAnsi="Times New Roman" w:cs="Times New Roman"/>
              </w:rPr>
              <w:t>GOLD 1</w:t>
            </w:r>
          </w:p>
        </w:tc>
        <w:tc>
          <w:tcPr>
            <w:tcW w:type="dxa" w:w="1275"/>
            <w:shd w:val="clear" w:color="auto" w:fill="FBF3F0"/>
          </w:tcPr>
          <w:p>
            <w:pPr>
              <w:spacing w:after="40" w:before="40"/>
            </w:pPr>
            <w:r/>
            <w:r>
              <w:rPr>
                <w:rFonts w:ascii="Times New Roman" w:hAnsi="Times New Roman"/>
                <w:b w:val="0"/>
                <w:i w:val="0"/>
                <w:color w:val="1A1A1A"/>
                <w:sz w:val="22"/>
                <w:rFonts w:ascii="Times New Roman" w:hAnsi="Times New Roman" w:cs="Times New Roman"/>
              </w:rPr>
              <w:t>RHM44</w:t>
            </w:r>
          </w:p>
        </w:tc>
      </w:tr>
      <w:tr>
        <w:tc>
          <w:tcPr>
            <w:tcW w:type="dxa" w:w="5846"/>
          </w:tcPr>
          <w:p>
            <w:pPr>
              <w:spacing w:after="40" w:before="40"/>
            </w:pPr>
            <w:r/>
            <w:r>
              <w:rPr>
                <w:rFonts w:ascii="Times New Roman" w:hAnsi="Times New Roman"/>
                <w:b w:val="0"/>
                <w:i w:val="0"/>
                <w:color w:val="1A1A1A"/>
                <w:sz w:val="22"/>
                <w:rFonts w:ascii="Times New Roman" w:hAnsi="Times New Roman" w:cs="Times New Roman"/>
              </w:rPr>
              <w:t>Dấu hiệu Hoover</w:t>
            </w:r>
          </w:p>
        </w:tc>
        <w:tc>
          <w:tcPr>
            <w:tcW w:type="dxa" w:w="3045"/>
          </w:tcPr>
          <w:p>
            <w:pPr>
              <w:spacing w:after="40" w:before="40"/>
            </w:pPr>
            <w:r/>
            <w:r>
              <w:rPr>
                <w:rFonts w:ascii="Times New Roman" w:hAnsi="Times New Roman"/>
                <w:b w:val="0"/>
                <w:i w:val="0"/>
                <w:color w:val="1A1A1A"/>
                <w:sz w:val="22"/>
                <w:rFonts w:ascii="Times New Roman" w:hAnsi="Times New Roman" w:cs="Times New Roman"/>
              </w:rPr>
              <w:t>Giảm đường kính lồng ngực dưới ở thì hít vào</w:t>
            </w:r>
          </w:p>
        </w:tc>
        <w:tc>
          <w:tcPr>
            <w:tcW w:type="dxa" w:w="1275"/>
          </w:tcPr>
          <w:p>
            <w:pPr>
              <w:spacing w:after="40" w:before="40"/>
            </w:pPr>
            <w:r/>
            <w:r>
              <w:rPr>
                <w:rFonts w:ascii="Times New Roman" w:hAnsi="Times New Roman"/>
                <w:b w:val="0"/>
                <w:i w:val="0"/>
                <w:color w:val="1A1A1A"/>
                <w:sz w:val="22"/>
                <w:rFonts w:ascii="Times New Roman" w:hAnsi="Times New Roman" w:cs="Times New Roman"/>
              </w:rPr>
              <w:t>RHM44</w:t>
            </w:r>
          </w:p>
        </w:tc>
      </w:tr>
      <w:tr>
        <w:tc>
          <w:tcPr>
            <w:tcW w:type="dxa" w:w="5846"/>
            <w:shd w:val="clear" w:color="auto" w:fill="FBF3F0"/>
          </w:tcPr>
          <w:p>
            <w:pPr>
              <w:spacing w:after="40" w:before="40"/>
            </w:pPr>
            <w:r/>
            <w:r>
              <w:rPr>
                <w:rFonts w:ascii="Times New Roman" w:hAnsi="Times New Roman"/>
                <w:b w:val="0"/>
                <w:i w:val="0"/>
                <w:color w:val="1A1A1A"/>
                <w:sz w:val="22"/>
                <w:rFonts w:ascii="Times New Roman" w:hAnsi="Times New Roman" w:cs="Times New Roman"/>
              </w:rPr>
              <w:t>Cơ chế bệnh sinh COPD, CHỌN CÂU SAI</w:t>
            </w:r>
          </w:p>
        </w:tc>
        <w:tc>
          <w:tcPr>
            <w:tcW w:type="dxa" w:w="3045"/>
            <w:shd w:val="clear" w:color="auto" w:fill="FBF3F0"/>
          </w:tcPr>
          <w:p>
            <w:pPr>
              <w:spacing w:after="40" w:before="40"/>
            </w:pPr>
            <w:r/>
            <w:r>
              <w:rPr>
                <w:rFonts w:ascii="Times New Roman" w:hAnsi="Times New Roman"/>
                <w:b w:val="0"/>
                <w:i w:val="0"/>
                <w:color w:val="1A1A1A"/>
                <w:sz w:val="22"/>
                <w:rFonts w:ascii="Times New Roman" w:hAnsi="Times New Roman" w:cs="Times New Roman"/>
              </w:rPr>
              <w:t>Tăng tiết Histamin, Prostaglandin</w:t>
            </w:r>
          </w:p>
        </w:tc>
        <w:tc>
          <w:tcPr>
            <w:tcW w:type="dxa" w:w="1275"/>
            <w:shd w:val="clear" w:color="auto" w:fill="FBF3F0"/>
          </w:tcPr>
          <w:p>
            <w:pPr>
              <w:spacing w:after="40" w:before="40"/>
            </w:pPr>
            <w:r/>
            <w:r>
              <w:rPr>
                <w:rFonts w:ascii="Times New Roman" w:hAnsi="Times New Roman"/>
                <w:b w:val="0"/>
                <w:i w:val="0"/>
                <w:color w:val="1A1A1A"/>
                <w:sz w:val="22"/>
                <w:rFonts w:ascii="Times New Roman" w:hAnsi="Times New Roman" w:cs="Times New Roman"/>
              </w:rPr>
              <w:t>RHM44</w:t>
            </w:r>
          </w:p>
        </w:tc>
      </w:tr>
      <w:tr>
        <w:tc>
          <w:tcPr>
            <w:tcW w:type="dxa" w:w="5846"/>
          </w:tcPr>
          <w:p>
            <w:pPr>
              <w:spacing w:after="40" w:before="40"/>
            </w:pPr>
            <w:r/>
            <w:r>
              <w:rPr>
                <w:rFonts w:ascii="Times New Roman" w:hAnsi="Times New Roman"/>
                <w:b w:val="0"/>
                <w:i w:val="0"/>
                <w:color w:val="1A1A1A"/>
                <w:sz w:val="22"/>
                <w:rFonts w:ascii="Times New Roman" w:hAnsi="Times New Roman" w:cs="Times New Roman"/>
              </w:rPr>
              <w:t>Enzyme ức chế proteinase bao gồm, NGOẠI TRỪ</w:t>
            </w:r>
          </w:p>
        </w:tc>
        <w:tc>
          <w:tcPr>
            <w:tcW w:type="dxa" w:w="3045"/>
          </w:tcPr>
          <w:p>
            <w:pPr>
              <w:spacing w:after="40" w:before="40"/>
            </w:pPr>
            <w:r/>
            <w:r>
              <w:rPr>
                <w:rFonts w:ascii="Times New Roman" w:hAnsi="Times New Roman"/>
                <w:b w:val="0"/>
                <w:i w:val="0"/>
                <w:color w:val="1A1A1A"/>
                <w:sz w:val="22"/>
                <w:rFonts w:ascii="Times New Roman" w:hAnsi="Times New Roman" w:cs="Times New Roman"/>
              </w:rPr>
              <w:t>Elastase</w:t>
            </w:r>
          </w:p>
        </w:tc>
        <w:tc>
          <w:tcPr>
            <w:tcW w:type="dxa" w:w="1275"/>
          </w:tcPr>
          <w:p>
            <w:pPr>
              <w:spacing w:after="40" w:before="40"/>
            </w:pPr>
            <w:r/>
            <w:r>
              <w:rPr>
                <w:rFonts w:ascii="Times New Roman" w:hAnsi="Times New Roman"/>
                <w:b w:val="0"/>
                <w:i w:val="0"/>
                <w:color w:val="1A1A1A"/>
                <w:sz w:val="22"/>
                <w:rFonts w:ascii="Times New Roman" w:hAnsi="Times New Roman" w:cs="Times New Roman"/>
              </w:rPr>
              <w:t>RHM45</w:t>
            </w:r>
          </w:p>
        </w:tc>
      </w:tr>
      <w:tr>
        <w:tc>
          <w:tcPr>
            <w:tcW w:type="dxa" w:w="5846"/>
            <w:shd w:val="clear" w:color="auto" w:fill="FBF3F0"/>
          </w:tcPr>
          <w:p>
            <w:pPr>
              <w:spacing w:after="40" w:before="40"/>
            </w:pPr>
            <w:r/>
            <w:r>
              <w:rPr>
                <w:rFonts w:ascii="Times New Roman" w:hAnsi="Times New Roman"/>
                <w:b w:val="0"/>
                <w:i w:val="0"/>
                <w:color w:val="1A1A1A"/>
                <w:sz w:val="22"/>
                <w:rFonts w:ascii="Times New Roman" w:hAnsi="Times New Roman" w:cs="Times New Roman"/>
              </w:rPr>
              <w:t>Phân loại khó thở mạn tính theo mMRC có mấy giai đoạn</w:t>
            </w:r>
          </w:p>
        </w:tc>
        <w:tc>
          <w:tcPr>
            <w:tcW w:type="dxa" w:w="3045"/>
            <w:shd w:val="clear" w:color="auto" w:fill="FBF3F0"/>
          </w:tcPr>
          <w:p>
            <w:pPr>
              <w:spacing w:after="40" w:before="40"/>
            </w:pPr>
            <w:r/>
            <w:r>
              <w:rPr>
                <w:rFonts w:ascii="Times New Roman" w:hAnsi="Times New Roman"/>
                <w:b w:val="0"/>
                <w:i w:val="0"/>
                <w:color w:val="1A1A1A"/>
                <w:sz w:val="22"/>
                <w:rFonts w:ascii="Times New Roman" w:hAnsi="Times New Roman" w:cs="Times New Roman"/>
              </w:rPr>
              <w:t>5</w:t>
            </w:r>
          </w:p>
        </w:tc>
        <w:tc>
          <w:tcPr>
            <w:tcW w:type="dxa" w:w="1275"/>
            <w:shd w:val="clear" w:color="auto" w:fill="FBF3F0"/>
          </w:tcPr>
          <w:p>
            <w:pPr>
              <w:spacing w:after="40" w:before="40"/>
            </w:pPr>
            <w:r/>
            <w:r>
              <w:rPr>
                <w:rFonts w:ascii="Times New Roman" w:hAnsi="Times New Roman"/>
                <w:b w:val="0"/>
                <w:i w:val="0"/>
                <w:color w:val="1A1A1A"/>
                <w:sz w:val="22"/>
                <w:rFonts w:ascii="Times New Roman" w:hAnsi="Times New Roman" w:cs="Times New Roman"/>
              </w:rPr>
              <w:t>RHM45</w:t>
            </w:r>
          </w:p>
        </w:tc>
      </w:tr>
      <w:tr>
        <w:tc>
          <w:tcPr>
            <w:tcW w:type="dxa" w:w="5846"/>
          </w:tcPr>
          <w:p>
            <w:pPr>
              <w:spacing w:after="40" w:before="40"/>
            </w:pPr>
            <w:r/>
            <w:r>
              <w:rPr>
                <w:rFonts w:ascii="Times New Roman" w:hAnsi="Times New Roman"/>
                <w:b w:val="0"/>
                <w:i w:val="0"/>
                <w:color w:val="1A1A1A"/>
                <w:sz w:val="22"/>
                <w:rFonts w:ascii="Times New Roman" w:hAnsi="Times New Roman" w:cs="Times New Roman"/>
              </w:rPr>
              <w:t>Bất thường trao đổi khí ở COPD</w:t>
            </w:r>
          </w:p>
        </w:tc>
        <w:tc>
          <w:tcPr>
            <w:tcW w:type="dxa" w:w="3045"/>
          </w:tcPr>
          <w:p>
            <w:pPr>
              <w:spacing w:after="40" w:before="40"/>
            </w:pPr>
            <w:r/>
            <w:r>
              <w:rPr>
                <w:rFonts w:ascii="Times New Roman" w:hAnsi="Times New Roman"/>
                <w:b w:val="0"/>
                <w:i w:val="0"/>
                <w:color w:val="1A1A1A"/>
                <w:sz w:val="22"/>
                <w:rFonts w:ascii="Times New Roman" w:hAnsi="Times New Roman" w:cs="Times New Roman"/>
              </w:rPr>
              <w:t>Giảm oxy và tăng CO2 máu</w:t>
            </w:r>
          </w:p>
        </w:tc>
        <w:tc>
          <w:tcPr>
            <w:tcW w:type="dxa" w:w="1275"/>
          </w:tcPr>
          <w:p>
            <w:pPr>
              <w:spacing w:after="40" w:before="40"/>
            </w:pPr>
            <w:r/>
            <w:r>
              <w:rPr>
                <w:rFonts w:ascii="Times New Roman" w:hAnsi="Times New Roman"/>
                <w:b w:val="0"/>
                <w:i w:val="0"/>
                <w:color w:val="1A1A1A"/>
                <w:sz w:val="22"/>
                <w:rFonts w:ascii="Times New Roman" w:hAnsi="Times New Roman" w:cs="Times New Roman"/>
              </w:rPr>
              <w:t>RHM46</w:t>
            </w:r>
          </w:p>
        </w:tc>
      </w:tr>
      <w:tr>
        <w:tc>
          <w:tcPr>
            <w:tcW w:type="dxa" w:w="5846"/>
            <w:shd w:val="clear" w:color="auto" w:fill="FBF3F0"/>
          </w:tcPr>
          <w:p>
            <w:pPr>
              <w:spacing w:after="40" w:before="40"/>
            </w:pPr>
            <w:r/>
            <w:r>
              <w:rPr>
                <w:rFonts w:ascii="Times New Roman" w:hAnsi="Times New Roman"/>
                <w:b w:val="0"/>
                <w:i w:val="0"/>
                <w:color w:val="1A1A1A"/>
                <w:sz w:val="22"/>
                <w:rFonts w:ascii="Times New Roman" w:hAnsi="Times New Roman" w:cs="Times New Roman"/>
              </w:rPr>
              <w:t>Phát biểu ĐÚNG về enzyme ức chế proteinase</w:t>
            </w:r>
          </w:p>
        </w:tc>
        <w:tc>
          <w:tcPr>
            <w:tcW w:type="dxa" w:w="3045"/>
            <w:shd w:val="clear" w:color="auto" w:fill="FBF3F0"/>
          </w:tcPr>
          <w:p>
            <w:pPr>
              <w:spacing w:after="40" w:before="40"/>
            </w:pPr>
            <w:r/>
            <w:r>
              <w:rPr>
                <w:rFonts w:ascii="Times New Roman" w:hAnsi="Times New Roman"/>
                <w:b w:val="0"/>
                <w:i w:val="0"/>
                <w:color w:val="1A1A1A"/>
                <w:sz w:val="22"/>
                <w:rFonts w:ascii="Times New Roman" w:hAnsi="Times New Roman" w:cs="Times New Roman"/>
              </w:rPr>
              <w:t>Có tác dụng bảo vệ đường hô hấp</w:t>
            </w:r>
          </w:p>
        </w:tc>
        <w:tc>
          <w:tcPr>
            <w:tcW w:type="dxa" w:w="1275"/>
            <w:shd w:val="clear" w:color="auto" w:fill="FBF3F0"/>
          </w:tcPr>
          <w:p>
            <w:pPr>
              <w:spacing w:after="40" w:before="40"/>
            </w:pPr>
            <w:r/>
            <w:r>
              <w:rPr>
                <w:rFonts w:ascii="Times New Roman" w:hAnsi="Times New Roman"/>
                <w:b w:val="0"/>
                <w:i w:val="0"/>
                <w:color w:val="1A1A1A"/>
                <w:sz w:val="22"/>
                <w:rFonts w:ascii="Times New Roman" w:hAnsi="Times New Roman" w:cs="Times New Roman"/>
              </w:rPr>
              <w:t>RHM46</w:t>
            </w:r>
          </w:p>
        </w:tc>
      </w:tr>
      <w:tr>
        <w:tc>
          <w:tcPr>
            <w:tcW w:type="dxa" w:w="5846"/>
          </w:tcPr>
          <w:p>
            <w:pPr>
              <w:spacing w:after="40" w:before="40"/>
            </w:pPr>
            <w:r/>
            <w:r>
              <w:rPr>
                <w:rFonts w:ascii="Times New Roman" w:hAnsi="Times New Roman"/>
                <w:b w:val="0"/>
                <w:i w:val="0"/>
                <w:color w:val="1A1A1A"/>
                <w:sz w:val="22"/>
                <w:rFonts w:ascii="Times New Roman" w:hAnsi="Times New Roman" w:cs="Times New Roman"/>
              </w:rPr>
              <w:t>Phát biểu KHÔNG phù hợp với COPD</w:t>
            </w:r>
          </w:p>
        </w:tc>
        <w:tc>
          <w:tcPr>
            <w:tcW w:type="dxa" w:w="3045"/>
          </w:tcPr>
          <w:p>
            <w:pPr>
              <w:spacing w:after="40" w:before="40"/>
            </w:pPr>
            <w:r/>
            <w:r>
              <w:rPr>
                <w:rFonts w:ascii="Times New Roman" w:hAnsi="Times New Roman"/>
                <w:b w:val="0"/>
                <w:i w:val="0"/>
                <w:color w:val="1A1A1A"/>
                <w:sz w:val="22"/>
                <w:rFonts w:ascii="Times New Roman" w:hAnsi="Times New Roman" w:cs="Times New Roman"/>
              </w:rPr>
              <w:t>Thể lâm sàng gồm viêm phế quản mạn và khí phế thũng</w:t>
            </w:r>
          </w:p>
        </w:tc>
        <w:tc>
          <w:tcPr>
            <w:tcW w:type="dxa" w:w="1275"/>
          </w:tcPr>
          <w:p>
            <w:pPr>
              <w:spacing w:after="40" w:before="40"/>
            </w:pPr>
            <w:r/>
            <w:r>
              <w:rPr>
                <w:rFonts w:ascii="Times New Roman" w:hAnsi="Times New Roman"/>
                <w:b w:val="0"/>
                <w:i w:val="0"/>
                <w:color w:val="1A1A1A"/>
                <w:sz w:val="22"/>
                <w:rFonts w:ascii="Times New Roman" w:hAnsi="Times New Roman" w:cs="Times New Roman"/>
              </w:rPr>
              <w:t>RHM47</w:t>
            </w:r>
          </w:p>
        </w:tc>
      </w:tr>
      <w:tr>
        <w:tc>
          <w:tcPr>
            <w:tcW w:type="dxa" w:w="5846"/>
            <w:shd w:val="clear" w:color="auto" w:fill="FBF3F0"/>
          </w:tcPr>
          <w:p>
            <w:pPr>
              <w:spacing w:after="40" w:before="40"/>
            </w:pPr>
            <w:r/>
            <w:r>
              <w:rPr>
                <w:rFonts w:ascii="Times New Roman" w:hAnsi="Times New Roman"/>
                <w:b w:val="0"/>
                <w:i w:val="0"/>
                <w:color w:val="1A1A1A"/>
                <w:sz w:val="22"/>
                <w:rFonts w:ascii="Times New Roman" w:hAnsi="Times New Roman" w:cs="Times New Roman"/>
              </w:rPr>
              <w:t>Hô hấp ký FEV1/FVC = 0,45 và FEV1 35% thì giai đoạn nào</w:t>
            </w:r>
          </w:p>
        </w:tc>
        <w:tc>
          <w:tcPr>
            <w:tcW w:type="dxa" w:w="3045"/>
            <w:shd w:val="clear" w:color="auto" w:fill="FBF3F0"/>
          </w:tcPr>
          <w:p>
            <w:pPr>
              <w:spacing w:after="40" w:before="40"/>
            </w:pPr>
            <w:r/>
            <w:r>
              <w:rPr>
                <w:rFonts w:ascii="Times New Roman" w:hAnsi="Times New Roman"/>
                <w:b w:val="0"/>
                <w:i w:val="0"/>
                <w:color w:val="1A1A1A"/>
                <w:sz w:val="22"/>
                <w:rFonts w:ascii="Times New Roman" w:hAnsi="Times New Roman" w:cs="Times New Roman"/>
              </w:rPr>
              <w:t>GOLD 3</w:t>
            </w:r>
          </w:p>
        </w:tc>
        <w:tc>
          <w:tcPr>
            <w:tcW w:type="dxa" w:w="1275"/>
            <w:shd w:val="clear" w:color="auto" w:fill="FBF3F0"/>
          </w:tcPr>
          <w:p>
            <w:pPr>
              <w:spacing w:after="40" w:before="40"/>
            </w:pPr>
            <w:r/>
            <w:r>
              <w:rPr>
                <w:rFonts w:ascii="Times New Roman" w:hAnsi="Times New Roman"/>
                <w:b w:val="0"/>
                <w:i w:val="0"/>
                <w:color w:val="1A1A1A"/>
                <w:sz w:val="22"/>
                <w:rFonts w:ascii="Times New Roman" w:hAnsi="Times New Roman" w:cs="Times New Roman"/>
              </w:rPr>
              <w:t>RHM47</w:t>
            </w:r>
          </w:p>
        </w:tc>
      </w:tr>
      <w:tr>
        <w:tc>
          <w:tcPr>
            <w:tcW w:type="dxa" w:w="5846"/>
          </w:tcPr>
          <w:p>
            <w:pPr>
              <w:spacing w:after="40" w:before="40"/>
            </w:pPr>
            <w:r/>
            <w:r>
              <w:rPr>
                <w:rFonts w:ascii="Times New Roman" w:hAnsi="Times New Roman"/>
                <w:b w:val="0"/>
                <w:i w:val="0"/>
                <w:color w:val="1A1A1A"/>
                <w:sz w:val="22"/>
                <w:rFonts w:ascii="Times New Roman" w:hAnsi="Times New Roman" w:cs="Times New Roman"/>
              </w:rPr>
              <w:t>Phân loại mMRC giai đoạn 3, bệnh nhân khó thở khi</w:t>
            </w:r>
          </w:p>
        </w:tc>
        <w:tc>
          <w:tcPr>
            <w:tcW w:type="dxa" w:w="3045"/>
          </w:tcPr>
          <w:p>
            <w:pPr>
              <w:spacing w:after="40" w:before="40"/>
            </w:pPr>
            <w:r/>
            <w:r>
              <w:rPr>
                <w:rFonts w:ascii="Times New Roman" w:hAnsi="Times New Roman"/>
                <w:b w:val="0"/>
                <w:i w:val="0"/>
                <w:color w:val="1A1A1A"/>
                <w:sz w:val="22"/>
                <w:rFonts w:ascii="Times New Roman" w:hAnsi="Times New Roman" w:cs="Times New Roman"/>
              </w:rPr>
              <w:t>Đi lại trong khoảng 100m</w:t>
            </w:r>
          </w:p>
        </w:tc>
        <w:tc>
          <w:tcPr>
            <w:tcW w:type="dxa" w:w="1275"/>
          </w:tcPr>
          <w:p>
            <w:pPr>
              <w:spacing w:after="40" w:before="40"/>
            </w:pPr>
            <w:r/>
            <w:r>
              <w:rPr>
                <w:rFonts w:ascii="Times New Roman" w:hAnsi="Times New Roman"/>
                <w:b w:val="0"/>
                <w:i w:val="0"/>
                <w:color w:val="1A1A1A"/>
                <w:sz w:val="22"/>
                <w:rFonts w:ascii="Times New Roman" w:hAnsi="Times New Roman" w:cs="Times New Roman"/>
              </w:rPr>
              <w:t>RHM48</w:t>
            </w:r>
          </w:p>
        </w:tc>
      </w:tr>
      <w:tr>
        <w:tc>
          <w:tcPr>
            <w:tcW w:type="dxa" w:w="5846"/>
            <w:shd w:val="clear" w:color="auto" w:fill="FBF3F0"/>
          </w:tcPr>
          <w:p>
            <w:pPr>
              <w:spacing w:after="40" w:before="40"/>
            </w:pPr>
            <w:r/>
            <w:r>
              <w:rPr>
                <w:rFonts w:ascii="Times New Roman" w:hAnsi="Times New Roman"/>
                <w:b w:val="0"/>
                <w:i w:val="0"/>
                <w:color w:val="1A1A1A"/>
                <w:sz w:val="22"/>
                <w:rFonts w:ascii="Times New Roman" w:hAnsi="Times New Roman" w:cs="Times New Roman"/>
              </w:rPr>
              <w:t>Hậu quả giảm O2 và tăng CO2 máu là do, NGOẠI TRỪ</w:t>
            </w:r>
          </w:p>
        </w:tc>
        <w:tc>
          <w:tcPr>
            <w:tcW w:type="dxa" w:w="3045"/>
            <w:shd w:val="clear" w:color="auto" w:fill="FBF3F0"/>
          </w:tcPr>
          <w:p>
            <w:pPr>
              <w:spacing w:after="40" w:before="40"/>
            </w:pPr>
            <w:r/>
            <w:r>
              <w:rPr>
                <w:rFonts w:ascii="Times New Roman" w:hAnsi="Times New Roman"/>
                <w:b w:val="0"/>
                <w:i w:val="0"/>
                <w:color w:val="1A1A1A"/>
                <w:sz w:val="22"/>
                <w:rFonts w:ascii="Times New Roman" w:hAnsi="Times New Roman" w:cs="Times New Roman"/>
              </w:rPr>
              <w:t>Giảm kích thích trung tâm hô hấp</w:t>
            </w:r>
          </w:p>
        </w:tc>
        <w:tc>
          <w:tcPr>
            <w:tcW w:type="dxa" w:w="1275"/>
            <w:shd w:val="clear" w:color="auto" w:fill="FBF3F0"/>
          </w:tcPr>
          <w:p>
            <w:pPr>
              <w:spacing w:after="40" w:before="40"/>
            </w:pPr>
            <w:r/>
            <w:r>
              <w:rPr>
                <w:rFonts w:ascii="Times New Roman" w:hAnsi="Times New Roman"/>
                <w:b w:val="0"/>
                <w:i w:val="0"/>
                <w:color w:val="1A1A1A"/>
                <w:sz w:val="22"/>
                <w:rFonts w:ascii="Times New Roman" w:hAnsi="Times New Roman" w:cs="Times New Roman"/>
              </w:rPr>
              <w:t>RHM48</w:t>
            </w:r>
          </w:p>
        </w:tc>
      </w:tr>
    </w:tbl>
    <w:p>
      <w:pPr>
        <w:spacing w:after="40"/>
      </w:pPr>
    </w:p>
    <w:p>
      <w:pPr>
        <w:keepNext/>
        <w:spacing w:before="260" w:after="80"/>
        <w:pBdr>
          <w:bottom w:val="single" w:sz="4" w:space="3" w:color="E3C7BC"/>
        </w:pBdr>
      </w:pPr>
      <w:r>
        <w:rPr>
          <w:rFonts w:ascii="Times New Roman" w:hAnsi="Times New Roman"/>
          <w:b/>
          <w:i w:val="0"/>
          <w:color w:val="B03010"/>
          <w:sz w:val="27"/>
          <w:rFonts w:ascii="Times New Roman" w:hAnsi="Times New Roman" w:cs="Times New Roman"/>
        </w:rPr>
        <w:t>10. Công thức làm câu tình huống</w:t>
      </w:r>
    </w:p>
    <w:p>
      <w:pPr>
        <w:pStyle w:val="ListBullet"/>
        <w:spacing w:after="40"/>
        <w:ind w:left="432" w:hanging="245"/>
      </w:pPr>
      <w:r>
        <w:rPr>
          <w:rFonts w:ascii="Times New Roman" w:hAnsi="Times New Roman"/>
          <w:b/>
          <w:i w:val="0"/>
          <w:color w:val="1A1A1A"/>
          <w:sz w:val="23"/>
          <w:rFonts w:ascii="Times New Roman" w:hAnsi="Times New Roman" w:cs="Times New Roman"/>
        </w:rPr>
        <w:t>Ca cho hô hấp ký, hỏi giai đoạn GOLD</w:t>
      </w:r>
      <w:r>
        <w:rPr>
          <w:rFonts w:ascii="Times New Roman" w:hAnsi="Times New Roman"/>
          <w:b w:val="0"/>
          <w:i w:val="0"/>
          <w:color w:val="1A1A1A"/>
          <w:sz w:val="23"/>
          <w:rFonts w:ascii="Times New Roman" w:hAnsi="Times New Roman" w:cs="Times New Roman"/>
        </w:rPr>
        <w:t xml:space="preserve"> (dạng ra đề nhiều nhất): bước 1 xác nhận FEV1/FVC &lt; 0,7 (đề cho 0,62 / 0,58 / 0,45 / 0,4 đều &lt; 0,7, chỉ để khẳng định có COPD); bước 2 </w:t>
      </w:r>
      <w:r>
        <w:rPr>
          <w:rFonts w:ascii="Times New Roman" w:hAnsi="Times New Roman"/>
          <w:b/>
          <w:i w:val="0"/>
          <w:color w:val="1A1A1A"/>
          <w:sz w:val="23"/>
          <w:rFonts w:ascii="Times New Roman" w:hAnsi="Times New Roman" w:cs="Times New Roman"/>
        </w:rPr>
        <w:t>chỉ nhìn FEV1</w:t>
      </w:r>
      <w:r>
        <w:rPr>
          <w:rFonts w:ascii="Times New Roman" w:hAnsi="Times New Roman"/>
          <w:b w:val="0"/>
          <w:i w:val="0"/>
          <w:color w:val="1A1A1A"/>
          <w:sz w:val="23"/>
          <w:rFonts w:ascii="Times New Roman" w:hAnsi="Times New Roman" w:cs="Times New Roman"/>
        </w:rPr>
        <w:t>: ≥ 80% → GOLD 1; 50–79% → GOLD 2; 30–49% → GOLD 3; &lt; 30% → GOLD 4.</w:t>
      </w:r>
    </w:p>
    <w:p>
      <w:pPr>
        <w:spacing w:before="80" w:after="80"/>
        <w:ind w:left="187"/>
        <w:pBdr>
          <w:left w:val="single" w:sz="12" w:space="6" w:color="B03010"/>
        </w:pBdr>
        <w:shd w:val="clear" w:color="auto" w:fill="FDF1EE"/>
      </w:pPr>
      <w:r>
        <w:rPr>
          <w:rFonts w:ascii="Times New Roman" w:hAnsi="Times New Roman"/>
          <w:b w:val="0"/>
          <w:i w:val="0"/>
          <w:color w:val="1A1A1A"/>
          <w:sz w:val="23"/>
          <w:rFonts w:ascii="Times New Roman" w:hAnsi="Times New Roman" w:cs="Times New Roman"/>
        </w:rPr>
        <w:t xml:space="preserve">Tỉ số FEV1/FVC chỉ dùng để chẩn đoán, </w:t>
      </w:r>
      <w:r>
        <w:rPr>
          <w:rFonts w:ascii="Times New Roman" w:hAnsi="Times New Roman"/>
          <w:b/>
          <w:i w:val="0"/>
          <w:color w:val="1A1A1A"/>
          <w:sz w:val="23"/>
          <w:rFonts w:ascii="Times New Roman" w:hAnsi="Times New Roman" w:cs="Times New Roman"/>
        </w:rPr>
        <w:t>không dùng để phân giai đoạn</w:t>
      </w:r>
      <w:r>
        <w:rPr>
          <w:rFonts w:ascii="Times New Roman" w:hAnsi="Times New Roman"/>
          <w:b w:val="0"/>
          <w:i w:val="0"/>
          <w:color w:val="1A1A1A"/>
          <w:sz w:val="23"/>
          <w:rFonts w:ascii="Times New Roman" w:hAnsi="Times New Roman" w:cs="Times New Roman"/>
        </w:rPr>
        <w:t>. Đề đưa 0,45 chỉ để đánh lạc hướng — FEV1 35% mới quyết định GOLD 3. Ngân hàng còn đảo thứ tự phương án (A = GOLD 3, B = GOLD 1), nên phải đọc chữ, đừng đọc chữ cái.</w:t>
      </w:r>
    </w:p>
    <w:p>
      <w:pPr>
        <w:pStyle w:val="ListBullet"/>
        <w:spacing w:after="40"/>
        <w:ind w:left="432" w:hanging="245"/>
      </w:pPr>
      <w:r>
        <w:rPr>
          <w:rFonts w:ascii="Times New Roman" w:hAnsi="Times New Roman"/>
          <w:b/>
          <w:i w:val="0"/>
          <w:color w:val="1A1A1A"/>
          <w:sz w:val="23"/>
          <w:rFonts w:ascii="Times New Roman" w:hAnsi="Times New Roman" w:cs="Times New Roman"/>
        </w:rPr>
        <w:t>Ca cho tuổi + giai đoạn + nhóm chữ cái, hỏi triệu chứng/nguy cơ</w:t>
      </w:r>
      <w:r>
        <w:rPr>
          <w:rFonts w:ascii="Times New Roman" w:hAnsi="Times New Roman"/>
          <w:b w:val="0"/>
          <w:i w:val="0"/>
          <w:color w:val="1A1A1A"/>
          <w:sz w:val="23"/>
          <w:rFonts w:ascii="Times New Roman" w:hAnsi="Times New Roman" w:cs="Times New Roman"/>
        </w:rPr>
        <w:t xml:space="preserve">: bỏ qua tuổi và FEV1, </w:t>
      </w:r>
      <w:r>
        <w:rPr>
          <w:rFonts w:ascii="Times New Roman" w:hAnsi="Times New Roman"/>
          <w:b/>
          <w:i w:val="0"/>
          <w:color w:val="1A1A1A"/>
          <w:sz w:val="23"/>
          <w:rFonts w:ascii="Times New Roman" w:hAnsi="Times New Roman" w:cs="Times New Roman"/>
        </w:rPr>
        <w:t>chỉ đọc chữ cái nhóm</w:t>
      </w:r>
      <w:r>
        <w:rPr>
          <w:rFonts w:ascii="Times New Roman" w:hAnsi="Times New Roman"/>
          <w:b w:val="0"/>
          <w:i w:val="0"/>
          <w:color w:val="1A1A1A"/>
          <w:sz w:val="23"/>
          <w:rFonts w:ascii="Times New Roman" w:hAnsi="Times New Roman" w:cs="Times New Roman"/>
        </w:rPr>
        <w:t>: A = ít triệu chứng/nguy cơ thấp; B = nhiều/thấp; C = ít/cao; D = nhiều/cao.</w:t>
      </w:r>
    </w:p>
    <w:p>
      <w:pPr>
        <w:pStyle w:val="ListBullet"/>
        <w:spacing w:after="40"/>
        <w:ind w:left="432" w:hanging="245"/>
      </w:pPr>
      <w:r>
        <w:rPr>
          <w:rFonts w:ascii="Times New Roman" w:hAnsi="Times New Roman"/>
          <w:b/>
          <w:i w:val="0"/>
          <w:color w:val="1A1A1A"/>
          <w:sz w:val="23"/>
          <w:rFonts w:ascii="Times New Roman" w:hAnsi="Times New Roman" w:cs="Times New Roman"/>
        </w:rPr>
        <w:t>Ca cho sinh hiệu hoặc khí máu, hỏi phân loại đợt cấp BYT 2015</w:t>
      </w:r>
      <w:r>
        <w:rPr>
          <w:rFonts w:ascii="Times New Roman" w:hAnsi="Times New Roman"/>
          <w:b w:val="0"/>
          <w:i w:val="0"/>
          <w:color w:val="1A1A1A"/>
          <w:sz w:val="23"/>
          <w:rFonts w:ascii="Times New Roman" w:hAnsi="Times New Roman" w:cs="Times New Roman"/>
        </w:rPr>
        <w:t xml:space="preserve">: xét </w:t>
      </w:r>
      <w:r>
        <w:rPr>
          <w:rFonts w:ascii="Times New Roman" w:hAnsi="Times New Roman"/>
          <w:b/>
          <w:i w:val="0"/>
          <w:color w:val="1A1A1A"/>
          <w:sz w:val="23"/>
          <w:rFonts w:ascii="Times New Roman" w:hAnsi="Times New Roman" w:cs="Times New Roman"/>
        </w:rPr>
        <w:t>tri giác</w:t>
      </w:r>
      <w:r>
        <w:rPr>
          <w:rFonts w:ascii="Times New Roman" w:hAnsi="Times New Roman"/>
          <w:b w:val="0"/>
          <w:i w:val="0"/>
          <w:color w:val="1A1A1A"/>
          <w:sz w:val="23"/>
          <w:rFonts w:ascii="Times New Roman" w:hAnsi="Times New Roman" w:cs="Times New Roman"/>
        </w:rPr>
        <w:t xml:space="preserve"> trước (tỉnh táo → nhẹ hoặc trung bình; nói từng từ → nặng; ngủ gà → rất nặng), rồi </w:t>
      </w:r>
      <w:r>
        <w:rPr>
          <w:rFonts w:ascii="Times New Roman" w:hAnsi="Times New Roman"/>
          <w:b/>
          <w:i w:val="0"/>
          <w:color w:val="1A1A1A"/>
          <w:sz w:val="23"/>
          <w:rFonts w:ascii="Times New Roman" w:hAnsi="Times New Roman" w:cs="Times New Roman"/>
        </w:rPr>
        <w:t>SpO2</w:t>
      </w:r>
      <w:r>
        <w:rPr>
          <w:rFonts w:ascii="Times New Roman" w:hAnsi="Times New Roman"/>
          <w:b w:val="0"/>
          <w:i w:val="0"/>
          <w:color w:val="1A1A1A"/>
          <w:sz w:val="23"/>
          <w:rFonts w:ascii="Times New Roman" w:hAnsi="Times New Roman" w:cs="Times New Roman"/>
        </w:rPr>
        <w:t xml:space="preserve"> (≥ 93% nhẹ; 88–92% trung bình; 87% nặng; 67% rất nặng); nếu có khí máu thì </w:t>
      </w:r>
      <w:r>
        <w:rPr>
          <w:rFonts w:ascii="Times New Roman" w:hAnsi="Times New Roman"/>
          <w:b/>
          <w:i w:val="0"/>
          <w:color w:val="1A1A1A"/>
          <w:sz w:val="23"/>
          <w:rFonts w:ascii="Times New Roman" w:hAnsi="Times New Roman" w:cs="Times New Roman"/>
        </w:rPr>
        <w:t>pH</w:t>
      </w:r>
      <w:r>
        <w:rPr>
          <w:rFonts w:ascii="Times New Roman" w:hAnsi="Times New Roman"/>
          <w:b w:val="0"/>
          <w:i w:val="0"/>
          <w:color w:val="1A1A1A"/>
          <w:sz w:val="23"/>
          <w:rFonts w:ascii="Times New Roman" w:hAnsi="Times New Roman" w:cs="Times New Roman"/>
        </w:rPr>
        <w:t xml:space="preserve"> là chìa khoá: 7,4 nhẹ — 7,35 trung bình — 7,3 nặng — 7,2 rất nặng.</w:t>
      </w:r>
    </w:p>
    <w:p>
      <w:pPr>
        <w:spacing w:before="80" w:after="80"/>
        <w:ind w:left="187"/>
        <w:pBdr>
          <w:left w:val="single" w:sz="12" w:space="6" w:color="7F9DB9"/>
        </w:pBdr>
        <w:shd w:val="clear" w:color="auto" w:fill="F3F6FA"/>
      </w:pPr>
      <w:r>
        <w:rPr>
          <w:rFonts w:ascii="Times New Roman" w:hAnsi="Times New Roman"/>
          <w:b w:val="0"/>
          <w:i w:val="0"/>
          <w:color w:val="1A1A1A"/>
          <w:sz w:val="23"/>
          <w:rFonts w:ascii="Times New Roman" w:hAnsi="Times New Roman" w:cs="Times New Roman"/>
        </w:rPr>
        <w:t xml:space="preserve">Nếu chỉ còn 15 phút, học đúng 6 dòng: (1) chẩn đoán xác định COPD = </w:t>
      </w:r>
      <w:r>
        <w:rPr>
          <w:rFonts w:ascii="Times New Roman" w:hAnsi="Times New Roman"/>
          <w:b/>
          <w:i w:val="0"/>
          <w:color w:val="1A1A1A"/>
          <w:sz w:val="23"/>
          <w:rFonts w:ascii="Times New Roman" w:hAnsi="Times New Roman" w:cs="Times New Roman"/>
        </w:rPr>
        <w:t>đo hô hấp ký</w:t>
      </w:r>
      <w:r>
        <w:rPr>
          <w:rFonts w:ascii="Times New Roman" w:hAnsi="Times New Roman"/>
          <w:b w:val="0"/>
          <w:i w:val="0"/>
          <w:color w:val="1A1A1A"/>
          <w:sz w:val="23"/>
          <w:rFonts w:ascii="Times New Roman" w:hAnsi="Times New Roman" w:cs="Times New Roman"/>
        </w:rPr>
        <w:t xml:space="preserve">; (2) GOLD chỉ theo FEV1 </w:t>
      </w:r>
      <w:r>
        <w:rPr>
          <w:rFonts w:ascii="Times New Roman" w:hAnsi="Times New Roman"/>
          <w:b/>
          <w:i w:val="0"/>
          <w:color w:val="1A1A1A"/>
          <w:sz w:val="23"/>
          <w:rFonts w:ascii="Times New Roman" w:hAnsi="Times New Roman" w:cs="Times New Roman"/>
        </w:rPr>
        <w:t>≥80 / 50–79 / 30–49 / &lt;30</w:t>
      </w:r>
      <w:r>
        <w:rPr>
          <w:rFonts w:ascii="Times New Roman" w:hAnsi="Times New Roman"/>
          <w:b w:val="0"/>
          <w:i w:val="0"/>
          <w:color w:val="1A1A1A"/>
          <w:sz w:val="23"/>
          <w:rFonts w:ascii="Times New Roman" w:hAnsi="Times New Roman" w:cs="Times New Roman"/>
        </w:rPr>
        <w:t xml:space="preserve">; (3) XQ ngực COPD </w:t>
      </w:r>
      <w:r>
        <w:rPr>
          <w:rFonts w:ascii="Times New Roman" w:hAnsi="Times New Roman"/>
          <w:b/>
          <w:i w:val="0"/>
          <w:color w:val="1A1A1A"/>
          <w:sz w:val="23"/>
          <w:rFonts w:ascii="Times New Roman" w:hAnsi="Times New Roman" w:cs="Times New Roman"/>
        </w:rPr>
        <w:t>KHÔNG</w:t>
      </w:r>
      <w:r>
        <w:rPr>
          <w:rFonts w:ascii="Times New Roman" w:hAnsi="Times New Roman"/>
          <w:b w:val="0"/>
          <w:i w:val="0"/>
          <w:color w:val="1A1A1A"/>
          <w:sz w:val="23"/>
          <w:rFonts w:ascii="Times New Roman" w:hAnsi="Times New Roman" w:cs="Times New Roman"/>
        </w:rPr>
        <w:t xml:space="preserve"> gợi ý tổn thương mô kẽ; (4) mMRC có </w:t>
      </w:r>
      <w:r>
        <w:rPr>
          <w:rFonts w:ascii="Times New Roman" w:hAnsi="Times New Roman"/>
          <w:b/>
          <w:i w:val="0"/>
          <w:color w:val="1A1A1A"/>
          <w:sz w:val="23"/>
          <w:rFonts w:ascii="Times New Roman" w:hAnsi="Times New Roman" w:cs="Times New Roman"/>
        </w:rPr>
        <w:t>5 giai đoạn</w:t>
      </w:r>
      <w:r>
        <w:rPr>
          <w:rFonts w:ascii="Times New Roman" w:hAnsi="Times New Roman"/>
          <w:b w:val="0"/>
          <w:i w:val="0"/>
          <w:color w:val="1A1A1A"/>
          <w:sz w:val="23"/>
          <w:rFonts w:ascii="Times New Roman" w:hAnsi="Times New Roman" w:cs="Times New Roman"/>
        </w:rPr>
        <w:t xml:space="preserve">, giai đoạn III = </w:t>
      </w:r>
      <w:r>
        <w:rPr>
          <w:rFonts w:ascii="Times New Roman" w:hAnsi="Times New Roman"/>
          <w:b/>
          <w:i w:val="0"/>
          <w:color w:val="1A1A1A"/>
          <w:sz w:val="23"/>
          <w:rFonts w:ascii="Times New Roman" w:hAnsi="Times New Roman" w:cs="Times New Roman"/>
        </w:rPr>
        <w:t>100 m</w:t>
      </w:r>
      <w:r>
        <w:rPr>
          <w:rFonts w:ascii="Times New Roman" w:hAnsi="Times New Roman"/>
          <w:b w:val="0"/>
          <w:i w:val="0"/>
          <w:color w:val="1A1A1A"/>
          <w:sz w:val="23"/>
          <w:rFonts w:ascii="Times New Roman" w:hAnsi="Times New Roman" w:cs="Times New Roman"/>
        </w:rPr>
        <w:t xml:space="preserve">, Hoover = lồng ngực dưới hẹp khi hít vào; (5) trao đổi khí = </w:t>
      </w:r>
      <w:r>
        <w:rPr>
          <w:rFonts w:ascii="Times New Roman" w:hAnsi="Times New Roman"/>
          <w:b/>
          <w:i w:val="0"/>
          <w:color w:val="1A1A1A"/>
          <w:sz w:val="23"/>
          <w:rFonts w:ascii="Times New Roman" w:hAnsi="Times New Roman" w:cs="Times New Roman"/>
        </w:rPr>
        <w:t>giảm O2 + tăng CO2</w:t>
      </w:r>
      <w:r>
        <w:rPr>
          <w:rFonts w:ascii="Times New Roman" w:hAnsi="Times New Roman"/>
          <w:b w:val="0"/>
          <w:i w:val="0"/>
          <w:color w:val="1A1A1A"/>
          <w:sz w:val="23"/>
          <w:rFonts w:ascii="Times New Roman" w:hAnsi="Times New Roman" w:cs="Times New Roman"/>
        </w:rPr>
        <w:t xml:space="preserve">, trung tâm hô hấp </w:t>
      </w:r>
      <w:r>
        <w:rPr>
          <w:rFonts w:ascii="Times New Roman" w:hAnsi="Times New Roman"/>
          <w:b/>
          <w:i w:val="0"/>
          <w:color w:val="1A1A1A"/>
          <w:sz w:val="23"/>
          <w:rFonts w:ascii="Times New Roman" w:hAnsi="Times New Roman" w:cs="Times New Roman"/>
        </w:rPr>
        <w:t>không</w:t>
      </w:r>
      <w:r>
        <w:rPr>
          <w:rFonts w:ascii="Times New Roman" w:hAnsi="Times New Roman"/>
          <w:b w:val="0"/>
          <w:i w:val="0"/>
          <w:color w:val="1A1A1A"/>
          <w:sz w:val="23"/>
          <w:rFonts w:ascii="Times New Roman" w:hAnsi="Times New Roman" w:cs="Times New Roman"/>
        </w:rPr>
        <w:t xml:space="preserve"> giảm hoạt động; (6) anti-protease = alpha-1 antitrypsin, alpha2-macroglobulin, beta1-anticollagenase, </w:t>
      </w:r>
      <w:r>
        <w:rPr>
          <w:rFonts w:ascii="Times New Roman" w:hAnsi="Times New Roman"/>
          <w:b/>
          <w:i w:val="0"/>
          <w:color w:val="1A1A1A"/>
          <w:sz w:val="23"/>
          <w:rFonts w:ascii="Times New Roman" w:hAnsi="Times New Roman" w:cs="Times New Roman"/>
        </w:rPr>
        <w:t>có tác dụng bảo vệ đường hô hấp</w:t>
      </w:r>
      <w:r>
        <w:rPr>
          <w:rFonts w:ascii="Times New Roman" w:hAnsi="Times New Roman"/>
          <w:b w:val="0"/>
          <w:i w:val="0"/>
          <w:color w:val="1A1A1A"/>
          <w:sz w:val="23"/>
          <w:rFonts w:ascii="Times New Roman" w:hAnsi="Times New Roman" w:cs="Times New Roman"/>
        </w:rPr>
        <w:t>, còn Elastase và Metalloproteinase là protease.</w:t>
      </w:r>
    </w:p>
    <w:sectPr w:rsidR="00FC693F" w:rsidRPr="0006063C" w:rsidSect="00034616">
      <w:footerReference w:type="default" r:id="rId9"/>
      <w:pgSz w:w="12240" w:h="15840"/>
      <w:pgMar w:top="907" w:right="1037" w:bottom="907"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555555"/>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76"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