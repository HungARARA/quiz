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center"/>
      </w:pPr>
      <w:r>
        <w:rPr>
          <w:rFonts w:ascii="Times New Roman" w:hAnsi="Times New Roman"/>
          <w:b/>
          <w:i w:val="0"/>
          <w:color w:val="113366"/>
          <w:sz w:val="34"/>
          <w:rFonts w:ascii="Times New Roman" w:hAnsi="Times New Roman" w:cs="Times New Roman"/>
        </w:rPr>
        <w:t>BỆNH CẦU THẬN</w:t>
      </w:r>
    </w:p>
    <w:p>
      <w:pPr>
        <w:spacing w:before="0" w:after="180"/>
        <w:jc w:val="center"/>
        <w:pBdr>
          <w:bottom w:val="single" w:sz="6" w:space="3" w:color="B03010"/>
        </w:pBdr>
      </w:pPr>
      <w:r>
        <w:rPr>
          <w:rFonts w:ascii="Times New Roman" w:hAnsi="Times New Roman"/>
          <w:b w:val="0"/>
          <w:i w:val="0"/>
          <w:color w:val="555555"/>
          <w:sz w:val="22"/>
          <w:rFonts w:ascii="Times New Roman" w:hAnsi="Times New Roman" w:cs="Times New Roman"/>
        </w:rPr>
        <w:t>Ngân hàng MinMin: 194 câu · Đã ra 18 câu trong 6 đề RHM (K43–K48) · trung bình 3 câu/đề</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0. Đề RHM thật hỏi vào đâu</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3389"/>
        <w:gridCol w:w="3389"/>
        <w:gridCol w:w="3389"/>
      </w:tblGrid>
      <w:tr>
        <w:tc>
          <w:tcPr>
            <w:tcW w:type="dxa" w:w="5498"/>
            <w:shd w:val="clear" w:color="auto" w:fill="8C2F1A"/>
          </w:tcPr>
          <w:p>
            <w:pPr>
              <w:spacing w:after="40" w:before="40"/>
            </w:pPr>
            <w:r/>
            <w:r>
              <w:rPr>
                <w:rFonts w:ascii="Times New Roman" w:hAnsi="Times New Roman"/>
                <w:b/>
                <w:i w:val="0"/>
                <w:color w:val="FFFFFF"/>
                <w:sz w:val="22"/>
                <w:rFonts w:ascii="Times New Roman" w:hAnsi="Times New Roman" w:cs="Times New Roman"/>
              </w:rPr>
              <w:t>Nhóm nội dung</w:t>
            </w:r>
          </w:p>
        </w:tc>
        <w:tc>
          <w:tcPr>
            <w:tcW w:type="dxa" w:w="3214"/>
            <w:shd w:val="clear" w:color="auto" w:fill="8C2F1A"/>
          </w:tcPr>
          <w:p>
            <w:pPr>
              <w:spacing w:after="40" w:before="40"/>
            </w:pPr>
            <w:r/>
            <w:r>
              <w:rPr>
                <w:rFonts w:ascii="Times New Roman" w:hAnsi="Times New Roman"/>
                <w:b/>
                <w:i w:val="0"/>
                <w:color w:val="FFFFFF"/>
                <w:sz w:val="22"/>
                <w:rFonts w:ascii="Times New Roman" w:hAnsi="Times New Roman" w:cs="Times New Roman"/>
              </w:rPr>
              <w:t>Số câu đã ra</w:t>
            </w:r>
          </w:p>
        </w:tc>
        <w:tc>
          <w:tcPr>
            <w:tcW w:type="dxa" w:w="1454"/>
            <w:shd w:val="clear" w:color="auto" w:fill="8C2F1A"/>
          </w:tcPr>
          <w:p>
            <w:pPr>
              <w:spacing w:after="40" w:before="40"/>
            </w:pPr>
            <w:r/>
            <w:r>
              <w:rPr>
                <w:rFonts w:ascii="Times New Roman" w:hAnsi="Times New Roman"/>
                <w:b/>
                <w:i w:val="0"/>
                <w:color w:val="FFFFFF"/>
                <w:sz w:val="22"/>
                <w:rFonts w:ascii="Times New Roman" w:hAnsi="Times New Roman" w:cs="Times New Roman"/>
              </w:rPr>
              <w:t>Mức ưu tiên</w:t>
            </w:r>
          </w:p>
        </w:tc>
      </w:tr>
      <w:tr>
        <w:tc>
          <w:tcPr>
            <w:tcW w:type="dxa" w:w="5498"/>
          </w:tcPr>
          <w:p>
            <w:pPr>
              <w:spacing w:after="40" w:before="40"/>
            </w:pPr>
            <w:r/>
            <w:r>
              <w:rPr>
                <w:rFonts w:ascii="Times New Roman" w:hAnsi="Times New Roman"/>
                <w:b w:val="0"/>
                <w:i w:val="0"/>
                <w:color w:val="1A1A1A"/>
                <w:sz w:val="22"/>
                <w:rFonts w:ascii="Times New Roman" w:hAnsi="Times New Roman" w:cs="Times New Roman"/>
              </w:rPr>
              <w:t>Phân loại bệnh cầu thận (4 tiêu chí, nguyên phát/thứ phát)</w:t>
            </w:r>
          </w:p>
        </w:tc>
        <w:tc>
          <w:tcPr>
            <w:tcW w:type="dxa" w:w="3214"/>
          </w:tcPr>
          <w:p>
            <w:pPr>
              <w:spacing w:after="40" w:before="40"/>
            </w:pPr>
            <w:r/>
            <w:r>
              <w:rPr>
                <w:rFonts w:ascii="Times New Roman" w:hAnsi="Times New Roman"/>
                <w:b w:val="0"/>
                <w:i w:val="0"/>
                <w:color w:val="1A1A1A"/>
                <w:sz w:val="22"/>
                <w:rFonts w:ascii="Times New Roman" w:hAnsi="Times New Roman" w:cs="Times New Roman"/>
              </w:rPr>
              <w:t>6 lượt (RHM43, RHM46, RHM47 x2, RHM48 x2)</w:t>
            </w:r>
          </w:p>
        </w:tc>
        <w:tc>
          <w:tcPr>
            <w:tcW w:type="dxa" w:w="1454"/>
          </w:tcPr>
          <w:p>
            <w:pPr>
              <w:spacing w:after="40" w:before="40"/>
            </w:pPr>
            <w:r/>
            <w:r>
              <w:rPr>
                <w:rFonts w:ascii="Times New Roman" w:hAnsi="Times New Roman"/>
                <w:b w:val="0"/>
                <w:i w:val="0"/>
                <w:color w:val="1A1A1A"/>
                <w:sz w:val="22"/>
                <w:rFonts w:ascii="Times New Roman" w:hAnsi="Times New Roman" w:cs="Times New Roman"/>
              </w:rPr>
              <w:t>Cực cao</w:t>
            </w:r>
          </w:p>
        </w:tc>
      </w:tr>
      <w:tr>
        <w:tc>
          <w:tcPr>
            <w:tcW w:type="dxa" w:w="5498"/>
            <w:shd w:val="clear" w:color="auto" w:fill="FBF3F0"/>
          </w:tcPr>
          <w:p>
            <w:pPr>
              <w:spacing w:after="40" w:before="40"/>
            </w:pPr>
            <w:r/>
            <w:r>
              <w:rPr>
                <w:rFonts w:ascii="Times New Roman" w:hAnsi="Times New Roman"/>
                <w:b w:val="0"/>
                <w:i w:val="0"/>
                <w:color w:val="1A1A1A"/>
                <w:sz w:val="22"/>
                <w:rFonts w:ascii="Times New Roman" w:hAnsi="Times New Roman" w:cs="Times New Roman"/>
              </w:rPr>
              <w:t>Năm biểu hiện lâm sàng</w:t>
            </w:r>
          </w:p>
        </w:tc>
        <w:tc>
          <w:tcPr>
            <w:tcW w:type="dxa" w:w="3214"/>
            <w:shd w:val="clear" w:color="auto" w:fill="FBF3F0"/>
          </w:tcPr>
          <w:p>
            <w:pPr>
              <w:spacing w:after="40" w:before="40"/>
            </w:pPr>
            <w:r/>
            <w:r>
              <w:rPr>
                <w:rFonts w:ascii="Times New Roman" w:hAnsi="Times New Roman"/>
                <w:b w:val="0"/>
                <w:i w:val="0"/>
                <w:color w:val="1A1A1A"/>
                <w:sz w:val="22"/>
                <w:rFonts w:ascii="Times New Roman" w:hAnsi="Times New Roman" w:cs="Times New Roman"/>
              </w:rPr>
              <w:t>4 lượt (RHM43, RHM44, RHM45, RHM46)</w:t>
            </w:r>
          </w:p>
        </w:tc>
        <w:tc>
          <w:tcPr>
            <w:tcW w:type="dxa" w:w="1454"/>
            <w:shd w:val="clear" w:color="auto" w:fill="FBF3F0"/>
          </w:tcPr>
          <w:p>
            <w:pPr>
              <w:spacing w:after="40" w:before="40"/>
            </w:pPr>
            <w:r/>
            <w:r>
              <w:rPr>
                <w:rFonts w:ascii="Times New Roman" w:hAnsi="Times New Roman"/>
                <w:b w:val="0"/>
                <w:i w:val="0"/>
                <w:color w:val="1A1A1A"/>
                <w:sz w:val="22"/>
                <w:rFonts w:ascii="Times New Roman" w:hAnsi="Times New Roman" w:cs="Times New Roman"/>
              </w:rPr>
              <w:t>Cực cao</w:t>
            </w:r>
          </w:p>
        </w:tc>
      </w:tr>
      <w:tr>
        <w:tc>
          <w:tcPr>
            <w:tcW w:type="dxa" w:w="5498"/>
          </w:tcPr>
          <w:p>
            <w:pPr>
              <w:spacing w:after="40" w:before="40"/>
            </w:pPr>
            <w:r/>
            <w:r>
              <w:rPr>
                <w:rFonts w:ascii="Times New Roman" w:hAnsi="Times New Roman"/>
                <w:b w:val="0"/>
                <w:i w:val="0"/>
                <w:color w:val="1A1A1A"/>
                <w:sz w:val="22"/>
                <w:rFonts w:ascii="Times New Roman" w:hAnsi="Times New Roman" w:cs="Times New Roman"/>
              </w:rPr>
              <w:t>Điều trị (hạ áp, ức chế miễn dịch)</w:t>
            </w:r>
          </w:p>
        </w:tc>
        <w:tc>
          <w:tcPr>
            <w:tcW w:type="dxa" w:w="3214"/>
          </w:tcPr>
          <w:p>
            <w:pPr>
              <w:spacing w:after="40" w:before="40"/>
            </w:pPr>
            <w:r/>
            <w:r>
              <w:rPr>
                <w:rFonts w:ascii="Times New Roman" w:hAnsi="Times New Roman"/>
                <w:b w:val="0"/>
                <w:i w:val="0"/>
                <w:color w:val="1A1A1A"/>
                <w:sz w:val="22"/>
                <w:rFonts w:ascii="Times New Roman" w:hAnsi="Times New Roman" w:cs="Times New Roman"/>
              </w:rPr>
              <w:t>4 lượt (RHM44 x2, RHM45, RHM46)</w:t>
            </w:r>
          </w:p>
        </w:tc>
        <w:tc>
          <w:tcPr>
            <w:tcW w:type="dxa" w:w="1454"/>
          </w:tcPr>
          <w:p>
            <w:pPr>
              <w:spacing w:after="40" w:before="40"/>
            </w:pPr>
            <w:r/>
            <w:r>
              <w:rPr>
                <w:rFonts w:ascii="Times New Roman" w:hAnsi="Times New Roman"/>
                <w:b w:val="0"/>
                <w:i w:val="0"/>
                <w:color w:val="1A1A1A"/>
                <w:sz w:val="22"/>
                <w:rFonts w:ascii="Times New Roman" w:hAnsi="Times New Roman" w:cs="Times New Roman"/>
              </w:rPr>
              <w:t>Cực cao</w:t>
            </w:r>
          </w:p>
        </w:tc>
      </w:tr>
      <w:tr>
        <w:tc>
          <w:tcPr>
            <w:tcW w:type="dxa" w:w="5498"/>
            <w:shd w:val="clear" w:color="auto" w:fill="FBF3F0"/>
          </w:tcPr>
          <w:p>
            <w:pPr>
              <w:spacing w:after="40" w:before="40"/>
            </w:pPr>
            <w:r/>
            <w:r>
              <w:rPr>
                <w:rFonts w:ascii="Times New Roman" w:hAnsi="Times New Roman"/>
                <w:b w:val="0"/>
                <w:i w:val="0"/>
                <w:color w:val="1A1A1A"/>
                <w:sz w:val="22"/>
                <w:rFonts w:ascii="Times New Roman" w:hAnsi="Times New Roman" w:cs="Times New Roman"/>
              </w:rPr>
              <w:t>Bổ thể C3/C4/CH50 và xét nghiệm miễn dịch</w:t>
            </w:r>
          </w:p>
        </w:tc>
        <w:tc>
          <w:tcPr>
            <w:tcW w:type="dxa" w:w="3214"/>
            <w:shd w:val="clear" w:color="auto" w:fill="FBF3F0"/>
          </w:tcPr>
          <w:p>
            <w:pPr>
              <w:spacing w:after="40" w:before="40"/>
            </w:pPr>
            <w:r/>
            <w:r>
              <w:rPr>
                <w:rFonts w:ascii="Times New Roman" w:hAnsi="Times New Roman"/>
                <w:b w:val="0"/>
                <w:i w:val="0"/>
                <w:color w:val="1A1A1A"/>
                <w:sz w:val="22"/>
                <w:rFonts w:ascii="Times New Roman" w:hAnsi="Times New Roman" w:cs="Times New Roman"/>
              </w:rPr>
              <w:t>3 lượt (RHM44, RHM45, RHM48)</w:t>
            </w:r>
          </w:p>
        </w:tc>
        <w:tc>
          <w:tcPr>
            <w:tcW w:type="dxa" w:w="1454"/>
            <w:shd w:val="clear" w:color="auto" w:fill="FBF3F0"/>
          </w:tcPr>
          <w:p>
            <w:pPr>
              <w:spacing w:after="40" w:before="40"/>
            </w:pPr>
            <w:r/>
            <w:r>
              <w:rPr>
                <w:rFonts w:ascii="Times New Roman" w:hAnsi="Times New Roman"/>
                <w:b w:val="0"/>
                <w:i w:val="0"/>
                <w:color w:val="1A1A1A"/>
                <w:sz w:val="22"/>
                <w:rFonts w:ascii="Times New Roman" w:hAnsi="Times New Roman" w:cs="Times New Roman"/>
              </w:rPr>
              <w:t>Cao</w:t>
            </w:r>
          </w:p>
        </w:tc>
      </w:tr>
      <w:tr>
        <w:tc>
          <w:tcPr>
            <w:tcW w:type="dxa" w:w="5498"/>
          </w:tcPr>
          <w:p>
            <w:pPr>
              <w:spacing w:after="40" w:before="40"/>
            </w:pPr>
            <w:r/>
            <w:r>
              <w:rPr>
                <w:rFonts w:ascii="Times New Roman" w:hAnsi="Times New Roman"/>
                <w:b w:val="0"/>
                <w:i w:val="0"/>
                <w:color w:val="1A1A1A"/>
                <w:sz w:val="22"/>
                <w:rFonts w:ascii="Times New Roman" w:hAnsi="Times New Roman" w:cs="Times New Roman"/>
              </w:rPr>
              <w:t>Cận lâm sàng nước tiểu và siêu âm thận</w:t>
            </w:r>
          </w:p>
        </w:tc>
        <w:tc>
          <w:tcPr>
            <w:tcW w:type="dxa" w:w="3214"/>
          </w:tcPr>
          <w:p>
            <w:pPr>
              <w:spacing w:after="40" w:before="40"/>
            </w:pPr>
            <w:r/>
            <w:r>
              <w:rPr>
                <w:rFonts w:ascii="Times New Roman" w:hAnsi="Times New Roman"/>
                <w:b w:val="0"/>
                <w:i w:val="0"/>
                <w:color w:val="1A1A1A"/>
                <w:sz w:val="22"/>
                <w:rFonts w:ascii="Times New Roman" w:hAnsi="Times New Roman" w:cs="Times New Roman"/>
              </w:rPr>
              <w:t>2 lượt (RHM47, RHM48)</w:t>
            </w:r>
          </w:p>
        </w:tc>
        <w:tc>
          <w:tcPr>
            <w:tcW w:type="dxa" w:w="1454"/>
          </w:tcPr>
          <w:p>
            <w:pPr>
              <w:spacing w:after="40" w:before="40"/>
            </w:pPr>
            <w:r/>
            <w:r>
              <w:rPr>
                <w:rFonts w:ascii="Times New Roman" w:hAnsi="Times New Roman"/>
                <w:b w:val="0"/>
                <w:i w:val="0"/>
                <w:color w:val="1A1A1A"/>
                <w:sz w:val="22"/>
                <w:rFonts w:ascii="Times New Roman" w:hAnsi="Times New Roman" w:cs="Times New Roman"/>
              </w:rPr>
              <w:t>Cao</w:t>
            </w:r>
          </w:p>
        </w:tc>
      </w:tr>
      <w:tr>
        <w:tc>
          <w:tcPr>
            <w:tcW w:type="dxa" w:w="5498"/>
            <w:shd w:val="clear" w:color="auto" w:fill="FBF3F0"/>
          </w:tcPr>
          <w:p>
            <w:pPr>
              <w:spacing w:after="40" w:before="40"/>
            </w:pPr>
            <w:r/>
            <w:r>
              <w:rPr>
                <w:rFonts w:ascii="Times New Roman" w:hAnsi="Times New Roman"/>
                <w:b w:val="0"/>
                <w:i w:val="0"/>
                <w:color w:val="1A1A1A"/>
                <w:sz w:val="22"/>
                <w:rFonts w:ascii="Times New Roman" w:hAnsi="Times New Roman" w:cs="Times New Roman"/>
              </w:rPr>
              <w:t>Cơ chế bệnh sinh, kháng nguyên</w:t>
            </w:r>
          </w:p>
        </w:tc>
        <w:tc>
          <w:tcPr>
            <w:tcW w:type="dxa" w:w="3214"/>
            <w:shd w:val="clear" w:color="auto" w:fill="FBF3F0"/>
          </w:tcPr>
          <w:p>
            <w:pPr>
              <w:spacing w:after="40" w:before="40"/>
            </w:pPr>
            <w:r/>
            <w:r>
              <w:rPr>
                <w:rFonts w:ascii="Times New Roman" w:hAnsi="Times New Roman"/>
                <w:b w:val="0"/>
                <w:i w:val="0"/>
                <w:color w:val="1A1A1A"/>
                <w:sz w:val="22"/>
                <w:rFonts w:ascii="Times New Roman" w:hAnsi="Times New Roman" w:cs="Times New Roman"/>
              </w:rPr>
              <w:t>1 lượt (RHM45)</w:t>
            </w:r>
          </w:p>
        </w:tc>
        <w:tc>
          <w:tcPr>
            <w:tcW w:type="dxa" w:w="1454"/>
            <w:shd w:val="clear" w:color="auto" w:fill="FBF3F0"/>
          </w:tcPr>
          <w:p>
            <w:pPr>
              <w:spacing w:after="40" w:before="40"/>
            </w:pPr>
            <w:r/>
            <w:r>
              <w:rPr>
                <w:rFonts w:ascii="Times New Roman" w:hAnsi="Times New Roman"/>
                <w:b w:val="0"/>
                <w:i w:val="0"/>
                <w:color w:val="1A1A1A"/>
                <w:sz w:val="22"/>
                <w:rFonts w:ascii="Times New Roman" w:hAnsi="Times New Roman" w:cs="Times New Roman"/>
              </w:rPr>
              <w:t>Trung bình</w:t>
            </w:r>
          </w:p>
        </w:tc>
      </w:tr>
      <w:tr>
        <w:tc>
          <w:tcPr>
            <w:tcW w:type="dxa" w:w="5498"/>
          </w:tcPr>
          <w:p>
            <w:pPr>
              <w:spacing w:after="40" w:before="40"/>
            </w:pPr>
            <w:r/>
            <w:r>
              <w:rPr>
                <w:rFonts w:ascii="Times New Roman" w:hAnsi="Times New Roman"/>
                <w:b w:val="0"/>
                <w:i w:val="0"/>
                <w:color w:val="1A1A1A"/>
                <w:sz w:val="22"/>
                <w:rFonts w:ascii="Times New Roman" w:hAnsi="Times New Roman" w:cs="Times New Roman"/>
              </w:rPr>
              <w:t>Biến chứng bệnh cầu thận do đái tháo đường</w:t>
            </w:r>
          </w:p>
        </w:tc>
        <w:tc>
          <w:tcPr>
            <w:tcW w:type="dxa" w:w="3214"/>
          </w:tcPr>
          <w:p>
            <w:pPr>
              <w:spacing w:after="40" w:before="40"/>
            </w:pPr>
            <w:r/>
            <w:r>
              <w:rPr>
                <w:rFonts w:ascii="Times New Roman" w:hAnsi="Times New Roman"/>
                <w:b w:val="0"/>
                <w:i w:val="0"/>
                <w:color w:val="1A1A1A"/>
                <w:sz w:val="22"/>
                <w:rFonts w:ascii="Times New Roman" w:hAnsi="Times New Roman" w:cs="Times New Roman"/>
              </w:rPr>
              <w:t>1 lượt (RHM43)</w:t>
            </w:r>
          </w:p>
        </w:tc>
        <w:tc>
          <w:tcPr>
            <w:tcW w:type="dxa" w:w="1454"/>
          </w:tcPr>
          <w:p>
            <w:pPr>
              <w:spacing w:after="40" w:before="40"/>
            </w:pPr>
            <w:r/>
            <w:r>
              <w:rPr>
                <w:rFonts w:ascii="Times New Roman" w:hAnsi="Times New Roman"/>
                <w:b w:val="0"/>
                <w:i w:val="0"/>
                <w:color w:val="1A1A1A"/>
                <w:sz w:val="22"/>
                <w:rFonts w:ascii="Times New Roman" w:hAnsi="Times New Roman" w:cs="Times New Roman"/>
              </w:rPr>
              <w:t>Trung bình</w:t>
            </w:r>
          </w:p>
        </w:tc>
      </w:tr>
      <w:tr>
        <w:tc>
          <w:tcPr>
            <w:tcW w:type="dxa" w:w="5498"/>
            <w:shd w:val="clear" w:color="auto" w:fill="FBF3F0"/>
          </w:tcPr>
          <w:p>
            <w:pPr>
              <w:spacing w:after="40" w:before="40"/>
            </w:pPr>
            <w:r/>
            <w:r>
              <w:rPr>
                <w:rFonts w:ascii="Times New Roman" w:hAnsi="Times New Roman"/>
                <w:b w:val="0"/>
                <w:i w:val="0"/>
                <w:color w:val="1A1A1A"/>
                <w:sz w:val="22"/>
                <w:rFonts w:ascii="Times New Roman" w:hAnsi="Times New Roman" w:cs="Times New Roman"/>
              </w:rPr>
              <w:t>VCT cấp hậu nhiễm liên cầu, mô học, di truyền, các thể bệnh</w:t>
            </w:r>
          </w:p>
        </w:tc>
        <w:tc>
          <w:tcPr>
            <w:tcW w:type="dxa" w:w="3214"/>
            <w:shd w:val="clear" w:color="auto" w:fill="FBF3F0"/>
          </w:tcPr>
          <w:p>
            <w:pPr>
              <w:spacing w:after="40" w:before="40"/>
            </w:pPr>
            <w:r/>
            <w:r>
              <w:rPr>
                <w:rFonts w:ascii="Times New Roman" w:hAnsi="Times New Roman"/>
                <w:b w:val="0"/>
                <w:i w:val="0"/>
                <w:color w:val="1A1A1A"/>
                <w:sz w:val="22"/>
                <w:rFonts w:ascii="Times New Roman" w:hAnsi="Times New Roman" w:cs="Times New Roman"/>
              </w:rPr>
              <w:t>0</w:t>
            </w:r>
          </w:p>
        </w:tc>
        <w:tc>
          <w:tcPr>
            <w:tcW w:type="dxa" w:w="1454"/>
            <w:shd w:val="clear" w:color="auto" w:fill="FBF3F0"/>
          </w:tcPr>
          <w:p>
            <w:pPr>
              <w:spacing w:after="40" w:before="40"/>
            </w:pPr>
            <w:r/>
            <w:r>
              <w:rPr>
                <w:rFonts w:ascii="Times New Roman" w:hAnsi="Times New Roman"/>
                <w:b w:val="0"/>
                <w:i w:val="0"/>
                <w:color w:val="1A1A1A"/>
                <w:sz w:val="22"/>
                <w:rFonts w:ascii="Times New Roman" w:hAnsi="Times New Roman" w:cs="Times New Roman"/>
              </w:rPr>
              <w:t>Đọc lướt</w:t>
            </w:r>
          </w:p>
        </w:tc>
      </w:tr>
    </w:tbl>
    <w:p>
      <w:pPr>
        <w:spacing w:after="40"/>
      </w:pPr>
    </w:p>
    <w:p>
      <w:pPr>
        <w:pStyle w:val="ListBullet"/>
        <w:spacing w:after="40"/>
        <w:ind w:left="432" w:hanging="245"/>
      </w:pPr>
      <w:r>
        <w:rPr>
          <w:rFonts w:ascii="Times New Roman" w:hAnsi="Times New Roman"/>
          <w:b w:val="0"/>
          <w:i/>
          <w:color w:val="1A1A1A"/>
          <w:sz w:val="23"/>
          <w:rFonts w:ascii="Times New Roman" w:hAnsi="Times New Roman" w:cs="Times New Roman"/>
        </w:rPr>
        <w:t>Ngoài 18 câu khớp ngân hàng, có thêm 3 câu đề RHM thuộc bài này nhưng lệch ngân hàng: bệnh cầu thận do đái tháo đường (RHM43, RHM47) và hội chứng thận hư do lupus (RHM48) — đã tính vào bảng trên, tổng 21 lượt hỏi.</w:t>
      </w:r>
    </w:p>
    <w:p>
      <w:pPr>
        <w:spacing w:before="80" w:after="80"/>
        <w:ind w:left="187"/>
        <w:pBdr>
          <w:left w:val="single" w:sz="12" w:space="6" w:color="7F9DB9"/>
        </w:pBdr>
        <w:shd w:val="clear" w:color="auto" w:fill="F3F6FA"/>
      </w:pPr>
      <w:r>
        <w:rPr>
          <w:rFonts w:ascii="Times New Roman" w:hAnsi="Times New Roman"/>
          <w:b w:val="0"/>
          <w:i w:val="0"/>
          <w:color w:val="1A1A1A"/>
          <w:sz w:val="23"/>
          <w:rFonts w:ascii="Times New Roman" w:hAnsi="Times New Roman" w:cs="Times New Roman"/>
        </w:rPr>
        <w:t>Cách học bài này: đề RHM chỉ hỏi phần khung — bốn tiêu chí phân loại, năm biểu hiện lâm sàng, bảng bổ thể và thuốc hạ áp đầu tay. Rất nhiều câu ở dạng CHỌN CÂU SAI / NGOẠI TRỪ nên phải đọc kỹ mệnh đề hỏi trước khi đọc phương án. Học kỹ mục 1 đến 4 là ăn được gần hết điểm của bài; mô học, di truyền và viêm đài bể thận chỉ cần đọc lướt một lần.</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1. Phân loại bệnh cầu thận — khối ra nhiều nhất (6 lượt)</w:t>
      </w:r>
    </w:p>
    <w:p>
      <w:pPr>
        <w:keepNext/>
        <w:spacing w:before="140" w:after="40"/>
      </w:pPr>
      <w:r>
        <w:rPr>
          <w:rFonts w:ascii="Times New Roman" w:hAnsi="Times New Roman"/>
          <w:b/>
          <w:i w:val="0"/>
          <w:color w:val="113366"/>
          <w:sz w:val="23"/>
          <w:rFonts w:ascii="Times New Roman" w:hAnsi="Times New Roman" w:cs="Times New Roman"/>
        </w:rPr>
        <w:t>Bốn tiêu chí phân loại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Bệnh cầu thận phân loại theo </w:t>
      </w:r>
      <w:r>
        <w:rPr>
          <w:rFonts w:ascii="Times New Roman" w:hAnsi="Times New Roman"/>
          <w:b/>
          <w:i w:val="0"/>
          <w:color w:val="1A1A1A"/>
          <w:sz w:val="23"/>
          <w:rFonts w:ascii="Times New Roman" w:hAnsi="Times New Roman" w:cs="Times New Roman"/>
        </w:rPr>
        <w:t>4 tiêu chí</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nguyên nhân — sinh bệnh học — thay đổi mô học (giải phẫu bệnh) — biểu hiện lâm sàng</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Hình ảnh học KHÔNG phải tiêu chí phân loại</w:t>
      </w:r>
      <w:r>
        <w:rPr>
          <w:rFonts w:ascii="Times New Roman" w:hAnsi="Times New Roman"/>
          <w:b w:val="0"/>
          <w:i w:val="0"/>
          <w:color w:val="1A1A1A"/>
          <w:sz w:val="23"/>
          <w:rFonts w:ascii="Times New Roman" w:hAnsi="Times New Roman" w:cs="Times New Roman"/>
        </w:rPr>
        <w:t xml:space="preserve"> — chính là đáp án câu "CHỌN CÂU SAI" </w:t>
      </w:r>
      <w:r>
        <w:rPr>
          <w:rFonts w:ascii="Times New Roman" w:hAnsi="Times New Roman"/>
          <w:b w:val="0"/>
          <w:i/>
          <w:color w:val="1A1A1A"/>
          <w:sz w:val="23"/>
          <w:rFonts w:ascii="Times New Roman" w:hAnsi="Times New Roman" w:cs="Times New Roman"/>
        </w:rPr>
        <w:t>(RHM46 và RHM47 đều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Phân loại theo </w:t>
      </w:r>
      <w:r>
        <w:rPr>
          <w:rFonts w:ascii="Times New Roman" w:hAnsi="Times New Roman"/>
          <w:b/>
          <w:i w:val="0"/>
          <w:color w:val="1A1A1A"/>
          <w:sz w:val="23"/>
          <w:rFonts w:ascii="Times New Roman" w:hAnsi="Times New Roman" w:cs="Times New Roman"/>
        </w:rPr>
        <w:t>mô bệnh học</w:t>
      </w:r>
      <w:r>
        <w:rPr>
          <w:rFonts w:ascii="Times New Roman" w:hAnsi="Times New Roman"/>
          <w:b w:val="0"/>
          <w:i w:val="0"/>
          <w:color w:val="1A1A1A"/>
          <w:sz w:val="23"/>
          <w:rFonts w:ascii="Times New Roman" w:hAnsi="Times New Roman" w:cs="Times New Roman"/>
        </w:rPr>
        <w:t xml:space="preserve"> dựa vào </w:t>
      </w:r>
      <w:r>
        <w:rPr>
          <w:rFonts w:ascii="Times New Roman" w:hAnsi="Times New Roman"/>
          <w:b/>
          <w:i w:val="0"/>
          <w:color w:val="1A1A1A"/>
          <w:sz w:val="23"/>
          <w:rFonts w:ascii="Times New Roman" w:hAnsi="Times New Roman" w:cs="Times New Roman"/>
        </w:rPr>
        <w:t>sinh thiết thận</w:t>
      </w:r>
      <w:r>
        <w:rPr>
          <w:rFonts w:ascii="Times New Roman" w:hAnsi="Times New Roman"/>
          <w:b w:val="0"/>
          <w:i w:val="0"/>
          <w:color w:val="1A1A1A"/>
          <w:sz w:val="23"/>
          <w:rFonts w:ascii="Times New Roman" w:hAnsi="Times New Roman" w:cs="Times New Roman"/>
        </w:rPr>
        <w:t xml:space="preserve"> (không phải siêu âm, không phải xét nghiệm máu). Mẫu sinh thiết tốt nhất là </w:t>
      </w:r>
      <w:r>
        <w:rPr>
          <w:rFonts w:ascii="Times New Roman" w:hAnsi="Times New Roman"/>
          <w:b/>
          <w:i w:val="0"/>
          <w:color w:val="1A1A1A"/>
          <w:sz w:val="23"/>
          <w:rFonts w:ascii="Times New Roman" w:hAnsi="Times New Roman" w:cs="Times New Roman"/>
        </w:rPr>
        <w:t>20 tiểu cầu thận</w:t>
      </w:r>
      <w:r>
        <w:rPr>
          <w:rFonts w:ascii="Times New Roman" w:hAnsi="Times New Roman"/>
          <w:b w:val="0"/>
          <w:i w:val="0"/>
          <w:color w:val="1A1A1A"/>
          <w:sz w:val="23"/>
          <w:rFonts w:ascii="Times New Roman" w:hAnsi="Times New Roman" w:cs="Times New Roman"/>
        </w:rPr>
        <w:t xml:space="preserve">. Chẩn đoán </w:t>
      </w:r>
      <w:r>
        <w:rPr>
          <w:rFonts w:ascii="Times New Roman" w:hAnsi="Times New Roman"/>
          <w:b/>
          <w:i w:val="0"/>
          <w:color w:val="1A1A1A"/>
          <w:sz w:val="23"/>
          <w:rFonts w:ascii="Times New Roman" w:hAnsi="Times New Roman" w:cs="Times New Roman"/>
        </w:rPr>
        <w:t>xác định</w:t>
      </w:r>
      <w:r>
        <w:rPr>
          <w:rFonts w:ascii="Times New Roman" w:hAnsi="Times New Roman"/>
          <w:b w:val="0"/>
          <w:i w:val="0"/>
          <w:color w:val="1A1A1A"/>
          <w:sz w:val="23"/>
          <w:rFonts w:ascii="Times New Roman" w:hAnsi="Times New Roman" w:cs="Times New Roman"/>
        </w:rPr>
        <w:t xml:space="preserve"> viêm cầu thận cũng bằng </w:t>
      </w:r>
      <w:r>
        <w:rPr>
          <w:rFonts w:ascii="Times New Roman" w:hAnsi="Times New Roman"/>
          <w:b/>
          <w:i w:val="0"/>
          <w:color w:val="1A1A1A"/>
          <w:sz w:val="23"/>
          <w:rFonts w:ascii="Times New Roman" w:hAnsi="Times New Roman" w:cs="Times New Roman"/>
        </w:rPr>
        <w:t>sinh thiết thận</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Phân loại theo </w:t>
      </w:r>
      <w:r>
        <w:rPr>
          <w:rFonts w:ascii="Times New Roman" w:hAnsi="Times New Roman"/>
          <w:b/>
          <w:i w:val="0"/>
          <w:color w:val="1A1A1A"/>
          <w:sz w:val="23"/>
          <w:rFonts w:ascii="Times New Roman" w:hAnsi="Times New Roman" w:cs="Times New Roman"/>
        </w:rPr>
        <w:t>lâm sàng</w:t>
      </w:r>
      <w:r>
        <w:rPr>
          <w:rFonts w:ascii="Times New Roman" w:hAnsi="Times New Roman"/>
          <w:b w:val="0"/>
          <w:i w:val="0"/>
          <w:color w:val="1A1A1A"/>
          <w:sz w:val="23"/>
          <w:rFonts w:ascii="Times New Roman" w:hAnsi="Times New Roman" w:cs="Times New Roman"/>
        </w:rPr>
        <w:t xml:space="preserve"> dựa vào </w:t>
      </w:r>
      <w:r>
        <w:rPr>
          <w:rFonts w:ascii="Times New Roman" w:hAnsi="Times New Roman"/>
          <w:b/>
          <w:i w:val="0"/>
          <w:color w:val="1A1A1A"/>
          <w:sz w:val="23"/>
          <w:rFonts w:ascii="Times New Roman" w:hAnsi="Times New Roman" w:cs="Times New Roman"/>
        </w:rPr>
        <w:t>định lượng đạm niệu/24 giờ + soi hình dạng hồng cầu niệu</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Mô tả "</w:t>
      </w:r>
      <w:r>
        <w:rPr>
          <w:rFonts w:ascii="Times New Roman" w:hAnsi="Times New Roman"/>
          <w:b/>
          <w:i w:val="0"/>
          <w:color w:val="1A1A1A"/>
          <w:sz w:val="23"/>
          <w:rFonts w:ascii="Times New Roman" w:hAnsi="Times New Roman" w:cs="Times New Roman"/>
        </w:rPr>
        <w:t>lắng đọng phức hợp miễn dịch tại cầu thận</w:t>
      </w:r>
      <w:r>
        <w:rPr>
          <w:rFonts w:ascii="Times New Roman" w:hAnsi="Times New Roman"/>
          <w:b w:val="0"/>
          <w:i w:val="0"/>
          <w:color w:val="1A1A1A"/>
          <w:sz w:val="23"/>
          <w:rFonts w:ascii="Times New Roman" w:hAnsi="Times New Roman" w:cs="Times New Roman"/>
        </w:rPr>
        <w:t xml:space="preserve">" được ngân hàng xếp vào </w:t>
      </w:r>
      <w:r>
        <w:rPr>
          <w:rFonts w:ascii="Times New Roman" w:hAnsi="Times New Roman"/>
          <w:b/>
          <w:i w:val="0"/>
          <w:color w:val="1A1A1A"/>
          <w:sz w:val="23"/>
          <w:rFonts w:ascii="Times New Roman" w:hAnsi="Times New Roman" w:cs="Times New Roman"/>
        </w:rPr>
        <w:t>thay đổi mô học</w:t>
      </w:r>
      <w:r>
        <w:rPr>
          <w:rFonts w:ascii="Times New Roman" w:hAnsi="Times New Roman"/>
          <w:b w:val="0"/>
          <w:i w:val="0"/>
          <w:color w:val="1A1A1A"/>
          <w:sz w:val="23"/>
          <w:rFonts w:ascii="Times New Roman" w:hAnsi="Times New Roman" w:cs="Times New Roman"/>
        </w:rPr>
        <w:t>, không phải sinh bệnh học.</w:t>
      </w:r>
    </w:p>
    <w:p>
      <w:pPr>
        <w:keepNext/>
        <w:spacing w:before="140" w:after="40"/>
      </w:pPr>
      <w:r>
        <w:rPr>
          <w:rFonts w:ascii="Times New Roman" w:hAnsi="Times New Roman"/>
          <w:b/>
          <w:i w:val="0"/>
          <w:color w:val="113366"/>
          <w:sz w:val="23"/>
          <w:rFonts w:ascii="Times New Roman" w:hAnsi="Times New Roman" w:cs="Times New Roman"/>
        </w:rPr>
        <w:t>Dạng câu "chẩn đoán X là phân loại theo tiêu chí nào" — bẫy chủ lực của RHM48</w:t>
      </w:r>
    </w:p>
    <w:p>
      <w:pPr>
        <w:pStyle w:val="ListBullet"/>
        <w:spacing w:after="40"/>
        <w:ind w:left="432" w:hanging="245"/>
      </w:pPr>
      <w:r>
        <w:rPr>
          <w:rFonts w:ascii="Times New Roman" w:hAnsi="Times New Roman"/>
          <w:b w:val="0"/>
          <w:i w:val="0"/>
          <w:color w:val="1A1A1A"/>
          <w:sz w:val="23"/>
          <w:rFonts w:ascii="Times New Roman" w:hAnsi="Times New Roman" w:cs="Times New Roman"/>
        </w:rPr>
        <w:t>Tách tên chẩn đoán thành từng thành tố, mỗi thành tố ứng với một tiêu chí.</w:t>
      </w:r>
    </w:p>
    <w:p>
      <w:pPr>
        <w:pStyle w:val="ListBullet"/>
        <w:spacing w:after="40"/>
        <w:ind w:left="432" w:hanging="245"/>
      </w:pPr>
      <w:r>
        <w:rPr>
          <w:rFonts w:ascii="Times New Roman" w:hAnsi="Times New Roman"/>
          <w:b w:val="0"/>
          <w:i w:val="0"/>
          <w:color w:val="1A1A1A"/>
          <w:sz w:val="23"/>
          <w:rFonts w:ascii="Times New Roman" w:hAnsi="Times New Roman" w:cs="Times New Roman"/>
        </w:rPr>
        <w:t>"</w:t>
      </w:r>
      <w:r>
        <w:rPr>
          <w:rFonts w:ascii="Times New Roman" w:hAnsi="Times New Roman"/>
          <w:b/>
          <w:i w:val="0"/>
          <w:color w:val="1A1A1A"/>
          <w:sz w:val="23"/>
          <w:rFonts w:ascii="Times New Roman" w:hAnsi="Times New Roman" w:cs="Times New Roman"/>
        </w:rPr>
        <w:t>Bệnh thận màng nguyên phát</w:t>
      </w:r>
      <w:r>
        <w:rPr>
          <w:rFonts w:ascii="Times New Roman" w:hAnsi="Times New Roman"/>
          <w:b w:val="0"/>
          <w:i w:val="0"/>
          <w:color w:val="1A1A1A"/>
          <w:sz w:val="23"/>
          <w:rFonts w:ascii="Times New Roman" w:hAnsi="Times New Roman" w:cs="Times New Roman"/>
        </w:rPr>
        <w:t xml:space="preserve">" = bệnh thận màng (mô học) + nguyên phát (nguyên nhân) → </w:t>
      </w:r>
      <w:r>
        <w:rPr>
          <w:rFonts w:ascii="Times New Roman" w:hAnsi="Times New Roman"/>
          <w:b/>
          <w:i w:val="0"/>
          <w:color w:val="1A1A1A"/>
          <w:sz w:val="23"/>
          <w:rFonts w:ascii="Times New Roman" w:hAnsi="Times New Roman" w:cs="Times New Roman"/>
        </w:rPr>
        <w:t>Thay đổi mô học, nguyên nhân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(RHM48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w:t>
      </w:r>
      <w:r>
        <w:rPr>
          <w:rFonts w:ascii="Times New Roman" w:hAnsi="Times New Roman"/>
          <w:b/>
          <w:i w:val="0"/>
          <w:color w:val="1A1A1A"/>
          <w:sz w:val="23"/>
          <w:rFonts w:ascii="Times New Roman" w:hAnsi="Times New Roman" w:cs="Times New Roman"/>
        </w:rPr>
        <w:t>Hội chứng thận hư do lupus</w:t>
      </w:r>
      <w:r>
        <w:rPr>
          <w:rFonts w:ascii="Times New Roman" w:hAnsi="Times New Roman"/>
          <w:b w:val="0"/>
          <w:i w:val="0"/>
          <w:color w:val="1A1A1A"/>
          <w:sz w:val="23"/>
          <w:rFonts w:ascii="Times New Roman" w:hAnsi="Times New Roman" w:cs="Times New Roman"/>
        </w:rPr>
        <w:t xml:space="preserve">" = hội chứng thận hư (lâm sàng) + lupus (nguyên nhân) → </w:t>
      </w:r>
      <w:r>
        <w:rPr>
          <w:rFonts w:ascii="Times New Roman" w:hAnsi="Times New Roman"/>
          <w:b/>
          <w:i w:val="0"/>
          <w:color w:val="1A1A1A"/>
          <w:sz w:val="23"/>
          <w:rFonts w:ascii="Times New Roman" w:hAnsi="Times New Roman" w:cs="Times New Roman"/>
        </w:rPr>
        <w:t>Nguyên nhân, biểu hiện lâm sàng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(RHM48 đã hỏi)</w:t>
      </w:r>
      <w:r>
        <w:rPr>
          <w:rFonts w:ascii="Times New Roman" w:hAnsi="Times New Roman"/>
          <w:b w:val="0"/>
          <w:i w:val="0"/>
          <w:color w:val="1A1A1A"/>
          <w:sz w:val="23"/>
          <w:rFonts w:ascii="Times New Roman" w:hAnsi="Times New Roman" w:cs="Times New Roman"/>
        </w:rPr>
        <w:t>.</w:t>
      </w:r>
    </w:p>
    <w:p>
      <w:pPr>
        <w:keepNext/>
        <w:spacing w:before="140" w:after="40"/>
      </w:pPr>
      <w:r>
        <w:rPr>
          <w:rFonts w:ascii="Times New Roman" w:hAnsi="Times New Roman"/>
          <w:b/>
          <w:i w:val="0"/>
          <w:color w:val="113366"/>
          <w:sz w:val="23"/>
          <w:rFonts w:ascii="Times New Roman" w:hAnsi="Times New Roman" w:cs="Times New Roman"/>
        </w:rPr>
        <w:t>Nguyên phát và thứ phát</w:t>
      </w:r>
    </w:p>
    <w:p>
      <w:pPr>
        <w:pStyle w:val="ListBullet"/>
        <w:spacing w:after="40"/>
        <w:ind w:left="432" w:hanging="245"/>
      </w:pPr>
      <w:r>
        <w:rPr>
          <w:rFonts w:ascii="Times New Roman" w:hAnsi="Times New Roman"/>
          <w:b/>
          <w:i w:val="0"/>
          <w:color w:val="1A1A1A"/>
          <w:sz w:val="23"/>
          <w:rFonts w:ascii="Times New Roman" w:hAnsi="Times New Roman" w:cs="Times New Roman"/>
        </w:rPr>
        <w:t>Nguyên phát (= vô căn)</w:t>
      </w:r>
      <w:r>
        <w:rPr>
          <w:rFonts w:ascii="Times New Roman" w:hAnsi="Times New Roman"/>
          <w:b w:val="0"/>
          <w:i w:val="0"/>
          <w:color w:val="1A1A1A"/>
          <w:sz w:val="23"/>
          <w:rFonts w:ascii="Times New Roman" w:hAnsi="Times New Roman" w:cs="Times New Roman"/>
        </w:rPr>
        <w:t xml:space="preserve">: chỉ tổn thương tại thận. </w:t>
      </w:r>
      <w:r>
        <w:rPr>
          <w:rFonts w:ascii="Times New Roman" w:hAnsi="Times New Roman"/>
          <w:b/>
          <w:i w:val="0"/>
          <w:color w:val="1A1A1A"/>
          <w:sz w:val="23"/>
          <w:rFonts w:ascii="Times New Roman" w:hAnsi="Times New Roman" w:cs="Times New Roman"/>
        </w:rPr>
        <w:t>Thứ phát</w:t>
      </w:r>
      <w:r>
        <w:rPr>
          <w:rFonts w:ascii="Times New Roman" w:hAnsi="Times New Roman"/>
          <w:b w:val="0"/>
          <w:i w:val="0"/>
          <w:color w:val="1A1A1A"/>
          <w:sz w:val="23"/>
          <w:rFonts w:ascii="Times New Roman" w:hAnsi="Times New Roman" w:cs="Times New Roman"/>
        </w:rPr>
        <w:t xml:space="preserve">: tổn thương thận là </w:t>
      </w:r>
      <w:r>
        <w:rPr>
          <w:rFonts w:ascii="Times New Roman" w:hAnsi="Times New Roman"/>
          <w:b/>
          <w:i w:val="0"/>
          <w:color w:val="1A1A1A"/>
          <w:sz w:val="23"/>
          <w:rFonts w:ascii="Times New Roman" w:hAnsi="Times New Roman" w:cs="Times New Roman"/>
        </w:rPr>
        <w:t>một phần của tổn thương đa cơ quan</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Thứ phát gồm: </w:t>
      </w:r>
      <w:r>
        <w:rPr>
          <w:rFonts w:ascii="Times New Roman" w:hAnsi="Times New Roman"/>
          <w:b/>
          <w:i w:val="0"/>
          <w:color w:val="1A1A1A"/>
          <w:sz w:val="23"/>
          <w:rFonts w:ascii="Times New Roman" w:hAnsi="Times New Roman" w:cs="Times New Roman"/>
        </w:rPr>
        <w:t>đái tháo đường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(RHM47 đã hỏi, đáp án "bệnh cầu thận thứ phát")</w:t>
      </w:r>
      <w:r>
        <w:rPr>
          <w:rFonts w:ascii="Times New Roman" w:hAnsi="Times New Roman"/>
          <w:b w:val="0"/>
          <w:i w:val="0"/>
          <w:color w:val="1A1A1A"/>
          <w:sz w:val="23"/>
          <w:rFonts w:ascii="Times New Roman" w:hAnsi="Times New Roman" w:cs="Times New Roman"/>
        </w:rPr>
        <w:t xml:space="preserve">, lupus, bướu Wilms, hội chứng Guillain-Barré. Bệnh cầu thận do đái tháo đường vào </w:t>
      </w:r>
      <w:r>
        <w:rPr>
          <w:rFonts w:ascii="Times New Roman" w:hAnsi="Times New Roman"/>
          <w:b/>
          <w:i w:val="0"/>
          <w:color w:val="1A1A1A"/>
          <w:sz w:val="23"/>
          <w:rFonts w:ascii="Times New Roman" w:hAnsi="Times New Roman" w:cs="Times New Roman"/>
        </w:rPr>
        <w:t>suy thận giai đoạn cuối sau 5–7 năm</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(RHM43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Bệnh thận IgA là nguyên phát</w:t>
      </w:r>
      <w:r>
        <w:rPr>
          <w:rFonts w:ascii="Times New Roman" w:hAnsi="Times New Roman"/>
          <w:b w:val="0"/>
          <w:i w:val="0"/>
          <w:color w:val="1A1A1A"/>
          <w:sz w:val="23"/>
          <w:rFonts w:ascii="Times New Roman" w:hAnsi="Times New Roman" w:cs="Times New Roman"/>
        </w:rPr>
        <w:t>, không xếp vào bệnh lý hệ thống — đáp án của cả câu "bệnh nào không xếp vào bệnh lý hệ thống" lẫn câu "bệnh cầu thận thứ phát KHÔNG gồm".</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Viêm cầu thận cấp do bệnh cầu thận </w:t>
      </w:r>
      <w:r>
        <w:rPr>
          <w:rFonts w:ascii="Times New Roman" w:hAnsi="Times New Roman"/>
          <w:b/>
          <w:i w:val="0"/>
          <w:color w:val="1A1A1A"/>
          <w:sz w:val="23"/>
          <w:rFonts w:ascii="Times New Roman" w:hAnsi="Times New Roman" w:cs="Times New Roman"/>
        </w:rPr>
        <w:t>nguyên phát</w:t>
      </w:r>
      <w:r>
        <w:rPr>
          <w:rFonts w:ascii="Times New Roman" w:hAnsi="Times New Roman"/>
          <w:b w:val="0"/>
          <w:i w:val="0"/>
          <w:color w:val="1A1A1A"/>
          <w:sz w:val="23"/>
          <w:rFonts w:ascii="Times New Roman" w:hAnsi="Times New Roman" w:cs="Times New Roman"/>
        </w:rPr>
        <w:t xml:space="preserve"> gồm VCT tăng sinh trung mô, bệnh thận IgA, VCT tăng sinh màng; </w:t>
      </w:r>
      <w:r>
        <w:rPr>
          <w:rFonts w:ascii="Times New Roman" w:hAnsi="Times New Roman"/>
          <w:b/>
          <w:i w:val="0"/>
          <w:color w:val="1A1A1A"/>
          <w:sz w:val="23"/>
          <w:rFonts w:ascii="Times New Roman" w:hAnsi="Times New Roman" w:cs="Times New Roman"/>
        </w:rPr>
        <w:t>không gồm</w:t>
      </w:r>
      <w:r>
        <w:rPr>
          <w:rFonts w:ascii="Times New Roman" w:hAnsi="Times New Roman"/>
          <w:b w:val="0"/>
          <w:i w:val="0"/>
          <w:color w:val="1A1A1A"/>
          <w:sz w:val="23"/>
          <w:rFonts w:ascii="Times New Roman" w:hAnsi="Times New Roman" w:cs="Times New Roman"/>
        </w:rPr>
        <w:t xml:space="preserve"> hội chứng Guillain-Barré và viêm nút quanh động mạch.</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Bệnh </w:t>
      </w:r>
      <w:r>
        <w:rPr>
          <w:rFonts w:ascii="Times New Roman" w:hAnsi="Times New Roman"/>
          <w:b/>
          <w:i w:val="0"/>
          <w:color w:val="1A1A1A"/>
          <w:sz w:val="23"/>
          <w:rFonts w:ascii="Times New Roman" w:hAnsi="Times New Roman" w:cs="Times New Roman"/>
        </w:rPr>
        <w:t>chỉ giới hạn ở thận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viêm cầu thận màng tăng sinh</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Nguyên nhân bệnh cầu thận thường do </w:t>
      </w:r>
      <w:r>
        <w:rPr>
          <w:rFonts w:ascii="Times New Roman" w:hAnsi="Times New Roman"/>
          <w:b/>
          <w:i w:val="0"/>
          <w:color w:val="1A1A1A"/>
          <w:sz w:val="23"/>
          <w:rFonts w:ascii="Times New Roman" w:hAnsi="Times New Roman" w:cs="Times New Roman"/>
        </w:rPr>
        <w:t>tự miễn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(RHM43 đã hỏi)</w:t>
      </w:r>
      <w:r>
        <w:rPr>
          <w:rFonts w:ascii="Times New Roman" w:hAnsi="Times New Roman"/>
          <w:b w:val="0"/>
          <w:i w:val="0"/>
          <w:color w:val="1A1A1A"/>
          <w:sz w:val="23"/>
          <w:rFonts w:ascii="Times New Roman" w:hAnsi="Times New Roman" w:cs="Times New Roman"/>
        </w:rPr>
        <w:t xml:space="preserve"> — không phải nhiễm trùng, tăng huyết áp hay đái tháo đường.</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Bẫy: "nguyên phát" và "vô căn" đồng nghĩa nên luôn bị gộp chung một phương án — câu hỏi về đái tháo đường/lupus phải loại ngay phương án đó. Về mức lan rộng: </w:t>
      </w:r>
      <w:r>
        <w:rPr>
          <w:rFonts w:ascii="Times New Roman" w:hAnsi="Times New Roman"/>
          <w:b/>
          <w:i w:val="0"/>
          <w:color w:val="1A1A1A"/>
          <w:sz w:val="23"/>
          <w:rFonts w:ascii="Times New Roman" w:hAnsi="Times New Roman" w:cs="Times New Roman"/>
        </w:rPr>
        <w:t>40% cầu thận tổn thương = khu trú</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60% hoặc 65% = lan tỏa</w:t>
      </w:r>
      <w:r>
        <w:rPr>
          <w:rFonts w:ascii="Times New Roman" w:hAnsi="Times New Roman"/>
          <w:b w:val="0"/>
          <w:i w:val="0"/>
          <w:color w:val="1A1A1A"/>
          <w:sz w:val="23"/>
          <w:rFonts w:ascii="Times New Roman" w:hAnsi="Times New Roman" w:cs="Times New Roman"/>
        </w:rPr>
        <w:t xml:space="preserve"> (mốc chia là 50%) — ngân hàng hỏi cùng một ý với ba con số khác nhau.</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2. Năm biểu hiện lâm sàng (4 lượt)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Năm hội chứng: </w:t>
      </w:r>
      <w:r>
        <w:rPr>
          <w:rFonts w:ascii="Times New Roman" w:hAnsi="Times New Roman"/>
          <w:b/>
          <w:i w:val="0"/>
          <w:color w:val="1A1A1A"/>
          <w:sz w:val="23"/>
          <w:rFonts w:ascii="Times New Roman" w:hAnsi="Times New Roman" w:cs="Times New Roman"/>
        </w:rPr>
        <w:t>bất thường nước tiểu không triệu chứng — viêm cầu thận cấp (hội chứng thận viêm) — viêm cầu thận tiến triển nhanh — hội chứng thận hư — viêm cầu thận mạn</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Hội chứng Faconi (Fanconi) KHÔNG thuộc nhóm này</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(RHM43 đã hỏi)</w:t>
      </w:r>
      <w:r>
        <w:rPr>
          <w:rFonts w:ascii="Times New Roman" w:hAnsi="Times New Roman"/>
          <w:b w:val="0"/>
          <w:i w:val="0"/>
          <w:color w:val="1A1A1A"/>
          <w:sz w:val="23"/>
          <w:rFonts w:ascii="Times New Roman" w:hAnsi="Times New Roman" w:cs="Times New Roman"/>
        </w:rPr>
        <w:t xml:space="preserve"> — đó là bệnh ống thận.</w:t>
      </w:r>
    </w:p>
    <w:p>
      <w:pPr>
        <w:pStyle w:val="ListBullet"/>
        <w:spacing w:after="40"/>
        <w:ind w:left="432" w:hanging="245"/>
      </w:pPr>
      <w:r>
        <w:rPr>
          <w:rFonts w:ascii="Times New Roman" w:hAnsi="Times New Roman"/>
          <w:b/>
          <w:i w:val="0"/>
          <w:color w:val="1A1A1A"/>
          <w:sz w:val="23"/>
          <w:rFonts w:ascii="Times New Roman" w:hAnsi="Times New Roman" w:cs="Times New Roman"/>
        </w:rPr>
        <w:t>Bất thường nước tiểu không triệu chứng</w:t>
      </w:r>
      <w:r>
        <w:rPr>
          <w:rFonts w:ascii="Times New Roman" w:hAnsi="Times New Roman"/>
          <w:b w:val="0"/>
          <w:i w:val="0"/>
          <w:color w:val="1A1A1A"/>
          <w:sz w:val="23"/>
          <w:rFonts w:ascii="Times New Roman" w:hAnsi="Times New Roman" w:cs="Times New Roman"/>
        </w:rPr>
        <w:t xml:space="preserve"> = tiểu đạm không triệu chứng </w:t>
      </w:r>
      <w:r>
        <w:rPr>
          <w:rFonts w:ascii="Times New Roman" w:hAnsi="Times New Roman"/>
          <w:b/>
          <w:i w:val="0"/>
          <w:color w:val="1A1A1A"/>
          <w:sz w:val="23"/>
          <w:rFonts w:ascii="Times New Roman" w:hAnsi="Times New Roman" w:cs="Times New Roman"/>
        </w:rPr>
        <w:t>và/hoặc</w:t>
      </w:r>
      <w:r>
        <w:rPr>
          <w:rFonts w:ascii="Times New Roman" w:hAnsi="Times New Roman"/>
          <w:b w:val="0"/>
          <w:i w:val="0"/>
          <w:color w:val="1A1A1A"/>
          <w:sz w:val="23"/>
          <w:rFonts w:ascii="Times New Roman" w:hAnsi="Times New Roman" w:cs="Times New Roman"/>
        </w:rPr>
        <w:t xml:space="preserve"> tiểu máu vi thể không triệu chứng.</w:t>
      </w:r>
    </w:p>
    <w:p>
      <w:pPr>
        <w:pStyle w:val="ListBullet"/>
        <w:spacing w:after="40"/>
        <w:ind w:left="432" w:hanging="245"/>
      </w:pPr>
      <w:r>
        <w:rPr>
          <w:rFonts w:ascii="Times New Roman" w:hAnsi="Times New Roman"/>
          <w:b/>
          <w:i w:val="0"/>
          <w:color w:val="1A1A1A"/>
          <w:sz w:val="23"/>
          <w:rFonts w:ascii="Times New Roman" w:hAnsi="Times New Roman" w:cs="Times New Roman"/>
        </w:rPr>
        <w:t>Tiểu đạm không triệu chứng</w:t>
      </w:r>
      <w:r>
        <w:rPr>
          <w:rFonts w:ascii="Times New Roman" w:hAnsi="Times New Roman"/>
          <w:b w:val="0"/>
          <w:i w:val="0"/>
          <w:color w:val="1A1A1A"/>
          <w:sz w:val="23"/>
          <w:rFonts w:ascii="Times New Roman" w:hAnsi="Times New Roman" w:cs="Times New Roman"/>
        </w:rPr>
        <w:t xml:space="preserve">: tiểu đạm mức nhẹ, </w:t>
      </w:r>
      <w:r>
        <w:rPr>
          <w:rFonts w:ascii="Times New Roman" w:hAnsi="Times New Roman"/>
          <w:b/>
          <w:i w:val="0"/>
          <w:color w:val="1A1A1A"/>
          <w:sz w:val="23"/>
          <w:rFonts w:ascii="Times New Roman" w:hAnsi="Times New Roman" w:cs="Times New Roman"/>
        </w:rPr>
        <w:t>KHÔNG tăng huyết áp</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(RHM46 đã hỏi, đáp án đúng là "không tăng huyết áp")</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không suy thận</w:t>
      </w:r>
      <w:r>
        <w:rPr>
          <w:rFonts w:ascii="Times New Roman" w:hAnsi="Times New Roman"/>
          <w:b w:val="0"/>
          <w:i w:val="0"/>
          <w:color w:val="1A1A1A"/>
          <w:sz w:val="23"/>
          <w:rFonts w:ascii="Times New Roman" w:hAnsi="Times New Roman" w:cs="Times New Roman"/>
        </w:rPr>
        <w:t xml:space="preserve"> (ure/creatinin không tăng), </w:t>
      </w:r>
      <w:r>
        <w:rPr>
          <w:rFonts w:ascii="Times New Roman" w:hAnsi="Times New Roman"/>
          <w:b/>
          <w:i w:val="0"/>
          <w:color w:val="1A1A1A"/>
          <w:sz w:val="23"/>
          <w:rFonts w:ascii="Times New Roman" w:hAnsi="Times New Roman" w:cs="Times New Roman"/>
        </w:rPr>
        <w:t>cặn lắng nước tiểu bình thường</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Hội chứng thận viêm điển hình</w:t>
      </w:r>
      <w:r>
        <w:rPr>
          <w:rFonts w:ascii="Times New Roman" w:hAnsi="Times New Roman"/>
          <w:b w:val="0"/>
          <w:i w:val="0"/>
          <w:color w:val="1A1A1A"/>
          <w:sz w:val="23"/>
          <w:rFonts w:ascii="Times New Roman" w:hAnsi="Times New Roman" w:cs="Times New Roman"/>
        </w:rPr>
        <w:t xml:space="preserve">: khởi phát đột ngột, nước tiểu </w:t>
      </w:r>
      <w:r>
        <w:rPr>
          <w:rFonts w:ascii="Times New Roman" w:hAnsi="Times New Roman"/>
          <w:b/>
          <w:i w:val="0"/>
          <w:color w:val="1A1A1A"/>
          <w:sz w:val="23"/>
          <w:rFonts w:ascii="Times New Roman" w:hAnsi="Times New Roman" w:cs="Times New Roman"/>
        </w:rPr>
        <w:t>màu nâu (xá xị)</w:t>
      </w:r>
      <w:r>
        <w:rPr>
          <w:rFonts w:ascii="Times New Roman" w:hAnsi="Times New Roman"/>
          <w:b w:val="0"/>
          <w:i w:val="0"/>
          <w:color w:val="1A1A1A"/>
          <w:sz w:val="23"/>
          <w:rFonts w:ascii="Times New Roman" w:hAnsi="Times New Roman" w:cs="Times New Roman"/>
        </w:rPr>
        <w:t xml:space="preserve"> phổ biến hơn tiểu đỏ, </w:t>
      </w:r>
      <w:r>
        <w:rPr>
          <w:rFonts w:ascii="Times New Roman" w:hAnsi="Times New Roman"/>
          <w:b/>
          <w:i w:val="0"/>
          <w:color w:val="1A1A1A"/>
          <w:sz w:val="23"/>
          <w:rFonts w:ascii="Times New Roman" w:hAnsi="Times New Roman" w:cs="Times New Roman"/>
        </w:rPr>
        <w:t>không có cục máu đông</w:t>
      </w:r>
      <w:r>
        <w:rPr>
          <w:rFonts w:ascii="Times New Roman" w:hAnsi="Times New Roman"/>
          <w:b w:val="0"/>
          <w:i w:val="0"/>
          <w:color w:val="1A1A1A"/>
          <w:sz w:val="23"/>
          <w:rFonts w:ascii="Times New Roman" w:hAnsi="Times New Roman" w:cs="Times New Roman"/>
        </w:rPr>
        <w:t xml:space="preserve">, tiểu đạm hiếm khi ở mức thận hư, </w:t>
      </w:r>
      <w:r>
        <w:rPr>
          <w:rFonts w:ascii="Times New Roman" w:hAnsi="Times New Roman"/>
          <w:b/>
          <w:i w:val="0"/>
          <w:color w:val="1A1A1A"/>
          <w:sz w:val="23"/>
          <w:rFonts w:ascii="Times New Roman" w:hAnsi="Times New Roman" w:cs="Times New Roman"/>
        </w:rPr>
        <w:t>đạm máu không giảm</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Viêm cầu thận cấp là hội chứng đặc trưng bởi </w:t>
      </w:r>
      <w:r>
        <w:rPr>
          <w:rFonts w:ascii="Times New Roman" w:hAnsi="Times New Roman"/>
          <w:b/>
          <w:i w:val="0"/>
          <w:color w:val="1A1A1A"/>
          <w:sz w:val="23"/>
          <w:rFonts w:ascii="Times New Roman" w:hAnsi="Times New Roman" w:cs="Times New Roman"/>
        </w:rPr>
        <w:t>giảm độ lọc cầu thận</w:t>
      </w:r>
      <w:r>
        <w:rPr>
          <w:rFonts w:ascii="Times New Roman" w:hAnsi="Times New Roman"/>
          <w:b w:val="0"/>
          <w:i w:val="0"/>
          <w:color w:val="1A1A1A"/>
          <w:sz w:val="23"/>
          <w:rFonts w:ascii="Times New Roman" w:hAnsi="Times New Roman" w:cs="Times New Roman"/>
        </w:rPr>
        <w:t xml:space="preserve"> — ngân hàng không chọn phương án gộp "tiểu máu, tiểu đạm và giảm độ lọc".</w:t>
      </w:r>
    </w:p>
    <w:p>
      <w:pPr>
        <w:pStyle w:val="ListBullet"/>
        <w:spacing w:after="40"/>
        <w:ind w:left="432" w:hanging="245"/>
      </w:pPr>
      <w:r>
        <w:rPr>
          <w:rFonts w:ascii="Times New Roman" w:hAnsi="Times New Roman"/>
          <w:b/>
          <w:i w:val="0"/>
          <w:color w:val="1A1A1A"/>
          <w:sz w:val="23"/>
          <w:rFonts w:ascii="Times New Roman" w:hAnsi="Times New Roman" w:cs="Times New Roman"/>
        </w:rPr>
        <w:t>Viêm cầu thận tiến triển nhanh</w:t>
      </w:r>
      <w:r>
        <w:rPr>
          <w:rFonts w:ascii="Times New Roman" w:hAnsi="Times New Roman"/>
          <w:b w:val="0"/>
          <w:i w:val="0"/>
          <w:color w:val="1A1A1A"/>
          <w:sz w:val="23"/>
          <w:rFonts w:ascii="Times New Roman" w:hAnsi="Times New Roman" w:cs="Times New Roman"/>
        </w:rPr>
        <w:t xml:space="preserve">: suy giảm chức năng thận trong </w:t>
      </w:r>
      <w:r>
        <w:rPr>
          <w:rFonts w:ascii="Times New Roman" w:hAnsi="Times New Roman"/>
          <w:b/>
          <w:i w:val="0"/>
          <w:color w:val="1A1A1A"/>
          <w:sz w:val="23"/>
          <w:rFonts w:ascii="Times New Roman" w:hAnsi="Times New Roman" w:cs="Times New Roman"/>
        </w:rPr>
        <w:t>nhiều ngày hoặc nhiều tuần</w:t>
      </w:r>
      <w:r>
        <w:rPr>
          <w:rFonts w:ascii="Times New Roman" w:hAnsi="Times New Roman"/>
          <w:b w:val="0"/>
          <w:i w:val="0"/>
          <w:color w:val="1A1A1A"/>
          <w:sz w:val="23"/>
          <w:rFonts w:ascii="Times New Roman" w:hAnsi="Times New Roman" w:cs="Times New Roman"/>
        </w:rPr>
        <w:t xml:space="preserve">, xếp mức </w:t>
      </w:r>
      <w:r>
        <w:rPr>
          <w:rFonts w:ascii="Times New Roman" w:hAnsi="Times New Roman"/>
          <w:b/>
          <w:i w:val="0"/>
          <w:color w:val="1A1A1A"/>
          <w:sz w:val="23"/>
          <w:rFonts w:ascii="Times New Roman" w:hAnsi="Times New Roman" w:cs="Times New Roman"/>
        </w:rPr>
        <w:t>rất nặng</w:t>
      </w:r>
      <w:r>
        <w:rPr>
          <w:rFonts w:ascii="Times New Roman" w:hAnsi="Times New Roman"/>
          <w:b w:val="0"/>
          <w:i w:val="0"/>
          <w:color w:val="1A1A1A"/>
          <w:sz w:val="23"/>
          <w:rFonts w:ascii="Times New Roman" w:hAnsi="Times New Roman" w:cs="Times New Roman"/>
        </w:rPr>
        <w:t xml:space="preserve">; tổn thương thận cấp tính (thường hồi phục) xếp mức </w:t>
      </w:r>
      <w:r>
        <w:rPr>
          <w:rFonts w:ascii="Times New Roman" w:hAnsi="Times New Roman"/>
          <w:b/>
          <w:i w:val="0"/>
          <w:color w:val="1A1A1A"/>
          <w:sz w:val="23"/>
          <w:rFonts w:ascii="Times New Roman" w:hAnsi="Times New Roman" w:cs="Times New Roman"/>
        </w:rPr>
        <w:t>nặng</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Sang thương ứng với biểu hiện: </w:t>
      </w:r>
      <w:r>
        <w:rPr>
          <w:rFonts w:ascii="Times New Roman" w:hAnsi="Times New Roman"/>
          <w:b/>
          <w:i w:val="0"/>
          <w:color w:val="1A1A1A"/>
          <w:sz w:val="23"/>
          <w:rFonts w:ascii="Times New Roman" w:hAnsi="Times New Roman" w:cs="Times New Roman"/>
        </w:rPr>
        <w:t>sang thương tối thiểu → hội chứng thận hư đơn thuần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(RHM44 đã hỏi)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viêm cầu thận liềm → hội chứng thận viêm</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VCT tăng sinh trung mô → thận hư và thận viêm tỷ lệ tương đương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bệnh thận màng → tiên lượng khá tốt</w:t>
      </w:r>
      <w:r>
        <w:rPr>
          <w:rFonts w:ascii="Times New Roman" w:hAnsi="Times New Roman"/>
          <w:b w:val="0"/>
          <w:i w:val="0"/>
          <w:color w:val="1A1A1A"/>
          <w:sz w:val="23"/>
          <w:rFonts w:ascii="Times New Roman" w:hAnsi="Times New Roman" w:cs="Times New Roman"/>
        </w:rPr>
        <w:t xml:space="preserve"> trong nhóm nguyên phát.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Khuynh hướng thận viêm nhiều hơn thận hư: VCT hậu nhiễm liên cầu, VCT tăng sinh màng, VCT liềm; </w:t>
      </w:r>
      <w:r>
        <w:rPr>
          <w:rFonts w:ascii="Times New Roman" w:hAnsi="Times New Roman"/>
          <w:b/>
          <w:i w:val="0"/>
          <w:color w:val="1A1A1A"/>
          <w:sz w:val="23"/>
          <w:rFonts w:ascii="Times New Roman" w:hAnsi="Times New Roman" w:cs="Times New Roman"/>
        </w:rPr>
        <w:t>VCT tăng sinh gian mạch thì không</w:t>
      </w:r>
      <w:r>
        <w:rPr>
          <w:rFonts w:ascii="Times New Roman" w:hAnsi="Times New Roman"/>
          <w:b w:val="0"/>
          <w:i w:val="0"/>
          <w:color w:val="1A1A1A"/>
          <w:sz w:val="23"/>
          <w:rFonts w:ascii="Times New Roman" w:hAnsi="Times New Roman" w:cs="Times New Roman"/>
        </w:rPr>
        <w:t xml:space="preserve"> (đáp án câu CHỌN CÂU SAI).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Hội chứng thận hư </w:t>
      </w:r>
      <w:r>
        <w:rPr>
          <w:rFonts w:ascii="Times New Roman" w:hAnsi="Times New Roman"/>
          <w:b/>
          <w:i w:val="0"/>
          <w:color w:val="1A1A1A"/>
          <w:sz w:val="23"/>
          <w:rFonts w:ascii="Times New Roman" w:hAnsi="Times New Roman" w:cs="Times New Roman"/>
        </w:rPr>
        <w:t>không thuần túy</w:t>
      </w:r>
      <w:r>
        <w:rPr>
          <w:rFonts w:ascii="Times New Roman" w:hAnsi="Times New Roman"/>
          <w:b w:val="0"/>
          <w:i w:val="0"/>
          <w:color w:val="1A1A1A"/>
          <w:sz w:val="23"/>
          <w:rFonts w:ascii="Times New Roman" w:hAnsi="Times New Roman" w:cs="Times New Roman"/>
        </w:rPr>
        <w:t xml:space="preserve"> kèm theo </w:t>
      </w:r>
      <w:r>
        <w:rPr>
          <w:rFonts w:ascii="Times New Roman" w:hAnsi="Times New Roman"/>
          <w:b/>
          <w:i w:val="0"/>
          <w:color w:val="1A1A1A"/>
          <w:sz w:val="23"/>
          <w:rFonts w:ascii="Times New Roman" w:hAnsi="Times New Roman" w:cs="Times New Roman"/>
        </w:rPr>
        <w:t>hội chứng thận viêm</w:t>
      </w:r>
      <w:r>
        <w:rPr>
          <w:rFonts w:ascii="Times New Roman" w:hAnsi="Times New Roman"/>
          <w:b w:val="0"/>
          <w:i w:val="0"/>
          <w:color w:val="1A1A1A"/>
          <w:sz w:val="23"/>
          <w:rFonts w:ascii="Times New Roman" w:hAnsi="Times New Roman" w:cs="Times New Roman"/>
        </w:rPr>
        <w:t xml:space="preserve">; tiêu chuẩn phân biệt thuần túy/không thuần túy dựa vào </w:t>
      </w:r>
      <w:r>
        <w:rPr>
          <w:rFonts w:ascii="Times New Roman" w:hAnsi="Times New Roman"/>
          <w:b/>
          <w:i w:val="0"/>
          <w:color w:val="1A1A1A"/>
          <w:sz w:val="23"/>
          <w:rFonts w:ascii="Times New Roman" w:hAnsi="Times New Roman" w:cs="Times New Roman"/>
        </w:rPr>
        <w:t>hồng cầu niệu đa dạng và trụ hồng cầu</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Bẫy RHM45 phải nhớ ngược với trực giác: "bệnh cầu thận có biểu hiện tiểu máu đại thể </w:t>
      </w:r>
      <w:r>
        <w:rPr>
          <w:rFonts w:ascii="Times New Roman" w:hAnsi="Times New Roman"/>
          <w:b/>
          <w:i w:val="0"/>
          <w:color w:val="1A1A1A"/>
          <w:sz w:val="23"/>
          <w:rFonts w:ascii="Times New Roman" w:hAnsi="Times New Roman" w:cs="Times New Roman"/>
        </w:rPr>
        <w:t>không phù, không tăng huyết áp</w:t>
      </w:r>
      <w:r>
        <w:rPr>
          <w:rFonts w:ascii="Times New Roman" w:hAnsi="Times New Roman"/>
          <w:b w:val="0"/>
          <w:i w:val="0"/>
          <w:color w:val="1A1A1A"/>
          <w:sz w:val="23"/>
          <w:rFonts w:ascii="Times New Roman" w:hAnsi="Times New Roman" w:cs="Times New Roman"/>
        </w:rPr>
        <w:t xml:space="preserve">" → đáp án đề và ngân hàng đều là </w:t>
      </w:r>
      <w:r>
        <w:rPr>
          <w:rFonts w:ascii="Times New Roman" w:hAnsi="Times New Roman"/>
          <w:b/>
          <w:i w:val="0"/>
          <w:color w:val="1A1A1A"/>
          <w:sz w:val="23"/>
          <w:rFonts w:ascii="Times New Roman" w:hAnsi="Times New Roman" w:cs="Times New Roman"/>
        </w:rPr>
        <w:t>Viêm cầu thận hậu nhiễm</w:t>
      </w:r>
      <w:r>
        <w:rPr>
          <w:rFonts w:ascii="Times New Roman" w:hAnsi="Times New Roman"/>
          <w:b w:val="0"/>
          <w:i w:val="0"/>
          <w:color w:val="1A1A1A"/>
          <w:sz w:val="23"/>
          <w:rFonts w:ascii="Times New Roman" w:hAnsi="Times New Roman" w:cs="Times New Roman"/>
        </w:rPr>
        <w:t xml:space="preserve">, KHÔNG phải bệnh thận IgA (dù y văn coi IgA là điển hình của tiểu máu đại thể tái phát). Chỉ khi đề hỏi trống "bệnh cầu thận gây tiểu máu đại thể thường gặp" hoặc ca lâm sàng "tiểu máu tái phát nhiều lần, không sỏi" thì mới chọn </w:t>
      </w:r>
      <w:r>
        <w:rPr>
          <w:rFonts w:ascii="Times New Roman" w:hAnsi="Times New Roman"/>
          <w:b/>
          <w:i w:val="0"/>
          <w:color w:val="1A1A1A"/>
          <w:sz w:val="23"/>
          <w:rFonts w:ascii="Times New Roman" w:hAnsi="Times New Roman" w:cs="Times New Roman"/>
        </w:rPr>
        <w:t>bệnh thận IgA</w:t>
      </w:r>
      <w:r>
        <w:rPr>
          <w:rFonts w:ascii="Times New Roman" w:hAnsi="Times New Roman"/>
          <w:b w:val="0"/>
          <w:i w:val="0"/>
          <w:color w:val="1A1A1A"/>
          <w:sz w:val="23"/>
          <w:rFonts w:ascii="Times New Roman" w:hAnsi="Times New Roman" w:cs="Times New Roman"/>
        </w:rPr>
        <w:t>. Dấu hiệu nhận biết là cụm "không phù, không tăng huyết áp".</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3. Điều trị (4 lượt)</w:t>
      </w:r>
    </w:p>
    <w:p>
      <w:pPr>
        <w:pStyle w:val="ListBullet"/>
        <w:spacing w:after="40"/>
        <w:ind w:left="432" w:hanging="245"/>
      </w:pPr>
      <w:r>
        <w:rPr>
          <w:rFonts w:ascii="Times New Roman" w:hAnsi="Times New Roman"/>
          <w:b/>
          <w:i w:val="0"/>
          <w:color w:val="1A1A1A"/>
          <w:sz w:val="23"/>
          <w:rFonts w:ascii="Times New Roman" w:hAnsi="Times New Roman" w:cs="Times New Roman"/>
        </w:rPr>
        <w:t>Thuốc hạ áp chọn đầu tiên ở bệnh cầu thận: ức chế men chuyển (ACEI), hoặc ACEI phối hợp ức chế thụ thể (ARB)</w:t>
      </w:r>
      <w:r>
        <w:rPr>
          <w:rFonts w:ascii="Times New Roman" w:hAnsi="Times New Roman"/>
          <w:b w:val="0"/>
          <w:i w:val="0"/>
          <w:color w:val="1A1A1A"/>
          <w:sz w:val="23"/>
          <w:rFonts w:ascii="Times New Roman" w:hAnsi="Times New Roman" w:cs="Times New Roman"/>
        </w:rPr>
        <w:t xml:space="preserve"> nếu không chống chỉ định </w:t>
      </w:r>
      <w:r>
        <w:rPr>
          <w:rFonts w:ascii="Times New Roman" w:hAnsi="Times New Roman"/>
          <w:b w:val="0"/>
          <w:i/>
          <w:color w:val="1A1A1A"/>
          <w:sz w:val="23"/>
          <w:rFonts w:ascii="Times New Roman" w:hAnsi="Times New Roman" w:cs="Times New Roman"/>
        </w:rPr>
        <w:t>(RHM44 và RHM46 đều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Thuốc KHÔNG có tác dụng ức chế miễn dịch trong bệnh tự miễn: Codein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(RHM44 và RHM45 đều hỏi)</w:t>
      </w:r>
      <w:r>
        <w:rPr>
          <w:rFonts w:ascii="Times New Roman" w:hAnsi="Times New Roman"/>
          <w:b w:val="0"/>
          <w:i w:val="0"/>
          <w:color w:val="1A1A1A"/>
          <w:sz w:val="23"/>
          <w:rFonts w:ascii="Times New Roman" w:hAnsi="Times New Roman" w:cs="Times New Roman"/>
        </w:rPr>
        <w:t xml:space="preserve"> — Prednisone, Cyclophosphamide, Cyclosporine A đều là thuốc ức chế miễn dịch.</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ACEI/ARB giảm protein niệu qua tác động </w:t>
      </w:r>
      <w:r>
        <w:rPr>
          <w:rFonts w:ascii="Times New Roman" w:hAnsi="Times New Roman"/>
          <w:b/>
          <w:i w:val="0"/>
          <w:color w:val="1A1A1A"/>
          <w:sz w:val="23"/>
          <w:rFonts w:ascii="Times New Roman" w:hAnsi="Times New Roman" w:cs="Times New Roman"/>
        </w:rPr>
        <w:t>trực tiếp lên chân giả (podocyte)</w:t>
      </w:r>
      <w:r>
        <w:rPr>
          <w:rFonts w:ascii="Times New Roman" w:hAnsi="Times New Roman"/>
          <w:b w:val="0"/>
          <w:i w:val="0"/>
          <w:color w:val="1A1A1A"/>
          <w:sz w:val="23"/>
          <w:rFonts w:ascii="Times New Roman" w:hAnsi="Times New Roman" w:cs="Times New Roman"/>
        </w:rPr>
        <w:t xml:space="preserve">. Chống chỉ định ACEI: hẹp động mạch thận </w:t>
      </w:r>
      <w:r>
        <w:rPr>
          <w:rFonts w:ascii="Times New Roman" w:hAnsi="Times New Roman"/>
          <w:b/>
          <w:i w:val="0"/>
          <w:color w:val="1A1A1A"/>
          <w:sz w:val="23"/>
          <w:rFonts w:ascii="Times New Roman" w:hAnsi="Times New Roman" w:cs="Times New Roman"/>
        </w:rPr>
        <w:t>2 bên</w:t>
      </w:r>
      <w:r>
        <w:rPr>
          <w:rFonts w:ascii="Times New Roman" w:hAnsi="Times New Roman"/>
          <w:b w:val="0"/>
          <w:i w:val="0"/>
          <w:color w:val="1A1A1A"/>
          <w:sz w:val="23"/>
          <w:rFonts w:ascii="Times New Roman" w:hAnsi="Times New Roman" w:cs="Times New Roman"/>
        </w:rPr>
        <w:t xml:space="preserve">, creatinin máu </w:t>
      </w:r>
      <w:r>
        <w:rPr>
          <w:rFonts w:ascii="Times New Roman" w:hAnsi="Times New Roman"/>
          <w:b/>
          <w:i w:val="0"/>
          <w:color w:val="1A1A1A"/>
          <w:sz w:val="23"/>
          <w:rFonts w:ascii="Times New Roman" w:hAnsi="Times New Roman" w:cs="Times New Roman"/>
        </w:rPr>
        <w:t>&gt; 220 mol/L</w:t>
      </w:r>
      <w:r>
        <w:rPr>
          <w:rFonts w:ascii="Times New Roman" w:hAnsi="Times New Roman"/>
          <w:b w:val="0"/>
          <w:i w:val="0"/>
          <w:color w:val="1A1A1A"/>
          <w:sz w:val="23"/>
          <w:rFonts w:ascii="Times New Roman" w:hAnsi="Times New Roman" w:cs="Times New Roman"/>
        </w:rPr>
        <w:t xml:space="preserve">, K+ </w:t>
      </w:r>
      <w:r>
        <w:rPr>
          <w:rFonts w:ascii="Times New Roman" w:hAnsi="Times New Roman"/>
          <w:b/>
          <w:i w:val="0"/>
          <w:color w:val="1A1A1A"/>
          <w:sz w:val="23"/>
          <w:rFonts w:ascii="Times New Roman" w:hAnsi="Times New Roman" w:cs="Times New Roman"/>
        </w:rPr>
        <w:t>&gt; 5 mmol/L</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tiền sử phù KHÔNG phải chống chỉ định</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Chẹn kênh canxi nên dùng: </w:t>
      </w:r>
      <w:r>
        <w:rPr>
          <w:rFonts w:ascii="Times New Roman" w:hAnsi="Times New Roman"/>
          <w:b/>
          <w:i w:val="0"/>
          <w:color w:val="1A1A1A"/>
          <w:sz w:val="23"/>
          <w:rFonts w:ascii="Times New Roman" w:hAnsi="Times New Roman" w:cs="Times New Roman"/>
        </w:rPr>
        <w:t>nondihydropyridine (Diltiazem, Verapamil)</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Dihydropyridine (Amlodipin, Nifedipin) không giúp giảm protein niệu</w:t>
      </w:r>
      <w:r>
        <w:rPr>
          <w:rFonts w:ascii="Times New Roman" w:hAnsi="Times New Roman"/>
          <w:b w:val="0"/>
          <w:i w:val="0"/>
          <w:color w:val="1A1A1A"/>
          <w:sz w:val="23"/>
          <w:rFonts w:ascii="Times New Roman" w:hAnsi="Times New Roman" w:cs="Times New Roman"/>
        </w:rPr>
        <w:t xml:space="preserve"> — câu "các thuốc có lợi giúp giảm protein niệu, CHỌN CÂU SAI" ngân hàng cho đáp án là </w:t>
      </w:r>
      <w:r>
        <w:rPr>
          <w:rFonts w:ascii="Times New Roman" w:hAnsi="Times New Roman"/>
          <w:b/>
          <w:i w:val="0"/>
          <w:color w:val="1A1A1A"/>
          <w:sz w:val="23"/>
          <w:rFonts w:ascii="Times New Roman" w:hAnsi="Times New Roman" w:cs="Times New Roman"/>
        </w:rPr>
        <w:t>chẹn kênh canxi dihydropyridine</w:t>
      </w:r>
      <w:r>
        <w:rPr>
          <w:rFonts w:ascii="Times New Roman" w:hAnsi="Times New Roman"/>
          <w:b w:val="0"/>
          <w:i w:val="0"/>
          <w:color w:val="1A1A1A"/>
          <w:sz w:val="23"/>
          <w:rFonts w:ascii="Times New Roman" w:hAnsi="Times New Roman" w:cs="Times New Roman"/>
        </w:rPr>
        <w:t xml:space="preserve">, còn </w:t>
      </w:r>
      <w:r>
        <w:rPr>
          <w:rFonts w:ascii="Times New Roman" w:hAnsi="Times New Roman"/>
          <w:b/>
          <w:i w:val="0"/>
          <w:color w:val="1A1A1A"/>
          <w:sz w:val="23"/>
          <w:rFonts w:ascii="Times New Roman" w:hAnsi="Times New Roman" w:cs="Times New Roman"/>
        </w:rPr>
        <w:t>NSAID vẫn bị ngân hàng xếp vào nhóm có lợi</w:t>
      </w:r>
      <w:r>
        <w:rPr>
          <w:rFonts w:ascii="Times New Roman" w:hAnsi="Times New Roman"/>
          <w:b w:val="0"/>
          <w:i w:val="0"/>
          <w:color w:val="1A1A1A"/>
          <w:sz w:val="23"/>
          <w:rFonts w:ascii="Times New Roman" w:hAnsi="Times New Roman" w:cs="Times New Roman"/>
        </w:rPr>
        <w:t xml:space="preserve"> (đừng chọn NSAID).</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Lợi tiểu: dùng </w:t>
      </w:r>
      <w:r>
        <w:rPr>
          <w:rFonts w:ascii="Times New Roman" w:hAnsi="Times New Roman"/>
          <w:b/>
          <w:i w:val="0"/>
          <w:color w:val="1A1A1A"/>
          <w:sz w:val="23"/>
          <w:rFonts w:ascii="Times New Roman" w:hAnsi="Times New Roman" w:cs="Times New Roman"/>
        </w:rPr>
        <w:t>nhóm lợi tiểu quai — Lasix 40mg, 1–2 viên x 2 lần/ngày, tối đa không quá 200mg/ngày</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không phối hợp thiazid với lợi tiểu giữ kali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Ức chế miễn dịch chỉ định ở bệnh cầu thận </w:t>
      </w:r>
      <w:r>
        <w:rPr>
          <w:rFonts w:ascii="Times New Roman" w:hAnsi="Times New Roman"/>
          <w:b/>
          <w:i w:val="0"/>
          <w:color w:val="1A1A1A"/>
          <w:sz w:val="23"/>
          <w:rFonts w:ascii="Times New Roman" w:hAnsi="Times New Roman" w:cs="Times New Roman"/>
        </w:rPr>
        <w:t>nguyên phát</w:t>
      </w:r>
      <w:r>
        <w:rPr>
          <w:rFonts w:ascii="Times New Roman" w:hAnsi="Times New Roman"/>
          <w:b w:val="0"/>
          <w:i w:val="0"/>
          <w:color w:val="1A1A1A"/>
          <w:sz w:val="23"/>
          <w:rFonts w:ascii="Times New Roman" w:hAnsi="Times New Roman" w:cs="Times New Roman"/>
        </w:rPr>
        <w:t xml:space="preserve">, dùng đơn lẻ hoặc kết hợp, thường là </w:t>
      </w:r>
      <w:r>
        <w:rPr>
          <w:rFonts w:ascii="Times New Roman" w:hAnsi="Times New Roman"/>
          <w:b/>
          <w:i w:val="0"/>
          <w:color w:val="1A1A1A"/>
          <w:sz w:val="23"/>
          <w:rFonts w:ascii="Times New Roman" w:hAnsi="Times New Roman" w:cs="Times New Roman"/>
        </w:rPr>
        <w:t>corticosteroid + thuốc độc tế bào</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Corticosteroid</w:t>
      </w:r>
      <w:r>
        <w:rPr>
          <w:rFonts w:ascii="Times New Roman" w:hAnsi="Times New Roman"/>
          <w:b w:val="0"/>
          <w:i w:val="0"/>
          <w:color w:val="1A1A1A"/>
          <w:sz w:val="23"/>
          <w:rFonts w:ascii="Times New Roman" w:hAnsi="Times New Roman" w:cs="Times New Roman"/>
        </w:rPr>
        <w:t xml:space="preserve"> ức chế đại thực bào phóng thích </w:t>
      </w:r>
      <w:r>
        <w:rPr>
          <w:rFonts w:ascii="Times New Roman" w:hAnsi="Times New Roman"/>
          <w:b/>
          <w:i w:val="0"/>
          <w:color w:val="1A1A1A"/>
          <w:sz w:val="23"/>
          <w:rFonts w:ascii="Times New Roman" w:hAnsi="Times New Roman" w:cs="Times New Roman"/>
        </w:rPr>
        <w:t>IL-1</w:t>
      </w:r>
      <w:r>
        <w:rPr>
          <w:rFonts w:ascii="Times New Roman" w:hAnsi="Times New Roman"/>
          <w:b w:val="0"/>
          <w:i w:val="0"/>
          <w:color w:val="1A1A1A"/>
          <w:sz w:val="23"/>
          <w:rFonts w:ascii="Times New Roman" w:hAnsi="Times New Roman" w:cs="Times New Roman"/>
        </w:rPr>
        <w:t xml:space="preserve">, tác động lên </w:t>
      </w:r>
      <w:r>
        <w:rPr>
          <w:rFonts w:ascii="Times New Roman" w:hAnsi="Times New Roman"/>
          <w:b/>
          <w:i w:val="0"/>
          <w:color w:val="1A1A1A"/>
          <w:sz w:val="23"/>
          <w:rFonts w:ascii="Times New Roman" w:hAnsi="Times New Roman" w:cs="Times New Roman"/>
        </w:rPr>
        <w:t>đại thực bào và lympho T</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Cyclosporine</w:t>
      </w:r>
      <w:r>
        <w:rPr>
          <w:rFonts w:ascii="Times New Roman" w:hAnsi="Times New Roman"/>
          <w:b w:val="0"/>
          <w:i w:val="0"/>
          <w:color w:val="1A1A1A"/>
          <w:sz w:val="23"/>
          <w:rFonts w:ascii="Times New Roman" w:hAnsi="Times New Roman" w:cs="Times New Roman"/>
        </w:rPr>
        <w:t xml:space="preserve"> làm </w:t>
      </w:r>
      <w:r>
        <w:rPr>
          <w:rFonts w:ascii="Times New Roman" w:hAnsi="Times New Roman"/>
          <w:b/>
          <w:i w:val="0"/>
          <w:color w:val="1A1A1A"/>
          <w:sz w:val="23"/>
          <w:rFonts w:ascii="Times New Roman" w:hAnsi="Times New Roman" w:cs="Times New Roman"/>
        </w:rPr>
        <w:t>giảm sản xuất lymphokine bởi lympho T hoạt hóa</w:t>
      </w:r>
      <w:r>
        <w:rPr>
          <w:rFonts w:ascii="Times New Roman" w:hAnsi="Times New Roman"/>
          <w:b w:val="0"/>
          <w:i w:val="0"/>
          <w:color w:val="1A1A1A"/>
          <w:sz w:val="23"/>
          <w:rFonts w:ascii="Times New Roman" w:hAnsi="Times New Roman" w:cs="Times New Roman"/>
        </w:rPr>
        <w:t xml:space="preserve">; nhóm tác động lên lympho T gồm </w:t>
      </w:r>
      <w:r>
        <w:rPr>
          <w:rFonts w:ascii="Times New Roman" w:hAnsi="Times New Roman"/>
          <w:b/>
          <w:i w:val="0"/>
          <w:color w:val="1A1A1A"/>
          <w:sz w:val="23"/>
          <w:rFonts w:ascii="Times New Roman" w:hAnsi="Times New Roman" w:cs="Times New Roman"/>
        </w:rPr>
        <w:t>Corticoid, Cyclosporine, Mycophenolate mofetil</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Điều trị áp dụng cho </w:t>
      </w:r>
      <w:r>
        <w:rPr>
          <w:rFonts w:ascii="Times New Roman" w:hAnsi="Times New Roman"/>
          <w:b/>
          <w:i w:val="0"/>
          <w:color w:val="1A1A1A"/>
          <w:sz w:val="23"/>
          <w:rFonts w:ascii="Times New Roman" w:hAnsi="Times New Roman" w:cs="Times New Roman"/>
        </w:rPr>
        <w:t>mọi trường hợp</w:t>
      </w:r>
      <w:r>
        <w:rPr>
          <w:rFonts w:ascii="Times New Roman" w:hAnsi="Times New Roman"/>
          <w:b w:val="0"/>
          <w:i w:val="0"/>
          <w:color w:val="1A1A1A"/>
          <w:sz w:val="23"/>
          <w:rFonts w:ascii="Times New Roman" w:hAnsi="Times New Roman" w:cs="Times New Roman"/>
        </w:rPr>
        <w:t xml:space="preserve"> VCT cấp: </w:t>
      </w:r>
      <w:r>
        <w:rPr>
          <w:rFonts w:ascii="Times New Roman" w:hAnsi="Times New Roman"/>
          <w:b/>
          <w:i w:val="0"/>
          <w:color w:val="1A1A1A"/>
          <w:sz w:val="23"/>
          <w:rFonts w:ascii="Times New Roman" w:hAnsi="Times New Roman" w:cs="Times New Roman"/>
        </w:rPr>
        <w:t>điều trị triệu chứng + điều trị nguyên nhân thứ phát nếu tìm được</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ƯCMC không</w:t>
      </w:r>
      <w:r>
        <w:rPr>
          <w:rFonts w:ascii="Times New Roman" w:hAnsi="Times New Roman"/>
          <w:b w:val="0"/>
          <w:i w:val="0"/>
          <w:color w:val="1A1A1A"/>
          <w:sz w:val="23"/>
          <w:rFonts w:ascii="Times New Roman" w:hAnsi="Times New Roman" w:cs="Times New Roman"/>
        </w:rPr>
        <w:t xml:space="preserve"> thuộc nhóm áp dụng cho mọi trường hợp.</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Mục tiêu điều trị hỗ trợ bệnh cầu thận nguyên phát: </w:t>
      </w:r>
      <w:r>
        <w:rPr>
          <w:rFonts w:ascii="Times New Roman" w:hAnsi="Times New Roman"/>
          <w:b/>
          <w:i w:val="0"/>
          <w:color w:val="1A1A1A"/>
          <w:sz w:val="23"/>
          <w:rFonts w:ascii="Times New Roman" w:hAnsi="Times New Roman" w:cs="Times New Roman"/>
        </w:rPr>
        <w:t>kiểm soát huyết áp toàn thân và cầu thận, giảm protein niệu</w:t>
      </w:r>
      <w:r>
        <w:rPr>
          <w:rFonts w:ascii="Times New Roman" w:hAnsi="Times New Roman"/>
          <w:b w:val="0"/>
          <w:i w:val="0"/>
          <w:color w:val="1A1A1A"/>
          <w:sz w:val="23"/>
          <w:rFonts w:ascii="Times New Roman" w:hAnsi="Times New Roman" w:cs="Times New Roman"/>
        </w:rPr>
        <w:t xml:space="preserve">. Hai yếu tố tiến triển suy thận </w:t>
      </w:r>
      <w:r>
        <w:rPr>
          <w:rFonts w:ascii="Times New Roman" w:hAnsi="Times New Roman"/>
          <w:b/>
          <w:i w:val="0"/>
          <w:color w:val="1A1A1A"/>
          <w:sz w:val="23"/>
          <w:rFonts w:ascii="Times New Roman" w:hAnsi="Times New Roman" w:cs="Times New Roman"/>
        </w:rPr>
        <w:t>có thể thay đổi được: tăng huyết áp và protein niệu</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Chỉ định lọc máu: thiểu niệu nặng, quá tải tuần hoàn, tăng kali máu; </w:t>
      </w:r>
      <w:r>
        <w:rPr>
          <w:rFonts w:ascii="Times New Roman" w:hAnsi="Times New Roman"/>
          <w:b/>
          <w:i w:val="0"/>
          <w:color w:val="1A1A1A"/>
          <w:sz w:val="23"/>
          <w:rFonts w:ascii="Times New Roman" w:hAnsi="Times New Roman" w:cs="Times New Roman"/>
        </w:rPr>
        <w:t>tiểu máu đại thể KHÔNG phải chỉ định lọc máu</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Chế độ sinh hoạt VCT cấp: </w:t>
      </w:r>
      <w:r>
        <w:rPr>
          <w:rFonts w:ascii="Times New Roman" w:hAnsi="Times New Roman"/>
          <w:b/>
          <w:i w:val="0"/>
          <w:color w:val="1A1A1A"/>
          <w:sz w:val="23"/>
          <w:rFonts w:ascii="Times New Roman" w:hAnsi="Times New Roman" w:cs="Times New Roman"/>
        </w:rPr>
        <w:t>nằm nghỉ tại giường đến khi dấu hiệu viêm cầu thận và xung huyết tuần hoàn giảm hẳn</w:t>
      </w:r>
      <w:r>
        <w:rPr>
          <w:rFonts w:ascii="Times New Roman" w:hAnsi="Times New Roman"/>
          <w:b w:val="0"/>
          <w:i w:val="0"/>
          <w:color w:val="1A1A1A"/>
          <w:sz w:val="23"/>
          <w:rFonts w:ascii="Times New Roman" w:hAnsi="Times New Roman" w:cs="Times New Roman"/>
        </w:rPr>
        <w:t xml:space="preserve"> (không phải bất động kéo dài).</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Bẫy ngược chiều: có câu hỏi "thuốc nào </w:t>
      </w:r>
      <w:r>
        <w:rPr>
          <w:rFonts w:ascii="Times New Roman" w:hAnsi="Times New Roman"/>
          <w:b/>
          <w:i w:val="0"/>
          <w:color w:val="1A1A1A"/>
          <w:sz w:val="23"/>
          <w:rFonts w:ascii="Times New Roman" w:hAnsi="Times New Roman" w:cs="Times New Roman"/>
        </w:rPr>
        <w:t>KHÔNG</w:t>
      </w:r>
      <w:r>
        <w:rPr>
          <w:rFonts w:ascii="Times New Roman" w:hAnsi="Times New Roman"/>
          <w:b w:val="0"/>
          <w:i w:val="0"/>
          <w:color w:val="1A1A1A"/>
          <w:sz w:val="23"/>
          <w:rFonts w:ascii="Times New Roman" w:hAnsi="Times New Roman" w:cs="Times New Roman"/>
        </w:rPr>
        <w:t xml:space="preserve"> chỉ định đầu tiên trong điều trị THA ở bệnh cầu thận" với đáp án là </w:t>
      </w:r>
      <w:r>
        <w:rPr>
          <w:rFonts w:ascii="Times New Roman" w:hAnsi="Times New Roman"/>
          <w:b/>
          <w:i w:val="0"/>
          <w:color w:val="1A1A1A"/>
          <w:sz w:val="23"/>
          <w:rFonts w:ascii="Times New Roman" w:hAnsi="Times New Roman" w:cs="Times New Roman"/>
        </w:rPr>
        <w:t>Lisinopril</w:t>
      </w:r>
      <w:r>
        <w:rPr>
          <w:rFonts w:ascii="Times New Roman" w:hAnsi="Times New Roman"/>
          <w:b w:val="0"/>
          <w:i w:val="0"/>
          <w:color w:val="1A1A1A"/>
          <w:sz w:val="23"/>
          <w:rFonts w:ascii="Times New Roman" w:hAnsi="Times New Roman" w:cs="Times New Roman"/>
        </w:rPr>
        <w:t xml:space="preserve"> (một ƯCMC). Quy tắc phân biệt: hỏi chung về </w:t>
      </w:r>
      <w:r>
        <w:rPr>
          <w:rFonts w:ascii="Times New Roman" w:hAnsi="Times New Roman"/>
          <w:b/>
          <w:i w:val="0"/>
          <w:color w:val="1A1A1A"/>
          <w:sz w:val="23"/>
          <w:rFonts w:ascii="Times New Roman" w:hAnsi="Times New Roman" w:cs="Times New Roman"/>
        </w:rPr>
        <w:t>bệnh cầu thận</w:t>
      </w:r>
      <w:r>
        <w:rPr>
          <w:rFonts w:ascii="Times New Roman" w:hAnsi="Times New Roman"/>
          <w:b w:val="0"/>
          <w:i w:val="0"/>
          <w:color w:val="1A1A1A"/>
          <w:sz w:val="23"/>
          <w:rFonts w:ascii="Times New Roman" w:hAnsi="Times New Roman" w:cs="Times New Roman"/>
        </w:rPr>
        <w:t xml:space="preserve"> → chọn </w:t>
      </w:r>
      <w:r>
        <w:rPr>
          <w:rFonts w:ascii="Times New Roman" w:hAnsi="Times New Roman"/>
          <w:b/>
          <w:i w:val="0"/>
          <w:color w:val="1A1A1A"/>
          <w:sz w:val="23"/>
          <w:rFonts w:ascii="Times New Roman" w:hAnsi="Times New Roman" w:cs="Times New Roman"/>
        </w:rPr>
        <w:t>ƯCMC/ARB</w:t>
      </w:r>
      <w:r>
        <w:rPr>
          <w:rFonts w:ascii="Times New Roman" w:hAnsi="Times New Roman"/>
          <w:b w:val="0"/>
          <w:i w:val="0"/>
          <w:color w:val="1A1A1A"/>
          <w:sz w:val="23"/>
          <w:rFonts w:ascii="Times New Roman" w:hAnsi="Times New Roman" w:cs="Times New Roman"/>
        </w:rPr>
        <w:t xml:space="preserve">; hỏi ở bối cảnh </w:t>
      </w:r>
      <w:r>
        <w:rPr>
          <w:rFonts w:ascii="Times New Roman" w:hAnsi="Times New Roman"/>
          <w:b/>
          <w:i w:val="0"/>
          <w:color w:val="1A1A1A"/>
          <w:sz w:val="23"/>
          <w:rFonts w:ascii="Times New Roman" w:hAnsi="Times New Roman" w:cs="Times New Roman"/>
        </w:rPr>
        <w:t>viêm cầu thận cấp, đạm niệu thấp 0,5g/24h</w:t>
      </w:r>
      <w:r>
        <w:rPr>
          <w:rFonts w:ascii="Times New Roman" w:hAnsi="Times New Roman"/>
          <w:b w:val="0"/>
          <w:i w:val="0"/>
          <w:color w:val="1A1A1A"/>
          <w:sz w:val="23"/>
          <w:rFonts w:ascii="Times New Roman" w:hAnsi="Times New Roman" w:cs="Times New Roman"/>
        </w:rPr>
        <w:t xml:space="preserve"> → chọn </w:t>
      </w:r>
      <w:r>
        <w:rPr>
          <w:rFonts w:ascii="Times New Roman" w:hAnsi="Times New Roman"/>
          <w:b/>
          <w:i w:val="0"/>
          <w:color w:val="1A1A1A"/>
          <w:sz w:val="23"/>
          <w:rFonts w:ascii="Times New Roman" w:hAnsi="Times New Roman" w:cs="Times New Roman"/>
        </w:rPr>
        <w:t>ức chế calci + Alphamethyldopa</w:t>
      </w:r>
      <w:r>
        <w:rPr>
          <w:rFonts w:ascii="Times New Roman" w:hAnsi="Times New Roman"/>
          <w:b w:val="0"/>
          <w:i w:val="0"/>
          <w:color w:val="1A1A1A"/>
          <w:sz w:val="23"/>
          <w:rFonts w:ascii="Times New Roman" w:hAnsi="Times New Roman" w:cs="Times New Roman"/>
        </w:rPr>
        <w:t xml:space="preserve">; ca </w:t>
      </w:r>
      <w:r>
        <w:rPr>
          <w:rFonts w:ascii="Times New Roman" w:hAnsi="Times New Roman"/>
          <w:b/>
          <w:i w:val="0"/>
          <w:color w:val="1A1A1A"/>
          <w:sz w:val="23"/>
          <w:rFonts w:ascii="Times New Roman" w:hAnsi="Times New Roman" w:cs="Times New Roman"/>
        </w:rPr>
        <w:t>thể suy thận cấp</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Amlodipin</w:t>
      </w:r>
      <w:r>
        <w:rPr>
          <w:rFonts w:ascii="Times New Roman" w:hAnsi="Times New Roman"/>
          <w:b w:val="0"/>
          <w:i w:val="0"/>
          <w:color w:val="1A1A1A"/>
          <w:sz w:val="23"/>
          <w:rFonts w:ascii="Times New Roman" w:hAnsi="Times New Roman" w:cs="Times New Roman"/>
        </w:rPr>
        <w:t xml:space="preserve">; ca VCT cấp sau nhiễm liên cầu có phù, tiểu đỏ, THA → dùng Penicilline, Methylprednisolon, Furosemide, </w:t>
      </w:r>
      <w:r>
        <w:rPr>
          <w:rFonts w:ascii="Times New Roman" w:hAnsi="Times New Roman"/>
          <w:b/>
          <w:i w:val="0"/>
          <w:color w:val="1A1A1A"/>
          <w:sz w:val="23"/>
          <w:rFonts w:ascii="Times New Roman" w:hAnsi="Times New Roman" w:cs="Times New Roman"/>
        </w:rPr>
        <w:t>không dùng Captopril</w:t>
      </w:r>
      <w:r>
        <w:rPr>
          <w:rFonts w:ascii="Times New Roman" w:hAnsi="Times New Roman"/>
          <w:b w:val="0"/>
          <w:i w:val="0"/>
          <w:color w:val="1A1A1A"/>
          <w:sz w:val="23"/>
          <w:rFonts w:ascii="Times New Roman" w:hAnsi="Times New Roman" w:cs="Times New Roman"/>
        </w:rPr>
        <w:t xml:space="preserve">. Riêng câu "biện pháp giảm protein niệu, CHỌN CÂU SAI" ngân hàng cho đáp án là </w:t>
      </w:r>
      <w:r>
        <w:rPr>
          <w:rFonts w:ascii="Times New Roman" w:hAnsi="Times New Roman"/>
          <w:b/>
          <w:i w:val="0"/>
          <w:color w:val="1A1A1A"/>
          <w:sz w:val="23"/>
          <w:rFonts w:ascii="Times New Roman" w:hAnsi="Times New Roman" w:cs="Times New Roman"/>
        </w:rPr>
        <w:t>chế độ ăn hạn chế muối</w:t>
      </w:r>
      <w:r>
        <w:rPr>
          <w:rFonts w:ascii="Times New Roman" w:hAnsi="Times New Roman"/>
          <w:b w:val="0"/>
          <w:i w:val="0"/>
          <w:color w:val="1A1A1A"/>
          <w:sz w:val="23"/>
          <w:rFonts w:ascii="Times New Roman" w:hAnsi="Times New Roman" w:cs="Times New Roman"/>
        </w:rPr>
        <w:t>, dù y văn coi hạn chế muối là có lợi.</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4. Bổ thể và xét nghiệm miễn dịch (3 lượt)</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2541"/>
        <w:gridCol w:w="2541"/>
        <w:gridCol w:w="2541"/>
        <w:gridCol w:w="2541"/>
      </w:tblGrid>
      <w:tr>
        <w:tc>
          <w:tcPr>
            <w:tcW w:type="dxa" w:w="5148"/>
            <w:shd w:val="clear" w:color="auto" w:fill="8C2F1A"/>
          </w:tcPr>
          <w:p>
            <w:pPr>
              <w:spacing w:after="40" w:before="40"/>
            </w:pPr>
            <w:r/>
            <w:r>
              <w:rPr>
                <w:rFonts w:ascii="Times New Roman" w:hAnsi="Times New Roman"/>
                <w:b/>
                <w:i w:val="0"/>
                <w:color w:val="FFFFFF"/>
                <w:sz w:val="22"/>
                <w:rFonts w:ascii="Times New Roman" w:hAnsi="Times New Roman" w:cs="Times New Roman"/>
              </w:rPr>
              <w:t>Bệnh</w:t>
            </w:r>
          </w:p>
        </w:tc>
        <w:tc>
          <w:tcPr>
            <w:tcW w:type="dxa" w:w="1564"/>
            <w:shd w:val="clear" w:color="auto" w:fill="8C2F1A"/>
          </w:tcPr>
          <w:p>
            <w:pPr>
              <w:spacing w:after="40" w:before="40"/>
            </w:pPr>
            <w:r/>
            <w:r>
              <w:rPr>
                <w:rFonts w:ascii="Times New Roman" w:hAnsi="Times New Roman"/>
                <w:b/>
                <w:i w:val="0"/>
                <w:color w:val="FFFFFF"/>
                <w:sz w:val="22"/>
                <w:rFonts w:ascii="Times New Roman" w:hAnsi="Times New Roman" w:cs="Times New Roman"/>
              </w:rPr>
              <w:t>C3</w:t>
            </w:r>
          </w:p>
        </w:tc>
        <w:tc>
          <w:tcPr>
            <w:tcW w:type="dxa" w:w="1890"/>
            <w:shd w:val="clear" w:color="auto" w:fill="8C2F1A"/>
          </w:tcPr>
          <w:p>
            <w:pPr>
              <w:spacing w:after="40" w:before="40"/>
            </w:pPr>
            <w:r/>
            <w:r>
              <w:rPr>
                <w:rFonts w:ascii="Times New Roman" w:hAnsi="Times New Roman"/>
                <w:b/>
                <w:i w:val="0"/>
                <w:color w:val="FFFFFF"/>
                <w:sz w:val="22"/>
                <w:rFonts w:ascii="Times New Roman" w:hAnsi="Times New Roman" w:cs="Times New Roman"/>
              </w:rPr>
              <w:t>C4</w:t>
            </w:r>
          </w:p>
        </w:tc>
        <w:tc>
          <w:tcPr>
            <w:tcW w:type="dxa" w:w="1564"/>
            <w:shd w:val="clear" w:color="auto" w:fill="8C2F1A"/>
          </w:tcPr>
          <w:p>
            <w:pPr>
              <w:spacing w:after="40" w:before="40"/>
            </w:pPr>
            <w:r/>
            <w:r>
              <w:rPr>
                <w:rFonts w:ascii="Times New Roman" w:hAnsi="Times New Roman"/>
                <w:b/>
                <w:i w:val="0"/>
                <w:color w:val="FFFFFF"/>
                <w:sz w:val="22"/>
                <w:rFonts w:ascii="Times New Roman" w:hAnsi="Times New Roman" w:cs="Times New Roman"/>
              </w:rPr>
              <w:t>CH50</w:t>
            </w:r>
          </w:p>
        </w:tc>
      </w:tr>
      <w:tr>
        <w:tc>
          <w:tcPr>
            <w:tcW w:type="dxa" w:w="5148"/>
          </w:tcPr>
          <w:p>
            <w:pPr>
              <w:spacing w:after="40" w:before="40"/>
            </w:pPr>
            <w:r/>
            <w:r>
              <w:rPr>
                <w:rFonts w:ascii="Times New Roman" w:hAnsi="Times New Roman"/>
                <w:b w:val="0"/>
                <w:i w:val="0"/>
                <w:color w:val="1A1A1A"/>
                <w:sz w:val="22"/>
                <w:rFonts w:ascii="Times New Roman" w:hAnsi="Times New Roman" w:cs="Times New Roman"/>
              </w:rPr>
              <w:t>VCT cấp hậu nhiễm liên cầu</w:t>
            </w:r>
          </w:p>
        </w:tc>
        <w:tc>
          <w:tcPr>
            <w:tcW w:type="dxa" w:w="1564"/>
          </w:tcPr>
          <w:p>
            <w:pPr>
              <w:spacing w:after="40" w:before="40"/>
            </w:pPr>
            <w:r/>
            <w:r>
              <w:rPr>
                <w:rFonts w:ascii="Times New Roman" w:hAnsi="Times New Roman"/>
                <w:b w:val="0"/>
                <w:i w:val="0"/>
                <w:color w:val="1A1A1A"/>
                <w:sz w:val="22"/>
                <w:rFonts w:ascii="Times New Roman" w:hAnsi="Times New Roman" w:cs="Times New Roman"/>
              </w:rPr>
              <w:t>giảm</w:t>
            </w:r>
          </w:p>
        </w:tc>
        <w:tc>
          <w:tcPr>
            <w:tcW w:type="dxa" w:w="1890"/>
          </w:tcPr>
          <w:p>
            <w:pPr>
              <w:spacing w:after="40" w:before="40"/>
            </w:pPr>
            <w:r/>
            <w:r>
              <w:rPr>
                <w:rFonts w:ascii="Times New Roman" w:hAnsi="Times New Roman"/>
                <w:b w:val="0"/>
                <w:i w:val="0"/>
                <w:color w:val="1A1A1A"/>
                <w:sz w:val="22"/>
                <w:rFonts w:ascii="Times New Roman" w:hAnsi="Times New Roman" w:cs="Times New Roman"/>
              </w:rPr>
              <w:t>bình thường</w:t>
            </w:r>
          </w:p>
        </w:tc>
        <w:tc>
          <w:tcPr>
            <w:tcW w:type="dxa" w:w="1564"/>
          </w:tcPr>
          <w:p>
            <w:pPr>
              <w:spacing w:after="40" w:before="40"/>
            </w:pPr>
            <w:r/>
            <w:r>
              <w:rPr>
                <w:rFonts w:ascii="Times New Roman" w:hAnsi="Times New Roman"/>
                <w:b w:val="0"/>
                <w:i w:val="0"/>
                <w:color w:val="1A1A1A"/>
                <w:sz w:val="22"/>
                <w:rFonts w:ascii="Times New Roman" w:hAnsi="Times New Roman" w:cs="Times New Roman"/>
              </w:rPr>
              <w:t>giảm</w:t>
            </w:r>
          </w:p>
        </w:tc>
      </w:tr>
      <w:tr>
        <w:tc>
          <w:tcPr>
            <w:tcW w:type="dxa" w:w="5148"/>
            <w:shd w:val="clear" w:color="auto" w:fill="FBF3F0"/>
          </w:tcPr>
          <w:p>
            <w:pPr>
              <w:spacing w:after="40" w:before="40"/>
            </w:pPr>
            <w:r/>
            <w:r>
              <w:rPr>
                <w:rFonts w:ascii="Times New Roman" w:hAnsi="Times New Roman"/>
                <w:b w:val="0"/>
                <w:i w:val="0"/>
                <w:color w:val="1A1A1A"/>
                <w:sz w:val="22"/>
                <w:rFonts w:ascii="Times New Roman" w:hAnsi="Times New Roman" w:cs="Times New Roman"/>
              </w:rPr>
              <w:t>Viêm nội tâm mạc nhiễm trùng</w:t>
            </w:r>
          </w:p>
        </w:tc>
        <w:tc>
          <w:tcPr>
            <w:tcW w:type="dxa" w:w="1564"/>
            <w:shd w:val="clear" w:color="auto" w:fill="FBF3F0"/>
          </w:tcPr>
          <w:p>
            <w:pPr>
              <w:spacing w:after="40" w:before="40"/>
            </w:pPr>
            <w:r/>
            <w:r>
              <w:rPr>
                <w:rFonts w:ascii="Times New Roman" w:hAnsi="Times New Roman"/>
                <w:b w:val="0"/>
                <w:i w:val="0"/>
                <w:color w:val="1A1A1A"/>
                <w:sz w:val="22"/>
                <w:rFonts w:ascii="Times New Roman" w:hAnsi="Times New Roman" w:cs="Times New Roman"/>
              </w:rPr>
              <w:t>giảm</w:t>
            </w:r>
          </w:p>
        </w:tc>
        <w:tc>
          <w:tcPr>
            <w:tcW w:type="dxa" w:w="1890"/>
            <w:shd w:val="clear" w:color="auto" w:fill="FBF3F0"/>
          </w:tcPr>
          <w:p>
            <w:pPr>
              <w:spacing w:after="40" w:before="40"/>
            </w:pPr>
            <w:r/>
            <w:r>
              <w:rPr>
                <w:rFonts w:ascii="Times New Roman" w:hAnsi="Times New Roman"/>
                <w:b w:val="0"/>
                <w:i w:val="0"/>
                <w:color w:val="1A1A1A"/>
                <w:sz w:val="22"/>
                <w:rFonts w:ascii="Times New Roman" w:hAnsi="Times New Roman" w:cs="Times New Roman"/>
              </w:rPr>
              <w:t>bình thường</w:t>
            </w:r>
          </w:p>
        </w:tc>
        <w:tc>
          <w:tcPr>
            <w:tcW w:type="dxa" w:w="1564"/>
            <w:shd w:val="clear" w:color="auto" w:fill="FBF3F0"/>
          </w:tcPr>
          <w:p>
            <w:pPr>
              <w:spacing w:after="40" w:before="40"/>
            </w:pPr>
            <w:r/>
            <w:r>
              <w:rPr>
                <w:rFonts w:ascii="Times New Roman" w:hAnsi="Times New Roman"/>
                <w:b w:val="0"/>
                <w:i w:val="0"/>
                <w:color w:val="1A1A1A"/>
                <w:sz w:val="22"/>
                <w:rFonts w:ascii="Times New Roman" w:hAnsi="Times New Roman" w:cs="Times New Roman"/>
              </w:rPr>
              <w:t>giảm</w:t>
            </w:r>
          </w:p>
        </w:tc>
      </w:tr>
      <w:tr>
        <w:tc>
          <w:tcPr>
            <w:tcW w:type="dxa" w:w="5148"/>
          </w:tcPr>
          <w:p>
            <w:pPr>
              <w:spacing w:after="40" w:before="40"/>
            </w:pPr>
            <w:r/>
            <w:r>
              <w:rPr>
                <w:rFonts w:ascii="Times New Roman" w:hAnsi="Times New Roman"/>
                <w:b w:val="0"/>
                <w:i w:val="0"/>
                <w:color w:val="1A1A1A"/>
                <w:sz w:val="22"/>
                <w:rFonts w:ascii="Times New Roman" w:hAnsi="Times New Roman" w:cs="Times New Roman"/>
              </w:rPr>
              <w:t>VCT tăng sinh màng týp I</w:t>
            </w:r>
          </w:p>
        </w:tc>
        <w:tc>
          <w:tcPr>
            <w:tcW w:type="dxa" w:w="1564"/>
          </w:tcPr>
          <w:p>
            <w:pPr>
              <w:spacing w:after="40" w:before="40"/>
            </w:pPr>
            <w:r/>
            <w:r>
              <w:rPr>
                <w:rFonts w:ascii="Times New Roman" w:hAnsi="Times New Roman"/>
                <w:b w:val="0"/>
                <w:i w:val="0"/>
                <w:color w:val="1A1A1A"/>
                <w:sz w:val="22"/>
                <w:rFonts w:ascii="Times New Roman" w:hAnsi="Times New Roman" w:cs="Times New Roman"/>
              </w:rPr>
              <w:t>giảm</w:t>
            </w:r>
          </w:p>
        </w:tc>
        <w:tc>
          <w:tcPr>
            <w:tcW w:type="dxa" w:w="1890"/>
          </w:tcPr>
          <w:p>
            <w:pPr>
              <w:spacing w:after="40" w:before="40"/>
            </w:pPr>
            <w:r/>
            <w:r>
              <w:rPr>
                <w:rFonts w:ascii="Times New Roman" w:hAnsi="Times New Roman"/>
                <w:b w:val="0"/>
                <w:i w:val="0"/>
                <w:color w:val="1A1A1A"/>
                <w:sz w:val="22"/>
                <w:rFonts w:ascii="Times New Roman" w:hAnsi="Times New Roman" w:cs="Times New Roman"/>
              </w:rPr>
              <w:t>giảm</w:t>
            </w:r>
          </w:p>
        </w:tc>
        <w:tc>
          <w:tcPr>
            <w:tcW w:type="dxa" w:w="1564"/>
          </w:tcPr>
          <w:p>
            <w:pPr>
              <w:spacing w:after="40" w:before="40"/>
            </w:pPr>
            <w:r/>
            <w:r>
              <w:rPr>
                <w:rFonts w:ascii="Times New Roman" w:hAnsi="Times New Roman"/>
                <w:b w:val="0"/>
                <w:i w:val="0"/>
                <w:color w:val="1A1A1A"/>
                <w:sz w:val="22"/>
                <w:rFonts w:ascii="Times New Roman" w:hAnsi="Times New Roman" w:cs="Times New Roman"/>
              </w:rPr>
              <w:t>giảm</w:t>
            </w:r>
          </w:p>
        </w:tc>
      </w:tr>
      <w:tr>
        <w:tc>
          <w:tcPr>
            <w:tcW w:type="dxa" w:w="5148"/>
            <w:shd w:val="clear" w:color="auto" w:fill="FBF3F0"/>
          </w:tcPr>
          <w:p>
            <w:pPr>
              <w:spacing w:after="40" w:before="40"/>
            </w:pPr>
            <w:r/>
            <w:r>
              <w:rPr>
                <w:rFonts w:ascii="Times New Roman" w:hAnsi="Times New Roman"/>
                <w:b w:val="0"/>
                <w:i w:val="0"/>
                <w:color w:val="1A1A1A"/>
                <w:sz w:val="22"/>
                <w:rFonts w:ascii="Times New Roman" w:hAnsi="Times New Roman" w:cs="Times New Roman"/>
              </w:rPr>
              <w:t>VCT tăng sinh màng týp II</w:t>
            </w:r>
          </w:p>
        </w:tc>
        <w:tc>
          <w:tcPr>
            <w:tcW w:type="dxa" w:w="1564"/>
            <w:shd w:val="clear" w:color="auto" w:fill="FBF3F0"/>
          </w:tcPr>
          <w:p>
            <w:pPr>
              <w:spacing w:after="40" w:before="40"/>
            </w:pPr>
            <w:r/>
            <w:r>
              <w:rPr>
                <w:rFonts w:ascii="Times New Roman" w:hAnsi="Times New Roman"/>
                <w:b w:val="0"/>
                <w:i w:val="0"/>
                <w:color w:val="1A1A1A"/>
                <w:sz w:val="22"/>
                <w:rFonts w:ascii="Times New Roman" w:hAnsi="Times New Roman" w:cs="Times New Roman"/>
              </w:rPr>
              <w:t>giảm</w:t>
            </w:r>
          </w:p>
        </w:tc>
        <w:tc>
          <w:tcPr>
            <w:tcW w:type="dxa" w:w="1890"/>
            <w:shd w:val="clear" w:color="auto" w:fill="FBF3F0"/>
          </w:tcPr>
          <w:p>
            <w:pPr>
              <w:spacing w:after="40" w:before="40"/>
            </w:pPr>
            <w:r/>
            <w:r>
              <w:rPr>
                <w:rFonts w:ascii="Times New Roman" w:hAnsi="Times New Roman"/>
                <w:b w:val="0"/>
                <w:i w:val="0"/>
                <w:color w:val="1A1A1A"/>
                <w:sz w:val="22"/>
                <w:rFonts w:ascii="Times New Roman" w:hAnsi="Times New Roman" w:cs="Times New Roman"/>
              </w:rPr>
              <w:t>bình thường</w:t>
            </w:r>
          </w:p>
        </w:tc>
        <w:tc>
          <w:tcPr>
            <w:tcW w:type="dxa" w:w="1564"/>
            <w:shd w:val="clear" w:color="auto" w:fill="FBF3F0"/>
          </w:tcPr>
          <w:p>
            <w:pPr>
              <w:spacing w:after="40" w:before="40"/>
            </w:pPr>
            <w:r/>
            <w:r>
              <w:rPr>
                <w:rFonts w:ascii="Times New Roman" w:hAnsi="Times New Roman"/>
                <w:b w:val="0"/>
                <w:i w:val="0"/>
                <w:color w:val="1A1A1A"/>
                <w:sz w:val="22"/>
                <w:rFonts w:ascii="Times New Roman" w:hAnsi="Times New Roman" w:cs="Times New Roman"/>
              </w:rPr>
              <w:t>—</w:t>
            </w:r>
          </w:p>
        </w:tc>
      </w:tr>
      <w:tr>
        <w:tc>
          <w:tcPr>
            <w:tcW w:type="dxa" w:w="5148"/>
          </w:tcPr>
          <w:p>
            <w:pPr>
              <w:spacing w:after="40" w:before="40"/>
            </w:pPr>
            <w:r/>
            <w:r>
              <w:rPr>
                <w:rFonts w:ascii="Times New Roman" w:hAnsi="Times New Roman"/>
                <w:b w:val="0"/>
                <w:i w:val="0"/>
                <w:color w:val="1A1A1A"/>
                <w:sz w:val="22"/>
                <w:rFonts w:ascii="Times New Roman" w:hAnsi="Times New Roman" w:cs="Times New Roman"/>
              </w:rPr>
              <w:t>Viêm thận lupus</w:t>
            </w:r>
          </w:p>
        </w:tc>
        <w:tc>
          <w:tcPr>
            <w:tcW w:type="dxa" w:w="1564"/>
          </w:tcPr>
          <w:p>
            <w:pPr>
              <w:spacing w:after="40" w:before="40"/>
            </w:pPr>
            <w:r/>
            <w:r>
              <w:rPr>
                <w:rFonts w:ascii="Times New Roman" w:hAnsi="Times New Roman"/>
                <w:b w:val="0"/>
                <w:i w:val="0"/>
                <w:color w:val="1A1A1A"/>
                <w:sz w:val="22"/>
                <w:rFonts w:ascii="Times New Roman" w:hAnsi="Times New Roman" w:cs="Times New Roman"/>
              </w:rPr>
              <w:t>giảm</w:t>
            </w:r>
          </w:p>
        </w:tc>
        <w:tc>
          <w:tcPr>
            <w:tcW w:type="dxa" w:w="1890"/>
          </w:tcPr>
          <w:p>
            <w:pPr>
              <w:spacing w:after="40" w:before="40"/>
            </w:pPr>
            <w:r/>
            <w:r>
              <w:rPr>
                <w:rFonts w:ascii="Times New Roman" w:hAnsi="Times New Roman"/>
                <w:b w:val="0"/>
                <w:i w:val="0"/>
                <w:color w:val="1A1A1A"/>
                <w:sz w:val="22"/>
                <w:rFonts w:ascii="Times New Roman" w:hAnsi="Times New Roman" w:cs="Times New Roman"/>
              </w:rPr>
              <w:t>giảm</w:t>
            </w:r>
          </w:p>
        </w:tc>
        <w:tc>
          <w:tcPr>
            <w:tcW w:type="dxa" w:w="1564"/>
          </w:tcPr>
          <w:p>
            <w:pPr>
              <w:spacing w:after="40" w:before="40"/>
            </w:pPr>
            <w:r/>
            <w:r>
              <w:rPr>
                <w:rFonts w:ascii="Times New Roman" w:hAnsi="Times New Roman"/>
                <w:b w:val="0"/>
                <w:i w:val="0"/>
                <w:color w:val="1A1A1A"/>
                <w:sz w:val="22"/>
                <w:rFonts w:ascii="Times New Roman" w:hAnsi="Times New Roman" w:cs="Times New Roman"/>
              </w:rPr>
              <w:t>giảm</w:t>
            </w:r>
          </w:p>
        </w:tc>
      </w:tr>
      <w:tr>
        <w:tc>
          <w:tcPr>
            <w:tcW w:type="dxa" w:w="5148"/>
            <w:shd w:val="clear" w:color="auto" w:fill="FBF3F0"/>
          </w:tcPr>
          <w:p>
            <w:pPr>
              <w:spacing w:after="40" w:before="40"/>
            </w:pPr>
            <w:r/>
            <w:r>
              <w:rPr>
                <w:rFonts w:ascii="Times New Roman" w:hAnsi="Times New Roman"/>
                <w:b w:val="0"/>
                <w:i w:val="0"/>
                <w:color w:val="1A1A1A"/>
                <w:sz w:val="22"/>
                <w:rFonts w:ascii="Times New Roman" w:hAnsi="Times New Roman" w:cs="Times New Roman"/>
              </w:rPr>
              <w:t>Bệnh Cryoglobulin huyết</w:t>
            </w:r>
          </w:p>
        </w:tc>
        <w:tc>
          <w:tcPr>
            <w:tcW w:type="dxa" w:w="1564"/>
            <w:shd w:val="clear" w:color="auto" w:fill="FBF3F0"/>
          </w:tcPr>
          <w:p>
            <w:pPr>
              <w:spacing w:after="40" w:before="40"/>
            </w:pPr>
            <w:r/>
            <w:r>
              <w:rPr>
                <w:rFonts w:ascii="Times New Roman" w:hAnsi="Times New Roman"/>
                <w:b w:val="0"/>
                <w:i w:val="0"/>
                <w:color w:val="1A1A1A"/>
                <w:sz w:val="22"/>
                <w:rFonts w:ascii="Times New Roman" w:hAnsi="Times New Roman" w:cs="Times New Roman"/>
              </w:rPr>
              <w:t>giảm</w:t>
            </w:r>
          </w:p>
        </w:tc>
        <w:tc>
          <w:tcPr>
            <w:tcW w:type="dxa" w:w="1890"/>
            <w:shd w:val="clear" w:color="auto" w:fill="FBF3F0"/>
          </w:tcPr>
          <w:p>
            <w:pPr>
              <w:spacing w:after="40" w:before="40"/>
            </w:pPr>
            <w:r/>
            <w:r>
              <w:rPr>
                <w:rFonts w:ascii="Times New Roman" w:hAnsi="Times New Roman"/>
                <w:b w:val="0"/>
                <w:i w:val="0"/>
                <w:color w:val="1A1A1A"/>
                <w:sz w:val="22"/>
                <w:rFonts w:ascii="Times New Roman" w:hAnsi="Times New Roman" w:cs="Times New Roman"/>
              </w:rPr>
              <w:t>giảm</w:t>
            </w:r>
          </w:p>
        </w:tc>
        <w:tc>
          <w:tcPr>
            <w:tcW w:type="dxa" w:w="1564"/>
            <w:shd w:val="clear" w:color="auto" w:fill="FBF3F0"/>
          </w:tcPr>
          <w:p>
            <w:pPr>
              <w:spacing w:after="40" w:before="40"/>
            </w:pPr>
            <w:r/>
            <w:r>
              <w:rPr>
                <w:rFonts w:ascii="Times New Roman" w:hAnsi="Times New Roman"/>
                <w:b w:val="0"/>
                <w:i w:val="0"/>
                <w:color w:val="1A1A1A"/>
                <w:sz w:val="22"/>
                <w:rFonts w:ascii="Times New Roman" w:hAnsi="Times New Roman" w:cs="Times New Roman"/>
              </w:rPr>
              <w:t>giảm</w:t>
            </w:r>
          </w:p>
        </w:tc>
      </w:tr>
      <w:tr>
        <w:tc>
          <w:tcPr>
            <w:tcW w:type="dxa" w:w="5148"/>
          </w:tcPr>
          <w:p>
            <w:pPr>
              <w:spacing w:after="40" w:before="40"/>
            </w:pPr>
            <w:r/>
            <w:r>
              <w:rPr>
                <w:rFonts w:ascii="Times New Roman" w:hAnsi="Times New Roman"/>
                <w:b w:val="0"/>
                <w:i w:val="0"/>
                <w:color w:val="1A1A1A"/>
                <w:sz w:val="22"/>
                <w:rFonts w:ascii="Times New Roman" w:hAnsi="Times New Roman" w:cs="Times New Roman"/>
              </w:rPr>
              <w:t>Bệnh thận IgA</w:t>
            </w:r>
          </w:p>
        </w:tc>
        <w:tc>
          <w:tcPr>
            <w:tcW w:type="dxa" w:w="1564"/>
          </w:tcPr>
          <w:p>
            <w:pPr>
              <w:spacing w:after="40" w:before="40"/>
            </w:pPr>
            <w:r/>
            <w:r>
              <w:rPr>
                <w:rFonts w:ascii="Times New Roman" w:hAnsi="Times New Roman"/>
                <w:b w:val="0"/>
                <w:i w:val="0"/>
                <w:color w:val="1A1A1A"/>
                <w:sz w:val="22"/>
                <w:rFonts w:ascii="Times New Roman" w:hAnsi="Times New Roman" w:cs="Times New Roman"/>
              </w:rPr>
              <w:t>bình thường</w:t>
            </w:r>
          </w:p>
        </w:tc>
        <w:tc>
          <w:tcPr>
            <w:tcW w:type="dxa" w:w="1890"/>
          </w:tcPr>
          <w:p>
            <w:pPr>
              <w:spacing w:after="40" w:before="40"/>
            </w:pPr>
            <w:r/>
            <w:r>
              <w:rPr>
                <w:rFonts w:ascii="Times New Roman" w:hAnsi="Times New Roman"/>
                <w:b w:val="0"/>
                <w:i w:val="0"/>
                <w:color w:val="1A1A1A"/>
                <w:sz w:val="22"/>
                <w:rFonts w:ascii="Times New Roman" w:hAnsi="Times New Roman" w:cs="Times New Roman"/>
              </w:rPr>
              <w:t>bình thường</w:t>
            </w:r>
          </w:p>
        </w:tc>
        <w:tc>
          <w:tcPr>
            <w:tcW w:type="dxa" w:w="1564"/>
          </w:tcPr>
          <w:p>
            <w:pPr>
              <w:spacing w:after="40" w:before="40"/>
            </w:pPr>
            <w:r/>
            <w:r>
              <w:rPr>
                <w:rFonts w:ascii="Times New Roman" w:hAnsi="Times New Roman"/>
                <w:b w:val="0"/>
                <w:i w:val="0"/>
                <w:color w:val="1A1A1A"/>
                <w:sz w:val="22"/>
                <w:rFonts w:ascii="Times New Roman" w:hAnsi="Times New Roman" w:cs="Times New Roman"/>
              </w:rPr>
              <w:t>—</w:t>
            </w:r>
          </w:p>
        </w:tc>
      </w:tr>
    </w:tbl>
    <w:p>
      <w:pPr>
        <w:spacing w:after="40"/>
      </w:pPr>
    </w:p>
    <w:p>
      <w:pPr>
        <w:pStyle w:val="ListBullet"/>
        <w:spacing w:after="40"/>
        <w:ind w:left="432" w:hanging="245"/>
      </w:pPr>
      <w:r>
        <w:rPr>
          <w:rFonts w:ascii="Times New Roman" w:hAnsi="Times New Roman"/>
          <w:b/>
          <w:i w:val="0"/>
          <w:color w:val="1A1A1A"/>
          <w:sz w:val="23"/>
          <w:rFonts w:ascii="Times New Roman" w:hAnsi="Times New Roman" w:cs="Times New Roman"/>
        </w:rPr>
        <w:t>C3 luôn giảm</w:t>
      </w:r>
      <w:r>
        <w:rPr>
          <w:rFonts w:ascii="Times New Roman" w:hAnsi="Times New Roman"/>
          <w:b w:val="0"/>
          <w:i w:val="0"/>
          <w:color w:val="1A1A1A"/>
          <w:sz w:val="23"/>
          <w:rFonts w:ascii="Times New Roman" w:hAnsi="Times New Roman" w:cs="Times New Roman"/>
        </w:rPr>
        <w:t xml:space="preserve"> trong VCT tăng sinh màng </w:t>
      </w:r>
      <w:r>
        <w:rPr>
          <w:rFonts w:ascii="Times New Roman" w:hAnsi="Times New Roman"/>
          <w:b/>
          <w:i w:val="0"/>
          <w:color w:val="1A1A1A"/>
          <w:sz w:val="23"/>
          <w:rFonts w:ascii="Times New Roman" w:hAnsi="Times New Roman" w:cs="Times New Roman"/>
        </w:rPr>
        <w:t>cả týp I và týp II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Kiểu </w:t>
      </w:r>
      <w:r>
        <w:rPr>
          <w:rFonts w:ascii="Times New Roman" w:hAnsi="Times New Roman"/>
          <w:b/>
          <w:i w:val="0"/>
          <w:color w:val="1A1A1A"/>
          <w:sz w:val="23"/>
          <w:rFonts w:ascii="Times New Roman" w:hAnsi="Times New Roman" w:cs="Times New Roman"/>
        </w:rPr>
        <w:t>C3↓ C4↓ CH50↓</w:t>
      </w:r>
      <w:r>
        <w:rPr>
          <w:rFonts w:ascii="Times New Roman" w:hAnsi="Times New Roman"/>
          <w:b w:val="0"/>
          <w:i w:val="0"/>
          <w:color w:val="1A1A1A"/>
          <w:sz w:val="23"/>
          <w:rFonts w:ascii="Times New Roman" w:hAnsi="Times New Roman" w:cs="Times New Roman"/>
        </w:rPr>
        <w:t xml:space="preserve"> đi với </w:t>
      </w:r>
      <w:r>
        <w:rPr>
          <w:rFonts w:ascii="Times New Roman" w:hAnsi="Times New Roman"/>
          <w:b/>
          <w:i w:val="0"/>
          <w:color w:val="1A1A1A"/>
          <w:sz w:val="23"/>
          <w:rFonts w:ascii="Times New Roman" w:hAnsi="Times New Roman" w:cs="Times New Roman"/>
        </w:rPr>
        <w:t>kháng thể kháng nhân (+), kháng DNA (+), Cryoglobulin (+), yếu tố dạng thấp (+)</w:t>
      </w:r>
      <w:r>
        <w:rPr>
          <w:rFonts w:ascii="Times New Roman" w:hAnsi="Times New Roman"/>
          <w:b w:val="0"/>
          <w:i w:val="0"/>
          <w:color w:val="1A1A1A"/>
          <w:sz w:val="23"/>
          <w:rFonts w:ascii="Times New Roman" w:hAnsi="Times New Roman" w:cs="Times New Roman"/>
        </w:rPr>
        <w:t xml:space="preserve"> và với bệnh </w:t>
      </w:r>
      <w:r>
        <w:rPr>
          <w:rFonts w:ascii="Times New Roman" w:hAnsi="Times New Roman"/>
          <w:b/>
          <w:i w:val="0"/>
          <w:color w:val="1A1A1A"/>
          <w:sz w:val="23"/>
          <w:rFonts w:ascii="Times New Roman" w:hAnsi="Times New Roman" w:cs="Times New Roman"/>
        </w:rPr>
        <w:t>Cryoglobulin huyết + MPGN týp 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không</w:t>
      </w:r>
      <w:r>
        <w:rPr>
          <w:rFonts w:ascii="Times New Roman" w:hAnsi="Times New Roman"/>
          <w:b w:val="0"/>
          <w:i w:val="0"/>
          <w:color w:val="1A1A1A"/>
          <w:sz w:val="23"/>
          <w:rFonts w:ascii="Times New Roman" w:hAnsi="Times New Roman" w:cs="Times New Roman"/>
        </w:rPr>
        <w:t xml:space="preserve"> đi với </w:t>
      </w:r>
      <w:r>
        <w:rPr>
          <w:rFonts w:ascii="Times New Roman" w:hAnsi="Times New Roman"/>
          <w:b/>
          <w:i w:val="0"/>
          <w:color w:val="1A1A1A"/>
          <w:sz w:val="23"/>
          <w:rFonts w:ascii="Times New Roman" w:hAnsi="Times New Roman" w:cs="Times New Roman"/>
        </w:rPr>
        <w:t>Streptozyme (+)</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không</w:t>
      </w:r>
      <w:r>
        <w:rPr>
          <w:rFonts w:ascii="Times New Roman" w:hAnsi="Times New Roman"/>
          <w:b w:val="0"/>
          <w:i w:val="0"/>
          <w:color w:val="1A1A1A"/>
          <w:sz w:val="23"/>
          <w:rFonts w:ascii="Times New Roman" w:hAnsi="Times New Roman" w:cs="Times New Roman"/>
        </w:rPr>
        <w:t xml:space="preserve"> đi với </w:t>
      </w:r>
      <w:r>
        <w:rPr>
          <w:rFonts w:ascii="Times New Roman" w:hAnsi="Times New Roman"/>
          <w:b/>
          <w:i w:val="0"/>
          <w:color w:val="1A1A1A"/>
          <w:sz w:val="23"/>
          <w:rFonts w:ascii="Times New Roman" w:hAnsi="Times New Roman" w:cs="Times New Roman"/>
        </w:rPr>
        <w:t>kháng thể kháng màng đáy cầu thận (+)</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Xét nghiệm miễn dịch theo nguyên nhân: </w:t>
      </w:r>
      <w:r>
        <w:rPr>
          <w:rFonts w:ascii="Times New Roman" w:hAnsi="Times New Roman"/>
          <w:b/>
          <w:i w:val="0"/>
          <w:color w:val="1A1A1A"/>
          <w:sz w:val="23"/>
          <w:rFonts w:ascii="Times New Roman" w:hAnsi="Times New Roman" w:cs="Times New Roman"/>
        </w:rPr>
        <w:t>hậu nhiễm liên cầu → Anti-Streptolysine O (ASO) + kháng thể streptozyme</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(RHM48 đã hỏi; Cryoglobulin và anti-GBM là mồi nhử)</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lupus → kháng thể kháng nhân + kháng DNA</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viêm vi mạch máu → ANCA</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Goodpasture → Anti-GBM</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Cryoglobulin huyết → Cryoglobulin (+) và yếu tố dạng thấp (+)</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ANCA = kháng thể kháng tế bào chất (bào tương) của bạch cầu đa nhân trung tính</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Anti-GBM = kháng thể kháng màng đáy cầu thận</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Ghép kết quả ra chẩn đoán: C3, C4 bình thường + </w:t>
      </w:r>
      <w:r>
        <w:rPr>
          <w:rFonts w:ascii="Times New Roman" w:hAnsi="Times New Roman"/>
          <w:b/>
          <w:i w:val="0"/>
          <w:color w:val="1A1A1A"/>
          <w:sz w:val="23"/>
          <w:rFonts w:ascii="Times New Roman" w:hAnsi="Times New Roman" w:cs="Times New Roman"/>
        </w:rPr>
        <w:t>ANCA (+++)</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viêm nút quanh động mạch</w:t>
      </w:r>
      <w:r>
        <w:rPr>
          <w:rFonts w:ascii="Times New Roman" w:hAnsi="Times New Roman"/>
          <w:b w:val="0"/>
          <w:i w:val="0"/>
          <w:color w:val="1A1A1A"/>
          <w:sz w:val="23"/>
          <w:rFonts w:ascii="Times New Roman" w:hAnsi="Times New Roman" w:cs="Times New Roman"/>
        </w:rPr>
        <w:t xml:space="preserve">; C3, C4 bình thường + </w:t>
      </w:r>
      <w:r>
        <w:rPr>
          <w:rFonts w:ascii="Times New Roman" w:hAnsi="Times New Roman"/>
          <w:b/>
          <w:i w:val="0"/>
          <w:color w:val="1A1A1A"/>
          <w:sz w:val="23"/>
          <w:rFonts w:ascii="Times New Roman" w:hAnsi="Times New Roman" w:cs="Times New Roman"/>
        </w:rPr>
        <w:t>Anti-GBM (+++)</w:t>
      </w:r>
      <w:r>
        <w:rPr>
          <w:rFonts w:ascii="Times New Roman" w:hAnsi="Times New Roman"/>
          <w:b w:val="0"/>
          <w:i w:val="0"/>
          <w:color w:val="1A1A1A"/>
          <w:sz w:val="23"/>
          <w:rFonts w:ascii="Times New Roman" w:hAnsi="Times New Roman" w:cs="Times New Roman"/>
        </w:rPr>
        <w:t xml:space="preserve">, ANCA (±) → </w:t>
      </w:r>
      <w:r>
        <w:rPr>
          <w:rFonts w:ascii="Times New Roman" w:hAnsi="Times New Roman"/>
          <w:b/>
          <w:i w:val="0"/>
          <w:color w:val="1A1A1A"/>
          <w:sz w:val="23"/>
          <w:rFonts w:ascii="Times New Roman" w:hAnsi="Times New Roman" w:cs="Times New Roman"/>
        </w:rPr>
        <w:t>hội chứng Goodpasture</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Bẫy: mồi nhử của ANCA luôn là "kháng </w:t>
      </w:r>
      <w:r>
        <w:rPr>
          <w:rFonts w:ascii="Times New Roman" w:hAnsi="Times New Roman"/>
          <w:b/>
          <w:i w:val="0"/>
          <w:color w:val="1A1A1A"/>
          <w:sz w:val="23"/>
          <w:rFonts w:ascii="Times New Roman" w:hAnsi="Times New Roman" w:cs="Times New Roman"/>
        </w:rPr>
        <w:t>nhân</w:t>
      </w:r>
      <w:r>
        <w:rPr>
          <w:rFonts w:ascii="Times New Roman" w:hAnsi="Times New Roman"/>
          <w:b w:val="0"/>
          <w:i w:val="0"/>
          <w:color w:val="1A1A1A"/>
          <w:sz w:val="23"/>
          <w:rFonts w:ascii="Times New Roman" w:hAnsi="Times New Roman" w:cs="Times New Roman"/>
        </w:rPr>
        <w:t xml:space="preserve"> của bạch cầu đa nhân trung tính" — đáp án đúng là "kháng </w:t>
      </w:r>
      <w:r>
        <w:rPr>
          <w:rFonts w:ascii="Times New Roman" w:hAnsi="Times New Roman"/>
          <w:b/>
          <w:i w:val="0"/>
          <w:color w:val="1A1A1A"/>
          <w:sz w:val="23"/>
          <w:rFonts w:ascii="Times New Roman" w:hAnsi="Times New Roman" w:cs="Times New Roman"/>
        </w:rPr>
        <w:t>tế bào chất/bào tương</w:t>
      </w:r>
      <w:r>
        <w:rPr>
          <w:rFonts w:ascii="Times New Roman" w:hAnsi="Times New Roman"/>
          <w:b w:val="0"/>
          <w:i w:val="0"/>
          <w:color w:val="1A1A1A"/>
          <w:sz w:val="23"/>
          <w:rFonts w:ascii="Times New Roman" w:hAnsi="Times New Roman" w:cs="Times New Roman"/>
        </w:rPr>
        <w:t xml:space="preserve">". Câu bổ thể hậu nhiễm liên cầu ra hai lần với hai bộ phương án khác nhau (RHM44 không có CH50, RHM45 có CH50); nhớ nguyên tắc </w:t>
      </w:r>
      <w:r>
        <w:rPr>
          <w:rFonts w:ascii="Times New Roman" w:hAnsi="Times New Roman"/>
          <w:b/>
          <w:i w:val="0"/>
          <w:color w:val="1A1A1A"/>
          <w:sz w:val="23"/>
          <w:rFonts w:ascii="Times New Roman" w:hAnsi="Times New Roman" w:cs="Times New Roman"/>
        </w:rPr>
        <w:t>C3 xuống, C4 đứng yên, CH50 xuống</w:t>
      </w:r>
      <w:r>
        <w:rPr>
          <w:rFonts w:ascii="Times New Roman" w:hAnsi="Times New Roman"/>
          <w:b w:val="0"/>
          <w:i w:val="0"/>
          <w:color w:val="1A1A1A"/>
          <w:sz w:val="23"/>
          <w:rFonts w:ascii="Times New Roman" w:hAnsi="Times New Roman" w:cs="Times New Roman"/>
        </w:rPr>
        <w:t xml:space="preserve"> rồi tự khớp phương án.</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5. Cận lâm sàng nước tiểu và siêu âm (2 lượt)</w:t>
      </w:r>
    </w:p>
    <w:p>
      <w:pPr>
        <w:pStyle w:val="ListBullet"/>
        <w:spacing w:after="40"/>
        <w:ind w:left="432" w:hanging="245"/>
      </w:pPr>
      <w:r>
        <w:rPr>
          <w:rFonts w:ascii="Times New Roman" w:hAnsi="Times New Roman"/>
          <w:b/>
          <w:i w:val="0"/>
          <w:color w:val="1A1A1A"/>
          <w:sz w:val="23"/>
          <w:rFonts w:ascii="Times New Roman" w:hAnsi="Times New Roman" w:cs="Times New Roman"/>
        </w:rPr>
        <w:t>Trụ hồng cầu = dấu hiệu tiểu máu do bệnh cầu thận</w:t>
      </w:r>
      <w:r>
        <w:rPr>
          <w:rFonts w:ascii="Times New Roman" w:hAnsi="Times New Roman"/>
          <w:b w:val="0"/>
          <w:i w:val="0"/>
          <w:color w:val="1A1A1A"/>
          <w:sz w:val="23"/>
          <w:rFonts w:ascii="Times New Roman" w:hAnsi="Times New Roman" w:cs="Times New Roman"/>
        </w:rPr>
        <w:t xml:space="preserve"> (đái máu ở nhu mô thận) </w:t>
      </w:r>
      <w:r>
        <w:rPr>
          <w:rFonts w:ascii="Times New Roman" w:hAnsi="Times New Roman"/>
          <w:b w:val="0"/>
          <w:i/>
          <w:color w:val="1A1A1A"/>
          <w:sz w:val="23"/>
          <w:rFonts w:ascii="Times New Roman" w:hAnsi="Times New Roman" w:cs="Times New Roman"/>
        </w:rPr>
        <w:t>(RHM48 đã hỏi)</w:t>
      </w:r>
      <w:r>
        <w:rPr>
          <w:rFonts w:ascii="Times New Roman" w:hAnsi="Times New Roman"/>
          <w:b w:val="0"/>
          <w:i w:val="0"/>
          <w:color w:val="1A1A1A"/>
          <w:sz w:val="23"/>
          <w:rFonts w:ascii="Times New Roman" w:hAnsi="Times New Roman" w:cs="Times New Roman"/>
        </w:rPr>
        <w:t>. Mồi nhử cố định: trụ trong, trụ hạt, trụ mỡ.</w:t>
      </w:r>
    </w:p>
    <w:p>
      <w:pPr>
        <w:pStyle w:val="ListBullet"/>
        <w:spacing w:after="40"/>
        <w:ind w:left="432" w:hanging="245"/>
      </w:pPr>
      <w:r>
        <w:rPr>
          <w:rFonts w:ascii="Times New Roman" w:hAnsi="Times New Roman"/>
          <w:b/>
          <w:i w:val="0"/>
          <w:color w:val="1A1A1A"/>
          <w:sz w:val="23"/>
          <w:rFonts w:ascii="Times New Roman" w:hAnsi="Times New Roman" w:cs="Times New Roman"/>
        </w:rPr>
        <w:t>Trụ trong</w:t>
      </w:r>
      <w:r>
        <w:rPr>
          <w:rFonts w:ascii="Times New Roman" w:hAnsi="Times New Roman"/>
          <w:b w:val="0"/>
          <w:i w:val="0"/>
          <w:color w:val="1A1A1A"/>
          <w:sz w:val="23"/>
          <w:rFonts w:ascii="Times New Roman" w:hAnsi="Times New Roman" w:cs="Times New Roman"/>
        </w:rPr>
        <w:t xml:space="preserve">: protein niệu </w:t>
      </w:r>
      <w:r>
        <w:rPr>
          <w:rFonts w:ascii="Times New Roman" w:hAnsi="Times New Roman"/>
          <w:b/>
          <w:i w:val="0"/>
          <w:color w:val="1A1A1A"/>
          <w:sz w:val="23"/>
          <w:rFonts w:ascii="Times New Roman" w:hAnsi="Times New Roman" w:cs="Times New Roman"/>
        </w:rPr>
        <w:t>chưa thoái hóa hoàn toàn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Trụ sáp</w:t>
      </w:r>
      <w:r>
        <w:rPr>
          <w:rFonts w:ascii="Times New Roman" w:hAnsi="Times New Roman"/>
          <w:b w:val="0"/>
          <w:i w:val="0"/>
          <w:color w:val="1A1A1A"/>
          <w:sz w:val="23"/>
          <w:rFonts w:ascii="Times New Roman" w:hAnsi="Times New Roman" w:cs="Times New Roman"/>
        </w:rPr>
        <w:t xml:space="preserve">: protein </w:t>
      </w:r>
      <w:r>
        <w:rPr>
          <w:rFonts w:ascii="Times New Roman" w:hAnsi="Times New Roman"/>
          <w:b/>
          <w:i w:val="0"/>
          <w:color w:val="1A1A1A"/>
          <w:sz w:val="23"/>
          <w:rFonts w:ascii="Times New Roman" w:hAnsi="Times New Roman" w:cs="Times New Roman"/>
        </w:rPr>
        <w:t>đã thoái hóa, kết tủa trong môi trường toan ở ống thận</w:t>
      </w:r>
      <w:r>
        <w:rPr>
          <w:rFonts w:ascii="Times New Roman" w:hAnsi="Times New Roman"/>
          <w:b w:val="0"/>
          <w:i w:val="0"/>
          <w:color w:val="1A1A1A"/>
          <w:sz w:val="23"/>
          <w:rFonts w:ascii="Times New Roman" w:hAnsi="Times New Roman" w:cs="Times New Roman"/>
        </w:rPr>
        <w:t xml:space="preserve">; trụ sáp </w:t>
      </w:r>
      <w:r>
        <w:rPr>
          <w:rFonts w:ascii="Times New Roman" w:hAnsi="Times New Roman"/>
          <w:b/>
          <w:i w:val="0"/>
          <w:color w:val="1A1A1A"/>
          <w:sz w:val="23"/>
          <w:rFonts w:ascii="Times New Roman" w:hAnsi="Times New Roman" w:cs="Times New Roman"/>
        </w:rPr>
        <w:t>không</w:t>
      </w:r>
      <w:r>
        <w:rPr>
          <w:rFonts w:ascii="Times New Roman" w:hAnsi="Times New Roman"/>
          <w:b w:val="0"/>
          <w:i w:val="0"/>
          <w:color w:val="1A1A1A"/>
          <w:sz w:val="23"/>
          <w:rFonts w:ascii="Times New Roman" w:hAnsi="Times New Roman" w:cs="Times New Roman"/>
        </w:rPr>
        <w:t xml:space="preserve"> cấu tạo bởi Mucoprotein. Cả trụ trong và trụ sáp đều là </w:t>
      </w:r>
      <w:r>
        <w:rPr>
          <w:rFonts w:ascii="Times New Roman" w:hAnsi="Times New Roman"/>
          <w:b/>
          <w:i w:val="0"/>
          <w:color w:val="1A1A1A"/>
          <w:sz w:val="23"/>
          <w:rFonts w:ascii="Times New Roman" w:hAnsi="Times New Roman" w:cs="Times New Roman"/>
        </w:rPr>
        <w:t>dấu hiệu tiểu đạm</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Hồng cầu niệu trong viêm cầu thận: méo mó, biến dạng</w:t>
      </w:r>
      <w:r>
        <w:rPr>
          <w:rFonts w:ascii="Times New Roman" w:hAnsi="Times New Roman"/>
          <w:b w:val="0"/>
          <w:i w:val="0"/>
          <w:color w:val="1A1A1A"/>
          <w:sz w:val="23"/>
          <w:rFonts w:ascii="Times New Roman" w:hAnsi="Times New Roman" w:cs="Times New Roman"/>
        </w:rPr>
        <w:t xml:space="preserve">; viêm cầu thận thường gây tiểu máu </w:t>
      </w:r>
      <w:r>
        <w:rPr>
          <w:rFonts w:ascii="Times New Roman" w:hAnsi="Times New Roman"/>
          <w:b/>
          <w:i w:val="0"/>
          <w:color w:val="1A1A1A"/>
          <w:sz w:val="23"/>
          <w:rFonts w:ascii="Times New Roman" w:hAnsi="Times New Roman" w:cs="Times New Roman"/>
        </w:rPr>
        <w:t>vi thể, hồng cầu biến dạng</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Nước tiểu có albumin </w:t>
      </w:r>
      <w:r>
        <w:rPr>
          <w:rFonts w:ascii="Times New Roman" w:hAnsi="Times New Roman"/>
          <w:b/>
          <w:i w:val="0"/>
          <w:color w:val="1A1A1A"/>
          <w:sz w:val="23"/>
          <w:rFonts w:ascii="Times New Roman" w:hAnsi="Times New Roman" w:cs="Times New Roman"/>
        </w:rPr>
        <w:t>và nhiều loại protein huyết thanh khác</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tiểu đạm không chọn lọc</w:t>
      </w:r>
      <w:r>
        <w:rPr>
          <w:rFonts w:ascii="Times New Roman" w:hAnsi="Times New Roman"/>
          <w:b w:val="0"/>
          <w:i w:val="0"/>
          <w:color w:val="1A1A1A"/>
          <w:sz w:val="23"/>
          <w:rFonts w:ascii="Times New Roman" w:hAnsi="Times New Roman" w:cs="Times New Roman"/>
        </w:rPr>
        <w:t xml:space="preserve"> — dạng thường gặp ở người lớn.</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Dấu hiệu sớm nghi ngờ bệnh cầu thận: soi cặn lắng nước tiểu buổi sáng thấy khoảng </w:t>
      </w:r>
      <w:r>
        <w:rPr>
          <w:rFonts w:ascii="Times New Roman" w:hAnsi="Times New Roman"/>
          <w:b/>
          <w:i w:val="0"/>
          <w:color w:val="1A1A1A"/>
          <w:sz w:val="23"/>
          <w:rFonts w:ascii="Times New Roman" w:hAnsi="Times New Roman" w:cs="Times New Roman"/>
        </w:rPr>
        <w:t>3–5 tế bào máu</w:t>
      </w:r>
      <w:r>
        <w:rPr>
          <w:rFonts w:ascii="Times New Roman" w:hAnsi="Times New Roman"/>
          <w:b w:val="0"/>
          <w:i w:val="0"/>
          <w:color w:val="1A1A1A"/>
          <w:sz w:val="23"/>
          <w:rFonts w:ascii="Times New Roman" w:hAnsi="Times New Roman" w:cs="Times New Roman"/>
        </w:rPr>
        <w:t xml:space="preserve"> (mồi nhử: 30–50). Xét nghiệm cần làm đầu tiên: </w:t>
      </w:r>
      <w:r>
        <w:rPr>
          <w:rFonts w:ascii="Times New Roman" w:hAnsi="Times New Roman"/>
          <w:b/>
          <w:i w:val="0"/>
          <w:color w:val="1A1A1A"/>
          <w:sz w:val="23"/>
          <w:rFonts w:ascii="Times New Roman" w:hAnsi="Times New Roman" w:cs="Times New Roman"/>
        </w:rPr>
        <w:t>tổng phân tích nước tiểu + soi cặn lắng</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Siêu âm: thận to (</w:t>
      </w:r>
      <w:r>
        <w:rPr>
          <w:rFonts w:ascii="Times New Roman" w:hAnsi="Times New Roman"/>
          <w:b/>
          <w:i w:val="0"/>
          <w:color w:val="1A1A1A"/>
          <w:sz w:val="23"/>
          <w:rFonts w:ascii="Times New Roman" w:hAnsi="Times New Roman" w:cs="Times New Roman"/>
        </w:rPr>
        <w:t>&gt; 14cm</w:t>
      </w:r>
      <w:r>
        <w:rPr>
          <w:rFonts w:ascii="Times New Roman" w:hAnsi="Times New Roman"/>
          <w:b w:val="0"/>
          <w:i w:val="0"/>
          <w:color w:val="1A1A1A"/>
          <w:sz w:val="23"/>
          <w:rFonts w:ascii="Times New Roman" w:hAnsi="Times New Roman" w:cs="Times New Roman"/>
        </w:rPr>
        <w:t xml:space="preserve">) gặp trong </w:t>
      </w:r>
      <w:r>
        <w:rPr>
          <w:rFonts w:ascii="Times New Roman" w:hAnsi="Times New Roman"/>
          <w:b/>
          <w:i w:val="0"/>
          <w:color w:val="1A1A1A"/>
          <w:sz w:val="23"/>
          <w:rFonts w:ascii="Times New Roman" w:hAnsi="Times New Roman" w:cs="Times New Roman"/>
        </w:rPr>
        <w:t>đái tháo đường, bệnh amyloid, nhiễm HIV</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KHÔNG phải viêm gan siêu vi B</w:t>
      </w:r>
      <w:r>
        <w:rPr>
          <w:rFonts w:ascii="Times New Roman" w:hAnsi="Times New Roman"/>
          <w:b w:val="0"/>
          <w:i w:val="0"/>
          <w:color w:val="1A1A1A"/>
          <w:sz w:val="23"/>
          <w:rFonts w:ascii="Times New Roman" w:hAnsi="Times New Roman" w:cs="Times New Roman"/>
        </w:rPr>
        <w:t xml:space="preserve">, đó là đáp án câu CHỌN CÂU SAI </w:t>
      </w:r>
      <w:r>
        <w:rPr>
          <w:rFonts w:ascii="Times New Roman" w:hAnsi="Times New Roman"/>
          <w:b w:val="0"/>
          <w:i/>
          <w:color w:val="1A1A1A"/>
          <w:sz w:val="23"/>
          <w:rFonts w:ascii="Times New Roman" w:hAnsi="Times New Roman" w:cs="Times New Roman"/>
        </w:rPr>
        <w:t>(RHM47 đã hỏi)</w:t>
      </w:r>
      <w:r>
        <w:rPr>
          <w:rFonts w:ascii="Times New Roman" w:hAnsi="Times New Roman"/>
          <w:b w:val="0"/>
          <w:i w:val="0"/>
          <w:color w:val="1A1A1A"/>
          <w:sz w:val="23"/>
          <w:rFonts w:ascii="Times New Roman" w:hAnsi="Times New Roman" w:cs="Times New Roman"/>
        </w:rPr>
        <w:t xml:space="preserve">. Tổn thương mạn: </w:t>
      </w:r>
      <w:r>
        <w:rPr>
          <w:rFonts w:ascii="Times New Roman" w:hAnsi="Times New Roman"/>
          <w:b/>
          <w:i w:val="0"/>
          <w:color w:val="1A1A1A"/>
          <w:sz w:val="23"/>
          <w:rFonts w:ascii="Times New Roman" w:hAnsi="Times New Roman" w:cs="Times New Roman"/>
        </w:rPr>
        <w:t>thận nhỏ + tăng echogen vỏ thận</w:t>
      </w:r>
      <w:r>
        <w:rPr>
          <w:rFonts w:ascii="Times New Roman" w:hAnsi="Times New Roman"/>
          <w:b w:val="0"/>
          <w:i w:val="0"/>
          <w:color w:val="1A1A1A"/>
          <w:sz w:val="23"/>
          <w:rFonts w:ascii="Times New Roman" w:hAnsi="Times New Roman" w:cs="Times New Roman"/>
        </w:rPr>
        <w:t xml:space="preserve">; thận </w:t>
      </w:r>
      <w:r>
        <w:rPr>
          <w:rFonts w:ascii="Times New Roman" w:hAnsi="Times New Roman"/>
          <w:b/>
          <w:i w:val="0"/>
          <w:color w:val="1A1A1A"/>
          <w:sz w:val="23"/>
          <w:rFonts w:ascii="Times New Roman" w:hAnsi="Times New Roman" w:cs="Times New Roman"/>
        </w:rPr>
        <w:t>&lt; 9cm</w:t>
      </w:r>
      <w:r>
        <w:rPr>
          <w:rFonts w:ascii="Times New Roman" w:hAnsi="Times New Roman"/>
          <w:b w:val="0"/>
          <w:i w:val="0"/>
          <w:color w:val="1A1A1A"/>
          <w:sz w:val="23"/>
          <w:rFonts w:ascii="Times New Roman" w:hAnsi="Times New Roman" w:cs="Times New Roman"/>
        </w:rPr>
        <w:t xml:space="preserve"> gợi ý không hồi phục.</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6. Cơ chế bệnh sinh và kháng nguyên (1 lượt)</w:t>
      </w:r>
    </w:p>
    <w:p>
      <w:pPr>
        <w:pStyle w:val="ListBullet"/>
        <w:spacing w:after="40"/>
        <w:ind w:left="432" w:hanging="245"/>
      </w:pPr>
      <w:r>
        <w:rPr>
          <w:rFonts w:ascii="Times New Roman" w:hAnsi="Times New Roman"/>
          <w:b/>
          <w:i w:val="0"/>
          <w:color w:val="1A1A1A"/>
          <w:sz w:val="23"/>
          <w:rFonts w:ascii="Times New Roman" w:hAnsi="Times New Roman" w:cs="Times New Roman"/>
        </w:rPr>
        <w:t>Kháng nguyên nội sinh Goodpasture ở màng đáy cầu thận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(RHM45 đã hỏi)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kháng nguyên nội sinh Heyman ở tế bào biểu mô</w:t>
      </w:r>
      <w:r>
        <w:rPr>
          <w:rFonts w:ascii="Times New Roman" w:hAnsi="Times New Roman"/>
          <w:b w:val="0"/>
          <w:i w:val="0"/>
          <w:color w:val="1A1A1A"/>
          <w:sz w:val="23"/>
          <w:rFonts w:ascii="Times New Roman" w:hAnsi="Times New Roman" w:cs="Times New Roman"/>
        </w:rPr>
        <w:t>. Hai câu đối xứng, học thành cặp.</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Phức hợp miễn dịch </w:t>
      </w:r>
      <w:r>
        <w:rPr>
          <w:rFonts w:ascii="Times New Roman" w:hAnsi="Times New Roman"/>
          <w:b/>
          <w:i w:val="0"/>
          <w:color w:val="1A1A1A"/>
          <w:sz w:val="23"/>
          <w:rFonts w:ascii="Times New Roman" w:hAnsi="Times New Roman" w:cs="Times New Roman"/>
        </w:rPr>
        <w:t>hình thành sẵn trong hệ tuần hoàn</w:t>
      </w:r>
      <w:r>
        <w:rPr>
          <w:rFonts w:ascii="Times New Roman" w:hAnsi="Times New Roman"/>
          <w:b w:val="0"/>
          <w:i w:val="0"/>
          <w:color w:val="1A1A1A"/>
          <w:sz w:val="23"/>
          <w:rFonts w:ascii="Times New Roman" w:hAnsi="Times New Roman" w:cs="Times New Roman"/>
        </w:rPr>
        <w:t xml:space="preserve"> → lắng đọng ở màng đáy </w:t>
      </w:r>
      <w:r>
        <w:rPr>
          <w:rFonts w:ascii="Times New Roman" w:hAnsi="Times New Roman"/>
          <w:b/>
          <w:i w:val="0"/>
          <w:color w:val="1A1A1A"/>
          <w:sz w:val="23"/>
          <w:rFonts w:ascii="Times New Roman" w:hAnsi="Times New Roman" w:cs="Times New Roman"/>
        </w:rPr>
        <w:t>phía lớp tế bào nội mô</w:t>
      </w:r>
      <w:r>
        <w:rPr>
          <w:rFonts w:ascii="Times New Roman" w:hAnsi="Times New Roman"/>
          <w:b w:val="0"/>
          <w:i w:val="0"/>
          <w:color w:val="1A1A1A"/>
          <w:sz w:val="23"/>
          <w:rFonts w:ascii="Times New Roman" w:hAnsi="Times New Roman" w:cs="Times New Roman"/>
        </w:rPr>
        <w:t xml:space="preserve">; phức hợp </w:t>
      </w:r>
      <w:r>
        <w:rPr>
          <w:rFonts w:ascii="Times New Roman" w:hAnsi="Times New Roman"/>
          <w:b/>
          <w:i w:val="0"/>
          <w:color w:val="1A1A1A"/>
          <w:sz w:val="23"/>
          <w:rFonts w:ascii="Times New Roman" w:hAnsi="Times New Roman" w:cs="Times New Roman"/>
        </w:rPr>
        <w:t>hình thành tại chỗ</w:t>
      </w:r>
      <w:r>
        <w:rPr>
          <w:rFonts w:ascii="Times New Roman" w:hAnsi="Times New Roman"/>
          <w:b w:val="0"/>
          <w:i w:val="0"/>
          <w:color w:val="1A1A1A"/>
          <w:sz w:val="23"/>
          <w:rFonts w:ascii="Times New Roman" w:hAnsi="Times New Roman" w:cs="Times New Roman"/>
        </w:rPr>
        <w:t xml:space="preserve"> → lắng đọng </w:t>
      </w:r>
      <w:r>
        <w:rPr>
          <w:rFonts w:ascii="Times New Roman" w:hAnsi="Times New Roman"/>
          <w:b/>
          <w:i w:val="0"/>
          <w:color w:val="1A1A1A"/>
          <w:sz w:val="23"/>
          <w:rFonts w:ascii="Times New Roman" w:hAnsi="Times New Roman" w:cs="Times New Roman"/>
        </w:rPr>
        <w:t>phía lớp tế bào biểu mô</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Lắng đọng miễn dịch </w:t>
      </w:r>
      <w:r>
        <w:rPr>
          <w:rFonts w:ascii="Times New Roman" w:hAnsi="Times New Roman"/>
          <w:b/>
          <w:i w:val="0"/>
          <w:color w:val="1A1A1A"/>
          <w:sz w:val="23"/>
          <w:rFonts w:ascii="Times New Roman" w:hAnsi="Times New Roman" w:cs="Times New Roman"/>
        </w:rPr>
        <w:t>kéo dài</w:t>
      </w:r>
      <w:r>
        <w:rPr>
          <w:rFonts w:ascii="Times New Roman" w:hAnsi="Times New Roman"/>
          <w:b w:val="0"/>
          <w:i w:val="0"/>
          <w:color w:val="1A1A1A"/>
          <w:sz w:val="23"/>
          <w:rFonts w:ascii="Times New Roman" w:hAnsi="Times New Roman" w:cs="Times New Roman"/>
        </w:rPr>
        <w:t xml:space="preserve"> trên màng đáy → </w:t>
      </w:r>
      <w:r>
        <w:rPr>
          <w:rFonts w:ascii="Times New Roman" w:hAnsi="Times New Roman"/>
          <w:b/>
          <w:i w:val="0"/>
          <w:color w:val="1A1A1A"/>
          <w:sz w:val="23"/>
          <w:rFonts w:ascii="Times New Roman" w:hAnsi="Times New Roman" w:cs="Times New Roman"/>
        </w:rPr>
        <w:t>bệnh thận lupus</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Tổn thương viêm là hậu quả của </w:t>
      </w:r>
      <w:r>
        <w:rPr>
          <w:rFonts w:ascii="Times New Roman" w:hAnsi="Times New Roman"/>
          <w:b/>
          <w:i w:val="0"/>
          <w:color w:val="1A1A1A"/>
          <w:sz w:val="23"/>
          <w:rFonts w:ascii="Times New Roman" w:hAnsi="Times New Roman" w:cs="Times New Roman"/>
        </w:rPr>
        <w:t>sự xâm nhập tế bào viêm trong hệ tuần hoàn vào cầu thận</w:t>
      </w:r>
      <w:r>
        <w:rPr>
          <w:rFonts w:ascii="Times New Roman" w:hAnsi="Times New Roman"/>
          <w:b w:val="0"/>
          <w:i w:val="0"/>
          <w:color w:val="1A1A1A"/>
          <w:sz w:val="23"/>
          <w:rFonts w:ascii="Times New Roman" w:hAnsi="Times New Roman" w:cs="Times New Roman"/>
        </w:rPr>
        <w:t xml:space="preserve">. Tế bào miễn dịch giữ vai trò chính là </w:t>
      </w:r>
      <w:r>
        <w:rPr>
          <w:rFonts w:ascii="Times New Roman" w:hAnsi="Times New Roman"/>
          <w:b/>
          <w:i w:val="0"/>
          <w:color w:val="1A1A1A"/>
          <w:sz w:val="23"/>
          <w:rFonts w:ascii="Times New Roman" w:hAnsi="Times New Roman" w:cs="Times New Roman"/>
        </w:rPr>
        <w:t>lympho T</w:t>
      </w:r>
      <w:r>
        <w:rPr>
          <w:rFonts w:ascii="Times New Roman" w:hAnsi="Times New Roman"/>
          <w:b w:val="0"/>
          <w:i w:val="0"/>
          <w:color w:val="1A1A1A"/>
          <w:sz w:val="23"/>
          <w:rFonts w:ascii="Times New Roman" w:hAnsi="Times New Roman" w:cs="Times New Roman"/>
        </w:rPr>
        <w:t xml:space="preserve">; tế bào T nhạy cảm </w:t>
      </w:r>
      <w:r>
        <w:rPr>
          <w:rFonts w:ascii="Times New Roman" w:hAnsi="Times New Roman"/>
          <w:b/>
          <w:i w:val="0"/>
          <w:color w:val="1A1A1A"/>
          <w:sz w:val="23"/>
          <w:rFonts w:ascii="Times New Roman" w:hAnsi="Times New Roman" w:cs="Times New Roman"/>
        </w:rPr>
        <w:t>gây tăng sinh tế bào trong cầu thận</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Xâm nhập bạch cầu trung tính và đơn nhân được thúc đẩy bởi </w:t>
      </w:r>
      <w:r>
        <w:rPr>
          <w:rFonts w:ascii="Times New Roman" w:hAnsi="Times New Roman"/>
          <w:b/>
          <w:i w:val="0"/>
          <w:color w:val="1A1A1A"/>
          <w:sz w:val="23"/>
          <w:rFonts w:ascii="Times New Roman" w:hAnsi="Times New Roman" w:cs="Times New Roman"/>
        </w:rPr>
        <w:t>C3a, C5a, yếu tố hoạt hóa tiểu cầu, protein hóa hướng động bạch cầu đơn nhân-1</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không phải Interleukin-7</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Mệnh đề SAI hay dùng làm đáp án: "gắn kết kháng thể </w:t>
      </w:r>
      <w:r>
        <w:rPr>
          <w:rFonts w:ascii="Times New Roman" w:hAnsi="Times New Roman"/>
          <w:b/>
          <w:i w:val="0"/>
          <w:color w:val="1A1A1A"/>
          <w:sz w:val="23"/>
          <w:rFonts w:ascii="Times New Roman" w:hAnsi="Times New Roman" w:cs="Times New Roman"/>
        </w:rPr>
        <w:t>không cố định bổ thể</w:t>
      </w:r>
      <w:r>
        <w:rPr>
          <w:rFonts w:ascii="Times New Roman" w:hAnsi="Times New Roman"/>
          <w:b w:val="0"/>
          <w:i w:val="0"/>
          <w:color w:val="1A1A1A"/>
          <w:sz w:val="23"/>
          <w:rFonts w:ascii="Times New Roman" w:hAnsi="Times New Roman" w:cs="Times New Roman"/>
        </w:rPr>
        <w:t xml:space="preserve"> với tế bào biểu mô cầu thận".</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7. Viêm cầu thận cấp hậu nhiễm liên cầu — con số hay bị hỏi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Bốn </w:t>
      </w:r>
      <w:r>
        <w:rPr>
          <w:rFonts w:ascii="Times New Roman" w:hAnsi="Times New Roman"/>
          <w:b/>
          <w:i w:val="0"/>
          <w:color w:val="1A1A1A"/>
          <w:sz w:val="23"/>
          <w:rFonts w:ascii="Times New Roman" w:hAnsi="Times New Roman" w:cs="Times New Roman"/>
        </w:rPr>
        <w:t>thể lâm sàng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tiềm tàng — đái ra máu — tăng huyết áp — suy thận cấp tính</w:t>
      </w:r>
      <w:r>
        <w:rPr>
          <w:rFonts w:ascii="Times New Roman" w:hAnsi="Times New Roman"/>
          <w:b w:val="0"/>
          <w:i w:val="0"/>
          <w:color w:val="1A1A1A"/>
          <w:sz w:val="23"/>
          <w:rFonts w:ascii="Times New Roman" w:hAnsi="Times New Roman" w:cs="Times New Roman"/>
        </w:rPr>
        <w:t>. Không có thể suy thận mạn, không có thể tiểu đạm đại thể, không có thể thuần túy/không thuần túy.</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Lâm sàng: tiểu máu, phù mặt, tăng huyết áp; </w:t>
      </w:r>
      <w:r>
        <w:rPr>
          <w:rFonts w:ascii="Times New Roman" w:hAnsi="Times New Roman"/>
          <w:b/>
          <w:i w:val="0"/>
          <w:color w:val="1A1A1A"/>
          <w:sz w:val="23"/>
          <w:rFonts w:ascii="Times New Roman" w:hAnsi="Times New Roman" w:cs="Times New Roman"/>
        </w:rPr>
        <w:t>không sốt cao</w:t>
      </w:r>
      <w:r>
        <w:rPr>
          <w:rFonts w:ascii="Times New Roman" w:hAnsi="Times New Roman"/>
          <w:b w:val="0"/>
          <w:i w:val="0"/>
          <w:color w:val="1A1A1A"/>
          <w:sz w:val="23"/>
          <w:rFonts w:ascii="Times New Roman" w:hAnsi="Times New Roman" w:cs="Times New Roman"/>
        </w:rPr>
        <w:t xml:space="preserve">. Diễn tiến </w:t>
      </w:r>
      <w:r>
        <w:rPr>
          <w:rFonts w:ascii="Times New Roman" w:hAnsi="Times New Roman"/>
          <w:b/>
          <w:i w:val="0"/>
          <w:color w:val="1A1A1A"/>
          <w:sz w:val="23"/>
          <w:rFonts w:ascii="Times New Roman" w:hAnsi="Times New Roman" w:cs="Times New Roman"/>
        </w:rPr>
        <w:t>thường tự khỏi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Xảy ra sau </w:t>
      </w:r>
      <w:r>
        <w:rPr>
          <w:rFonts w:ascii="Times New Roman" w:hAnsi="Times New Roman"/>
          <w:b/>
          <w:i w:val="0"/>
          <w:color w:val="1A1A1A"/>
          <w:sz w:val="23"/>
          <w:rFonts w:ascii="Times New Roman" w:hAnsi="Times New Roman" w:cs="Times New Roman"/>
        </w:rPr>
        <w:t>nhiễm trùng da 14–21 ngày</w:t>
      </w:r>
      <w:r>
        <w:rPr>
          <w:rFonts w:ascii="Times New Roman" w:hAnsi="Times New Roman"/>
          <w:b w:val="0"/>
          <w:i w:val="0"/>
          <w:color w:val="1A1A1A"/>
          <w:sz w:val="23"/>
          <w:rFonts w:ascii="Times New Roman" w:hAnsi="Times New Roman" w:cs="Times New Roman"/>
        </w:rPr>
        <w:t xml:space="preserve">. Sang thương: </w:t>
      </w:r>
      <w:r>
        <w:rPr>
          <w:rFonts w:ascii="Times New Roman" w:hAnsi="Times New Roman"/>
          <w:b/>
          <w:i w:val="0"/>
          <w:color w:val="1A1A1A"/>
          <w:sz w:val="23"/>
          <w:rFonts w:ascii="Times New Roman" w:hAnsi="Times New Roman" w:cs="Times New Roman"/>
        </w:rPr>
        <w:t>VCT tăng sinh toàn thể nội mạch và lan tỏa</w:t>
      </w:r>
      <w:r>
        <w:rPr>
          <w:rFonts w:ascii="Times New Roman" w:hAnsi="Times New Roman"/>
          <w:b w:val="0"/>
          <w:i w:val="0"/>
          <w:color w:val="1A1A1A"/>
          <w:sz w:val="23"/>
          <w:rFonts w:ascii="Times New Roman" w:hAnsi="Times New Roman" w:cs="Times New Roman"/>
        </w:rPr>
        <w:t xml:space="preserve">. Cơ chế: </w:t>
      </w:r>
      <w:r>
        <w:rPr>
          <w:rFonts w:ascii="Times New Roman" w:hAnsi="Times New Roman"/>
          <w:b/>
          <w:i w:val="0"/>
          <w:color w:val="1A1A1A"/>
          <w:sz w:val="23"/>
          <w:rFonts w:ascii="Times New Roman" w:hAnsi="Times New Roman" w:cs="Times New Roman"/>
        </w:rPr>
        <w:t>có lắng đọng phức hợp kháng nguyên-kháng thể tại cầu thận</w:t>
      </w:r>
      <w:r>
        <w:rPr>
          <w:rFonts w:ascii="Times New Roman" w:hAnsi="Times New Roman"/>
          <w:b w:val="0"/>
          <w:i w:val="0"/>
          <w:color w:val="1A1A1A"/>
          <w:sz w:val="23"/>
          <w:rFonts w:ascii="Times New Roman" w:hAnsi="Times New Roman" w:cs="Times New Roman"/>
        </w:rPr>
        <w:t xml:space="preserve"> (2 cơ chế với kháng nguyên là thành phần màng đáy, 1 cơ chế với phức hợp hình thành trong tuần hoàn).</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Đạm niệu </w:t>
      </w:r>
      <w:r>
        <w:rPr>
          <w:rFonts w:ascii="Times New Roman" w:hAnsi="Times New Roman"/>
          <w:b/>
          <w:i w:val="0"/>
          <w:color w:val="1A1A1A"/>
          <w:sz w:val="23"/>
          <w:rFonts w:ascii="Times New Roman" w:hAnsi="Times New Roman" w:cs="Times New Roman"/>
        </w:rPr>
        <w:t>&lt; 3 g/ngày</w:t>
      </w:r>
      <w:r>
        <w:rPr>
          <w:rFonts w:ascii="Times New Roman" w:hAnsi="Times New Roman"/>
          <w:b w:val="0"/>
          <w:i w:val="0"/>
          <w:color w:val="1A1A1A"/>
          <w:sz w:val="23"/>
          <w:rFonts w:ascii="Times New Roman" w:hAnsi="Times New Roman" w:cs="Times New Roman"/>
        </w:rPr>
        <w:t xml:space="preserve"> (mức thận hư là </w:t>
      </w:r>
      <w:r>
        <w:rPr>
          <w:rFonts w:ascii="Times New Roman" w:hAnsi="Times New Roman"/>
          <w:b/>
          <w:i w:val="0"/>
          <w:color w:val="1A1A1A"/>
          <w:sz w:val="23"/>
          <w:rFonts w:ascii="Times New Roman" w:hAnsi="Times New Roman" w:cs="Times New Roman"/>
        </w:rPr>
        <w:t>&gt; 3,5 g/ngày/1,73m² da</w:t>
      </w:r>
      <w:r>
        <w:rPr>
          <w:rFonts w:ascii="Times New Roman" w:hAnsi="Times New Roman"/>
          <w:b w:val="0"/>
          <w:i w:val="0"/>
          <w:color w:val="1A1A1A"/>
          <w:sz w:val="23"/>
          <w:rFonts w:ascii="Times New Roman" w:hAnsi="Times New Roman" w:cs="Times New Roman"/>
        </w:rPr>
        <w:t xml:space="preserve">), có thể thải cách hồi nên phải đo đạm niệu 24 giờ. </w:t>
      </w:r>
      <w:r>
        <w:rPr>
          <w:rFonts w:ascii="Times New Roman" w:hAnsi="Times New Roman"/>
          <w:b/>
          <w:i w:val="0"/>
          <w:color w:val="1A1A1A"/>
          <w:sz w:val="23"/>
          <w:rFonts w:ascii="Times New Roman" w:hAnsi="Times New Roman" w:cs="Times New Roman"/>
        </w:rPr>
        <w:t>Sai</w:t>
      </w:r>
      <w:r>
        <w:rPr>
          <w:rFonts w:ascii="Times New Roman" w:hAnsi="Times New Roman"/>
          <w:b w:val="0"/>
          <w:i w:val="0"/>
          <w:color w:val="1A1A1A"/>
          <w:sz w:val="23"/>
          <w:rFonts w:ascii="Times New Roman" w:hAnsi="Times New Roman" w:cs="Times New Roman"/>
        </w:rPr>
        <w:t>: "bệnh phục hồi khi protein niệu (-) và hồng cầu niệu (-)".</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Tiểu máu </w:t>
      </w:r>
      <w:r>
        <w:rPr>
          <w:rFonts w:ascii="Times New Roman" w:hAnsi="Times New Roman"/>
          <w:b/>
          <w:i w:val="0"/>
          <w:color w:val="1A1A1A"/>
          <w:sz w:val="23"/>
          <w:rFonts w:ascii="Times New Roman" w:hAnsi="Times New Roman" w:cs="Times New Roman"/>
        </w:rPr>
        <w:t>vi thể</w:t>
      </w:r>
      <w:r>
        <w:rPr>
          <w:rFonts w:ascii="Times New Roman" w:hAnsi="Times New Roman"/>
          <w:b w:val="0"/>
          <w:i w:val="0"/>
          <w:color w:val="1A1A1A"/>
          <w:sz w:val="23"/>
          <w:rFonts w:ascii="Times New Roman" w:hAnsi="Times New Roman" w:cs="Times New Roman"/>
        </w:rPr>
        <w:t xml:space="preserve"> gặp ~</w:t>
      </w:r>
      <w:r>
        <w:rPr>
          <w:rFonts w:ascii="Times New Roman" w:hAnsi="Times New Roman"/>
          <w:b/>
          <w:i w:val="0"/>
          <w:color w:val="1A1A1A"/>
          <w:sz w:val="23"/>
          <w:rFonts w:ascii="Times New Roman" w:hAnsi="Times New Roman" w:cs="Times New Roman"/>
        </w:rPr>
        <w:t>2/3</w:t>
      </w:r>
      <w:r>
        <w:rPr>
          <w:rFonts w:ascii="Times New Roman" w:hAnsi="Times New Roman"/>
          <w:b w:val="0"/>
          <w:i w:val="0"/>
          <w:color w:val="1A1A1A"/>
          <w:sz w:val="23"/>
          <w:rFonts w:ascii="Times New Roman" w:hAnsi="Times New Roman" w:cs="Times New Roman"/>
        </w:rPr>
        <w:t xml:space="preserve"> bệnh nhân, thường hết sau </w:t>
      </w:r>
      <w:r>
        <w:rPr>
          <w:rFonts w:ascii="Times New Roman" w:hAnsi="Times New Roman"/>
          <w:b/>
          <w:i w:val="0"/>
          <w:color w:val="1A1A1A"/>
          <w:sz w:val="23"/>
          <w:rFonts w:ascii="Times New Roman" w:hAnsi="Times New Roman" w:cs="Times New Roman"/>
        </w:rPr>
        <w:t>1 năm</w:t>
      </w:r>
      <w:r>
        <w:rPr>
          <w:rFonts w:ascii="Times New Roman" w:hAnsi="Times New Roman"/>
          <w:b w:val="0"/>
          <w:i w:val="0"/>
          <w:color w:val="1A1A1A"/>
          <w:sz w:val="23"/>
          <w:rFonts w:ascii="Times New Roman" w:hAnsi="Times New Roman" w:cs="Times New Roman"/>
        </w:rPr>
        <w:t xml:space="preserve">; thể đái ra máu: đại thể </w:t>
      </w:r>
      <w:r>
        <w:rPr>
          <w:rFonts w:ascii="Times New Roman" w:hAnsi="Times New Roman"/>
          <w:b/>
          <w:i w:val="0"/>
          <w:color w:val="1A1A1A"/>
          <w:sz w:val="23"/>
          <w:rFonts w:ascii="Times New Roman" w:hAnsi="Times New Roman" w:cs="Times New Roman"/>
        </w:rPr>
        <w:t>1–2 lần/ngày, kéo dài 7–10 ngày</w:t>
      </w:r>
      <w:r>
        <w:rPr>
          <w:rFonts w:ascii="Times New Roman" w:hAnsi="Times New Roman"/>
          <w:b w:val="0"/>
          <w:i w:val="0"/>
          <w:color w:val="1A1A1A"/>
          <w:sz w:val="23"/>
          <w:rFonts w:ascii="Times New Roman" w:hAnsi="Times New Roman" w:cs="Times New Roman"/>
        </w:rPr>
        <w:t xml:space="preserve">, không THA hoặc THA dao động. Nước tiểu </w:t>
      </w:r>
      <w:r>
        <w:rPr>
          <w:rFonts w:ascii="Times New Roman" w:hAnsi="Times New Roman"/>
          <w:b/>
          <w:i w:val="0"/>
          <w:color w:val="1A1A1A"/>
          <w:sz w:val="23"/>
          <w:rFonts w:ascii="Times New Roman" w:hAnsi="Times New Roman" w:cs="Times New Roman"/>
        </w:rPr>
        <w:t>không</w:t>
      </w:r>
      <w:r>
        <w:rPr>
          <w:rFonts w:ascii="Times New Roman" w:hAnsi="Times New Roman"/>
          <w:b w:val="0"/>
          <w:i w:val="0"/>
          <w:color w:val="1A1A1A"/>
          <w:sz w:val="23"/>
          <w:rFonts w:ascii="Times New Roman" w:hAnsi="Times New Roman" w:cs="Times New Roman"/>
        </w:rPr>
        <w:t xml:space="preserve"> có màu nước rửa thịt.</w:t>
      </w:r>
    </w:p>
    <w:p>
      <w:pPr>
        <w:pStyle w:val="ListBullet"/>
        <w:spacing w:after="40"/>
        <w:ind w:left="432" w:hanging="245"/>
      </w:pPr>
      <w:r>
        <w:rPr>
          <w:rFonts w:ascii="Times New Roman" w:hAnsi="Times New Roman"/>
          <w:b/>
          <w:i w:val="0"/>
          <w:color w:val="1A1A1A"/>
          <w:sz w:val="23"/>
          <w:rFonts w:ascii="Times New Roman" w:hAnsi="Times New Roman" w:cs="Times New Roman"/>
        </w:rPr>
        <w:t>THA gặp ~80%</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~40%</w:t>
      </w:r>
      <w:r>
        <w:rPr>
          <w:rFonts w:ascii="Times New Roman" w:hAnsi="Times New Roman"/>
          <w:b w:val="0"/>
          <w:i w:val="0"/>
          <w:color w:val="1A1A1A"/>
          <w:sz w:val="23"/>
          <w:rFonts w:ascii="Times New Roman" w:hAnsi="Times New Roman" w:cs="Times New Roman"/>
        </w:rPr>
        <w:t xml:space="preserve"> cần dùng thuốc hạ áp; </w:t>
      </w:r>
      <w:r>
        <w:rPr>
          <w:rFonts w:ascii="Times New Roman" w:hAnsi="Times New Roman"/>
          <w:b/>
          <w:i w:val="0"/>
          <w:color w:val="1A1A1A"/>
          <w:sz w:val="23"/>
          <w:rFonts w:ascii="Times New Roman" w:hAnsi="Times New Roman" w:cs="Times New Roman"/>
        </w:rPr>
        <w:t>tiểu ít ~50%</w:t>
      </w:r>
      <w:r>
        <w:rPr>
          <w:rFonts w:ascii="Times New Roman" w:hAnsi="Times New Roman"/>
          <w:b w:val="0"/>
          <w:i w:val="0"/>
          <w:color w:val="1A1A1A"/>
          <w:sz w:val="23"/>
          <w:rFonts w:ascii="Times New Roman" w:hAnsi="Times New Roman" w:cs="Times New Roman"/>
        </w:rPr>
        <w:t xml:space="preserve">. THA do tăng khối lượng tuần hoàn, tăng cung lượng tim, tăng kháng lực ngoại vi — </w:t>
      </w:r>
      <w:r>
        <w:rPr>
          <w:rFonts w:ascii="Times New Roman" w:hAnsi="Times New Roman"/>
          <w:b/>
          <w:i w:val="0"/>
          <w:color w:val="1A1A1A"/>
          <w:sz w:val="23"/>
          <w:rFonts w:ascii="Times New Roman" w:hAnsi="Times New Roman" w:cs="Times New Roman"/>
        </w:rPr>
        <w:t>không do tăng hoạt hệ RAA</w:t>
      </w:r>
      <w:r>
        <w:rPr>
          <w:rFonts w:ascii="Times New Roman" w:hAnsi="Times New Roman"/>
          <w:b w:val="0"/>
          <w:i w:val="0"/>
          <w:color w:val="1A1A1A"/>
          <w:sz w:val="23"/>
          <w:rFonts w:ascii="Times New Roman" w:hAnsi="Times New Roman" w:cs="Times New Roman"/>
        </w:rPr>
        <w:t xml:space="preserve">, và cơ chế </w:t>
      </w:r>
      <w:r>
        <w:rPr>
          <w:rFonts w:ascii="Times New Roman" w:hAnsi="Times New Roman"/>
          <w:b/>
          <w:i w:val="0"/>
          <w:color w:val="1A1A1A"/>
          <w:sz w:val="23"/>
          <w:rFonts w:ascii="Times New Roman" w:hAnsi="Times New Roman" w:cs="Times New Roman"/>
        </w:rPr>
        <w:t>chính</w:t>
      </w:r>
      <w:r>
        <w:rPr>
          <w:rFonts w:ascii="Times New Roman" w:hAnsi="Times New Roman"/>
          <w:b w:val="0"/>
          <w:i w:val="0"/>
          <w:color w:val="1A1A1A"/>
          <w:sz w:val="23"/>
          <w:rFonts w:ascii="Times New Roman" w:hAnsi="Times New Roman" w:cs="Times New Roman"/>
        </w:rPr>
        <w:t xml:space="preserve"> không phải tăng kháng lực ngoại vi.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Nguyên nhân: </w:t>
      </w:r>
      <w:r>
        <w:rPr>
          <w:rFonts w:ascii="Times New Roman" w:hAnsi="Times New Roman"/>
          <w:b/>
          <w:i w:val="0"/>
          <w:color w:val="1A1A1A"/>
          <w:sz w:val="23"/>
          <w:rFonts w:ascii="Times New Roman" w:hAnsi="Times New Roman" w:cs="Times New Roman"/>
        </w:rPr>
        <w:t>vi trùng</w:t>
      </w:r>
      <w:r>
        <w:rPr>
          <w:rFonts w:ascii="Times New Roman" w:hAnsi="Times New Roman"/>
          <w:b w:val="0"/>
          <w:i w:val="0"/>
          <w:color w:val="1A1A1A"/>
          <w:sz w:val="23"/>
          <w:rFonts w:ascii="Times New Roman" w:hAnsi="Times New Roman" w:cs="Times New Roman"/>
        </w:rPr>
        <w:t xml:space="preserve"> (liên cầu, phế cầu, thương hàn), </w:t>
      </w:r>
      <w:r>
        <w:rPr>
          <w:rFonts w:ascii="Times New Roman" w:hAnsi="Times New Roman"/>
          <w:b/>
          <w:i w:val="0"/>
          <w:color w:val="1A1A1A"/>
          <w:sz w:val="23"/>
          <w:rFonts w:ascii="Times New Roman" w:hAnsi="Times New Roman" w:cs="Times New Roman"/>
        </w:rPr>
        <w:t>virus</w:t>
      </w:r>
      <w:r>
        <w:rPr>
          <w:rFonts w:ascii="Times New Roman" w:hAnsi="Times New Roman"/>
          <w:b w:val="0"/>
          <w:i w:val="0"/>
          <w:color w:val="1A1A1A"/>
          <w:sz w:val="23"/>
          <w:rFonts w:ascii="Times New Roman" w:hAnsi="Times New Roman" w:cs="Times New Roman"/>
        </w:rPr>
        <w:t xml:space="preserve"> (quai bị, sởi, Coxsackie). Bẫy đảo: hỏi "không phải vi trùng" → </w:t>
      </w:r>
      <w:r>
        <w:rPr>
          <w:rFonts w:ascii="Times New Roman" w:hAnsi="Times New Roman"/>
          <w:b/>
          <w:i w:val="0"/>
          <w:color w:val="1A1A1A"/>
          <w:sz w:val="23"/>
          <w:rFonts w:ascii="Times New Roman" w:hAnsi="Times New Roman" w:cs="Times New Roman"/>
        </w:rPr>
        <w:t>quai bị</w:t>
      </w:r>
      <w:r>
        <w:rPr>
          <w:rFonts w:ascii="Times New Roman" w:hAnsi="Times New Roman"/>
          <w:b w:val="0"/>
          <w:i w:val="0"/>
          <w:color w:val="1A1A1A"/>
          <w:sz w:val="23"/>
          <w:rFonts w:ascii="Times New Roman" w:hAnsi="Times New Roman" w:cs="Times New Roman"/>
        </w:rPr>
        <w:t xml:space="preserve">; hỏi "không phải virus" → </w:t>
      </w:r>
      <w:r>
        <w:rPr>
          <w:rFonts w:ascii="Times New Roman" w:hAnsi="Times New Roman"/>
          <w:b/>
          <w:i w:val="0"/>
          <w:color w:val="1A1A1A"/>
          <w:sz w:val="23"/>
          <w:rFonts w:ascii="Times New Roman" w:hAnsi="Times New Roman" w:cs="Times New Roman"/>
        </w:rPr>
        <w:t>thương hàn</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Protein M của Streptococcus nhóm A phản ứng chéo với kháng nguyên cầu thận: </w:t>
      </w:r>
      <w:r>
        <w:rPr>
          <w:rFonts w:ascii="Times New Roman" w:hAnsi="Times New Roman"/>
          <w:b/>
          <w:i w:val="0"/>
          <w:color w:val="1A1A1A"/>
          <w:sz w:val="23"/>
          <w:rFonts w:ascii="Times New Roman" w:hAnsi="Times New Roman" w:cs="Times New Roman"/>
        </w:rPr>
        <w:t>týp V, VI, XIX</w:t>
      </w:r>
      <w:r>
        <w:rPr>
          <w:rFonts w:ascii="Times New Roman" w:hAnsi="Times New Roman"/>
          <w:b w:val="0"/>
          <w:i w:val="0"/>
          <w:color w:val="1A1A1A"/>
          <w:sz w:val="23"/>
          <w:rFonts w:ascii="Times New Roman" w:hAnsi="Times New Roman" w:cs="Times New Roman"/>
        </w:rPr>
        <w:t xml:space="preserve">; kháng thể đơn dòng chống vỏ thận người phản ứng chéo với </w:t>
      </w:r>
      <w:r>
        <w:rPr>
          <w:rFonts w:ascii="Times New Roman" w:hAnsi="Times New Roman"/>
          <w:b/>
          <w:i w:val="0"/>
          <w:color w:val="1A1A1A"/>
          <w:sz w:val="23"/>
          <w:rFonts w:ascii="Times New Roman" w:hAnsi="Times New Roman" w:cs="Times New Roman"/>
        </w:rPr>
        <w:t>protein M týp VI và XII</w:t>
      </w:r>
      <w:r>
        <w:rPr>
          <w:rFonts w:ascii="Times New Roman" w:hAnsi="Times New Roman"/>
          <w:b w:val="0"/>
          <w:i w:val="0"/>
          <w:color w:val="1A1A1A"/>
          <w:sz w:val="23"/>
          <w:rFonts w:ascii="Times New Roman" w:hAnsi="Times New Roman" w:cs="Times New Roman"/>
        </w:rPr>
        <w:t>.</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8. Phần ngân hàng nhiều câu nhưng chưa từng ra đề — đọc lướt</w:t>
      </w:r>
    </w:p>
    <w:p>
      <w:pPr>
        <w:pStyle w:val="ListBullet"/>
        <w:spacing w:after="40"/>
        <w:ind w:left="432" w:hanging="245"/>
      </w:pPr>
      <w:r>
        <w:rPr>
          <w:rFonts w:ascii="Times New Roman" w:hAnsi="Times New Roman"/>
          <w:b/>
          <w:i w:val="0"/>
          <w:color w:val="1A1A1A"/>
          <w:sz w:val="23"/>
          <w:rFonts w:ascii="Times New Roman" w:hAnsi="Times New Roman" w:cs="Times New Roman"/>
        </w:rPr>
        <w:t>Mô học</w:t>
      </w:r>
      <w:r>
        <w:rPr>
          <w:rFonts w:ascii="Times New Roman" w:hAnsi="Times New Roman"/>
          <w:b w:val="0"/>
          <w:i w:val="0"/>
          <w:color w:val="1A1A1A"/>
          <w:sz w:val="23"/>
          <w:rFonts w:ascii="Times New Roman" w:hAnsi="Times New Roman" w:cs="Times New Roman"/>
        </w:rPr>
        <w:t xml:space="preserve">: tế bào trung mô (IgA, lupus class II, đái tháo đường — </w:t>
      </w:r>
      <w:r>
        <w:rPr>
          <w:rFonts w:ascii="Times New Roman" w:hAnsi="Times New Roman"/>
          <w:b/>
          <w:i w:val="0"/>
          <w:color w:val="1A1A1A"/>
          <w:sz w:val="23"/>
          <w:rFonts w:ascii="Times New Roman" w:hAnsi="Times New Roman" w:cs="Times New Roman"/>
        </w:rPr>
        <w:t>không phải bệnh thận màng</w:t>
      </w:r>
      <w:r>
        <w:rPr>
          <w:rFonts w:ascii="Times New Roman" w:hAnsi="Times New Roman"/>
          <w:b w:val="0"/>
          <w:i w:val="0"/>
          <w:color w:val="1A1A1A"/>
          <w:sz w:val="23"/>
          <w:rFonts w:ascii="Times New Roman" w:hAnsi="Times New Roman" w:cs="Times New Roman"/>
        </w:rPr>
        <w:t xml:space="preserve">); tế bào biểu mô và màng đáy (bệnh thận màng, sang thương tối thiểu, xơ chai khu trú từng phần — </w:t>
      </w:r>
      <w:r>
        <w:rPr>
          <w:rFonts w:ascii="Times New Roman" w:hAnsi="Times New Roman"/>
          <w:b/>
          <w:i w:val="0"/>
          <w:color w:val="1A1A1A"/>
          <w:sz w:val="23"/>
          <w:rFonts w:ascii="Times New Roman" w:hAnsi="Times New Roman" w:cs="Times New Roman"/>
        </w:rPr>
        <w:t>không phải lupus class I</w:t>
      </w:r>
      <w:r>
        <w:rPr>
          <w:rFonts w:ascii="Times New Roman" w:hAnsi="Times New Roman"/>
          <w:b w:val="0"/>
          <w:i w:val="0"/>
          <w:color w:val="1A1A1A"/>
          <w:sz w:val="23"/>
          <w:rFonts w:ascii="Times New Roman" w:hAnsi="Times New Roman" w:cs="Times New Roman"/>
        </w:rPr>
        <w:t xml:space="preserve">); tế bào nội mô (chấn thương + kích hoạt đông máu → </w:t>
      </w:r>
      <w:r>
        <w:rPr>
          <w:rFonts w:ascii="Times New Roman" w:hAnsi="Times New Roman"/>
          <w:b/>
          <w:i w:val="0"/>
          <w:color w:val="1A1A1A"/>
          <w:sz w:val="23"/>
          <w:rFonts w:ascii="Times New Roman" w:hAnsi="Times New Roman" w:cs="Times New Roman"/>
        </w:rPr>
        <w:t>hội chứng tán huyết ure huyết tăng</w:t>
      </w:r>
      <w:r>
        <w:rPr>
          <w:rFonts w:ascii="Times New Roman" w:hAnsi="Times New Roman"/>
          <w:b w:val="0"/>
          <w:i w:val="0"/>
          <w:color w:val="1A1A1A"/>
          <w:sz w:val="23"/>
          <w:rFonts w:ascii="Times New Roman" w:hAnsi="Times New Roman" w:cs="Times New Roman"/>
        </w:rPr>
        <w:t xml:space="preserve">; kháng thể kháng màng đáy → </w:t>
      </w:r>
      <w:r>
        <w:rPr>
          <w:rFonts w:ascii="Times New Roman" w:hAnsi="Times New Roman"/>
          <w:b/>
          <w:i w:val="0"/>
          <w:color w:val="1A1A1A"/>
          <w:sz w:val="23"/>
          <w:rFonts w:ascii="Times New Roman" w:hAnsi="Times New Roman" w:cs="Times New Roman"/>
        </w:rPr>
        <w:t>Goodpasture</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Mất chân giả, mỏng màng đáy = tổn thương siêu cấu trúc, chỉ thấy bằng kính hiển vi điện tử</w:t>
      </w:r>
      <w:r>
        <w:rPr>
          <w:rFonts w:ascii="Times New Roman" w:hAnsi="Times New Roman"/>
          <w:b w:val="0"/>
          <w:i w:val="0"/>
          <w:color w:val="1A1A1A"/>
          <w:sz w:val="23"/>
          <w:rFonts w:ascii="Times New Roman" w:hAnsi="Times New Roman" w:cs="Times New Roman"/>
        </w:rPr>
        <w:t xml:space="preserve">. Tăng sinh trung mô lan tỏa khi tăng sinh hơn </w:t>
      </w:r>
      <w:r>
        <w:rPr>
          <w:rFonts w:ascii="Times New Roman" w:hAnsi="Times New Roman"/>
          <w:b/>
          <w:i w:val="0"/>
          <w:color w:val="1A1A1A"/>
          <w:sz w:val="23"/>
          <w:rFonts w:ascii="Times New Roman" w:hAnsi="Times New Roman" w:cs="Times New Roman"/>
        </w:rPr>
        <w:t>3 tế bào gian mô/cầu thận</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Các thể bệnh</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IgA (bệnh Berger)</w:t>
      </w:r>
      <w:r>
        <w:rPr>
          <w:rFonts w:ascii="Times New Roman" w:hAnsi="Times New Roman"/>
          <w:b w:val="0"/>
          <w:i w:val="0"/>
          <w:color w:val="1A1A1A"/>
          <w:sz w:val="23"/>
          <w:rFonts w:ascii="Times New Roman" w:hAnsi="Times New Roman" w:cs="Times New Roman"/>
        </w:rPr>
        <w:t xml:space="preserve"> thường gặp nhất thế giới, nam trẻ </w:t>
      </w:r>
      <w:r>
        <w:rPr>
          <w:rFonts w:ascii="Times New Roman" w:hAnsi="Times New Roman"/>
          <w:b/>
          <w:i w:val="0"/>
          <w:color w:val="1A1A1A"/>
          <w:sz w:val="23"/>
          <w:rFonts w:ascii="Times New Roman" w:hAnsi="Times New Roman" w:cs="Times New Roman"/>
        </w:rPr>
        <w:t>20–40 tuổi</w:t>
      </w:r>
      <w:r>
        <w:rPr>
          <w:rFonts w:ascii="Times New Roman" w:hAnsi="Times New Roman"/>
          <w:b w:val="0"/>
          <w:i w:val="0"/>
          <w:color w:val="1A1A1A"/>
          <w:sz w:val="23"/>
          <w:rFonts w:ascii="Times New Roman" w:hAnsi="Times New Roman" w:cs="Times New Roman"/>
        </w:rPr>
        <w:t xml:space="preserve">, biểu hiện hay nhất là </w:t>
      </w:r>
      <w:r>
        <w:rPr>
          <w:rFonts w:ascii="Times New Roman" w:hAnsi="Times New Roman"/>
          <w:b/>
          <w:i w:val="0"/>
          <w:color w:val="1A1A1A"/>
          <w:sz w:val="23"/>
          <w:rFonts w:ascii="Times New Roman" w:hAnsi="Times New Roman" w:cs="Times New Roman"/>
        </w:rPr>
        <w:t>các đợt tiểu máu đại thể tái phát</w:t>
      </w:r>
      <w:r>
        <w:rPr>
          <w:rFonts w:ascii="Times New Roman" w:hAnsi="Times New Roman"/>
          <w:b w:val="0"/>
          <w:i w:val="0"/>
          <w:color w:val="1A1A1A"/>
          <w:sz w:val="23"/>
          <w:rFonts w:ascii="Times New Roman" w:hAnsi="Times New Roman" w:cs="Times New Roman"/>
        </w:rPr>
        <w:t xml:space="preserve">, lắng đọng IgA ở </w:t>
      </w:r>
      <w:r>
        <w:rPr>
          <w:rFonts w:ascii="Times New Roman" w:hAnsi="Times New Roman"/>
          <w:b/>
          <w:i w:val="0"/>
          <w:color w:val="1A1A1A"/>
          <w:sz w:val="23"/>
          <w:rFonts w:ascii="Times New Roman" w:hAnsi="Times New Roman" w:cs="Times New Roman"/>
        </w:rPr>
        <w:t>khoảng trung mô</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20–30% suy thận trong 20 năm</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MPGN</w:t>
      </w:r>
      <w:r>
        <w:rPr>
          <w:rFonts w:ascii="Times New Roman" w:hAnsi="Times New Roman"/>
          <w:b w:val="0"/>
          <w:i w:val="0"/>
          <w:color w:val="1A1A1A"/>
          <w:sz w:val="23"/>
          <w:rFonts w:ascii="Times New Roman" w:hAnsi="Times New Roman" w:cs="Times New Roman"/>
        </w:rPr>
        <w:t xml:space="preserve">: đa số giảm C3, týp I gặp ở người trẻ, </w:t>
      </w:r>
      <w:r>
        <w:rPr>
          <w:rFonts w:ascii="Times New Roman" w:hAnsi="Times New Roman"/>
          <w:b/>
          <w:i w:val="0"/>
          <w:color w:val="1A1A1A"/>
          <w:sz w:val="23"/>
          <w:rFonts w:ascii="Times New Roman" w:hAnsi="Times New Roman" w:cs="Times New Roman"/>
        </w:rPr>
        <w:t>týp II nặng nhất</w:t>
      </w:r>
      <w:r>
        <w:rPr>
          <w:rFonts w:ascii="Times New Roman" w:hAnsi="Times New Roman"/>
          <w:b w:val="0"/>
          <w:i w:val="0"/>
          <w:color w:val="1A1A1A"/>
          <w:sz w:val="23"/>
          <w:rFonts w:ascii="Times New Roman" w:hAnsi="Times New Roman" w:cs="Times New Roman"/>
        </w:rPr>
        <w:t xml:space="preserve">, liên quan đột biến </w:t>
      </w:r>
      <w:r>
        <w:rPr>
          <w:rFonts w:ascii="Times New Roman" w:hAnsi="Times New Roman"/>
          <w:b/>
          <w:i w:val="0"/>
          <w:color w:val="1A1A1A"/>
          <w:sz w:val="23"/>
          <w:rFonts w:ascii="Times New Roman" w:hAnsi="Times New Roman" w:cs="Times New Roman"/>
        </w:rPr>
        <w:t>yếu tố bổ thể H</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RPGN</w:t>
      </w:r>
      <w:r>
        <w:rPr>
          <w:rFonts w:ascii="Times New Roman" w:hAnsi="Times New Roman"/>
          <w:b w:val="0"/>
          <w:i w:val="0"/>
          <w:color w:val="1A1A1A"/>
          <w:sz w:val="23"/>
          <w:rFonts w:ascii="Times New Roman" w:hAnsi="Times New Roman" w:cs="Times New Roman"/>
        </w:rPr>
        <w:t xml:space="preserve">: týp I do anti-GBM, týp II </w:t>
      </w:r>
      <w:r>
        <w:rPr>
          <w:rFonts w:ascii="Times New Roman" w:hAnsi="Times New Roman"/>
          <w:b/>
          <w:i w:val="0"/>
          <w:color w:val="1A1A1A"/>
          <w:sz w:val="23"/>
          <w:rFonts w:ascii="Times New Roman" w:hAnsi="Times New Roman" w:cs="Times New Roman"/>
        </w:rPr>
        <w:t>lắng đọng dạng hạt</w:t>
      </w:r>
      <w:r>
        <w:rPr>
          <w:rFonts w:ascii="Times New Roman" w:hAnsi="Times New Roman"/>
          <w:b w:val="0"/>
          <w:i w:val="0"/>
          <w:color w:val="1A1A1A"/>
          <w:sz w:val="23"/>
          <w:rFonts w:ascii="Times New Roman" w:hAnsi="Times New Roman" w:cs="Times New Roman"/>
        </w:rPr>
        <w:t xml:space="preserve">, týp III do </w:t>
      </w:r>
      <w:r>
        <w:rPr>
          <w:rFonts w:ascii="Times New Roman" w:hAnsi="Times New Roman"/>
          <w:b/>
          <w:i w:val="0"/>
          <w:color w:val="1A1A1A"/>
          <w:sz w:val="23"/>
          <w:rFonts w:ascii="Times New Roman" w:hAnsi="Times New Roman" w:cs="Times New Roman"/>
        </w:rPr>
        <w:t>ANCA, không có lắng đọng phức hợp miễn dịch</w:t>
      </w:r>
      <w:r>
        <w:rPr>
          <w:rFonts w:ascii="Times New Roman" w:hAnsi="Times New Roman"/>
          <w:b w:val="0"/>
          <w:i w:val="0"/>
          <w:color w:val="1A1A1A"/>
          <w:sz w:val="23"/>
          <w:rFonts w:ascii="Times New Roman" w:hAnsi="Times New Roman" w:cs="Times New Roman"/>
        </w:rPr>
        <w:t xml:space="preserve">; kèm ho ra máu → </w:t>
      </w:r>
      <w:r>
        <w:rPr>
          <w:rFonts w:ascii="Times New Roman" w:hAnsi="Times New Roman"/>
          <w:b/>
          <w:i w:val="0"/>
          <w:color w:val="1A1A1A"/>
          <w:sz w:val="23"/>
          <w:rFonts w:ascii="Times New Roman" w:hAnsi="Times New Roman" w:cs="Times New Roman"/>
        </w:rPr>
        <w:t>Goodpasture</w:t>
      </w:r>
      <w:r>
        <w:rPr>
          <w:rFonts w:ascii="Times New Roman" w:hAnsi="Times New Roman"/>
          <w:b w:val="0"/>
          <w:i w:val="0"/>
          <w:color w:val="1A1A1A"/>
          <w:sz w:val="23"/>
          <w:rFonts w:ascii="Times New Roman" w:hAnsi="Times New Roman" w:cs="Times New Roman"/>
        </w:rPr>
        <w:t xml:space="preserve">. VCT mạn tiến triển suy thận mạn </w:t>
      </w:r>
      <w:r>
        <w:rPr>
          <w:rFonts w:ascii="Times New Roman" w:hAnsi="Times New Roman"/>
          <w:b/>
          <w:i w:val="0"/>
          <w:color w:val="1A1A1A"/>
          <w:sz w:val="23"/>
          <w:rFonts w:ascii="Times New Roman" w:hAnsi="Times New Roman" w:cs="Times New Roman"/>
        </w:rPr>
        <w:t>25–50%</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Nguyên nhân theo tuổi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ANCA là bệnh của người &gt; 40 tuổi</w:t>
      </w:r>
      <w:r>
        <w:rPr>
          <w:rFonts w:ascii="Times New Roman" w:hAnsi="Times New Roman"/>
          <w:b w:val="0"/>
          <w:i w:val="0"/>
          <w:color w:val="1A1A1A"/>
          <w:sz w:val="23"/>
          <w:rFonts w:ascii="Times New Roman" w:hAnsi="Times New Roman" w:cs="Times New Roman"/>
        </w:rPr>
        <w:t xml:space="preserve"> (loại ở nhóm &lt; 15 và 15–40); </w:t>
      </w:r>
      <w:r>
        <w:rPr>
          <w:rFonts w:ascii="Times New Roman" w:hAnsi="Times New Roman"/>
          <w:b/>
          <w:i w:val="0"/>
          <w:color w:val="1A1A1A"/>
          <w:sz w:val="23"/>
          <w:rFonts w:ascii="Times New Roman" w:hAnsi="Times New Roman" w:cs="Times New Roman"/>
        </w:rPr>
        <w:t>Henoch-Schönlein là bệnh của trẻ &lt; 15 tuổi</w:t>
      </w:r>
      <w:r>
        <w:rPr>
          <w:rFonts w:ascii="Times New Roman" w:hAnsi="Times New Roman"/>
          <w:b w:val="0"/>
          <w:i w:val="0"/>
          <w:color w:val="1A1A1A"/>
          <w:sz w:val="23"/>
          <w:rFonts w:ascii="Times New Roman" w:hAnsi="Times New Roman" w:cs="Times New Roman"/>
        </w:rPr>
        <w:t xml:space="preserve"> (loại ở nhóm &gt; 40). Mức nhẹ mọi tuổi: </w:t>
      </w:r>
      <w:r>
        <w:rPr>
          <w:rFonts w:ascii="Times New Roman" w:hAnsi="Times New Roman"/>
          <w:b/>
          <w:i w:val="0"/>
          <w:color w:val="1A1A1A"/>
          <w:sz w:val="23"/>
          <w:rFonts w:ascii="Times New Roman" w:hAnsi="Times New Roman" w:cs="Times New Roman"/>
        </w:rPr>
        <w:t>IgA + bệnh màng đáy mỏng</w:t>
      </w:r>
      <w:r>
        <w:rPr>
          <w:rFonts w:ascii="Times New Roman" w:hAnsi="Times New Roman"/>
          <w:b w:val="0"/>
          <w:i w:val="0"/>
          <w:color w:val="1A1A1A"/>
          <w:sz w:val="23"/>
          <w:rFonts w:ascii="Times New Roman" w:hAnsi="Times New Roman" w:cs="Times New Roman"/>
        </w:rPr>
        <w:t xml:space="preserve">; mức nặng mọi tuổi: </w:t>
      </w:r>
      <w:r>
        <w:rPr>
          <w:rFonts w:ascii="Times New Roman" w:hAnsi="Times New Roman"/>
          <w:b/>
          <w:i w:val="0"/>
          <w:color w:val="1A1A1A"/>
          <w:sz w:val="23"/>
          <w:rFonts w:ascii="Times New Roman" w:hAnsi="Times New Roman" w:cs="Times New Roman"/>
        </w:rPr>
        <w:t>VCT hậu nhiễm trùng + IgA</w:t>
      </w:r>
      <w:r>
        <w:rPr>
          <w:rFonts w:ascii="Times New Roman" w:hAnsi="Times New Roman"/>
          <w:b w:val="0"/>
          <w:i w:val="0"/>
          <w:color w:val="1A1A1A"/>
          <w:sz w:val="23"/>
          <w:rFonts w:ascii="Times New Roman" w:hAnsi="Times New Roman" w:cs="Times New Roman"/>
        </w:rPr>
        <w:t xml:space="preserve"> (nhưng có câu ngân hàng cùng ý lại cho đáp án chỉ </w:t>
      </w:r>
      <w:r>
        <w:rPr>
          <w:rFonts w:ascii="Times New Roman" w:hAnsi="Times New Roman"/>
          <w:b/>
          <w:i w:val="0"/>
          <w:color w:val="1A1A1A"/>
          <w:sz w:val="23"/>
          <w:rFonts w:ascii="Times New Roman" w:hAnsi="Times New Roman" w:cs="Times New Roman"/>
        </w:rPr>
        <w:t>VCT hậu nhiễm trùng</w:t>
      </w:r>
      <w:r>
        <w:rPr>
          <w:rFonts w:ascii="Times New Roman" w:hAnsi="Times New Roman"/>
          <w:b w:val="0"/>
          <w:i w:val="0"/>
          <w:color w:val="1A1A1A"/>
          <w:sz w:val="23"/>
          <w:rFonts w:ascii="Times New Roman" w:hAnsi="Times New Roman" w:cs="Times New Roman"/>
        </w:rPr>
        <w:t xml:space="preserve">, phải xem phương án nào có sẵn); mức nhẹ đến nặng mọi tuổi: </w:t>
      </w:r>
      <w:r>
        <w:rPr>
          <w:rFonts w:ascii="Times New Roman" w:hAnsi="Times New Roman"/>
          <w:b/>
          <w:i w:val="0"/>
          <w:color w:val="1A1A1A"/>
          <w:sz w:val="23"/>
          <w:rFonts w:ascii="Times New Roman" w:hAnsi="Times New Roman" w:cs="Times New Roman"/>
        </w:rPr>
        <w:t>bệnh thận IgA</w:t>
      </w:r>
      <w:r>
        <w:rPr>
          <w:rFonts w:ascii="Times New Roman" w:hAnsi="Times New Roman"/>
          <w:b w:val="0"/>
          <w:i w:val="0"/>
          <w:color w:val="1A1A1A"/>
          <w:sz w:val="23"/>
          <w:rFonts w:ascii="Times New Roman" w:hAnsi="Times New Roman" w:cs="Times New Roman"/>
        </w:rPr>
        <w:t xml:space="preserve">; bệnh nhân </w:t>
      </w:r>
      <w:r>
        <w:rPr>
          <w:rFonts w:ascii="Times New Roman" w:hAnsi="Times New Roman"/>
          <w:b/>
          <w:i w:val="0"/>
          <w:color w:val="1A1A1A"/>
          <w:sz w:val="23"/>
          <w:rFonts w:ascii="Times New Roman" w:hAnsi="Times New Roman" w:cs="Times New Roman"/>
        </w:rPr>
        <w:t>&gt; 40 tuổi</w:t>
      </w:r>
      <w:r>
        <w:rPr>
          <w:rFonts w:ascii="Times New Roman" w:hAnsi="Times New Roman"/>
          <w:b w:val="0"/>
          <w:i w:val="0"/>
          <w:color w:val="1A1A1A"/>
          <w:sz w:val="23"/>
          <w:rFonts w:ascii="Times New Roman" w:hAnsi="Times New Roman" w:cs="Times New Roman"/>
        </w:rPr>
        <w:t xml:space="preserve"> viêm cầu thận nặng hậu nhiễm trùng → tác nhân là </w:t>
      </w:r>
      <w:r>
        <w:rPr>
          <w:rFonts w:ascii="Times New Roman" w:hAnsi="Times New Roman"/>
          <w:b/>
          <w:i w:val="0"/>
          <w:color w:val="1A1A1A"/>
          <w:sz w:val="23"/>
          <w:rFonts w:ascii="Times New Roman" w:hAnsi="Times New Roman" w:cs="Times New Roman"/>
        </w:rPr>
        <w:t>tụ cầu</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Di truyền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Alport</w:t>
      </w:r>
      <w:r>
        <w:rPr>
          <w:rFonts w:ascii="Times New Roman" w:hAnsi="Times New Roman"/>
          <w:b w:val="0"/>
          <w:i w:val="0"/>
          <w:color w:val="1A1A1A"/>
          <w:sz w:val="23"/>
          <w:rFonts w:ascii="Times New Roman" w:hAnsi="Times New Roman" w:cs="Times New Roman"/>
        </w:rPr>
        <w:t xml:space="preserve"> = đột biến chuỗi </w:t>
      </w:r>
      <w:r>
        <w:rPr>
          <w:rFonts w:ascii="Times New Roman" w:hAnsi="Times New Roman"/>
          <w:b/>
          <w:i w:val="0"/>
          <w:color w:val="1A1A1A"/>
          <w:sz w:val="23"/>
          <w:rFonts w:ascii="Times New Roman" w:hAnsi="Times New Roman" w:cs="Times New Roman"/>
        </w:rPr>
        <w:t>α3, α4, α5 collagen týp IV</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Fabry</w:t>
      </w:r>
      <w:r>
        <w:rPr>
          <w:rFonts w:ascii="Times New Roman" w:hAnsi="Times New Roman"/>
          <w:b w:val="0"/>
          <w:i w:val="0"/>
          <w:color w:val="1A1A1A"/>
          <w:sz w:val="23"/>
          <w:rFonts w:ascii="Times New Roman" w:hAnsi="Times New Roman" w:cs="Times New Roman"/>
        </w:rPr>
        <w:t xml:space="preserve"> = thiếu men </w:t>
      </w:r>
      <w:r>
        <w:rPr>
          <w:rFonts w:ascii="Times New Roman" w:hAnsi="Times New Roman"/>
          <w:b/>
          <w:i w:val="0"/>
          <w:color w:val="1A1A1A"/>
          <w:sz w:val="23"/>
          <w:rFonts w:ascii="Times New Roman" w:hAnsi="Times New Roman" w:cs="Times New Roman"/>
        </w:rPr>
        <w:t>α galacto A</w:t>
      </w:r>
      <w:r>
        <w:rPr>
          <w:rFonts w:ascii="Times New Roman" w:hAnsi="Times New Roman"/>
          <w:b w:val="0"/>
          <w:i w:val="0"/>
          <w:color w:val="1A1A1A"/>
          <w:sz w:val="23"/>
          <w:rFonts w:ascii="Times New Roman" w:hAnsi="Times New Roman" w:cs="Times New Roman"/>
        </w:rPr>
        <w:t xml:space="preserve">; thiếu </w:t>
      </w:r>
      <w:r>
        <w:rPr>
          <w:rFonts w:ascii="Times New Roman" w:hAnsi="Times New Roman"/>
          <w:b/>
          <w:i w:val="0"/>
          <w:color w:val="1A1A1A"/>
          <w:sz w:val="23"/>
          <w:rFonts w:ascii="Times New Roman" w:hAnsi="Times New Roman" w:cs="Times New Roman"/>
        </w:rPr>
        <w:t>acid N-acetylneuraminic hydrolase</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xơ cứng cầu thận</w:t>
      </w:r>
      <w:r>
        <w:rPr>
          <w:rFonts w:ascii="Times New Roman" w:hAnsi="Times New Roman"/>
          <w:b w:val="0"/>
          <w:i w:val="0"/>
          <w:color w:val="1A1A1A"/>
          <w:sz w:val="23"/>
          <w:rFonts w:ascii="Times New Roman" w:hAnsi="Times New Roman" w:cs="Times New Roman"/>
        </w:rPr>
        <w:t xml:space="preserve">; HCTH bẩm sinh do </w:t>
      </w:r>
      <w:r>
        <w:rPr>
          <w:rFonts w:ascii="Times New Roman" w:hAnsi="Times New Roman"/>
          <w:b/>
          <w:i w:val="0"/>
          <w:color w:val="1A1A1A"/>
          <w:sz w:val="23"/>
          <w:rFonts w:ascii="Times New Roman" w:hAnsi="Times New Roman" w:cs="Times New Roman"/>
        </w:rPr>
        <w:t>NPHS1 (nephrin), NPHS2 (podocin)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TRPC6</w:t>
      </w:r>
      <w:r>
        <w:rPr>
          <w:rFonts w:ascii="Times New Roman" w:hAnsi="Times New Roman"/>
          <w:b w:val="0"/>
          <w:i w:val="0"/>
          <w:color w:val="1A1A1A"/>
          <w:sz w:val="23"/>
          <w:rFonts w:ascii="Times New Roman" w:hAnsi="Times New Roman" w:cs="Times New Roman"/>
        </w:rPr>
        <w:t xml:space="preserve"> → xơ cứng tiểu cầu thận lúc trưởng thành. Mệnh đề SAI: đột biến gen ảnh hưởng </w:t>
      </w:r>
      <w:r>
        <w:rPr>
          <w:rFonts w:ascii="Times New Roman" w:hAnsi="Times New Roman"/>
          <w:b/>
          <w:i w:val="0"/>
          <w:color w:val="1A1A1A"/>
          <w:sz w:val="23"/>
          <w:rFonts w:ascii="Times New Roman" w:hAnsi="Times New Roman" w:cs="Times New Roman"/>
        </w:rPr>
        <w:t>kích thước lỗ lọc</w:t>
      </w:r>
      <w:r>
        <w:rPr>
          <w:rFonts w:ascii="Times New Roman" w:hAnsi="Times New Roman"/>
          <w:b w:val="0"/>
          <w:i w:val="0"/>
          <w:color w:val="1A1A1A"/>
          <w:sz w:val="23"/>
          <w:rFonts w:ascii="Times New Roman" w:hAnsi="Times New Roman" w:cs="Times New Roman"/>
        </w:rPr>
        <w:t xml:space="preserve"> khi trưởng thành.</w:t>
      </w:r>
    </w:p>
    <w:p>
      <w:pPr>
        <w:pStyle w:val="ListBullet"/>
        <w:spacing w:after="40"/>
        <w:ind w:left="432" w:hanging="245"/>
      </w:pPr>
      <w:r>
        <w:rPr>
          <w:rFonts w:ascii="Times New Roman" w:hAnsi="Times New Roman"/>
          <w:b/>
          <w:i w:val="0"/>
          <w:color w:val="1A1A1A"/>
          <w:sz w:val="23"/>
          <w:rFonts w:ascii="Times New Roman" w:hAnsi="Times New Roman" w:cs="Times New Roman"/>
        </w:rPr>
        <w:t>Prednison</w:t>
      </w:r>
      <w:r>
        <w:rPr>
          <w:rFonts w:ascii="Times New Roman" w:hAnsi="Times New Roman"/>
          <w:b w:val="0"/>
          <w:i w:val="0"/>
          <w:color w:val="1A1A1A"/>
          <w:sz w:val="23"/>
          <w:rFonts w:ascii="Times New Roman" w:hAnsi="Times New Roman" w:cs="Times New Roman"/>
        </w:rPr>
        <w:t xml:space="preserve"> trong sang thương tối thiểu lần đầu hoặc tái phát không thường xuyên: </w:t>
      </w:r>
      <w:r>
        <w:rPr>
          <w:rFonts w:ascii="Times New Roman" w:hAnsi="Times New Roman"/>
          <w:b/>
          <w:i w:val="0"/>
          <w:color w:val="1A1A1A"/>
          <w:sz w:val="23"/>
          <w:rFonts w:ascii="Times New Roman" w:hAnsi="Times New Roman" w:cs="Times New Roman"/>
        </w:rPr>
        <w:t>1–2mg/kg/ngày, uống 1 lần buổi sáng</w:t>
      </w:r>
      <w:r>
        <w:rPr>
          <w:rFonts w:ascii="Times New Roman" w:hAnsi="Times New Roman"/>
          <w:b w:val="0"/>
          <w:i w:val="0"/>
          <w:color w:val="1A1A1A"/>
          <w:sz w:val="23"/>
          <w:rFonts w:ascii="Times New Roman" w:hAnsi="Times New Roman" w:cs="Times New Roman"/>
        </w:rPr>
        <w:t>. Ba câu viêm đài bể thận trong ngân hàng là lạc đề, bỏ qua.</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9. Câu đã ra đề thật — thuộc nguyên văn</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3389"/>
        <w:gridCol w:w="3389"/>
        <w:gridCol w:w="3389"/>
      </w:tblGrid>
      <w:tr>
        <w:tc>
          <w:tcPr>
            <w:tcW w:type="dxa" w:w="5913"/>
            <w:shd w:val="clear" w:color="auto" w:fill="8C2F1A"/>
          </w:tcPr>
          <w:p>
            <w:pPr>
              <w:spacing w:after="40" w:before="40"/>
            </w:pPr>
            <w:r/>
            <w:r>
              <w:rPr>
                <w:rFonts w:ascii="Times New Roman" w:hAnsi="Times New Roman"/>
                <w:b/>
                <w:i w:val="0"/>
                <w:color w:val="FFFFFF"/>
                <w:sz w:val="22"/>
                <w:rFonts w:ascii="Times New Roman" w:hAnsi="Times New Roman" w:cs="Times New Roman"/>
              </w:rPr>
              <w:t>Câu hỏi (rút gọn)</w:t>
            </w:r>
          </w:p>
        </w:tc>
        <w:tc>
          <w:tcPr>
            <w:tcW w:type="dxa" w:w="2963"/>
            <w:shd w:val="clear" w:color="auto" w:fill="8C2F1A"/>
          </w:tcPr>
          <w:p>
            <w:pPr>
              <w:spacing w:after="40" w:before="40"/>
            </w:pPr>
            <w:r/>
            <w:r>
              <w:rPr>
                <w:rFonts w:ascii="Times New Roman" w:hAnsi="Times New Roman"/>
                <w:b/>
                <w:i w:val="0"/>
                <w:color w:val="FFFFFF"/>
                <w:sz w:val="22"/>
                <w:rFonts w:ascii="Times New Roman" w:hAnsi="Times New Roman" w:cs="Times New Roman"/>
              </w:rPr>
              <w:t>Đáp án đúng</w:t>
            </w:r>
          </w:p>
        </w:tc>
        <w:tc>
          <w:tcPr>
            <w:tcW w:type="dxa" w:w="1290"/>
            <w:shd w:val="clear" w:color="auto" w:fill="8C2F1A"/>
          </w:tcPr>
          <w:p>
            <w:pPr>
              <w:spacing w:after="40" w:before="40"/>
            </w:pPr>
            <w:r/>
            <w:r>
              <w:rPr>
                <w:rFonts w:ascii="Times New Roman" w:hAnsi="Times New Roman"/>
                <w:b/>
                <w:i w:val="0"/>
                <w:color w:val="FFFFFF"/>
                <w:sz w:val="22"/>
                <w:rFonts w:ascii="Times New Roman" w:hAnsi="Times New Roman" w:cs="Times New Roman"/>
              </w:rPr>
              <w:t>Đề đã hỏi</w:t>
            </w:r>
          </w:p>
        </w:tc>
      </w:tr>
      <w:tr>
        <w:tc>
          <w:tcPr>
            <w:tcW w:type="dxa" w:w="5913"/>
          </w:tcPr>
          <w:p>
            <w:pPr>
              <w:spacing w:after="40" w:before="40"/>
            </w:pPr>
            <w:r/>
            <w:r>
              <w:rPr>
                <w:rFonts w:ascii="Times New Roman" w:hAnsi="Times New Roman"/>
                <w:b w:val="0"/>
                <w:i w:val="0"/>
                <w:color w:val="1A1A1A"/>
                <w:sz w:val="22"/>
                <w:rFonts w:ascii="Times New Roman" w:hAnsi="Times New Roman" w:cs="Times New Roman"/>
              </w:rPr>
              <w:t>Phân loại bệnh cầu thận dựa trên — CHỌN CÂU SAI</w:t>
            </w:r>
          </w:p>
        </w:tc>
        <w:tc>
          <w:tcPr>
            <w:tcW w:type="dxa" w:w="2963"/>
          </w:tcPr>
          <w:p>
            <w:pPr>
              <w:spacing w:after="40" w:before="40"/>
            </w:pPr>
            <w:r/>
            <w:r>
              <w:rPr>
                <w:rFonts w:ascii="Times New Roman" w:hAnsi="Times New Roman"/>
                <w:b/>
                <w:i w:val="0"/>
                <w:color w:val="1A1A1A"/>
                <w:sz w:val="22"/>
                <w:rFonts w:ascii="Times New Roman" w:hAnsi="Times New Roman" w:cs="Times New Roman"/>
              </w:rPr>
              <w:t>Hình ảnh học</w:t>
            </w:r>
          </w:p>
        </w:tc>
        <w:tc>
          <w:tcPr>
            <w:tcW w:type="dxa" w:w="1290"/>
          </w:tcPr>
          <w:p>
            <w:pPr>
              <w:spacing w:after="40" w:before="40"/>
            </w:pPr>
            <w:r/>
            <w:r>
              <w:rPr>
                <w:rFonts w:ascii="Times New Roman" w:hAnsi="Times New Roman"/>
                <w:b w:val="0"/>
                <w:i w:val="0"/>
                <w:color w:val="1A1A1A"/>
                <w:sz w:val="22"/>
                <w:rFonts w:ascii="Times New Roman" w:hAnsi="Times New Roman" w:cs="Times New Roman"/>
              </w:rPr>
              <w:t>RHM46, RHM47</w:t>
            </w:r>
          </w:p>
        </w:tc>
      </w:tr>
      <w:tr>
        <w:tc>
          <w:tcPr>
            <w:tcW w:type="dxa" w:w="5913"/>
            <w:shd w:val="clear" w:color="auto" w:fill="FBF3F0"/>
          </w:tcPr>
          <w:p>
            <w:pPr>
              <w:spacing w:after="40" w:before="40"/>
            </w:pPr>
            <w:r/>
            <w:r>
              <w:rPr>
                <w:rFonts w:ascii="Times New Roman" w:hAnsi="Times New Roman"/>
                <w:b w:val="0"/>
                <w:i w:val="0"/>
                <w:color w:val="1A1A1A"/>
                <w:sz w:val="22"/>
                <w:rFonts w:ascii="Times New Roman" w:hAnsi="Times New Roman" w:cs="Times New Roman"/>
              </w:rPr>
              <w:t>Thay đổi bổ thể trong VCT cấp hậu nhiễm liên cầu</w:t>
            </w:r>
          </w:p>
        </w:tc>
        <w:tc>
          <w:tcPr>
            <w:tcW w:type="dxa" w:w="2963"/>
            <w:shd w:val="clear" w:color="auto" w:fill="FBF3F0"/>
          </w:tcPr>
          <w:p>
            <w:pPr>
              <w:spacing w:after="40" w:before="40"/>
            </w:pPr>
            <w:r/>
            <w:r>
              <w:rPr>
                <w:rFonts w:ascii="Times New Roman" w:hAnsi="Times New Roman"/>
                <w:b/>
                <w:i w:val="0"/>
                <w:color w:val="1A1A1A"/>
                <w:sz w:val="22"/>
                <w:rFonts w:ascii="Times New Roman" w:hAnsi="Times New Roman" w:cs="Times New Roman"/>
              </w:rPr>
              <w:t>C3 giảm, C4 bình thường</w:t>
            </w:r>
            <w:r>
              <w:rPr>
                <w:rFonts w:ascii="Times New Roman" w:hAnsi="Times New Roman"/>
                <w:b w:val="0"/>
                <w:i w:val="0"/>
                <w:color w:val="1A1A1A"/>
                <w:sz w:val="22"/>
                <w:rFonts w:ascii="Times New Roman" w:hAnsi="Times New Roman" w:cs="Times New Roman"/>
              </w:rPr>
              <w:t xml:space="preserve"> (RHM45 kèm CH50 giảm)</w:t>
            </w:r>
          </w:p>
        </w:tc>
        <w:tc>
          <w:tcPr>
            <w:tcW w:type="dxa" w:w="1290"/>
            <w:shd w:val="clear" w:color="auto" w:fill="FBF3F0"/>
          </w:tcPr>
          <w:p>
            <w:pPr>
              <w:spacing w:after="40" w:before="40"/>
            </w:pPr>
            <w:r/>
            <w:r>
              <w:rPr>
                <w:rFonts w:ascii="Times New Roman" w:hAnsi="Times New Roman"/>
                <w:b w:val="0"/>
                <w:i w:val="0"/>
                <w:color w:val="1A1A1A"/>
                <w:sz w:val="22"/>
                <w:rFonts w:ascii="Times New Roman" w:hAnsi="Times New Roman" w:cs="Times New Roman"/>
              </w:rPr>
              <w:t>RHM44, RHM45</w:t>
            </w:r>
          </w:p>
        </w:tc>
      </w:tr>
      <w:tr>
        <w:tc>
          <w:tcPr>
            <w:tcW w:type="dxa" w:w="5913"/>
          </w:tcPr>
          <w:p>
            <w:pPr>
              <w:spacing w:after="40" w:before="40"/>
            </w:pPr>
            <w:r/>
            <w:r>
              <w:rPr>
                <w:rFonts w:ascii="Times New Roman" w:hAnsi="Times New Roman"/>
                <w:b w:val="0"/>
                <w:i w:val="0"/>
                <w:color w:val="1A1A1A"/>
                <w:sz w:val="22"/>
                <w:rFonts w:ascii="Times New Roman" w:hAnsi="Times New Roman" w:cs="Times New Roman"/>
              </w:rPr>
              <w:t>Thuốc KHÔNG có tác dụng ức chế miễn dịch trong bệnh tự miễn</w:t>
            </w:r>
          </w:p>
        </w:tc>
        <w:tc>
          <w:tcPr>
            <w:tcW w:type="dxa" w:w="2963"/>
          </w:tcPr>
          <w:p>
            <w:pPr>
              <w:spacing w:after="40" w:before="40"/>
            </w:pPr>
            <w:r/>
            <w:r>
              <w:rPr>
                <w:rFonts w:ascii="Times New Roman" w:hAnsi="Times New Roman"/>
                <w:b/>
                <w:i w:val="0"/>
                <w:color w:val="1A1A1A"/>
                <w:sz w:val="22"/>
                <w:rFonts w:ascii="Times New Roman" w:hAnsi="Times New Roman" w:cs="Times New Roman"/>
              </w:rPr>
              <w:t>Codein</w:t>
            </w:r>
          </w:p>
        </w:tc>
        <w:tc>
          <w:tcPr>
            <w:tcW w:type="dxa" w:w="1290"/>
          </w:tcPr>
          <w:p>
            <w:pPr>
              <w:spacing w:after="40" w:before="40"/>
            </w:pPr>
            <w:r/>
            <w:r>
              <w:rPr>
                <w:rFonts w:ascii="Times New Roman" w:hAnsi="Times New Roman"/>
                <w:b w:val="0"/>
                <w:i w:val="0"/>
                <w:color w:val="1A1A1A"/>
                <w:sz w:val="22"/>
                <w:rFonts w:ascii="Times New Roman" w:hAnsi="Times New Roman" w:cs="Times New Roman"/>
              </w:rPr>
              <w:t>RHM44, RHM45</w:t>
            </w:r>
          </w:p>
        </w:tc>
      </w:tr>
      <w:tr>
        <w:tc>
          <w:tcPr>
            <w:tcW w:type="dxa" w:w="5913"/>
            <w:shd w:val="clear" w:color="auto" w:fill="FBF3F0"/>
          </w:tcPr>
          <w:p>
            <w:pPr>
              <w:spacing w:after="40" w:before="40"/>
            </w:pPr>
            <w:r/>
            <w:r>
              <w:rPr>
                <w:rFonts w:ascii="Times New Roman" w:hAnsi="Times New Roman"/>
                <w:b w:val="0"/>
                <w:i w:val="0"/>
                <w:color w:val="1A1A1A"/>
                <w:sz w:val="22"/>
                <w:rFonts w:ascii="Times New Roman" w:hAnsi="Times New Roman" w:cs="Times New Roman"/>
              </w:rPr>
              <w:t>Nguyên nhân bệnh cầu thận thường do</w:t>
            </w:r>
          </w:p>
        </w:tc>
        <w:tc>
          <w:tcPr>
            <w:tcW w:type="dxa" w:w="2963"/>
            <w:shd w:val="clear" w:color="auto" w:fill="FBF3F0"/>
          </w:tcPr>
          <w:p>
            <w:pPr>
              <w:spacing w:after="40" w:before="40"/>
            </w:pPr>
            <w:r/>
            <w:r>
              <w:rPr>
                <w:rFonts w:ascii="Times New Roman" w:hAnsi="Times New Roman"/>
                <w:b/>
                <w:i w:val="0"/>
                <w:color w:val="1A1A1A"/>
                <w:sz w:val="22"/>
                <w:rFonts w:ascii="Times New Roman" w:hAnsi="Times New Roman" w:cs="Times New Roman"/>
              </w:rPr>
              <w:t>Tự miễn</w:t>
            </w:r>
          </w:p>
        </w:tc>
        <w:tc>
          <w:tcPr>
            <w:tcW w:type="dxa" w:w="1290"/>
            <w:shd w:val="clear" w:color="auto" w:fill="FBF3F0"/>
          </w:tcPr>
          <w:p>
            <w:pPr>
              <w:spacing w:after="40" w:before="40"/>
            </w:pPr>
            <w:r/>
            <w:r>
              <w:rPr>
                <w:rFonts w:ascii="Times New Roman" w:hAnsi="Times New Roman"/>
                <w:b w:val="0"/>
                <w:i w:val="0"/>
                <w:color w:val="1A1A1A"/>
                <w:sz w:val="22"/>
                <w:rFonts w:ascii="Times New Roman" w:hAnsi="Times New Roman" w:cs="Times New Roman"/>
              </w:rPr>
              <w:t>RHM43</w:t>
            </w:r>
          </w:p>
        </w:tc>
      </w:tr>
      <w:tr>
        <w:tc>
          <w:tcPr>
            <w:tcW w:type="dxa" w:w="5913"/>
          </w:tcPr>
          <w:p>
            <w:pPr>
              <w:spacing w:after="40" w:before="40"/>
            </w:pPr>
            <w:r/>
            <w:r>
              <w:rPr>
                <w:rFonts w:ascii="Times New Roman" w:hAnsi="Times New Roman"/>
                <w:b w:val="0"/>
                <w:i w:val="0"/>
                <w:color w:val="1A1A1A"/>
                <w:sz w:val="22"/>
                <w:rFonts w:ascii="Times New Roman" w:hAnsi="Times New Roman" w:cs="Times New Roman"/>
              </w:rPr>
              <w:t>Các hội chứng trong bệnh cầu thận không bao gồm</w:t>
            </w:r>
          </w:p>
        </w:tc>
        <w:tc>
          <w:tcPr>
            <w:tcW w:type="dxa" w:w="2963"/>
          </w:tcPr>
          <w:p>
            <w:pPr>
              <w:spacing w:after="40" w:before="40"/>
            </w:pPr>
            <w:r/>
            <w:r>
              <w:rPr>
                <w:rFonts w:ascii="Times New Roman" w:hAnsi="Times New Roman"/>
                <w:b/>
                <w:i w:val="0"/>
                <w:color w:val="1A1A1A"/>
                <w:sz w:val="22"/>
                <w:rFonts w:ascii="Times New Roman" w:hAnsi="Times New Roman" w:cs="Times New Roman"/>
              </w:rPr>
              <w:t>Hội chứng Faconi</w:t>
            </w:r>
          </w:p>
        </w:tc>
        <w:tc>
          <w:tcPr>
            <w:tcW w:type="dxa" w:w="1290"/>
          </w:tcPr>
          <w:p>
            <w:pPr>
              <w:spacing w:after="40" w:before="40"/>
            </w:pPr>
            <w:r/>
            <w:r>
              <w:rPr>
                <w:rFonts w:ascii="Times New Roman" w:hAnsi="Times New Roman"/>
                <w:b w:val="0"/>
                <w:i w:val="0"/>
                <w:color w:val="1A1A1A"/>
                <w:sz w:val="22"/>
                <w:rFonts w:ascii="Times New Roman" w:hAnsi="Times New Roman" w:cs="Times New Roman"/>
              </w:rPr>
              <w:t>RHM43</w:t>
            </w:r>
          </w:p>
        </w:tc>
      </w:tr>
      <w:tr>
        <w:tc>
          <w:tcPr>
            <w:tcW w:type="dxa" w:w="5913"/>
            <w:shd w:val="clear" w:color="auto" w:fill="FBF3F0"/>
          </w:tcPr>
          <w:p>
            <w:pPr>
              <w:spacing w:after="40" w:before="40"/>
            </w:pPr>
            <w:r/>
            <w:r>
              <w:rPr>
                <w:rFonts w:ascii="Times New Roman" w:hAnsi="Times New Roman"/>
                <w:b w:val="0"/>
                <w:i w:val="0"/>
                <w:color w:val="1A1A1A"/>
                <w:sz w:val="22"/>
                <w:rFonts w:ascii="Times New Roman" w:hAnsi="Times New Roman" w:cs="Times New Roman"/>
              </w:rPr>
              <w:t>Bệnh cầu thận do đái tháo đường vào suy thận giai đoạn cuối sau</w:t>
            </w:r>
          </w:p>
        </w:tc>
        <w:tc>
          <w:tcPr>
            <w:tcW w:type="dxa" w:w="2963"/>
            <w:shd w:val="clear" w:color="auto" w:fill="FBF3F0"/>
          </w:tcPr>
          <w:p>
            <w:pPr>
              <w:spacing w:after="40" w:before="40"/>
            </w:pPr>
            <w:r/>
            <w:r>
              <w:rPr>
                <w:rFonts w:ascii="Times New Roman" w:hAnsi="Times New Roman"/>
                <w:b/>
                <w:i w:val="0"/>
                <w:color w:val="1A1A1A"/>
                <w:sz w:val="22"/>
                <w:rFonts w:ascii="Times New Roman" w:hAnsi="Times New Roman" w:cs="Times New Roman"/>
              </w:rPr>
              <w:t>5–7 năm</w:t>
            </w:r>
          </w:p>
        </w:tc>
        <w:tc>
          <w:tcPr>
            <w:tcW w:type="dxa" w:w="1290"/>
            <w:shd w:val="clear" w:color="auto" w:fill="FBF3F0"/>
          </w:tcPr>
          <w:p>
            <w:pPr>
              <w:spacing w:after="40" w:before="40"/>
            </w:pPr>
            <w:r/>
            <w:r>
              <w:rPr>
                <w:rFonts w:ascii="Times New Roman" w:hAnsi="Times New Roman"/>
                <w:b w:val="0"/>
                <w:i w:val="0"/>
                <w:color w:val="1A1A1A"/>
                <w:sz w:val="22"/>
                <w:rFonts w:ascii="Times New Roman" w:hAnsi="Times New Roman" w:cs="Times New Roman"/>
              </w:rPr>
              <w:t>RHM43</w:t>
            </w:r>
          </w:p>
        </w:tc>
      </w:tr>
      <w:tr>
        <w:tc>
          <w:tcPr>
            <w:tcW w:type="dxa" w:w="5913"/>
          </w:tcPr>
          <w:p>
            <w:pPr>
              <w:spacing w:after="40" w:before="40"/>
            </w:pPr>
            <w:r/>
            <w:r>
              <w:rPr>
                <w:rFonts w:ascii="Times New Roman" w:hAnsi="Times New Roman"/>
                <w:b w:val="0"/>
                <w:i w:val="0"/>
                <w:color w:val="1A1A1A"/>
                <w:sz w:val="22"/>
                <w:rFonts w:ascii="Times New Roman" w:hAnsi="Times New Roman" w:cs="Times New Roman"/>
              </w:rPr>
              <w:t>Thuốc hạ áp lựa chọn đầu tiên ở bệnh cầu thận</w:t>
            </w:r>
          </w:p>
        </w:tc>
        <w:tc>
          <w:tcPr>
            <w:tcW w:type="dxa" w:w="2963"/>
          </w:tcPr>
          <w:p>
            <w:pPr>
              <w:spacing w:after="40" w:before="40"/>
            </w:pPr>
            <w:r/>
            <w:r>
              <w:rPr>
                <w:rFonts w:ascii="Times New Roman" w:hAnsi="Times New Roman"/>
                <w:b/>
                <w:i w:val="0"/>
                <w:color w:val="1A1A1A"/>
                <w:sz w:val="22"/>
                <w:rFonts w:ascii="Times New Roman" w:hAnsi="Times New Roman" w:cs="Times New Roman"/>
              </w:rPr>
              <w:t>Ức chế men chuyển (ACEI, hoặc ACEI + ARB)</w:t>
            </w:r>
          </w:p>
        </w:tc>
        <w:tc>
          <w:tcPr>
            <w:tcW w:type="dxa" w:w="1290"/>
          </w:tcPr>
          <w:p>
            <w:pPr>
              <w:spacing w:after="40" w:before="40"/>
            </w:pPr>
            <w:r/>
            <w:r>
              <w:rPr>
                <w:rFonts w:ascii="Times New Roman" w:hAnsi="Times New Roman"/>
                <w:b w:val="0"/>
                <w:i w:val="0"/>
                <w:color w:val="1A1A1A"/>
                <w:sz w:val="22"/>
                <w:rFonts w:ascii="Times New Roman" w:hAnsi="Times New Roman" w:cs="Times New Roman"/>
              </w:rPr>
              <w:t>RHM44, RHM46</w:t>
            </w:r>
          </w:p>
        </w:tc>
      </w:tr>
      <w:tr>
        <w:tc>
          <w:tcPr>
            <w:tcW w:type="dxa" w:w="5913"/>
            <w:shd w:val="clear" w:color="auto" w:fill="FBF3F0"/>
          </w:tcPr>
          <w:p>
            <w:pPr>
              <w:spacing w:after="40" w:before="40"/>
            </w:pPr>
            <w:r/>
            <w:r>
              <w:rPr>
                <w:rFonts w:ascii="Times New Roman" w:hAnsi="Times New Roman"/>
                <w:b w:val="0"/>
                <w:i w:val="0"/>
                <w:color w:val="1A1A1A"/>
                <w:sz w:val="22"/>
                <w:rFonts w:ascii="Times New Roman" w:hAnsi="Times New Roman" w:cs="Times New Roman"/>
              </w:rPr>
              <w:t>Sinh thiết dạng sang thương tối thiểu, biểu hiện lâm sàng</w:t>
            </w:r>
          </w:p>
        </w:tc>
        <w:tc>
          <w:tcPr>
            <w:tcW w:type="dxa" w:w="2963"/>
            <w:shd w:val="clear" w:color="auto" w:fill="FBF3F0"/>
          </w:tcPr>
          <w:p>
            <w:pPr>
              <w:spacing w:after="40" w:before="40"/>
            </w:pPr>
            <w:r/>
            <w:r>
              <w:rPr>
                <w:rFonts w:ascii="Times New Roman" w:hAnsi="Times New Roman"/>
                <w:b/>
                <w:i w:val="0"/>
                <w:color w:val="1A1A1A"/>
                <w:sz w:val="22"/>
                <w:rFonts w:ascii="Times New Roman" w:hAnsi="Times New Roman" w:cs="Times New Roman"/>
              </w:rPr>
              <w:t>Hội chứng thận hư</w:t>
            </w:r>
          </w:p>
        </w:tc>
        <w:tc>
          <w:tcPr>
            <w:tcW w:type="dxa" w:w="1290"/>
            <w:shd w:val="clear" w:color="auto" w:fill="FBF3F0"/>
          </w:tcPr>
          <w:p>
            <w:pPr>
              <w:spacing w:after="40" w:before="40"/>
            </w:pPr>
            <w:r/>
            <w:r>
              <w:rPr>
                <w:rFonts w:ascii="Times New Roman" w:hAnsi="Times New Roman"/>
                <w:b w:val="0"/>
                <w:i w:val="0"/>
                <w:color w:val="1A1A1A"/>
                <w:sz w:val="22"/>
                <w:rFonts w:ascii="Times New Roman" w:hAnsi="Times New Roman" w:cs="Times New Roman"/>
              </w:rPr>
              <w:t>RHM44</w:t>
            </w:r>
          </w:p>
        </w:tc>
      </w:tr>
      <w:tr>
        <w:tc>
          <w:tcPr>
            <w:tcW w:type="dxa" w:w="5913"/>
          </w:tcPr>
          <w:p>
            <w:pPr>
              <w:spacing w:after="40" w:before="40"/>
            </w:pPr>
            <w:r/>
            <w:r>
              <w:rPr>
                <w:rFonts w:ascii="Times New Roman" w:hAnsi="Times New Roman"/>
                <w:b w:val="0"/>
                <w:i w:val="0"/>
                <w:color w:val="1A1A1A"/>
                <w:sz w:val="22"/>
                <w:rFonts w:ascii="Times New Roman" w:hAnsi="Times New Roman" w:cs="Times New Roman"/>
              </w:rPr>
              <w:t>Tiểu máu đại thể, không phù, không tăng huyết áp</w:t>
            </w:r>
          </w:p>
        </w:tc>
        <w:tc>
          <w:tcPr>
            <w:tcW w:type="dxa" w:w="2963"/>
          </w:tcPr>
          <w:p>
            <w:pPr>
              <w:spacing w:after="40" w:before="40"/>
            </w:pPr>
            <w:r/>
            <w:r>
              <w:rPr>
                <w:rFonts w:ascii="Times New Roman" w:hAnsi="Times New Roman"/>
                <w:b/>
                <w:i w:val="0"/>
                <w:color w:val="1A1A1A"/>
                <w:sz w:val="22"/>
                <w:rFonts w:ascii="Times New Roman" w:hAnsi="Times New Roman" w:cs="Times New Roman"/>
              </w:rPr>
              <w:t>Viêm cầu thận hậu nhiễm</w:t>
            </w:r>
          </w:p>
        </w:tc>
        <w:tc>
          <w:tcPr>
            <w:tcW w:type="dxa" w:w="1290"/>
          </w:tcPr>
          <w:p>
            <w:pPr>
              <w:spacing w:after="40" w:before="40"/>
            </w:pPr>
            <w:r/>
            <w:r>
              <w:rPr>
                <w:rFonts w:ascii="Times New Roman" w:hAnsi="Times New Roman"/>
                <w:b w:val="0"/>
                <w:i w:val="0"/>
                <w:color w:val="1A1A1A"/>
                <w:sz w:val="22"/>
                <w:rFonts w:ascii="Times New Roman" w:hAnsi="Times New Roman" w:cs="Times New Roman"/>
              </w:rPr>
              <w:t>RHM45</w:t>
            </w:r>
          </w:p>
        </w:tc>
      </w:tr>
      <w:tr>
        <w:tc>
          <w:tcPr>
            <w:tcW w:type="dxa" w:w="5913"/>
            <w:shd w:val="clear" w:color="auto" w:fill="FBF3F0"/>
          </w:tcPr>
          <w:p>
            <w:pPr>
              <w:spacing w:after="40" w:before="40"/>
            </w:pPr>
            <w:r/>
            <w:r>
              <w:rPr>
                <w:rFonts w:ascii="Times New Roman" w:hAnsi="Times New Roman"/>
                <w:b w:val="0"/>
                <w:i w:val="0"/>
                <w:color w:val="1A1A1A"/>
                <w:sz w:val="22"/>
                <w:rFonts w:ascii="Times New Roman" w:hAnsi="Times New Roman" w:cs="Times New Roman"/>
              </w:rPr>
              <w:t>Kháng nguyên nội sinh Goodpasture ở</w:t>
            </w:r>
          </w:p>
        </w:tc>
        <w:tc>
          <w:tcPr>
            <w:tcW w:type="dxa" w:w="2963"/>
            <w:shd w:val="clear" w:color="auto" w:fill="FBF3F0"/>
          </w:tcPr>
          <w:p>
            <w:pPr>
              <w:spacing w:after="40" w:before="40"/>
            </w:pPr>
            <w:r/>
            <w:r>
              <w:rPr>
                <w:rFonts w:ascii="Times New Roman" w:hAnsi="Times New Roman"/>
                <w:b/>
                <w:i w:val="0"/>
                <w:color w:val="1A1A1A"/>
                <w:sz w:val="22"/>
                <w:rFonts w:ascii="Times New Roman" w:hAnsi="Times New Roman" w:cs="Times New Roman"/>
              </w:rPr>
              <w:t>Màng đáy cầu thận</w:t>
            </w:r>
          </w:p>
        </w:tc>
        <w:tc>
          <w:tcPr>
            <w:tcW w:type="dxa" w:w="1290"/>
            <w:shd w:val="clear" w:color="auto" w:fill="FBF3F0"/>
          </w:tcPr>
          <w:p>
            <w:pPr>
              <w:spacing w:after="40" w:before="40"/>
            </w:pPr>
            <w:r/>
            <w:r>
              <w:rPr>
                <w:rFonts w:ascii="Times New Roman" w:hAnsi="Times New Roman"/>
                <w:b w:val="0"/>
                <w:i w:val="0"/>
                <w:color w:val="1A1A1A"/>
                <w:sz w:val="22"/>
                <w:rFonts w:ascii="Times New Roman" w:hAnsi="Times New Roman" w:cs="Times New Roman"/>
              </w:rPr>
              <w:t>RHM45</w:t>
            </w:r>
          </w:p>
        </w:tc>
      </w:tr>
      <w:tr>
        <w:tc>
          <w:tcPr>
            <w:tcW w:type="dxa" w:w="5913"/>
          </w:tcPr>
          <w:p>
            <w:pPr>
              <w:spacing w:after="40" w:before="40"/>
            </w:pPr>
            <w:r/>
            <w:r>
              <w:rPr>
                <w:rFonts w:ascii="Times New Roman" w:hAnsi="Times New Roman"/>
                <w:b w:val="0"/>
                <w:i w:val="0"/>
                <w:color w:val="1A1A1A"/>
                <w:sz w:val="22"/>
                <w:rFonts w:ascii="Times New Roman" w:hAnsi="Times New Roman" w:cs="Times New Roman"/>
              </w:rPr>
              <w:t>Đặc điểm tiểu đạm không triệu chứng</w:t>
            </w:r>
          </w:p>
        </w:tc>
        <w:tc>
          <w:tcPr>
            <w:tcW w:type="dxa" w:w="2963"/>
          </w:tcPr>
          <w:p>
            <w:pPr>
              <w:spacing w:after="40" w:before="40"/>
            </w:pPr>
            <w:r/>
            <w:r>
              <w:rPr>
                <w:rFonts w:ascii="Times New Roman" w:hAnsi="Times New Roman"/>
                <w:b/>
                <w:i w:val="0"/>
                <w:color w:val="1A1A1A"/>
                <w:sz w:val="22"/>
                <w:rFonts w:ascii="Times New Roman" w:hAnsi="Times New Roman" w:cs="Times New Roman"/>
              </w:rPr>
              <w:t>Không tăng huyết áp</w:t>
            </w:r>
          </w:p>
        </w:tc>
        <w:tc>
          <w:tcPr>
            <w:tcW w:type="dxa" w:w="1290"/>
          </w:tcPr>
          <w:p>
            <w:pPr>
              <w:spacing w:after="40" w:before="40"/>
            </w:pPr>
            <w:r/>
            <w:r>
              <w:rPr>
                <w:rFonts w:ascii="Times New Roman" w:hAnsi="Times New Roman"/>
                <w:b w:val="0"/>
                <w:i w:val="0"/>
                <w:color w:val="1A1A1A"/>
                <w:sz w:val="22"/>
                <w:rFonts w:ascii="Times New Roman" w:hAnsi="Times New Roman" w:cs="Times New Roman"/>
              </w:rPr>
              <w:t>RHM46</w:t>
            </w:r>
          </w:p>
        </w:tc>
      </w:tr>
      <w:tr>
        <w:tc>
          <w:tcPr>
            <w:tcW w:type="dxa" w:w="5913"/>
            <w:shd w:val="clear" w:color="auto" w:fill="FBF3F0"/>
          </w:tcPr>
          <w:p>
            <w:pPr>
              <w:spacing w:after="40" w:before="40"/>
            </w:pPr>
            <w:r/>
            <w:r>
              <w:rPr>
                <w:rFonts w:ascii="Times New Roman" w:hAnsi="Times New Roman"/>
                <w:b w:val="0"/>
                <w:i w:val="0"/>
                <w:color w:val="1A1A1A"/>
                <w:sz w:val="22"/>
                <w:rFonts w:ascii="Times New Roman" w:hAnsi="Times New Roman" w:cs="Times New Roman"/>
              </w:rPr>
              <w:t>Thận to trên siêu âm (&gt; 14cm) — CHỌN CÂU SAI</w:t>
            </w:r>
          </w:p>
        </w:tc>
        <w:tc>
          <w:tcPr>
            <w:tcW w:type="dxa" w:w="2963"/>
            <w:shd w:val="clear" w:color="auto" w:fill="FBF3F0"/>
          </w:tcPr>
          <w:p>
            <w:pPr>
              <w:spacing w:after="40" w:before="40"/>
            </w:pPr>
            <w:r/>
            <w:r>
              <w:rPr>
                <w:rFonts w:ascii="Times New Roman" w:hAnsi="Times New Roman"/>
                <w:b/>
                <w:i w:val="0"/>
                <w:color w:val="1A1A1A"/>
                <w:sz w:val="22"/>
                <w:rFonts w:ascii="Times New Roman" w:hAnsi="Times New Roman" w:cs="Times New Roman"/>
              </w:rPr>
              <w:t>Viêm gan siêu vi B</w:t>
            </w:r>
          </w:p>
        </w:tc>
        <w:tc>
          <w:tcPr>
            <w:tcW w:type="dxa" w:w="1290"/>
            <w:shd w:val="clear" w:color="auto" w:fill="FBF3F0"/>
          </w:tcPr>
          <w:p>
            <w:pPr>
              <w:spacing w:after="40" w:before="40"/>
            </w:pPr>
            <w:r/>
            <w:r>
              <w:rPr>
                <w:rFonts w:ascii="Times New Roman" w:hAnsi="Times New Roman"/>
                <w:b w:val="0"/>
                <w:i w:val="0"/>
                <w:color w:val="1A1A1A"/>
                <w:sz w:val="22"/>
                <w:rFonts w:ascii="Times New Roman" w:hAnsi="Times New Roman" w:cs="Times New Roman"/>
              </w:rPr>
              <w:t>RHM47</w:t>
            </w:r>
          </w:p>
        </w:tc>
      </w:tr>
      <w:tr>
        <w:tc>
          <w:tcPr>
            <w:tcW w:type="dxa" w:w="5913"/>
          </w:tcPr>
          <w:p>
            <w:pPr>
              <w:spacing w:after="40" w:before="40"/>
            </w:pPr>
            <w:r/>
            <w:r>
              <w:rPr>
                <w:rFonts w:ascii="Times New Roman" w:hAnsi="Times New Roman"/>
                <w:b w:val="0"/>
                <w:i w:val="0"/>
                <w:color w:val="1A1A1A"/>
                <w:sz w:val="22"/>
                <w:rFonts w:ascii="Times New Roman" w:hAnsi="Times New Roman" w:cs="Times New Roman"/>
              </w:rPr>
              <w:t>Bệnh cầu thận do đái tháo đường là</w:t>
            </w:r>
          </w:p>
        </w:tc>
        <w:tc>
          <w:tcPr>
            <w:tcW w:type="dxa" w:w="2963"/>
          </w:tcPr>
          <w:p>
            <w:pPr>
              <w:spacing w:after="40" w:before="40"/>
            </w:pPr>
            <w:r/>
            <w:r>
              <w:rPr>
                <w:rFonts w:ascii="Times New Roman" w:hAnsi="Times New Roman"/>
                <w:b/>
                <w:i w:val="0"/>
                <w:color w:val="1A1A1A"/>
                <w:sz w:val="22"/>
                <w:rFonts w:ascii="Times New Roman" w:hAnsi="Times New Roman" w:cs="Times New Roman"/>
              </w:rPr>
              <w:t>Bệnh cầu thận thứ phát</w:t>
            </w:r>
          </w:p>
        </w:tc>
        <w:tc>
          <w:tcPr>
            <w:tcW w:type="dxa" w:w="1290"/>
          </w:tcPr>
          <w:p>
            <w:pPr>
              <w:spacing w:after="40" w:before="40"/>
            </w:pPr>
            <w:r/>
            <w:r>
              <w:rPr>
                <w:rFonts w:ascii="Times New Roman" w:hAnsi="Times New Roman"/>
                <w:b w:val="0"/>
                <w:i w:val="0"/>
                <w:color w:val="1A1A1A"/>
                <w:sz w:val="22"/>
                <w:rFonts w:ascii="Times New Roman" w:hAnsi="Times New Roman" w:cs="Times New Roman"/>
              </w:rPr>
              <w:t>RHM47</w:t>
            </w:r>
          </w:p>
        </w:tc>
      </w:tr>
      <w:tr>
        <w:tc>
          <w:tcPr>
            <w:tcW w:type="dxa" w:w="5913"/>
            <w:shd w:val="clear" w:color="auto" w:fill="FBF3F0"/>
          </w:tcPr>
          <w:p>
            <w:pPr>
              <w:spacing w:after="40" w:before="40"/>
            </w:pPr>
            <w:r/>
            <w:r>
              <w:rPr>
                <w:rFonts w:ascii="Times New Roman" w:hAnsi="Times New Roman"/>
                <w:b w:val="0"/>
                <w:i w:val="0"/>
                <w:color w:val="1A1A1A"/>
                <w:sz w:val="22"/>
                <w:rFonts w:ascii="Times New Roman" w:hAnsi="Times New Roman" w:cs="Times New Roman"/>
              </w:rPr>
              <w:t>Bệnh thận màng nguyên phát — phân loại theo</w:t>
            </w:r>
          </w:p>
        </w:tc>
        <w:tc>
          <w:tcPr>
            <w:tcW w:type="dxa" w:w="2963"/>
            <w:shd w:val="clear" w:color="auto" w:fill="FBF3F0"/>
          </w:tcPr>
          <w:p>
            <w:pPr>
              <w:spacing w:after="40" w:before="40"/>
            </w:pPr>
            <w:r/>
            <w:r>
              <w:rPr>
                <w:rFonts w:ascii="Times New Roman" w:hAnsi="Times New Roman"/>
                <w:b/>
                <w:i w:val="0"/>
                <w:color w:val="1A1A1A"/>
                <w:sz w:val="22"/>
                <w:rFonts w:ascii="Times New Roman" w:hAnsi="Times New Roman" w:cs="Times New Roman"/>
              </w:rPr>
              <w:t>Thay đổi mô học, nguyên nhân</w:t>
            </w:r>
          </w:p>
        </w:tc>
        <w:tc>
          <w:tcPr>
            <w:tcW w:type="dxa" w:w="1290"/>
            <w:shd w:val="clear" w:color="auto" w:fill="FBF3F0"/>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913"/>
          </w:tcPr>
          <w:p>
            <w:pPr>
              <w:spacing w:after="40" w:before="40"/>
            </w:pPr>
            <w:r/>
            <w:r>
              <w:rPr>
                <w:rFonts w:ascii="Times New Roman" w:hAnsi="Times New Roman"/>
                <w:b w:val="0"/>
                <w:i w:val="0"/>
                <w:color w:val="1A1A1A"/>
                <w:sz w:val="22"/>
                <w:rFonts w:ascii="Times New Roman" w:hAnsi="Times New Roman" w:cs="Times New Roman"/>
              </w:rPr>
              <w:t>Hội chứng thận hư do lupus — phân loại theo</w:t>
            </w:r>
          </w:p>
        </w:tc>
        <w:tc>
          <w:tcPr>
            <w:tcW w:type="dxa" w:w="2963"/>
          </w:tcPr>
          <w:p>
            <w:pPr>
              <w:spacing w:after="40" w:before="40"/>
            </w:pPr>
            <w:r/>
            <w:r>
              <w:rPr>
                <w:rFonts w:ascii="Times New Roman" w:hAnsi="Times New Roman"/>
                <w:b/>
                <w:i w:val="0"/>
                <w:color w:val="1A1A1A"/>
                <w:sz w:val="22"/>
                <w:rFonts w:ascii="Times New Roman" w:hAnsi="Times New Roman" w:cs="Times New Roman"/>
              </w:rPr>
              <w:t>Nguyên nhân, biểu hiện lâm sàng</w:t>
            </w:r>
          </w:p>
        </w:tc>
        <w:tc>
          <w:tcPr>
            <w:tcW w:type="dxa" w:w="1290"/>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913"/>
            <w:shd w:val="clear" w:color="auto" w:fill="FBF3F0"/>
          </w:tcPr>
          <w:p>
            <w:pPr>
              <w:spacing w:after="40" w:before="40"/>
            </w:pPr>
            <w:r/>
            <w:r>
              <w:rPr>
                <w:rFonts w:ascii="Times New Roman" w:hAnsi="Times New Roman"/>
                <w:b w:val="0"/>
                <w:i w:val="0"/>
                <w:color w:val="1A1A1A"/>
                <w:sz w:val="22"/>
                <w:rFonts w:ascii="Times New Roman" w:hAnsi="Times New Roman" w:cs="Times New Roman"/>
              </w:rPr>
              <w:t>Nghĩ đến tiểu máu do bệnh cầu thận khi kèm</w:t>
            </w:r>
          </w:p>
        </w:tc>
        <w:tc>
          <w:tcPr>
            <w:tcW w:type="dxa" w:w="2963"/>
            <w:shd w:val="clear" w:color="auto" w:fill="FBF3F0"/>
          </w:tcPr>
          <w:p>
            <w:pPr>
              <w:spacing w:after="40" w:before="40"/>
            </w:pPr>
            <w:r/>
            <w:r>
              <w:rPr>
                <w:rFonts w:ascii="Times New Roman" w:hAnsi="Times New Roman"/>
                <w:b/>
                <w:i w:val="0"/>
                <w:color w:val="1A1A1A"/>
                <w:sz w:val="22"/>
                <w:rFonts w:ascii="Times New Roman" w:hAnsi="Times New Roman" w:cs="Times New Roman"/>
              </w:rPr>
              <w:t>Trụ hồng cầu</w:t>
            </w:r>
          </w:p>
        </w:tc>
        <w:tc>
          <w:tcPr>
            <w:tcW w:type="dxa" w:w="1290"/>
            <w:shd w:val="clear" w:color="auto" w:fill="FBF3F0"/>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913"/>
          </w:tcPr>
          <w:p>
            <w:pPr>
              <w:spacing w:after="40" w:before="40"/>
            </w:pPr>
            <w:r/>
            <w:r>
              <w:rPr>
                <w:rFonts w:ascii="Times New Roman" w:hAnsi="Times New Roman"/>
                <w:b w:val="0"/>
                <w:i w:val="0"/>
                <w:color w:val="1A1A1A"/>
                <w:sz w:val="22"/>
                <w:rFonts w:ascii="Times New Roman" w:hAnsi="Times New Roman" w:cs="Times New Roman"/>
              </w:rPr>
              <w:t>Xét nghiệm miễn dịch xác định VCT cấp hậu nhiễm liên cầu</w:t>
            </w:r>
          </w:p>
        </w:tc>
        <w:tc>
          <w:tcPr>
            <w:tcW w:type="dxa" w:w="2963"/>
          </w:tcPr>
          <w:p>
            <w:pPr>
              <w:spacing w:after="40" w:before="40"/>
            </w:pPr>
            <w:r/>
            <w:r>
              <w:rPr>
                <w:rFonts w:ascii="Times New Roman" w:hAnsi="Times New Roman"/>
                <w:b/>
                <w:i w:val="0"/>
                <w:color w:val="1A1A1A"/>
                <w:sz w:val="22"/>
                <w:rFonts w:ascii="Times New Roman" w:hAnsi="Times New Roman" w:cs="Times New Roman"/>
              </w:rPr>
              <w:t>ASO + kháng thể streptozyme</w:t>
            </w:r>
          </w:p>
        </w:tc>
        <w:tc>
          <w:tcPr>
            <w:tcW w:type="dxa" w:w="1290"/>
          </w:tcPr>
          <w:p>
            <w:pPr>
              <w:spacing w:after="40" w:before="40"/>
            </w:pPr>
            <w:r/>
            <w:r>
              <w:rPr>
                <w:rFonts w:ascii="Times New Roman" w:hAnsi="Times New Roman"/>
                <w:b w:val="0"/>
                <w:i w:val="0"/>
                <w:color w:val="1A1A1A"/>
                <w:sz w:val="22"/>
                <w:rFonts w:ascii="Times New Roman" w:hAnsi="Times New Roman" w:cs="Times New Roman"/>
              </w:rPr>
              <w:t>RHM48</w:t>
            </w:r>
          </w:p>
        </w:tc>
      </w:tr>
    </w:tbl>
    <w:p>
      <w:pPr>
        <w:spacing w:after="40"/>
      </w:pP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10. Công thức làm bài</w:t>
      </w:r>
    </w:p>
    <w:p>
      <w:pPr>
        <w:pStyle w:val="ListBullet"/>
        <w:spacing w:after="40"/>
        <w:ind w:left="432" w:hanging="245"/>
      </w:pPr>
      <w:r>
        <w:rPr>
          <w:rFonts w:ascii="Times New Roman" w:hAnsi="Times New Roman"/>
          <w:b/>
          <w:i w:val="0"/>
          <w:color w:val="1A1A1A"/>
          <w:sz w:val="23"/>
          <w:rFonts w:ascii="Times New Roman" w:hAnsi="Times New Roman" w:cs="Times New Roman"/>
        </w:rPr>
        <w:t>Đọc kháng thể trước, bổ thể sau.</w:t>
      </w:r>
      <w:r>
        <w:rPr>
          <w:rFonts w:ascii="Times New Roman" w:hAnsi="Times New Roman"/>
          <w:b w:val="0"/>
          <w:i w:val="0"/>
          <w:color w:val="1A1A1A"/>
          <w:sz w:val="23"/>
          <w:rFonts w:ascii="Times New Roman" w:hAnsi="Times New Roman" w:cs="Times New Roman"/>
        </w:rPr>
        <w:t xml:space="preserve"> ANCA (+) → viêm vi mạch máu / viêm nút quanh động mạch; Anti-GBM (+) → Goodpasture; ANA + anti-DNA (+) → lupus; ASO / streptozyme (+) → hậu nhiễm liên cầu; Cryoglobulin + yếu tố dạng thấp (+) → Cryoglobulin huyết.</w:t>
      </w:r>
    </w:p>
    <w:p>
      <w:pPr>
        <w:pStyle w:val="ListBullet"/>
        <w:spacing w:after="40"/>
        <w:ind w:left="432" w:hanging="245"/>
      </w:pPr>
      <w:r>
        <w:rPr>
          <w:rFonts w:ascii="Times New Roman" w:hAnsi="Times New Roman"/>
          <w:b/>
          <w:i w:val="0"/>
          <w:color w:val="1A1A1A"/>
          <w:sz w:val="23"/>
          <w:rFonts w:ascii="Times New Roman" w:hAnsi="Times New Roman" w:cs="Times New Roman"/>
        </w:rPr>
        <w:t>Bổ thể để loại trừ.</w:t>
      </w:r>
      <w:r>
        <w:rPr>
          <w:rFonts w:ascii="Times New Roman" w:hAnsi="Times New Roman"/>
          <w:b w:val="0"/>
          <w:i w:val="0"/>
          <w:color w:val="1A1A1A"/>
          <w:sz w:val="23"/>
          <w:rFonts w:ascii="Times New Roman" w:hAnsi="Times New Roman" w:cs="Times New Roman"/>
        </w:rPr>
        <w:t xml:space="preserve"> C3 và C4 đều bình thường → loại lupus, loại Cryoglobulin, loại MPGN. C3 giảm mà C4 bình thường → hậu nhiễm liên cầu hoặc viêm nội tâm mạc nhiễm trùng.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Hỏi </w:t>
      </w:r>
      <w:r>
        <w:rPr>
          <w:rFonts w:ascii="Times New Roman" w:hAnsi="Times New Roman"/>
          <w:b/>
          <w:i w:val="0"/>
          <w:color w:val="1A1A1A"/>
          <w:sz w:val="23"/>
          <w:rFonts w:ascii="Times New Roman" w:hAnsi="Times New Roman" w:cs="Times New Roman"/>
        </w:rPr>
        <w:t>chẩn đoán xác định</w:t>
      </w:r>
      <w:r>
        <w:rPr>
          <w:rFonts w:ascii="Times New Roman" w:hAnsi="Times New Roman"/>
          <w:b w:val="0"/>
          <w:i w:val="0"/>
          <w:color w:val="1A1A1A"/>
          <w:sz w:val="23"/>
          <w:rFonts w:ascii="Times New Roman" w:hAnsi="Times New Roman" w:cs="Times New Roman"/>
        </w:rPr>
        <w:t xml:space="preserve"> → luôn là </w:t>
      </w:r>
      <w:r>
        <w:rPr>
          <w:rFonts w:ascii="Times New Roman" w:hAnsi="Times New Roman"/>
          <w:b/>
          <w:i w:val="0"/>
          <w:color w:val="1A1A1A"/>
          <w:sz w:val="23"/>
          <w:rFonts w:ascii="Times New Roman" w:hAnsi="Times New Roman" w:cs="Times New Roman"/>
        </w:rPr>
        <w:t>sinh thiết thận</w:t>
      </w:r>
      <w:r>
        <w:rPr>
          <w:rFonts w:ascii="Times New Roman" w:hAnsi="Times New Roman"/>
          <w:b w:val="0"/>
          <w:i w:val="0"/>
          <w:color w:val="1A1A1A"/>
          <w:sz w:val="23"/>
          <w:rFonts w:ascii="Times New Roman" w:hAnsi="Times New Roman" w:cs="Times New Roman"/>
        </w:rPr>
        <w:t xml:space="preserve">. Hỏi </w:t>
      </w:r>
      <w:r>
        <w:rPr>
          <w:rFonts w:ascii="Times New Roman" w:hAnsi="Times New Roman"/>
          <w:b/>
          <w:i w:val="0"/>
          <w:color w:val="1A1A1A"/>
          <w:sz w:val="23"/>
          <w:rFonts w:ascii="Times New Roman" w:hAnsi="Times New Roman" w:cs="Times New Roman"/>
        </w:rPr>
        <w:t>xét nghiệm làm đầu tiên</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tổng phân tích nước tiểu + soi cặn lắng</w:t>
      </w:r>
      <w:r>
        <w:rPr>
          <w:rFonts w:ascii="Times New Roman" w:hAnsi="Times New Roman"/>
          <w:b w:val="0"/>
          <w:i w:val="0"/>
          <w:color w:val="1A1A1A"/>
          <w:sz w:val="23"/>
          <w:rFonts w:ascii="Times New Roman" w:hAnsi="Times New Roman" w:cs="Times New Roman"/>
        </w:rPr>
        <w:t>, không phải siêu âm hay UIV.</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Câu "phân loại theo tiêu chí nào" → </w:t>
      </w:r>
      <w:r>
        <w:rPr>
          <w:rFonts w:ascii="Times New Roman" w:hAnsi="Times New Roman"/>
          <w:b/>
          <w:i w:val="0"/>
          <w:color w:val="1A1A1A"/>
          <w:sz w:val="23"/>
          <w:rFonts w:ascii="Times New Roman" w:hAnsi="Times New Roman" w:cs="Times New Roman"/>
        </w:rPr>
        <w:t>đếm số thành tố trong tên chẩn đoán</w:t>
      </w:r>
      <w:r>
        <w:rPr>
          <w:rFonts w:ascii="Times New Roman" w:hAnsi="Times New Roman"/>
          <w:b w:val="0"/>
          <w:i w:val="0"/>
          <w:color w:val="1A1A1A"/>
          <w:sz w:val="23"/>
          <w:rFonts w:ascii="Times New Roman" w:hAnsi="Times New Roman" w:cs="Times New Roman"/>
        </w:rPr>
        <w:t>, mỗi thành tố một tiêu chí.</w:t>
      </w:r>
    </w:p>
    <w:p>
      <w:pPr>
        <w:spacing w:before="80" w:after="80"/>
        <w:ind w:left="187"/>
        <w:pBdr>
          <w:left w:val="single" w:sz="12" w:space="6" w:color="7F9DB9"/>
        </w:pBdr>
        <w:shd w:val="clear" w:color="auto" w:fill="F3F6FA"/>
      </w:pPr>
      <w:r>
        <w:rPr>
          <w:rFonts w:ascii="Times New Roman" w:hAnsi="Times New Roman"/>
          <w:b w:val="0"/>
          <w:i w:val="0"/>
          <w:color w:val="1A1A1A"/>
          <w:sz w:val="23"/>
          <w:rFonts w:ascii="Times New Roman" w:hAnsi="Times New Roman" w:cs="Times New Roman"/>
        </w:rPr>
        <w:t>Nếu chỉ còn 15 phút: bốn tiêu chí phân loại (</w:t>
      </w:r>
      <w:r>
        <w:rPr>
          <w:rFonts w:ascii="Times New Roman" w:hAnsi="Times New Roman"/>
          <w:b/>
          <w:i w:val="0"/>
          <w:color w:val="1A1A1A"/>
          <w:sz w:val="23"/>
          <w:rFonts w:ascii="Times New Roman" w:hAnsi="Times New Roman" w:cs="Times New Roman"/>
        </w:rPr>
        <w:t>hình ảnh học không phải</w:t>
      </w:r>
      <w:r>
        <w:rPr>
          <w:rFonts w:ascii="Times New Roman" w:hAnsi="Times New Roman"/>
          <w:b w:val="0"/>
          <w:i w:val="0"/>
          <w:color w:val="1A1A1A"/>
          <w:sz w:val="23"/>
          <w:rFonts w:ascii="Times New Roman" w:hAnsi="Times New Roman" w:cs="Times New Roman"/>
        </w:rPr>
        <w:t xml:space="preserve">), tách tên chẩn đoán ra thành tố; </w:t>
      </w:r>
      <w:r>
        <w:rPr>
          <w:rFonts w:ascii="Times New Roman" w:hAnsi="Times New Roman"/>
          <w:b/>
          <w:i w:val="0"/>
          <w:color w:val="1A1A1A"/>
          <w:sz w:val="23"/>
          <w:rFonts w:ascii="Times New Roman" w:hAnsi="Times New Roman" w:cs="Times New Roman"/>
        </w:rPr>
        <w:t>nguyên phát = chỉ tại thận, thứ phát = đa cơ quan, IgA là nguyên phát, đái tháo đường và lupus là thứ phát</w:t>
      </w:r>
      <w:r>
        <w:rPr>
          <w:rFonts w:ascii="Times New Roman" w:hAnsi="Times New Roman"/>
          <w:b w:val="0"/>
          <w:i w:val="0"/>
          <w:color w:val="1A1A1A"/>
          <w:sz w:val="23"/>
          <w:rFonts w:ascii="Times New Roman" w:hAnsi="Times New Roman" w:cs="Times New Roman"/>
        </w:rPr>
        <w:t>; năm hội chứng (</w:t>
      </w:r>
      <w:r>
        <w:rPr>
          <w:rFonts w:ascii="Times New Roman" w:hAnsi="Times New Roman"/>
          <w:b/>
          <w:i w:val="0"/>
          <w:color w:val="1A1A1A"/>
          <w:sz w:val="23"/>
          <w:rFonts w:ascii="Times New Roman" w:hAnsi="Times New Roman" w:cs="Times New Roman"/>
        </w:rPr>
        <w:t>Faconi không nằm trong đó</w:t>
      </w:r>
      <w:r>
        <w:rPr>
          <w:rFonts w:ascii="Times New Roman" w:hAnsi="Times New Roman"/>
          <w:b w:val="0"/>
          <w:i w:val="0"/>
          <w:color w:val="1A1A1A"/>
          <w:sz w:val="23"/>
          <w:rFonts w:ascii="Times New Roman" w:hAnsi="Times New Roman" w:cs="Times New Roman"/>
        </w:rPr>
        <w:t xml:space="preserve">), tiểu đạm không triệu chứng = </w:t>
      </w:r>
      <w:r>
        <w:rPr>
          <w:rFonts w:ascii="Times New Roman" w:hAnsi="Times New Roman"/>
          <w:b/>
          <w:i w:val="0"/>
          <w:color w:val="1A1A1A"/>
          <w:sz w:val="23"/>
          <w:rFonts w:ascii="Times New Roman" w:hAnsi="Times New Roman" w:cs="Times New Roman"/>
        </w:rPr>
        <w:t>không THA</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trụ hồng cầu</w:t>
      </w:r>
      <w:r>
        <w:rPr>
          <w:rFonts w:ascii="Times New Roman" w:hAnsi="Times New Roman"/>
          <w:b w:val="0"/>
          <w:i w:val="0"/>
          <w:color w:val="1A1A1A"/>
          <w:sz w:val="23"/>
          <w:rFonts w:ascii="Times New Roman" w:hAnsi="Times New Roman" w:cs="Times New Roman"/>
        </w:rPr>
        <w:t xml:space="preserve"> = tiểu máu do bệnh cầu thận; </w:t>
      </w:r>
      <w:r>
        <w:rPr>
          <w:rFonts w:ascii="Times New Roman" w:hAnsi="Times New Roman"/>
          <w:b/>
          <w:i w:val="0"/>
          <w:color w:val="1A1A1A"/>
          <w:sz w:val="23"/>
          <w:rFonts w:ascii="Times New Roman" w:hAnsi="Times New Roman" w:cs="Times New Roman"/>
        </w:rPr>
        <w:t>PSGN có C3 giảm, C4 bình thường, CH50 giảm</w:t>
      </w:r>
      <w:r>
        <w:rPr>
          <w:rFonts w:ascii="Times New Roman" w:hAnsi="Times New Roman"/>
          <w:b w:val="0"/>
          <w:i w:val="0"/>
          <w:color w:val="1A1A1A"/>
          <w:sz w:val="23"/>
          <w:rFonts w:ascii="Times New Roman" w:hAnsi="Times New Roman" w:cs="Times New Roman"/>
        </w:rPr>
        <w:t xml:space="preserve">, xét nghiệm là </w:t>
      </w:r>
      <w:r>
        <w:rPr>
          <w:rFonts w:ascii="Times New Roman" w:hAnsi="Times New Roman"/>
          <w:b/>
          <w:i w:val="0"/>
          <w:color w:val="1A1A1A"/>
          <w:sz w:val="23"/>
          <w:rFonts w:ascii="Times New Roman" w:hAnsi="Times New Roman" w:cs="Times New Roman"/>
        </w:rPr>
        <w:t>ASO + streptozyme</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ƯCMC là thuốc hạ áp đầu tay</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Codein không phải thuốc ức chế miễn dịch</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kháng nguyên Goodpasture ở màng đáy, Heyman ở tế bào biểu mô</w:t>
      </w:r>
      <w:r>
        <w:rPr>
          <w:rFonts w:ascii="Times New Roman" w:hAnsi="Times New Roman"/>
          <w:b w:val="0"/>
          <w:i w:val="0"/>
          <w:color w:val="1A1A1A"/>
          <w:sz w:val="23"/>
          <w:rFonts w:ascii="Times New Roman" w:hAnsi="Times New Roman" w:cs="Times New Roman"/>
        </w:rPr>
        <w:t>.</w:t>
      </w:r>
    </w:p>
    <w:sectPr w:rsidR="00FC693F" w:rsidRPr="0006063C" w:rsidSect="00034616">
      <w:footerReference w:type="default" r:id="rId9"/>
      <w:pgSz w:w="12240" w:h="15840"/>
      <w:pgMar w:top="907" w:right="1037" w:bottom="90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