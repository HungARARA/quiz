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CẤP CỨU NGƯNG TUẦN HOÀN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58 câu · Đã ra 16 câu trong 6 đề RHM (K43–K48) · trung bình 2,7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607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1669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242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607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Các hình thức ngừng tuần hoàn (rung thất, vô tâm thu, PEA)</w:t>
            </w:r>
          </w:p>
        </w:tc>
        <w:tc>
          <w:tcPr>
            <w:tcW w:type="dxa" w:w="166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24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 nhất — học thuộc từng định nghĩa</w:t>
            </w:r>
          </w:p>
        </w:tc>
      </w:tr>
      <w:tr>
        <w:tc>
          <w:tcPr>
            <w:tcW w:type="dxa" w:w="607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Kỹ thuật hồi sinh cơ bản: tư thế, nghiệm pháp, con số</w:t>
            </w:r>
          </w:p>
        </w:tc>
        <w:tc>
          <w:tcPr>
            <w:tcW w:type="dxa" w:w="166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4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Rất cao — chỉ cần nhớ số</w:t>
            </w:r>
          </w:p>
        </w:tc>
      </w:tr>
      <w:tr>
        <w:tc>
          <w:tcPr>
            <w:tcW w:type="dxa" w:w="607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ngừng tuần hoàn (dạng chọn câu SAI)</w:t>
            </w:r>
          </w:p>
        </w:tc>
        <w:tc>
          <w:tcPr>
            <w:tcW w:type="dxa" w:w="166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4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07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Thuốc trong cấp cứu (adrenalin, amiodaron, magnesium)</w:t>
            </w:r>
          </w:p>
        </w:tc>
        <w:tc>
          <w:tcPr>
            <w:tcW w:type="dxa" w:w="166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4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  <w:tr>
        <w:tc>
          <w:tcPr>
            <w:tcW w:type="dxa" w:w="607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Phân biệt hồi sinh cơ bản và hồi sinh nâng cao</w:t>
            </w:r>
          </w:p>
        </w:tc>
        <w:tc>
          <w:tcPr>
            <w:tcW w:type="dxa" w:w="166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4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Cách học bài này: bài rất "học vẹt" — đề gần như không cho tình huống, chỉ hỏi định nghĩa từng hình thức ngừng tim và các con số kỹ thuật CPR. Học theo thứ tự: (1) bảng 3 hình thức ngừng tuần hoàn, (2) bảng con số, (3) nguyên nhân. Câu lặp lại giữa các khoá rất nhiều, gần như năm nào cũng có 1 câu về rung thất và 1 câu về con số ép tim.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Ba hình thức ngừng tuần hoàn — khối ra nhiều nhất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Định nghĩa phải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2131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Hình thức</w:t>
            </w:r>
          </w:p>
        </w:tc>
        <w:tc>
          <w:tcPr>
            <w:tcW w:type="dxa" w:w="5654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Định nghĩa theo ngân hàng</w:t>
            </w:r>
          </w:p>
        </w:tc>
        <w:tc>
          <w:tcPr>
            <w:tcW w:type="dxa" w:w="238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Dấu hiệu ECG</w:t>
            </w:r>
          </w:p>
        </w:tc>
      </w:tr>
      <w:tr>
        <w:tc>
          <w:tcPr>
            <w:tcW w:type="dxa" w:w="213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Rung thất</w:t>
            </w:r>
          </w:p>
        </w:tc>
        <w:tc>
          <w:tcPr>
            <w:tcW w:type="dxa" w:w="56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Tim đập nhanh, xung điện thất thường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làm buồng tâm thất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rung động vô ích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thay vì bơm máu đi</w:t>
            </w:r>
          </w:p>
        </w:tc>
        <w:tc>
          <w:tcPr>
            <w:tcW w:type="dxa" w:w="238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Sóng rung lộn xộn</w:t>
            </w:r>
          </w:p>
        </w:tc>
      </w:tr>
      <w:tr>
        <w:tc>
          <w:tcPr>
            <w:tcW w:type="dxa" w:w="213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Vô tâm thu</w:t>
            </w:r>
          </w:p>
        </w:tc>
        <w:tc>
          <w:tcPr>
            <w:tcW w:type="dxa" w:w="56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Cơ tim không bóp, nhão và giãn</w:t>
            </w:r>
          </w:p>
        </w:tc>
        <w:tc>
          <w:tcPr>
            <w:tcW w:type="dxa" w:w="238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ECG là đường đẳng điện</w:t>
            </w:r>
          </w:p>
        </w:tc>
      </w:tr>
      <w:tr>
        <w:tc>
          <w:tcPr>
            <w:tcW w:type="dxa" w:w="213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Hoạt động điện vô mạch / phân ly điện cơ</w:t>
            </w:r>
          </w:p>
        </w:tc>
        <w:tc>
          <w:tcPr>
            <w:tcW w:type="dxa" w:w="56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Còn hoạt động điện nhưng không có mạch</w:t>
            </w:r>
          </w:p>
        </w:tc>
        <w:tc>
          <w:tcPr>
            <w:tcW w:type="dxa" w:w="238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Có phức bộ nhưng mất mạch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Hình thức ngừng tuần hoàn hô hấp gồm: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rung thất và hoạt động điện vô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Hình thức gây ngừng tuần hoàn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thường gặp nhất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rung thất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trong đề RHM43 và RHM47 đáp án được ghi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nhịp nhanh thất mất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(vì bộ đáp án không có phương án "rung thất")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Rung thất hầu hết xuất hiện sau một bất thường trước đó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nhịp nhanh thất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Nguyên nhân thường gặp của rung thất (nhịp nhanh thất mất mạch):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nhồi máu cơ tim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Nguyên nhân thường gặp của nhịp nhanh thất: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cơ tim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Nhồi máu phổi vùng rộng lớn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gây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phân ly điện cơ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nặng nhất của bài: bốn từ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rung thất – vô tâm thu – phân ly điện cơ – hoạt động điện vô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luôn đứng chung một bộ đáp án. Nhớ mốc: hỏi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"đường đẳng điện"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vô tâm thu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hỏi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"rung động vô ích"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rung thất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hỏi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"nhồi máu phổi rộng"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phân ly điện cơ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chữ trong câu định nghĩa rung thất: ba mồi nhử chỉ khác nhau 1 từ — "tim đập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bình thường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", "xung điện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bình thường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", "rung động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ích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". Đáp án đúng phải đủ cả ba: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đập nhanh + xung điện thất thường + rung động vô ích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Kỹ thuật hồi sinh cơ bản — khối con số, năm nào cũng ra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Tư thế: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đặt bệnh nhân trên nền cứng, nằm ngửa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Khai thông đường thở: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nghiệm pháp nghiêng đầu, nâng hàm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Biên độ ép tim (khuyến cáo Hội Tim mạch Hoa Kỳ 2015):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4–5 cm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(RHM45, 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Tỷ lệ ép tim : thông khí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30:2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Vị trí ép tim: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1/2 dưới xương ức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(mồi nhử hay gặp: 1/3 dưới xương ức)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Kiểm tra hiệu quả hồi sinh sau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mỗi 2 phút hoặc 5 chu kỳ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riêng vô tâm thu cũng đánh giá lại mạch sau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 chu kỳ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Kiểm tra động mạch cảnh trong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10 giây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để xác định ngừng tuần hoàn.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Thể tích một lần thổi ngạt: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10–15 mL/kg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thể trọng.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Sau đặt nội khí quản, thở máy tần số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8–10 lần/phút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Săn sóc sau hồi sinh: giữ thân nhiệt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32–34 độ C trong 24 giờ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Thứ tự các bước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Hồi sinh cơ bản: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gọi giúp đỡ → khai thông đường thở và hỗ trợ hô hấp → kiểm tra và hỗ trợ tuần hoàn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(3→1→2).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Chuỗi cứu mạng: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phát hiện nạn nhân → xoa bóp tim ngoài lồng ngực → khử rung sớm → hồi sức nâng cao → chăm sóc sau hồi sinh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(3→1→4→5→2).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Chữ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kiểm soát đường thở; chữ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tìm kiếm và xử trí nguyên nhân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Cấp cứu ngừng tuần hoàn gồm ba phần: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hồi sinh cơ bản, hồi sinh nâng cao và săn sóc sau hồi sức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Phân biệt hai câu hay ra cạnh nhau: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hồi sinh CƠ BẢN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đáp án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xoa bóp tim ngoài lồng ngực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hồi sinh NÂNG CAO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đáp án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đặt airway miệng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Chọn nhầm là mất điểm ngay.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Xử trí theo kết quả bắt mạch cảnh: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mạch + ngừng thở → xoa bóp tim ngoài lồng ngực ngay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mạch + ngừng thở → chỉ hỗ trợ thông khí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và trong ca lâm sàng mạch cảnh (+) thì kiểm tra mạch lại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mỗi 10 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Nguyên nhân ngừng tuần hoàn — dạng chọn câu SAI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glucose máu KHÔNG phải là nguyên nhân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ngừng tuần hoàn hô hấp — đây chính là đáp án cần chọn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(RHM44, RHM45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Ba phương án còn lại đều là nguyên nhân thật: toan chuyển hóa, chèn ép tim cấp, giảm oxy máu.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Nhóm nguyên nhân được ngân hàng kể tên: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hay hạ thân nhiệt quá mức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Ngừng tim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đột ngột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phản xạ cường phó giao cảm vùng tai mũi họng, khí quản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Ngừng tim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từ từ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mất máu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oxy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Ngừng tim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tự hồi phục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một trạng thái lâu ngày của block nhĩ thất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Mất máu cấp, tụt khối lượng tuần hoàn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tim ngừng co bóp ở thì tâm trương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Phản xạ quá mức dây thần kinh X gặp khi: đặt ống soi dạ dày, xoa xoang cảnh, thăm khám trực tràng.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NGOẠI TRỪ: phẫu thuật vùng họng, cổ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Cặp bẫy đối xứng: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đột ngột = phản xạ phó giao cảm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từ từ = mất máu / thiếu oxy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Đề hay đảo hai vế này.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Thuốc và sốc điện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417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Tình huống</w:t>
            </w:r>
          </w:p>
        </w:tc>
        <w:tc>
          <w:tcPr>
            <w:tcW w:type="dxa" w:w="599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Xử trí đúng</w:t>
            </w:r>
          </w:p>
        </w:tc>
      </w:tr>
      <w:tr>
        <w:tc>
          <w:tcPr>
            <w:tcW w:type="dxa" w:w="41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Vô tâm thu</w:t>
            </w:r>
          </w:p>
        </w:tc>
        <w:tc>
          <w:tcPr>
            <w:tcW w:type="dxa" w:w="59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Adrenalin 1 mg tĩnh mạch mỗi 3–5 phút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(RHM45 đã hỏi)</w:t>
            </w:r>
          </w:p>
        </w:tc>
      </w:tr>
      <w:tr>
        <w:tc>
          <w:tcPr>
            <w:tcW w:type="dxa" w:w="417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Nhịp nhanh thất mất mạch / rung thất</w:t>
            </w:r>
          </w:p>
        </w:tc>
        <w:tc>
          <w:tcPr>
            <w:tcW w:type="dxa" w:w="59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Sốc điện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ưu tiên trước</w:t>
            </w:r>
          </w:p>
        </w:tc>
      </w:tr>
      <w:tr>
        <w:tc>
          <w:tcPr>
            <w:tcW w:type="dxa" w:w="41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Xoắn đỉnh</w:t>
            </w:r>
          </w:p>
        </w:tc>
        <w:tc>
          <w:tcPr>
            <w:tcW w:type="dxa" w:w="59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Magnesium 1–2 g IV</w:t>
            </w:r>
          </w:p>
        </w:tc>
      </w:tr>
      <w:tr>
        <w:tc>
          <w:tcPr>
            <w:tcW w:type="dxa" w:w="417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Rối loạn nhịp thất kháng trị</w:t>
            </w:r>
          </w:p>
        </w:tc>
        <w:tc>
          <w:tcPr>
            <w:tcW w:type="dxa" w:w="59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Amiodaron 300 mg IV rồi 150 mg truyền tĩnh mạch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Khoảng cách giữa hai lần tiêm Epinephrine: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3–5 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dùng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trong cấp cứu ngừng tuần hoàn (câu "ngoại trừ"):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Norepinephrine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Bệnh nhân đang theo dõi monitor: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xem xét đấm vùng trước tim khi rung thất/nhịp nhanh thất mất mạch mà KHÔNG có máy sốc điện bên cạnh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5. Sinh lý và chẩn đoán — đọc lướt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Định nghĩa: ngừng tuần hoàn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tình trạng mất hoạt động của tim và hệ tuần hoàn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Hậu quả trực tiếp: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ngừng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dựa vào: hôn mê và thở ngáp cá, da lạnh nổi vân tím, mất mạch bẹn hoặc cảnh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tất cả đều đúng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Tế bào não chịu đựng thiếu khí được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 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đường dự trữ của não còn nuôi tế bào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Điện não thành đường thẳng khi cung lượng máu não còn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15 mL/100 g chất xám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Nhu cầu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3,5 mL oxy và 5 mg glucose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cho 100 g não mỗi phút.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6. Câu đã ra đề thật —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56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 (rút gọn)</w:t>
            </w:r>
          </w:p>
        </w:tc>
        <w:tc>
          <w:tcPr>
            <w:tcW w:type="dxa" w:w="3154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1447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Đã ra ở đề</w:t>
            </w:r>
          </w:p>
        </w:tc>
      </w:tr>
      <w:tr>
        <w:tc>
          <w:tcPr>
            <w:tcW w:type="dxa" w:w="556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Hình thức gây ngừng tuần hoàn hô hấp</w:t>
            </w:r>
          </w:p>
        </w:tc>
        <w:tc>
          <w:tcPr>
            <w:tcW w:type="dxa" w:w="31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Nhịp nhanh thất mất mạch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(tức rung thất)</w:t>
            </w:r>
          </w:p>
        </w:tc>
        <w:tc>
          <w:tcPr>
            <w:tcW w:type="dxa" w:w="144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RHM43, RHM47, RHM48</w:t>
            </w:r>
          </w:p>
        </w:tc>
      </w:tr>
      <w:tr>
        <w:tc>
          <w:tcPr>
            <w:tcW w:type="dxa" w:w="556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Đâu KHÔNG phải nguyên nhân ngừng tuần hoàn hô hấp</w:t>
            </w:r>
          </w:p>
        </w:tc>
        <w:tc>
          <w:tcPr>
            <w:tcW w:type="dxa" w:w="31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Tăng glucose máu</w:t>
            </w:r>
          </w:p>
        </w:tc>
        <w:tc>
          <w:tcPr>
            <w:tcW w:type="dxa" w:w="144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RHM45</w:t>
            </w:r>
          </w:p>
        </w:tc>
      </w:tr>
      <w:tr>
        <w:tc>
          <w:tcPr>
            <w:tcW w:type="dxa" w:w="556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Biên độ ép tim theo AHA 2015</w:t>
            </w:r>
          </w:p>
        </w:tc>
        <w:tc>
          <w:tcPr>
            <w:tcW w:type="dxa" w:w="31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4–5 cm</w:t>
            </w:r>
          </w:p>
        </w:tc>
        <w:tc>
          <w:tcPr>
            <w:tcW w:type="dxa" w:w="144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RHM45, RHM48</w:t>
            </w:r>
          </w:p>
        </w:tc>
      </w:tr>
      <w:tr>
        <w:tc>
          <w:tcPr>
            <w:tcW w:type="dxa" w:w="556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Tụt khối lượng tuần hoàn, mất máu cấp gây</w:t>
            </w:r>
          </w:p>
        </w:tc>
        <w:tc>
          <w:tcPr>
            <w:tcW w:type="dxa" w:w="31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Tim ngừng co bóp ở thì tâm trương</w:t>
            </w:r>
          </w:p>
        </w:tc>
        <w:tc>
          <w:tcPr>
            <w:tcW w:type="dxa" w:w="144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56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Tư thế khi cấp cứu ngừng tuần hoàn</w:t>
            </w:r>
          </w:p>
        </w:tc>
        <w:tc>
          <w:tcPr>
            <w:tcW w:type="dxa" w:w="31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Nền cứng, nằm ngửa</w:t>
            </w:r>
          </w:p>
        </w:tc>
        <w:tc>
          <w:tcPr>
            <w:tcW w:type="dxa" w:w="144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56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Tim đập nhanh, xung điện thất thường, thất rung động vô ích</w:t>
            </w:r>
          </w:p>
        </w:tc>
        <w:tc>
          <w:tcPr>
            <w:tcW w:type="dxa" w:w="31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Rung thất</w:t>
            </w:r>
          </w:p>
        </w:tc>
        <w:tc>
          <w:tcPr>
            <w:tcW w:type="dxa" w:w="144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56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Adrenalin 1 mg/3–5 phút chỉ định trong</w:t>
            </w:r>
          </w:p>
        </w:tc>
        <w:tc>
          <w:tcPr>
            <w:tcW w:type="dxa" w:w="31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Vô tâm thu</w:t>
            </w:r>
          </w:p>
        </w:tc>
        <w:tc>
          <w:tcPr>
            <w:tcW w:type="dxa" w:w="144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56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Rung thất là hiện tượng</w:t>
            </w:r>
          </w:p>
        </w:tc>
        <w:tc>
          <w:tcPr>
            <w:tcW w:type="dxa" w:w="31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Tim đập nhanh, xung điện thất thường, rung động vô ích</w:t>
            </w:r>
          </w:p>
        </w:tc>
        <w:tc>
          <w:tcPr>
            <w:tcW w:type="dxa" w:w="144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56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Tỷ lệ xoa bóp tim : thông khí</w:t>
            </w:r>
          </w:p>
        </w:tc>
        <w:tc>
          <w:tcPr>
            <w:tcW w:type="dxa" w:w="31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30:2</w:t>
            </w:r>
          </w:p>
        </w:tc>
        <w:tc>
          <w:tcPr>
            <w:tcW w:type="dxa" w:w="144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56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Tiến hành hồi sinh nâng cao</w:t>
            </w:r>
          </w:p>
        </w:tc>
        <w:tc>
          <w:tcPr>
            <w:tcW w:type="dxa" w:w="31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Đặt airway miệng</w:t>
            </w:r>
          </w:p>
        </w:tc>
        <w:tc>
          <w:tcPr>
            <w:tcW w:type="dxa" w:w="144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56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Khai thông đường thở, đánh giá nhịp thở</w:t>
            </w:r>
          </w:p>
        </w:tc>
        <w:tc>
          <w:tcPr>
            <w:tcW w:type="dxa" w:w="315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Nghiệm pháp nghiêng đầu, nâng hàm</w:t>
            </w:r>
          </w:p>
        </w:tc>
        <w:tc>
          <w:tcPr>
            <w:tcW w:type="dxa" w:w="144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56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Điện tâm đồ là đường đẳng điện</w:t>
            </w:r>
          </w:p>
        </w:tc>
        <w:tc>
          <w:tcPr>
            <w:tcW w:type="dxa" w:w="315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Vô tâm thu</w:t>
            </w:r>
          </w:p>
        </w:tc>
        <w:tc>
          <w:tcPr>
            <w:tcW w:type="dxa" w:w="144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Chốt lại: nếu chỉ còn 15 phút, học đúng 6 dữ kiện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4–5 cm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30:2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nằm ngửa trên nền cứng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nghiêng đầu nâng hàm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rung thất = rung động vô ích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vô tâm thu = đường đẳng điện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Sáu dữ kiện này phủ hơn một nửa số câu đã ra trong 6 đề.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